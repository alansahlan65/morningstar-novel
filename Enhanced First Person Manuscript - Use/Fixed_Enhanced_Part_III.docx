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30FA" w14:textId="77777777" w:rsidR="006D7A53" w:rsidRDefault="00000000">
      <w:pPr>
        <w:spacing w:before="3600"/>
        <w:ind w:firstLine="0"/>
        <w:jc w:val="center"/>
      </w:pPr>
      <w:r>
        <w:rPr>
          <w:b/>
          <w:sz w:val="32"/>
        </w:rPr>
        <w:t>PART III</w:t>
      </w:r>
    </w:p>
    <w:p w14:paraId="3C33B4D2" w14:textId="77777777" w:rsidR="006D7A53" w:rsidRDefault="00000000">
      <w:pPr>
        <w:spacing w:after="200"/>
        <w:ind w:firstLine="0"/>
        <w:jc w:val="center"/>
      </w:pPr>
      <w:r>
        <w:rPr>
          <w:b/>
          <w:sz w:val="32"/>
        </w:rPr>
        <w:t>WOLVES, INK, AND SONGS</w:t>
      </w:r>
    </w:p>
    <w:p w14:paraId="26ACB980" w14:textId="77777777" w:rsidR="006D7A53" w:rsidRDefault="00000000">
      <w:pPr>
        <w:spacing w:after="0"/>
        <w:ind w:firstLine="0"/>
        <w:jc w:val="center"/>
      </w:pPr>
      <w:r>
        <w:rPr>
          <w:rFonts w:ascii="Garamond" w:eastAsia="Garamond" w:hAnsi="Garamond" w:cs="Garamond"/>
          <w:i/>
          <w:sz w:val="20"/>
        </w:rPr>
        <w:t>The past is not buried if someone kept the key.</w:t>
      </w:r>
    </w:p>
    <w:p w14:paraId="4B553BD7" w14:textId="77777777" w:rsidR="006D7A53" w:rsidRDefault="006D7A53">
      <w:pPr>
        <w:sectPr w:rsidR="006D7A53">
          <w:pgSz w:w="12240" w:h="15840"/>
          <w:pgMar w:top="1417" w:right="1417" w:bottom="1417" w:left="1417" w:header="720" w:footer="720" w:gutter="0"/>
          <w:cols w:space="720"/>
          <w:docGrid w:linePitch="360"/>
        </w:sectPr>
      </w:pPr>
    </w:p>
    <w:p w14:paraId="1FE586DE" w14:textId="77777777" w:rsidR="006D7A53" w:rsidRDefault="00000000">
      <w:pPr>
        <w:spacing w:after="240"/>
        <w:ind w:firstLine="0"/>
        <w:jc w:val="center"/>
      </w:pPr>
      <w:r>
        <w:rPr>
          <w:b/>
          <w:sz w:val="28"/>
        </w:rPr>
        <w:lastRenderedPageBreak/>
        <w:t>TAKING BACK KAER MORHEN</w:t>
      </w:r>
    </w:p>
    <w:p w14:paraId="4373AB5F" w14:textId="77777777" w:rsidR="006D7A53" w:rsidRDefault="00000000">
      <w:pPr>
        <w:ind w:firstLine="0"/>
      </w:pPr>
      <w:r>
        <w:t>The watcher in the trees had good boots and poor discipline.</w:t>
      </w:r>
    </w:p>
    <w:p w14:paraId="4782223E" w14:textId="77777777" w:rsidR="006D7A53" w:rsidRDefault="00000000">
      <w:r>
        <w:t>I noticed the boots first because mud takes impressions before men take credit. Narrow iron shoes, southern make, expensive, and then scuffed on purpose to look poorer than they were. The half-moon nick in the right heel had followed us out of Toussaint, vanishing when stone took the road and returning whenever rain softened the edges. A careful man would have changed shoes. A clever man would have walked where cart wheels ate the ground first. This one had done neither, which meant he was nervous, arrogant, or an office creature wearing courage badly.</w:t>
      </w:r>
    </w:p>
    <w:p w14:paraId="66689058" w14:textId="77777777" w:rsidR="006D7A53" w:rsidRDefault="00000000">
      <w:r>
        <w:t>Geralt noticed two miles later and said nothing for another mile. Old habits respected useful silence. Roach kept to the left of the track, Buck to the right, the two horses sharing the road with the narrow dislike of professionals forced into partnership. The smell of Toussaint had died behind us. No lavender. No warm stone. No grapes pretending civilization had worked. Pines thickened around the road, wet and black at the roots. The air tasted of cold bark, leaf rot, iron water, and the northern weather that waits behind every season with its arms folded.</w:t>
      </w:r>
    </w:p>
    <w:p w14:paraId="5476686B" w14:textId="77777777" w:rsidR="006D7A53" w:rsidRDefault="00000000">
      <w:r>
        <w:t>"One close," Geralt said.</w:t>
      </w:r>
    </w:p>
    <w:p w14:paraId="5D90B2A7" w14:textId="77777777" w:rsidR="006D7A53" w:rsidRDefault="00000000">
      <w:r>
        <w:t>"One meant to be found," I said. "Another farther back."</w:t>
      </w:r>
    </w:p>
    <w:p w14:paraId="13228C15" w14:textId="77777777" w:rsidR="006D7A53" w:rsidRDefault="00000000">
      <w:r>
        <w:t>"Counting?"</w:t>
      </w:r>
    </w:p>
    <w:p w14:paraId="2F64CC2F" w14:textId="77777777" w:rsidR="006D7A53" w:rsidRDefault="00000000">
      <w:r>
        <w:t>"Likely."</w:t>
      </w:r>
    </w:p>
    <w:p w14:paraId="48F9F6A6" w14:textId="77777777" w:rsidR="006D7A53" w:rsidRDefault="00000000">
      <w:r>
        <w:t>"Could let them count trees."</w:t>
      </w:r>
    </w:p>
    <w:p w14:paraId="38781466" w14:textId="77777777" w:rsidR="006D7A53" w:rsidRDefault="00000000">
      <w:r>
        <w:t>"Too generous."</w:t>
      </w:r>
    </w:p>
    <w:p w14:paraId="71B35B94" w14:textId="77777777" w:rsidR="006D7A53" w:rsidRDefault="00000000">
      <w:r>
        <w:t>"Retirement softened me."</w:t>
      </w:r>
    </w:p>
    <w:p w14:paraId="08CD2465" w14:textId="77777777" w:rsidR="006D7A53" w:rsidRDefault="00000000">
      <w:r>
        <w:t>Buck snorted. Roach flicked one ear. Both horses had opinions about men who declared improvement aloud.</w:t>
      </w:r>
    </w:p>
    <w:p w14:paraId="40F9F242" w14:textId="77777777" w:rsidR="006D7A53" w:rsidRDefault="00000000">
      <w:r>
        <w:t xml:space="preserve">We did not stop. Stopping tells watchers which moment matters. Geralt led us onto a logging track abandoned since thaw, then down a wash where water had cut through the soil and left stone bare. I dismounted </w:t>
      </w:r>
      <w:r>
        <w:lastRenderedPageBreak/>
        <w:t>before the wash bent west and handed Buck's reins to Geralt. He took them without asking. That was not forgiveness. It was worse. It was trust built before the argument and still working after it.</w:t>
      </w:r>
    </w:p>
    <w:p w14:paraId="4FCFB753" w14:textId="77777777" w:rsidR="006D7A53" w:rsidRDefault="00000000">
      <w:r>
        <w:t>The watcher entered the wash seven minutes later.</w:t>
      </w:r>
    </w:p>
    <w:p w14:paraId="6EB8D3D3" w14:textId="77777777" w:rsidR="006D7A53" w:rsidRDefault="00000000">
      <w:r>
        <w:t>He wore a brown cloak, a short sword, and a crossbow wrapped against damp. His face had the dull forgettable look of a man paid to be background, but fear had begun to sharpen him. He crouched where our tracks vanished and stared at the stones as if the road had committed fraud.</w:t>
      </w:r>
    </w:p>
    <w:p w14:paraId="43A33C57" w14:textId="77777777" w:rsidR="006D7A53" w:rsidRDefault="00000000">
      <w:r>
        <w:t>I stepped from behind a black pine and put my steel point against his kidney.</w:t>
      </w:r>
    </w:p>
    <w:p w14:paraId="684EA4A7" w14:textId="77777777" w:rsidR="006D7A53" w:rsidRDefault="00000000">
      <w:r>
        <w:t>"Quiet."</w:t>
      </w:r>
    </w:p>
    <w:p w14:paraId="2C0F8CB6" w14:textId="77777777" w:rsidR="006D7A53" w:rsidRDefault="00000000">
      <w:r>
        <w:t>He became quiet with impressive speed.</w:t>
      </w:r>
    </w:p>
    <w:p w14:paraId="6B95E720" w14:textId="77777777" w:rsidR="006D7A53" w:rsidRDefault="00000000">
      <w:r>
        <w:t>Geralt appeared on the far side of the wash with the horses. He had not drawn a sword. That frightened the watcher more than mine did. Men understood violence when it announced itself. They became very nervous when it remained optional.</w:t>
      </w:r>
    </w:p>
    <w:p w14:paraId="70D09BA0" w14:textId="77777777" w:rsidR="006D7A53" w:rsidRDefault="00000000">
      <w:r>
        <w:t>"Name," Geralt said.</w:t>
      </w:r>
    </w:p>
    <w:p w14:paraId="0DEF43A3" w14:textId="77777777" w:rsidR="006D7A53" w:rsidRDefault="00000000">
      <w:r>
        <w:t>"I carry road advisories."</w:t>
      </w:r>
    </w:p>
    <w:p w14:paraId="2F027718" w14:textId="77777777" w:rsidR="006D7A53" w:rsidRDefault="00000000">
      <w:r>
        <w:t>"Bad name."</w:t>
      </w:r>
    </w:p>
    <w:p w14:paraId="0C9F9403" w14:textId="77777777" w:rsidR="006D7A53" w:rsidRDefault="00000000">
      <w:r>
        <w:t>"Calver." His throat moved. "Calver Drem. Courier. Freelance."</w:t>
      </w:r>
    </w:p>
    <w:p w14:paraId="60FDE4B8" w14:textId="77777777" w:rsidR="006D7A53" w:rsidRDefault="00000000">
      <w:r>
        <w:t>"Freelance means paid by cowards who want handwriting without fingerprints," I said.</w:t>
      </w:r>
    </w:p>
    <w:p w14:paraId="073C5870" w14:textId="77777777" w:rsidR="006D7A53" w:rsidRDefault="00000000">
      <w:r>
        <w:t>He tried to look offended. The sword at his kidney damaged the performance. "I was told to observe movement only."</w:t>
      </w:r>
    </w:p>
    <w:p w14:paraId="31198240" w14:textId="77777777" w:rsidR="006D7A53" w:rsidRDefault="00000000">
      <w:r>
        <w:t>"By whom?"</w:t>
      </w:r>
    </w:p>
    <w:p w14:paraId="3AA6A89E" w14:textId="77777777" w:rsidR="006D7A53" w:rsidRDefault="00000000">
      <w:r>
        <w:t>"No names."</w:t>
      </w:r>
    </w:p>
    <w:p w14:paraId="269F874C" w14:textId="77777777" w:rsidR="006D7A53" w:rsidRDefault="00000000">
      <w:r>
        <w:t>I pressed just enough for cloth to part. "Try one."</w:t>
      </w:r>
    </w:p>
    <w:p w14:paraId="5116368A" w14:textId="77777777" w:rsidR="006D7A53" w:rsidRDefault="00000000">
      <w:r>
        <w:t>Calver shut his eyes. "Merrow."</w:t>
      </w:r>
    </w:p>
    <w:p w14:paraId="5C37345B" w14:textId="77777777" w:rsidR="006D7A53" w:rsidRDefault="00000000">
      <w:r>
        <w:t>Geralt's gaze moved to me.</w:t>
      </w:r>
    </w:p>
    <w:p w14:paraId="4CE07A4C" w14:textId="77777777" w:rsidR="006D7A53" w:rsidRDefault="00000000">
      <w:r>
        <w:lastRenderedPageBreak/>
        <w:t>I knew the name only as a shape from the reports: clean cuffs, clean phrases, the sort of man who could put a cage inside a sentence and call it safety. We had not met. That had not stopped him from learning my road.</w:t>
      </w:r>
    </w:p>
    <w:p w14:paraId="5AC09D62" w14:textId="77777777" w:rsidR="006D7A53" w:rsidRDefault="00000000">
      <w:r>
        <w:t>"Second watcher?" Geralt asked.</w:t>
      </w:r>
    </w:p>
    <w:p w14:paraId="2A62A865" w14:textId="77777777" w:rsidR="006D7A53" w:rsidRDefault="00000000">
      <w:r>
        <w:t>Calver hesitated.</w:t>
      </w:r>
    </w:p>
    <w:p w14:paraId="25E304D5" w14:textId="77777777" w:rsidR="006D7A53" w:rsidRDefault="00000000">
      <w:r>
        <w:t>I should have waited. A good interrogator lets silence do half the work and fear do the rest. I knew that. Vesemir had taught it after he caught me threatening a stable boy at thirteen for stealing my knife. Start too hard, he had said, and men give you pain-noise instead of truth.</w:t>
      </w:r>
    </w:p>
    <w:p w14:paraId="113D2690" w14:textId="77777777" w:rsidR="006D7A53" w:rsidRDefault="00000000">
      <w:r>
        <w:t>I started too hard anyway.</w:t>
      </w:r>
    </w:p>
    <w:p w14:paraId="71FD2B37" w14:textId="77777777" w:rsidR="006D7A53" w:rsidRDefault="00000000">
      <w:r>
        <w:t>The word I used was not a Sign, not exactly. It came with my hand around Calver's collar and the mark in my palm heating under the bandage. The air tightened. Frost jumped along the edge of his cloak. His eyes went wide and empty. Behind me, Buck stamped once. Geralt said my name, and the single word cut through the pressure better than any blade.</w:t>
      </w:r>
    </w:p>
    <w:p w14:paraId="186FD312" w14:textId="77777777" w:rsidR="006D7A53" w:rsidRDefault="00000000">
      <w:r>
        <w:t>I let Calver go.</w:t>
      </w:r>
    </w:p>
    <w:p w14:paraId="15011735" w14:textId="77777777" w:rsidR="006D7A53" w:rsidRDefault="00000000">
      <w:r>
        <w:t>He fell to his knees and vomited into the wash.</w:t>
      </w:r>
    </w:p>
    <w:p w14:paraId="65E41289" w14:textId="77777777" w:rsidR="006D7A53" w:rsidRDefault="00000000">
      <w:r>
        <w:t>The second watcher bolted.</w:t>
      </w:r>
    </w:p>
    <w:p w14:paraId="79A7FA24" w14:textId="77777777" w:rsidR="006D7A53" w:rsidRDefault="00000000">
      <w:r>
        <w:t>Geralt moved first, because old wolves do not need speeches to begin running. I went after him, boots slipping on wet stone. A shape broke between the pines above the wash: gray hood, small pack, no weapon drawn. Not a spy holding position. A messenger escaping with what we had just given him.</w:t>
      </w:r>
    </w:p>
    <w:p w14:paraId="3C343841" w14:textId="77777777" w:rsidR="006D7A53" w:rsidRDefault="00000000">
      <w:r>
        <w:t>My mistake reached the trees before I did.</w:t>
      </w:r>
    </w:p>
    <w:p w14:paraId="2894E30A" w14:textId="77777777" w:rsidR="00F15626" w:rsidRDefault="00F15626">
      <w:r w:rsidRPr="00F15626">
        <w:t>The messenger’s escape had probably been designed around me. Calver had not needed to give a full answer. He had only needed to shake, vomit, stare at my hand, and let the second watcher carry the shape of it away. A blade could be denied in a report. Fear in a man's eyes traveled better. Black Ink had not asked me to speak. It had asked me to demonstrate. I had obliged before I understood the question.</w:t>
      </w:r>
    </w:p>
    <w:p w14:paraId="67EF7CFB" w14:textId="34F14FF3" w:rsidR="006D7A53" w:rsidRDefault="00000000">
      <w:r>
        <w:t>Geralt caught a glimpse of him and threw a knife. The blade struck a pine handspan from the man's head. The messenger dropped, rolled, and disappeared into a drainage cut too narrow for either of us to take at speed without losing bones. I reached the cut in time to see him slide down a wet slope toward a waiting horse. He did not look back. People carrying useful news rarely did.</w:t>
      </w:r>
    </w:p>
    <w:p w14:paraId="699AA2A4" w14:textId="77777777" w:rsidR="006D7A53" w:rsidRDefault="00000000">
      <w:r>
        <w:lastRenderedPageBreak/>
        <w:t>"Could have had both," Geralt said.</w:t>
      </w:r>
    </w:p>
    <w:p w14:paraId="6C5E5846" w14:textId="77777777" w:rsidR="006D7A53" w:rsidRDefault="00000000">
      <w:r>
        <w:t>It was not accusation. That made it harder.</w:t>
      </w:r>
    </w:p>
    <w:p w14:paraId="7A6D6871" w14:textId="77777777" w:rsidR="006D7A53" w:rsidRDefault="00000000">
      <w:r>
        <w:t>Calver was still shaking when we returned. His hands had gone stiff from whatever my palm had done to him. I crouched in front of him. He flinched so badly the movement became ugly.</w:t>
      </w:r>
    </w:p>
    <w:p w14:paraId="524CB05C" w14:textId="77777777" w:rsidR="006D7A53" w:rsidRDefault="00000000">
      <w:r>
        <w:t>Good.</w:t>
      </w:r>
    </w:p>
    <w:p w14:paraId="63169642" w14:textId="77777777" w:rsidR="006D7A53" w:rsidRDefault="00000000">
      <w:r>
        <w:t>Then not good.</w:t>
      </w:r>
    </w:p>
    <w:p w14:paraId="748F3DD6" w14:textId="77777777" w:rsidR="006D7A53" w:rsidRDefault="00000000">
      <w:r>
        <w:t>I had frightened men before. I had been paid for it. This felt different. Fear attached to a blade at least knows the shape of its danger. What had passed through me had not cared about shapes.</w:t>
      </w:r>
    </w:p>
    <w:p w14:paraId="36442F1B" w14:textId="77777777" w:rsidR="006D7A53" w:rsidRDefault="00000000">
      <w:r>
        <w:t>"Look at me," I said.</w:t>
      </w:r>
    </w:p>
    <w:p w14:paraId="70CFFC17" w14:textId="77777777" w:rsidR="006D7A53" w:rsidRDefault="00000000">
      <w:r>
        <w:t>Calver did not.</w:t>
      </w:r>
    </w:p>
    <w:p w14:paraId="76070406" w14:textId="77777777" w:rsidR="006D7A53" w:rsidRDefault="00000000">
      <w:r>
        <w:t>I softened my voice, which sounded wrong in my mouth. "Look at me."</w:t>
      </w:r>
    </w:p>
    <w:p w14:paraId="06325C2F" w14:textId="77777777" w:rsidR="006D7A53" w:rsidRDefault="00000000">
      <w:r>
        <w:t>He managed it.</w:t>
      </w:r>
    </w:p>
    <w:p w14:paraId="5507303E" w14:textId="77777777" w:rsidR="006D7A53" w:rsidRDefault="00000000">
      <w:r>
        <w:t>"Who was the second?"</w:t>
      </w:r>
    </w:p>
    <w:p w14:paraId="0FD2AB12" w14:textId="77777777" w:rsidR="006D7A53" w:rsidRDefault="00000000">
      <w:r>
        <w:t>"No name. Woman. Red scarf. Missing two fingers." He swallowed. "She carried the tube. I only walked close enough to make you notice."</w:t>
      </w:r>
    </w:p>
    <w:p w14:paraId="1FF97E46" w14:textId="77777777" w:rsidR="006D7A53" w:rsidRDefault="00000000">
      <w:r>
        <w:t>"And if we killed you?"</w:t>
      </w:r>
    </w:p>
    <w:p w14:paraId="416E07C4" w14:textId="77777777" w:rsidR="006D7A53" w:rsidRDefault="00000000">
      <w:r>
        <w:t>"Then she would have written that too."</w:t>
      </w:r>
    </w:p>
    <w:p w14:paraId="352CB6DB" w14:textId="77777777" w:rsidR="006D7A53" w:rsidRDefault="00000000">
      <w:r>
        <w:t>The efficiency of it annoyed me more than the cruelty. Cruelty wastes itself. Efficiency saves strength for the next person.</w:t>
      </w:r>
    </w:p>
    <w:p w14:paraId="0F6FC26F" w14:textId="77777777" w:rsidR="006D7A53" w:rsidRDefault="00000000">
      <w:r>
        <w:t>Geralt took the packet from Calver's inner coat. No crest. No signature. One black oval. Inside, the instruction was short.</w:t>
      </w:r>
    </w:p>
    <w:p w14:paraId="4D82CBC1" w14:textId="77777777" w:rsidR="006D7A53" w:rsidRDefault="00000000">
      <w:pPr>
        <w:ind w:left="425" w:right="425" w:firstLine="0"/>
      </w:pPr>
      <w:r>
        <w:rPr>
          <w:rFonts w:ascii="Garamond" w:eastAsia="Garamond" w:hAnsi="Garamond" w:cs="Garamond"/>
          <w:i/>
        </w:rPr>
        <w:t>Observe voluntary contact pathway. Record emotional interference from Geralt of Rivia. Do not engage target directly unless contact creates public necessity. Northern archive retrieval likely. Secondary team to move if subjects proceed to wolf-site.</w:t>
      </w:r>
    </w:p>
    <w:p w14:paraId="2DCF8421" w14:textId="77777777" w:rsidR="006D7A53" w:rsidRDefault="00000000">
      <w:r>
        <w:t>"They know Kaer Morhen," I said.</w:t>
      </w:r>
    </w:p>
    <w:p w14:paraId="0D0CB7BD" w14:textId="77777777" w:rsidR="006D7A53" w:rsidRDefault="00000000">
      <w:r>
        <w:lastRenderedPageBreak/>
        <w:t>"They know enough," Geralt answered.</w:t>
      </w:r>
    </w:p>
    <w:p w14:paraId="3BF187A8" w14:textId="77777777" w:rsidR="006D7A53" w:rsidRDefault="00000000">
      <w:r>
        <w:t>Calver stared at the ground. "They said you would go there because dead men keep the best keys."</w:t>
      </w:r>
    </w:p>
    <w:p w14:paraId="3BEE0223" w14:textId="77777777" w:rsidR="006D7A53" w:rsidRDefault="00000000">
      <w:r>
        <w:t>I stood too quickly. The wash leaned a little. Geralt saw. Buck saw. Calver, gods help him, saw too.</w:t>
      </w:r>
    </w:p>
    <w:p w14:paraId="34D4C4D8" w14:textId="77777777" w:rsidR="006D7A53" w:rsidRDefault="00000000">
      <w:r>
        <w:t>I wanted to kick him for seeing.</w:t>
      </w:r>
    </w:p>
    <w:p w14:paraId="61905AEC" w14:textId="77777777" w:rsidR="006D7A53" w:rsidRDefault="00000000">
      <w:r>
        <w:t>The wanting passed quickly. The shame stayed longer. It settled in the hand that had tightened on his collar, in the sour taste at the back of my throat, in the way Calver watched my fingers instead of my sword. A blade had edges a man could understand. Whatever I had pushed through him did not. That made his fear uglier because some part of me had enjoyed how efficiently it worked.</w:t>
      </w:r>
    </w:p>
    <w:p w14:paraId="79FD025F" w14:textId="77777777" w:rsidR="006D7A53" w:rsidRDefault="00000000">
      <w:r>
        <w:t>Geralt saw that part too. He did not call it monster. He did not call it necessary. He only looked at my bandaged palm and said, "Do not let them make you demonstrate the word they want."</w:t>
      </w:r>
    </w:p>
    <w:p w14:paraId="7A50F344" w14:textId="6CEDE47B" w:rsidR="006D7A53" w:rsidRDefault="00D140FB">
      <w:r w:rsidRPr="00D140FB">
        <w:t>It gave the shame a job.</w:t>
      </w:r>
    </w:p>
    <w:p w14:paraId="0E91622E" w14:textId="77777777" w:rsidR="006D7A53" w:rsidRDefault="00000000">
      <w:r>
        <w:t>Instead I cut the laces on his boots and threw one into the trees.</w:t>
      </w:r>
    </w:p>
    <w:p w14:paraId="7A703687" w14:textId="77777777" w:rsidR="006D7A53" w:rsidRDefault="00000000">
      <w:r>
        <w:t>He blinked at it. "What are you doing?"</w:t>
      </w:r>
    </w:p>
    <w:p w14:paraId="3DE8E59C" w14:textId="77777777" w:rsidR="006D7A53" w:rsidRDefault="00000000">
      <w:r>
        <w:t>"Making your second report slower."</w:t>
      </w:r>
    </w:p>
    <w:p w14:paraId="2ABD6239" w14:textId="77777777" w:rsidR="006D7A53" w:rsidRDefault="00000000">
      <w:r>
        <w:t>Geralt took the other boot and tossed it into the stream. "And wetter."</w:t>
      </w:r>
    </w:p>
    <w:p w14:paraId="3E6DE24C" w14:textId="77777777" w:rsidR="006D7A53" w:rsidRDefault="00000000">
      <w:r>
        <w:t>Calver looked between us with the expression of a man discovering witchers had discovered pettiness before civilization and had refined it.</w:t>
      </w:r>
    </w:p>
    <w:p w14:paraId="188F634A" w14:textId="77777777" w:rsidR="006D7A53" w:rsidRDefault="00000000">
      <w:r>
        <w:t>We left him with his life, one loaf from Geralt's pack, and a message.</w:t>
      </w:r>
    </w:p>
    <w:p w14:paraId="4FE0D404" w14:textId="77777777" w:rsidR="006D7A53" w:rsidRDefault="00000000">
      <w:r>
        <w:t>"Tell Merrow," I said, "that if he wants my route, he can walk it with better shoes."</w:t>
      </w:r>
    </w:p>
    <w:p w14:paraId="7F3277E3" w14:textId="77777777" w:rsidR="006D7A53" w:rsidRDefault="00000000">
      <w:r>
        <w:t>Geralt waited until we had ridden half a mile before speaking. "You scared yourself."</w:t>
      </w:r>
    </w:p>
    <w:p w14:paraId="4E2E48E2" w14:textId="77777777" w:rsidR="006D7A53" w:rsidRDefault="00000000">
      <w:r>
        <w:t>"No."</w:t>
      </w:r>
    </w:p>
    <w:p w14:paraId="60AEE509" w14:textId="77777777" w:rsidR="006D7A53" w:rsidRDefault="00000000">
      <w:r>
        <w:t>"Good lie. Needs work."</w:t>
      </w:r>
    </w:p>
    <w:p w14:paraId="3095696E" w14:textId="77777777" w:rsidR="006D7A53" w:rsidRDefault="00000000">
      <w:r>
        <w:t>I kept my eyes on the road. Pines closed around us. "He was bait."</w:t>
      </w:r>
    </w:p>
    <w:p w14:paraId="6EFA6EA9" w14:textId="77777777" w:rsidR="006D7A53" w:rsidRDefault="00000000">
      <w:r>
        <w:t>"Yes."</w:t>
      </w:r>
    </w:p>
    <w:p w14:paraId="18743119" w14:textId="77777777" w:rsidR="006D7A53" w:rsidRDefault="00000000">
      <w:r>
        <w:t>"I still took him wrong."</w:t>
      </w:r>
    </w:p>
    <w:p w14:paraId="3C8C4E8B" w14:textId="77777777" w:rsidR="006D7A53" w:rsidRDefault="00000000">
      <w:r>
        <w:lastRenderedPageBreak/>
        <w:t>"Yes."</w:t>
      </w:r>
    </w:p>
    <w:p w14:paraId="6DAE08C1" w14:textId="77777777" w:rsidR="006D7A53" w:rsidRDefault="00000000">
      <w:r>
        <w:t>We rode in the kind of silence men use when anger and shame have both lost authority. It lasted until dusk.</w:t>
      </w:r>
    </w:p>
    <w:p w14:paraId="4892C149" w14:textId="77777777" w:rsidR="006D7A53" w:rsidRDefault="00000000">
      <w:r>
        <w:t>Dusk put us in a charcoal burner's hut with one wall missing and a roof that considered rain an intellectual problem. Geralt chose it because the chimney drew, the rear slope broke sight from the road, and Buck did not try to bite the air around it.</w:t>
      </w:r>
    </w:p>
    <w:p w14:paraId="410DDA06" w14:textId="77777777" w:rsidR="006D7A53" w:rsidRDefault="00000000">
      <w:r>
        <w:t>I watered Buck before tending my hand. That was not virtue. Horses complain louder than wounds and negotiate worse. The mark under the bandage had faded to a dull red forked through the palm, but the flesh around it felt too tight, as if someone had stitched heat under my skin and tied the thread around my wrist.</w:t>
      </w:r>
    </w:p>
    <w:p w14:paraId="4B71DD1D" w14:textId="77777777" w:rsidR="006D7A53" w:rsidRDefault="00000000">
      <w:r>
        <w:t>Geralt watched me fail to retie the linen twice before he took the strip from my fingers.</w:t>
      </w:r>
    </w:p>
    <w:p w14:paraId="6A3C7F91" w14:textId="77777777" w:rsidR="006D7A53" w:rsidRDefault="00000000">
      <w:r>
        <w:t>"I can do it."</w:t>
      </w:r>
    </w:p>
    <w:p w14:paraId="2DF6DC4E" w14:textId="77777777" w:rsidR="006D7A53" w:rsidRDefault="00000000">
      <w:r>
        <w:t>"I know."</w:t>
      </w:r>
    </w:p>
    <w:p w14:paraId="726E7520" w14:textId="77777777" w:rsidR="006D7A53" w:rsidRDefault="00000000">
      <w:r>
        <w:t>He tied it anyway.</w:t>
      </w:r>
    </w:p>
    <w:p w14:paraId="12902FD5" w14:textId="70191721" w:rsidR="006D7A53" w:rsidRDefault="0043482B">
      <w:r w:rsidRPr="0043482B">
        <w:t>Geralt checked the bandage instead of arguing.</w:t>
      </w:r>
      <w:r>
        <w:t xml:space="preserve"> His hands were rough, exact, and gentler than either of us wanted named. He checked the knot, tested whether I could close the fist, and then looked at the fire as if the fire had been the one showing concern.</w:t>
      </w:r>
    </w:p>
    <w:p w14:paraId="4087C4BD" w14:textId="77777777" w:rsidR="006D7A53" w:rsidRDefault="00000000">
      <w:r>
        <w:t>"You used the pressure on Calver," he said.</w:t>
      </w:r>
    </w:p>
    <w:p w14:paraId="33934FA4" w14:textId="77777777" w:rsidR="006D7A53" w:rsidRDefault="00000000">
      <w:r>
        <w:t>"Pressure used me."</w:t>
      </w:r>
    </w:p>
    <w:p w14:paraId="35631D45" w14:textId="77777777" w:rsidR="006D7A53" w:rsidRDefault="00000000">
      <w:r>
        <w:t>"That true?"</w:t>
      </w:r>
    </w:p>
    <w:p w14:paraId="3666BFFA" w14:textId="77777777" w:rsidR="006D7A53" w:rsidRDefault="00000000">
      <w:r>
        <w:t>I flexed the fingers until pain found each line. "It felt true for a moment. Then it felt convenient."</w:t>
      </w:r>
    </w:p>
    <w:p w14:paraId="1EDFA07B" w14:textId="77777777" w:rsidR="006D7A53" w:rsidRDefault="00000000">
      <w:r>
        <w:t>Geralt's mouth moved once. Not a smile. Something older and less amused. "Convenient lies are the ones that live longest."</w:t>
      </w:r>
    </w:p>
    <w:p w14:paraId="041C4D2E" w14:textId="77777777" w:rsidR="006D7A53" w:rsidRDefault="00000000">
      <w:r>
        <w:t>Outside, the road clicked under a single loose stone.</w:t>
      </w:r>
    </w:p>
    <w:p w14:paraId="4CC97D8E" w14:textId="77777777" w:rsidR="006D7A53" w:rsidRDefault="00000000">
      <w:r>
        <w:t xml:space="preserve">Geralt's hand went to his sword. Mine went to mine. Buck lifted his head and listened without fear, which meant the sound belonged to something small. A boy stepped from the pines with both hands raised and </w:t>
      </w:r>
      <w:r>
        <w:lastRenderedPageBreak/>
        <w:t>a face too thin for his age. He wore a courier's scrap-bag over one shoulder and a string of saints around his neck, all cheap, all desperate.</w:t>
      </w:r>
    </w:p>
    <w:p w14:paraId="68E291FE" w14:textId="77777777" w:rsidR="006D7A53" w:rsidRDefault="00000000">
      <w:r>
        <w:t>"Message," he said.</w:t>
      </w:r>
    </w:p>
    <w:p w14:paraId="57079C35" w14:textId="77777777" w:rsidR="006D7A53" w:rsidRDefault="00000000">
      <w:r>
        <w:t>"For whom?" Geralt asked.</w:t>
      </w:r>
    </w:p>
    <w:p w14:paraId="5A007C69" w14:textId="77777777" w:rsidR="006D7A53" w:rsidRDefault="00000000">
      <w:r>
        <w:t>The boy looked at me and swallowed. "The red one."</w:t>
      </w:r>
    </w:p>
    <w:p w14:paraId="5FB1BC35" w14:textId="77777777" w:rsidR="006D7A53" w:rsidRDefault="00000000">
      <w:r>
        <w:t>I almost laughed. The sound would not have been kind. "Try again."</w:t>
      </w:r>
    </w:p>
    <w:p w14:paraId="408E24F4" w14:textId="77777777" w:rsidR="006D7A53" w:rsidRDefault="00000000">
      <w:r>
        <w:t>"Master Morningstar," he said quickly. "A woman paid me to say the road north is watched at the stone bridge and the west pass has fresh men with dry tents. She said if I used wolf or chain she would take back the second coin."</w:t>
      </w:r>
    </w:p>
    <w:p w14:paraId="282C8D78" w14:textId="77777777" w:rsidR="006D7A53" w:rsidRDefault="00000000">
      <w:r>
        <w:t>"What woman?"</w:t>
      </w:r>
    </w:p>
    <w:p w14:paraId="503BEC7D" w14:textId="77777777" w:rsidR="006D7A53" w:rsidRDefault="00000000">
      <w:r>
        <w:t>"Red scarf. Missing fingers." He lifted his own hand, folded two fingers down, and watched my face to see what the information bought.</w:t>
      </w:r>
    </w:p>
    <w:p w14:paraId="25EC6495" w14:textId="77777777" w:rsidR="006D7A53" w:rsidRDefault="00000000">
      <w:r>
        <w:t>Calver's second watcher.</w:t>
      </w:r>
    </w:p>
    <w:p w14:paraId="78DB748D" w14:textId="2D35D597" w:rsidR="006D7A53" w:rsidRDefault="00000000">
      <w:r>
        <w:t>Geralt gave the boy bread before he answered any more questions. It made the boy less likely to lie from hunger and more likely to lie from fear, which was at least easier to smell. He had been paid in honest coin and followed only to the old mile marker, where the woman vanished into fir shade and left him with instructions not to take the main road home.</w:t>
      </w:r>
    </w:p>
    <w:p w14:paraId="16134FEB" w14:textId="77777777" w:rsidR="006D7A53" w:rsidRDefault="00000000">
      <w:r>
        <w:t>"Smart," Geralt said.</w:t>
      </w:r>
    </w:p>
    <w:p w14:paraId="7DEDA63C" w14:textId="77777777" w:rsidR="006D7A53" w:rsidRDefault="00000000">
      <w:r>
        <w:t>"The woman?"</w:t>
      </w:r>
    </w:p>
    <w:p w14:paraId="210F5106" w14:textId="77777777" w:rsidR="006D7A53" w:rsidRDefault="00000000">
      <w:r>
        <w:t>"The boy. He listened."</w:t>
      </w:r>
    </w:p>
    <w:p w14:paraId="63A40528" w14:textId="77777777" w:rsidR="006D7A53" w:rsidRDefault="00000000">
      <w:r>
        <w:t>The boy did not smile. Children who carry messages between armed men rarely waste energy on reward expressions. He ate, took one of Calver's discarded bootlaces because his own had snapped, and left toward the stream track after Geralt told him which stones would keep his feet dry. Practical mercy. Geralt's oldest language.</w:t>
      </w:r>
    </w:p>
    <w:p w14:paraId="2666AF4B" w14:textId="77777777" w:rsidR="006D7A53" w:rsidRDefault="00000000">
      <w:r>
        <w:t>When the trees swallowed him, I looked north again. The route to Kaer Morhen had become less road than question. Black Ink expected us. The woman with the missing fingers expected Black Ink. Vesemir's dead hand waited in the keep.</w:t>
      </w:r>
    </w:p>
    <w:p w14:paraId="4C5F88F7" w14:textId="77777777" w:rsidR="006D7A53" w:rsidRDefault="00000000">
      <w:r>
        <w:lastRenderedPageBreak/>
        <w:t>"Still north," Geralt said.</w:t>
      </w:r>
    </w:p>
    <w:p w14:paraId="081658D4" w14:textId="77777777" w:rsidR="006D7A53" w:rsidRDefault="00000000">
      <w:r>
        <w:t>"You asking?"</w:t>
      </w:r>
    </w:p>
    <w:p w14:paraId="5C5A8279" w14:textId="77777777" w:rsidR="006D7A53" w:rsidRDefault="00000000">
      <w:r>
        <w:t>"No. Checking whether you planned to run ahead and call it strategy."</w:t>
      </w:r>
    </w:p>
    <w:p w14:paraId="174C4469" w14:textId="77777777" w:rsidR="006D7A53" w:rsidRDefault="00000000">
      <w:r>
        <w:t>"I considered it."</w:t>
      </w:r>
    </w:p>
    <w:p w14:paraId="63E92B90" w14:textId="77777777" w:rsidR="006D7A53" w:rsidRDefault="00000000">
      <w:r>
        <w:t>"Progress. Usually you do it first."</w:t>
      </w:r>
    </w:p>
    <w:p w14:paraId="03390EBB" w14:textId="77777777" w:rsidR="006D7A53" w:rsidRDefault="00000000">
      <w:r>
        <w:t>"Everyone is becoming difficult," I said.</w:t>
      </w:r>
    </w:p>
    <w:p w14:paraId="3EF6C020" w14:textId="77777777" w:rsidR="006D7A53" w:rsidRDefault="00000000">
      <w:r>
        <w:t>Geralt fed the fire one wet branch and watched it smoke. "Family does that."</w:t>
      </w:r>
    </w:p>
    <w:p w14:paraId="1B355B34" w14:textId="29A5F6A8" w:rsidR="006D7A53" w:rsidRDefault="00000000">
      <w:r>
        <w:t xml:space="preserve">We slept in turns. Geralt took first watch because he did not trust my hand. I took second because I did not trust his guilt. Near dawn, the mark cooled, not from healing but from recognition. </w:t>
      </w:r>
      <w:r w:rsidR="00CC5FFB" w:rsidRPr="00CC5FFB">
        <w:t>Kaer Morhen was still hours away, and it already felt awake.</w:t>
      </w:r>
    </w:p>
    <w:p w14:paraId="2536DF96" w14:textId="77777777" w:rsidR="006D7A53" w:rsidRDefault="00000000">
      <w:r>
        <w:t>Kaer Morhen came by degrees: broken road, old wolf stones, towers bitten by weather, walls repaired by too few hands and too many ghosts. Snow clung in the shaded cuts above the valley. Meltwater ran black under ice skins. The gate stood open.</w:t>
      </w:r>
    </w:p>
    <w:p w14:paraId="452C3F94" w14:textId="77777777" w:rsidR="006D7A53" w:rsidRDefault="00000000">
      <w:r>
        <w:t>That was the first bad sign.</w:t>
      </w:r>
    </w:p>
    <w:p w14:paraId="4D8FF28C" w14:textId="77777777" w:rsidR="006D7A53" w:rsidRDefault="00000000">
      <w:r>
        <w:t>The second was Lambert's bolt passing close enough to my ear to comb one strand of white hair.</w:t>
      </w:r>
    </w:p>
    <w:p w14:paraId="2658C046" w14:textId="77777777" w:rsidR="006D7A53" w:rsidRDefault="00000000">
      <w:r>
        <w:t>"Still ugly," Lambert called from the wall.</w:t>
      </w:r>
    </w:p>
    <w:p w14:paraId="35D507FC" w14:textId="77777777" w:rsidR="006D7A53" w:rsidRDefault="00000000">
      <w:r>
        <w:t>Geralt sighed like a man watching weather return. "He missed on purpose."</w:t>
      </w:r>
    </w:p>
    <w:p w14:paraId="48A01E1F" w14:textId="77777777" w:rsidR="006D7A53" w:rsidRDefault="00000000">
      <w:r>
        <w:t>"Comforting."</w:t>
      </w:r>
    </w:p>
    <w:p w14:paraId="41B0615B" w14:textId="77777777" w:rsidR="006D7A53" w:rsidRDefault="00000000">
      <w:r>
        <w:t>"He used to miss less politely."</w:t>
      </w:r>
    </w:p>
    <w:p w14:paraId="2693AE96" w14:textId="77777777" w:rsidR="006D7A53" w:rsidRDefault="00000000">
      <w:r>
        <w:t>Lambert stood above the gate with a crossbow in hand and the expression of a man who had found a reason to be angry and did not intend to waste it. He looked leaner than I remembered, sharper around the cheekbones, but the eyes were the same: quick, hot, and looking for the place a room wanted him to strike. A second figure stood below the arch, broad-shouldered, scarred, steady as old stone. Eskel. He had one hand near his sword and the other open at his side, because he had always understood that peace should arrive armed but not shouting.</w:t>
      </w:r>
    </w:p>
    <w:p w14:paraId="0A9D71C2" w14:textId="77777777" w:rsidR="006D7A53" w:rsidRDefault="00000000">
      <w:r>
        <w:lastRenderedPageBreak/>
        <w:t>Behind Eskel, Keira Metz leaned against the inner wall in a cloak too fine for Kaer Morhen and boots too practical to mock. Fair hair braided over one shoulder, mouth curved as if she had already read three secrets and found two poorly written. She looked at me the way mages look at locked boxes they have not decided whether to open with a key or a hammer.</w:t>
      </w:r>
    </w:p>
    <w:p w14:paraId="5521DAF8" w14:textId="77777777" w:rsidR="006D7A53" w:rsidRDefault="00000000">
      <w:r>
        <w:t>"Geralt," Eskel said.</w:t>
      </w:r>
    </w:p>
    <w:p w14:paraId="0EDA3E7A" w14:textId="77777777" w:rsidR="006D7A53" w:rsidRDefault="00000000">
      <w:r>
        <w:t>"Eskel."</w:t>
      </w:r>
    </w:p>
    <w:p w14:paraId="659B94C0" w14:textId="77777777" w:rsidR="006D7A53" w:rsidRDefault="00000000">
      <w:r>
        <w:t>"Jack."</w:t>
      </w:r>
    </w:p>
    <w:p w14:paraId="1CA68010" w14:textId="77777777" w:rsidR="006D7A53" w:rsidRDefault="00000000">
      <w:r>
        <w:t>I nodded. "Still alive."</w:t>
      </w:r>
    </w:p>
    <w:p w14:paraId="3A8BB862" w14:textId="77777777" w:rsidR="006D7A53" w:rsidRDefault="00000000">
      <w:r>
        <w:t>"Lambert lost a wager."</w:t>
      </w:r>
    </w:p>
    <w:p w14:paraId="1D2D67E3" w14:textId="77777777" w:rsidR="006D7A53" w:rsidRDefault="00000000">
      <w:r>
        <w:t>"To whom?"</w:t>
      </w:r>
    </w:p>
    <w:p w14:paraId="71F73299" w14:textId="77777777" w:rsidR="006D7A53" w:rsidRDefault="00000000">
      <w:r>
        <w:t>"Me."</w:t>
      </w:r>
    </w:p>
    <w:p w14:paraId="335D0E32" w14:textId="77777777" w:rsidR="006D7A53" w:rsidRDefault="00000000">
      <w:r>
        <w:t>Lambert came down from the wall two steps at a time. "I wagered he'd arrive with more trouble. Turns out I underestimated both of you."</w:t>
      </w:r>
    </w:p>
    <w:p w14:paraId="13F65C53" w14:textId="77777777" w:rsidR="006D7A53" w:rsidRDefault="00000000">
      <w:r>
        <w:t>Buck bared his teeth.</w:t>
      </w:r>
    </w:p>
    <w:p w14:paraId="6D408C8E" w14:textId="77777777" w:rsidR="006D7A53" w:rsidRDefault="00000000">
      <w:r>
        <w:t>Lambert looked at him, then back at Geralt. "Even the horse knows when a room is lying."</w:t>
      </w:r>
    </w:p>
    <w:p w14:paraId="605D0A76" w14:textId="77777777" w:rsidR="006D7A53" w:rsidRDefault="00000000">
      <w:r>
        <w:t>The first exchange had enough edge to stand on, but Lambert's anger had chosen a deeper target.</w:t>
      </w:r>
    </w:p>
    <w:p w14:paraId="6C6739D7" w14:textId="77777777" w:rsidR="006D7A53" w:rsidRDefault="00000000">
      <w:r>
        <w:t>Then Lambert looked at the bandage around my palm, the stiffness in my left shoulder, the way Geralt watched him watching me. His face changed. The jokes remained, but the thing under them moved.</w:t>
      </w:r>
    </w:p>
    <w:p w14:paraId="4F22D94D" w14:textId="77777777" w:rsidR="006D7A53" w:rsidRDefault="00000000">
      <w:r>
        <w:t>"Another hidden child," he said.</w:t>
      </w:r>
    </w:p>
    <w:p w14:paraId="06F743E8" w14:textId="77777777" w:rsidR="006D7A53" w:rsidRDefault="00000000">
      <w:r>
        <w:t>No one answered.</w:t>
      </w:r>
    </w:p>
    <w:p w14:paraId="56F4C218" w14:textId="77777777" w:rsidR="006D7A53" w:rsidRDefault="00000000">
      <w:r>
        <w:t>Lambert turned on Geralt. "You sent for us because Vesemir buried another child in the walls."</w:t>
      </w:r>
    </w:p>
    <w:p w14:paraId="06C6F002" w14:textId="77777777" w:rsidR="006D7A53" w:rsidRDefault="00000000">
      <w:r>
        <w:t>"Because Black Ink is moving toward the records," Geralt said.</w:t>
      </w:r>
    </w:p>
    <w:p w14:paraId="18F235AD" w14:textId="77777777" w:rsidR="006D7A53" w:rsidRDefault="00000000">
      <w:r>
        <w:t>"No. That's why you sent now. The old crime is you called it protection again."</w:t>
      </w:r>
    </w:p>
    <w:p w14:paraId="1F01E320" w14:textId="77777777" w:rsidR="006D7A53" w:rsidRDefault="00000000">
      <w:r>
        <w:t>I had expected anger. I had not expected it to be on my side. That made me slow.</w:t>
      </w:r>
    </w:p>
    <w:p w14:paraId="2672FBB9" w14:textId="77777777" w:rsidR="006D7A53" w:rsidRDefault="00000000">
      <w:r>
        <w:lastRenderedPageBreak/>
        <w:t>Keira noticed. Of course she did. "Crude phrasing," she said, "but his diagnosis is sound. He is reacting to recurrence, not novelty."</w:t>
      </w:r>
    </w:p>
    <w:p w14:paraId="242FAB6B" w14:textId="77777777" w:rsidR="006D7A53" w:rsidRDefault="00000000">
      <w:r>
        <w:t>"Careful," Lambert said.</w:t>
      </w:r>
    </w:p>
    <w:p w14:paraId="53CFFF16" w14:textId="77777777" w:rsidR="006D7A53" w:rsidRDefault="00000000">
      <w:r>
        <w:t>"I am. Repetition is the only method you've survived."</w:t>
      </w:r>
    </w:p>
    <w:p w14:paraId="6D79D950" w14:textId="77777777" w:rsidR="006D7A53" w:rsidRDefault="00000000">
      <w:r>
        <w:t>Eskel stepped between them without quite moving. "Inside. Wind carries."</w:t>
      </w:r>
    </w:p>
    <w:p w14:paraId="7692C899" w14:textId="77777777" w:rsidR="006D7A53" w:rsidRDefault="00000000">
      <w:r>
        <w:t>Lambert kept his shoulders forward, anger first and body after, the way he had always entered rooms he expected to betray him. Eskel did the opposite. He angled himself where a quarrel would have to pass through him to become damage. Quiet men can be mistaken for gentle by people who have never watched them decide where violence should stop.</w:t>
      </w:r>
    </w:p>
    <w:p w14:paraId="78267D34" w14:textId="77777777" w:rsidR="006D7A53" w:rsidRDefault="00000000">
      <w:r>
        <w:t>"The wind already knows," Lambert said.</w:t>
      </w:r>
    </w:p>
    <w:p w14:paraId="779E3C2F" w14:textId="77777777" w:rsidR="006D7A53" w:rsidRDefault="00000000">
      <w:r>
        <w:t>"The wind charges less for silence," Eskel replied.</w:t>
      </w:r>
    </w:p>
    <w:p w14:paraId="0C77C080" w14:textId="77777777" w:rsidR="006D7A53" w:rsidRDefault="00000000">
      <w:r>
        <w:t>The courtyard felt smaller than I remembered. Training posts leaned under old scars. The trough was cracked. Near the wall, rusted practice swords waited in a barrel like boys left for a lesson that would not resume. I saw myself at twelve there, hands blistered, teeth clenched, Lambert calling my footwork tragic, Geralt pretending not to smile, Vesemir watching from the steps with a cup of something hot and judgmental.</w:t>
      </w:r>
    </w:p>
    <w:p w14:paraId="6920B7DA" w14:textId="77777777" w:rsidR="006D7A53" w:rsidRDefault="00000000">
      <w:r>
        <w:t>Past the kitchen arch, the western corridor still narrowed before the guest rooms. I remembered being turned away from that passage when southern riders visited, Geralt's hand on my shoulder, a training excuse too clumsy to fool even a child. The keep had hidden more than papers. It had hidden footsteps.</w:t>
      </w:r>
    </w:p>
    <w:p w14:paraId="273A1FBB" w14:textId="77777777" w:rsidR="006D7A53" w:rsidRDefault="00000000">
      <w:r>
        <w:t>The keep had taught hiding to sound like duty, which was a harder lesson to forgive.</w:t>
      </w:r>
    </w:p>
    <w:p w14:paraId="7BE0143C" w14:textId="77777777" w:rsidR="006D7A53" w:rsidRDefault="00000000">
      <w:r>
        <w:t>No wound involving the dead does anything cleanly.</w:t>
      </w:r>
    </w:p>
    <w:p w14:paraId="5E7530B0" w14:textId="77777777" w:rsidR="006D7A53" w:rsidRDefault="00000000">
      <w:r>
        <w:t>Inside, Kaer Morhen smelled of cold stone, dust, old smoke, mouse droppings, rust, and the faint sour trace of alchemical work that never truly leaves a place. Keira wrinkled her nose.</w:t>
      </w:r>
    </w:p>
    <w:p w14:paraId="50D9C98C" w14:textId="77777777" w:rsidR="006D7A53" w:rsidRDefault="00000000">
      <w:r>
        <w:t xml:space="preserve">The smell found old rooms before thought could arrange them: the kitchen where broth tasted of onions, marrow, and Vesemir pretending it was medicine; the narrow stair where I had learned to fall without putting a hand out; the hall where Lambert had thrown a wooden sword at my head because, he said, reflexes preferred encouragement. Every stone seemed to know which boy had bled on it and which man had survived badly enough to return. Vesemir's absence did not sit in one chair. It occupied the gaps between tasks. No cup </w:t>
      </w:r>
      <w:r>
        <w:lastRenderedPageBreak/>
        <w:t>by the hearth. No muttered correction. No old hand reaching for a ledger before anyone admitted the ledger mattered.</w:t>
      </w:r>
    </w:p>
    <w:p w14:paraId="4E15D221" w14:textId="77777777" w:rsidR="006D7A53" w:rsidRDefault="00000000">
      <w:r>
        <w:t>"I had forgotten how this castle combines abandonment and infection."</w:t>
      </w:r>
    </w:p>
    <w:p w14:paraId="362B26C3" w14:textId="77777777" w:rsidR="006D7A53" w:rsidRDefault="00000000">
      <w:r>
        <w:t>"You missed it," Lambert said.</w:t>
      </w:r>
    </w:p>
    <w:p w14:paraId="307ADA76" w14:textId="77777777" w:rsidR="006D7A53" w:rsidRDefault="00000000">
      <w:r>
        <w:t>"I missed you. The castle was collateral."</w:t>
      </w:r>
    </w:p>
    <w:p w14:paraId="741BAF9D" w14:textId="77777777" w:rsidR="006D7A53" w:rsidRDefault="00000000">
      <w:r>
        <w:t>Eskel set packs on the long table. "Records first."</w:t>
      </w:r>
    </w:p>
    <w:p w14:paraId="652D1690" w14:textId="77777777" w:rsidR="006D7A53" w:rsidRDefault="00000000">
      <w:r>
        <w:t>"No supper?" Lambert asked.</w:t>
      </w:r>
    </w:p>
    <w:p w14:paraId="0DC78E52" w14:textId="77777777" w:rsidR="006D7A53" w:rsidRDefault="00000000">
      <w:r>
        <w:t>"You cooked last."</w:t>
      </w:r>
    </w:p>
    <w:p w14:paraId="3BABAADE" w14:textId="77777777" w:rsidR="006D7A53" w:rsidRDefault="00000000">
      <w:r>
        <w:t>"That's an argument for supper somewhere else, not against it."</w:t>
      </w:r>
    </w:p>
    <w:p w14:paraId="43C6E0A3" w14:textId="77777777" w:rsidR="006D7A53" w:rsidRDefault="00000000">
      <w:r>
        <w:t>Geralt unfolded Black Ink's road note and laid it down. The black oval looked smaller on the scarred table, but not less hateful. Lambert read it once and swore with technical care. Keira read it twice and smiled.</w:t>
      </w:r>
    </w:p>
    <w:p w14:paraId="3FA4ACD3" w14:textId="77777777" w:rsidR="006D7A53" w:rsidRDefault="00000000">
      <w:r>
        <w:t>"High curiosity risk," she said.</w:t>
      </w:r>
    </w:p>
    <w:p w14:paraId="2B86EBCD" w14:textId="77777777" w:rsidR="006D7A53" w:rsidRDefault="00000000">
      <w:r>
        <w:t>"That line isn't there," I said.</w:t>
      </w:r>
    </w:p>
    <w:p w14:paraId="7210E672" w14:textId="77777777" w:rsidR="006D7A53" w:rsidRDefault="00000000">
      <w:r>
        <w:t>She glanced up. "Not in this one. It was in the raven they sent ahead."</w:t>
      </w:r>
    </w:p>
    <w:p w14:paraId="0D658E7D" w14:textId="77777777" w:rsidR="006D7A53" w:rsidRDefault="00000000">
      <w:r>
        <w:t>Geralt's head lifted.</w:t>
      </w:r>
    </w:p>
    <w:p w14:paraId="0C181A9E" w14:textId="77777777" w:rsidR="006D7A53" w:rsidRDefault="00000000">
      <w:r>
        <w:t>Eskel pointed toward the broken tower. "Arrived before noon. Copper tube. No full seal. Keira bribed the raven with Lambert's meat."</w:t>
      </w:r>
    </w:p>
    <w:p w14:paraId="13C1E4A3" w14:textId="77777777" w:rsidR="006D7A53" w:rsidRDefault="00000000">
      <w:r>
        <w:t>"That was mine," Lambert said.</w:t>
      </w:r>
    </w:p>
    <w:p w14:paraId="106CEE66" w14:textId="77777777" w:rsidR="006D7A53" w:rsidRDefault="00000000">
      <w:r>
        <w:t>"You were slow," Keira said.</w:t>
      </w:r>
    </w:p>
    <w:p w14:paraId="3E0286D6" w14:textId="77777777" w:rsidR="006D7A53" w:rsidRDefault="00000000">
      <w:r>
        <w:t>She produced the page from her sleeve.</w:t>
      </w:r>
    </w:p>
    <w:p w14:paraId="01FB9A09" w14:textId="77777777" w:rsidR="006D7A53" w:rsidRDefault="00000000">
      <w:pPr>
        <w:ind w:left="425" w:right="425" w:firstLine="0"/>
      </w:pPr>
      <w:r>
        <w:rPr>
          <w:rFonts w:ascii="Garamond" w:eastAsia="Garamond" w:hAnsi="Garamond" w:cs="Garamond"/>
          <w:i/>
        </w:rPr>
        <w:t>Northern ruin inquiry: possible archive retrieval at wolf-site. Monitor for relational interference. Avoid direct engagement with Lambert unless provoked. Subject profile suggests provocation likely and unproductive. Keira Metz present by association. High curiosity risk. Consider false alchemical lead if containment review requires delay.</w:t>
      </w:r>
    </w:p>
    <w:p w14:paraId="2C50FA07" w14:textId="77777777" w:rsidR="006D7A53" w:rsidRDefault="00000000">
      <w:r>
        <w:t>Keira looked delighted for exactly the wrong reason. "At last, an institution recognizes my gifts."</w:t>
      </w:r>
    </w:p>
    <w:p w14:paraId="39949F36" w14:textId="77777777" w:rsidR="006D7A53" w:rsidRDefault="00000000">
      <w:r>
        <w:t>Lambert snatched the page. "They think I am likely to be provoked."</w:t>
      </w:r>
    </w:p>
    <w:p w14:paraId="15AC9BBC" w14:textId="77777777" w:rsidR="006D7A53" w:rsidRDefault="00000000">
      <w:r>
        <w:lastRenderedPageBreak/>
        <w:t>"They think correctly," Eskel said.</w:t>
      </w:r>
    </w:p>
    <w:p w14:paraId="19DF28DB" w14:textId="77777777" w:rsidR="006D7A53" w:rsidRDefault="00000000">
      <w:r>
        <w:t>"By cowards using grammar, yes."</w:t>
      </w:r>
    </w:p>
    <w:p w14:paraId="212F1DD2" w14:textId="77777777" w:rsidR="006D7A53" w:rsidRDefault="00000000">
      <w:r>
        <w:t>The keep groaned as wind moved through a broken upper corridor. No one looked toward it. That was how I knew they had all heard the second sound under the wind.</w:t>
      </w:r>
    </w:p>
    <w:p w14:paraId="2797C6F9" w14:textId="77777777" w:rsidR="006D7A53" w:rsidRDefault="00000000">
      <w:r>
        <w:t>Metal. Soft. Wrong.</w:t>
      </w:r>
    </w:p>
    <w:p w14:paraId="04B91574" w14:textId="77777777" w:rsidR="006D7A53" w:rsidRDefault="00000000">
      <w:r>
        <w:t>Geralt's hand went to his sword.</w:t>
      </w:r>
    </w:p>
    <w:p w14:paraId="4B78B232" w14:textId="77777777" w:rsidR="006D7A53" w:rsidRDefault="00000000">
      <w:r>
        <w:t>"Archives," I said.</w:t>
      </w:r>
    </w:p>
    <w:p w14:paraId="705904B3" w14:textId="77777777" w:rsidR="006D7A53" w:rsidRDefault="00000000">
      <w:r>
        <w:t>"Old lab first," Eskel said. "Vesemir sealed the lower cabinet after the winter before he died. Didn't say why."</w:t>
      </w:r>
    </w:p>
    <w:p w14:paraId="22162D62" w14:textId="77777777" w:rsidR="006D7A53" w:rsidRDefault="00000000">
      <w:r>
        <w:t>"He did that often?" I asked.</w:t>
      </w:r>
    </w:p>
    <w:p w14:paraId="47D7C0DF" w14:textId="77777777" w:rsidR="006D7A53" w:rsidRDefault="00000000">
      <w:r>
        <w:t>Eskel looked at me. Kindness and discomfort wrestled across his face. "More than we wanted."</w:t>
      </w:r>
    </w:p>
    <w:p w14:paraId="3B0F14A9" w14:textId="77777777" w:rsidR="006D7A53" w:rsidRDefault="00000000">
      <w:r>
        <w:t>Lambert took a lantern, then hesitated and threw me a second. "Try not to set the castle humming. The stones are nostalgic enough."</w:t>
      </w:r>
    </w:p>
    <w:p w14:paraId="4C987594" w14:textId="77777777" w:rsidR="006D7A53" w:rsidRDefault="00000000">
      <w:r>
        <w:t>The old lab waited under the eastern stair, behind a door that had swollen from damp and pride. Keira opened it with a gesture. The lock clicked, then the door stuck anyway. Lambert kicked it. Magic had dignity. Boots had results.</w:t>
      </w:r>
    </w:p>
    <w:p w14:paraId="0FE394F9" w14:textId="77777777" w:rsidR="006D7A53" w:rsidRDefault="00000000">
      <w:r>
        <w:t>The room beyond was colder than the corridor.</w:t>
      </w:r>
    </w:p>
    <w:p w14:paraId="28D6BEA5" w14:textId="77777777" w:rsidR="006D7A53" w:rsidRDefault="00000000">
      <w:r>
        <w:t>Dust lay over benches, jars, trays, cracked alembics, straps gone stiff with age, notes in Vesemir's cramped hand, and the old iron chair no one had ever called by its proper name if there was a boy within hearing. I stopped at the threshold.</w:t>
      </w:r>
    </w:p>
    <w:p w14:paraId="515C7D88" w14:textId="77777777" w:rsidR="006D7A53" w:rsidRDefault="00000000">
      <w:r>
        <w:t>I had stood in that room before.</w:t>
      </w:r>
    </w:p>
    <w:p w14:paraId="6448B015" w14:textId="77777777" w:rsidR="006D7A53" w:rsidRDefault="00000000">
      <w:r>
        <w:t>Not often. Vesemir had kept me out of the worst of it after the fevers. Still, the body keeps certain rooms without asking permission: bitter decoction under the tongue, leather at the wrists, iron under the spine, Geralt's voice somewhere behind the shaking, telling me to breathe as if breathing remained part of the agreement.</w:t>
      </w:r>
    </w:p>
    <w:p w14:paraId="53980220" w14:textId="77777777" w:rsidR="006D7A53" w:rsidRDefault="00000000">
      <w:r>
        <w:t>"Jack," Geralt said.</w:t>
      </w:r>
    </w:p>
    <w:p w14:paraId="09966011" w14:textId="77777777" w:rsidR="006D7A53" w:rsidRDefault="00000000">
      <w:r>
        <w:lastRenderedPageBreak/>
        <w:t>I realized I had not moved.</w:t>
      </w:r>
    </w:p>
    <w:p w14:paraId="68F028DE" w14:textId="77777777" w:rsidR="006D7A53" w:rsidRDefault="00000000">
      <w:r>
        <w:t>"Door's not going to get less ugly," Lambert said, but his voice had softened by half an inch.</w:t>
      </w:r>
    </w:p>
    <w:p w14:paraId="605CAB6E" w14:textId="77777777" w:rsidR="006D7A53" w:rsidRDefault="00000000">
      <w:r>
        <w:t>I stepped in.</w:t>
      </w:r>
    </w:p>
    <w:p w14:paraId="5E29928C" w14:textId="77777777" w:rsidR="006D7A53" w:rsidRDefault="00000000">
      <w:r>
        <w:t>The room did not need sorcery to remember me. My jaw tightened before I chose it. The old scar under my ribs pulled as if a strap had found its buckle again. The iron chair stood at the edge of sight, smaller than memory and therefore worse. Childhood had enlarged it. Pain had preserved the larger version for private use.</w:t>
      </w:r>
    </w:p>
    <w:p w14:paraId="7BE7DACC" w14:textId="77777777" w:rsidR="006D7A53" w:rsidRDefault="00000000">
      <w:r>
        <w:t>The medallion twitched once. The mark in my palm warmed. Keira's eyes sharpened. She lifted a hand before touching me, a small question. Mages did not always remember that bodies were not public instruments. Keira did, at least in that moment.</w:t>
      </w:r>
    </w:p>
    <w:p w14:paraId="08C1D16E" w14:textId="77777777" w:rsidR="006D7A53" w:rsidRDefault="00000000">
      <w:r>
        <w:t>"May I?" she asked.</w:t>
      </w:r>
    </w:p>
    <w:p w14:paraId="0E8C0C41" w14:textId="77777777" w:rsidR="006D7A53" w:rsidRDefault="00000000">
      <w:r>
        <w:t>I gave a short nod.</w:t>
      </w:r>
    </w:p>
    <w:p w14:paraId="2DBEE24C" w14:textId="77777777" w:rsidR="006D7A53" w:rsidRDefault="00000000">
      <w:r>
        <w:t>She took my wrist with cool fingers and turned my palm toward the lantern. The lines under the bandage answered her nearness by heating. Her pupils narrowed with curiosity, not tenderness: the dangerous intimacy of a mind meeting a wound and wanting to know what law it obeyed.</w:t>
      </w:r>
    </w:p>
    <w:p w14:paraId="0EFC386E" w14:textId="77777777" w:rsidR="006D7A53" w:rsidRDefault="00000000">
      <w:r>
        <w:t>"Interesting," she said.</w:t>
      </w:r>
    </w:p>
    <w:p w14:paraId="7D0D9DFD" w14:textId="77777777" w:rsidR="006D7A53" w:rsidRDefault="00000000">
      <w:r>
        <w:t>"Try another word."</w:t>
      </w:r>
    </w:p>
    <w:p w14:paraId="0E72DE70" w14:textId="77777777" w:rsidR="006D7A53" w:rsidRDefault="00000000">
      <w:r>
        <w:t>"Unstable."</w:t>
      </w:r>
    </w:p>
    <w:p w14:paraId="67CC14F9" w14:textId="77777777" w:rsidR="006D7A53" w:rsidRDefault="00000000">
      <w:r>
        <w:t>"Better?"</w:t>
      </w:r>
    </w:p>
    <w:p w14:paraId="1B4D8DB2" w14:textId="77777777" w:rsidR="006D7A53" w:rsidRDefault="00000000">
      <w:r>
        <w:t>"Less charming." Her thumb hovered near the center of the mark. "This is not a Sign scar, curse burn, or mutation response. It behaves like a seal recognizing a pressure route and borrowing the nearest living structure to reinforce it."</w:t>
      </w:r>
    </w:p>
    <w:p w14:paraId="09419519" w14:textId="77777777" w:rsidR="006D7A53" w:rsidRDefault="00000000">
      <w:r>
        <w:t>"Living architecture," Lambert said. "Wonderful. Can we stop letting people call him house parts?"</w:t>
      </w:r>
    </w:p>
    <w:p w14:paraId="340192BC" w14:textId="77777777" w:rsidR="006D7A53" w:rsidRDefault="00000000">
      <w:r>
        <w:t>Keira did not look away from my palm. "I said borrowed, Lambert. Not owned. Precision is what keeps clever people from killing patients."</w:t>
      </w:r>
    </w:p>
    <w:p w14:paraId="3B67080B" w14:textId="77777777" w:rsidR="006D7A53" w:rsidRDefault="00000000">
      <w:r>
        <w:t>"It matters to whom?"</w:t>
      </w:r>
    </w:p>
    <w:p w14:paraId="7AAC6E5A" w14:textId="77777777" w:rsidR="006D7A53" w:rsidRDefault="00000000">
      <w:r>
        <w:t>"To anyone trying to keep him alive without mistaking him for the mechanism."</w:t>
      </w:r>
    </w:p>
    <w:p w14:paraId="4412632A" w14:textId="77777777" w:rsidR="006D7A53" w:rsidRDefault="00000000">
      <w:r>
        <w:lastRenderedPageBreak/>
        <w:t>That put a decent silence in the room.</w:t>
      </w:r>
    </w:p>
    <w:p w14:paraId="10730E77" w14:textId="77777777" w:rsidR="006D7A53" w:rsidRDefault="00000000">
      <w:r>
        <w:t>I should have thanked her. Instead I pulled my hand back too fast.</w:t>
      </w:r>
    </w:p>
    <w:p w14:paraId="28FE944B" w14:textId="77777777" w:rsidR="006D7A53" w:rsidRDefault="00000000">
      <w:r>
        <w:t>"Try not to enjoy it before asking whether it hurts," I said.</w:t>
      </w:r>
    </w:p>
    <w:p w14:paraId="498BC967" w14:textId="77777777" w:rsidR="006D7A53" w:rsidRDefault="00000000">
      <w:r>
        <w:t>Keira's expression cooled. "It hurts?"</w:t>
      </w:r>
    </w:p>
    <w:p w14:paraId="12BA4B30" w14:textId="77777777" w:rsidR="006D7A53" w:rsidRDefault="00000000">
      <w:r>
        <w:t>"Yes."</w:t>
      </w:r>
    </w:p>
    <w:p w14:paraId="0FE330F4" w14:textId="77777777" w:rsidR="006D7A53" w:rsidRDefault="00000000">
      <w:r>
        <w:t>"There. Asked."</w:t>
      </w:r>
    </w:p>
    <w:p w14:paraId="19D9C32E" w14:textId="77777777" w:rsidR="006D7A53" w:rsidRDefault="00000000">
      <w:r>
        <w:t>Lambert made a low sound. Eskel looked at the shelves as if hoping a bottle might offer mediation. Geralt watched me without helping. He had done too much helping by hiding things.</w:t>
      </w:r>
    </w:p>
    <w:p w14:paraId="52217A93" w14:textId="77777777" w:rsidR="006D7A53" w:rsidRDefault="00000000">
      <w:r>
        <w:t>Keira folded her hands. "For the record, I enjoy difficult knowledge because ignorance is lethal and common. If I forget pain while naming mechanism, remind me. Do not call mechanism vanity because pain has made you lonely."</w:t>
      </w:r>
    </w:p>
    <w:p w14:paraId="69684273" w14:textId="77777777" w:rsidR="006D7A53" w:rsidRDefault="00000000">
      <w:r>
        <w:t>That landed exactly where she aimed it.</w:t>
      </w:r>
    </w:p>
    <w:p w14:paraId="5FCA28F1" w14:textId="77777777" w:rsidR="006D7A53" w:rsidRDefault="00000000">
      <w:r>
        <w:t>"Fine," I said.</w:t>
      </w:r>
    </w:p>
    <w:p w14:paraId="6991865B" w14:textId="77777777" w:rsidR="006D7A53" w:rsidRDefault="00000000">
      <w:r>
        <w:t>"Poor apology," she replied.</w:t>
      </w:r>
    </w:p>
    <w:p w14:paraId="0EDC44FA" w14:textId="77777777" w:rsidR="006D7A53" w:rsidRDefault="00000000">
      <w:r>
        <w:t>"It wasn't one."</w:t>
      </w:r>
    </w:p>
    <w:p w14:paraId="334EDE39" w14:textId="77777777" w:rsidR="006D7A53" w:rsidRDefault="00000000">
      <w:r>
        <w:t>"I know. That is why I criticized it."</w:t>
      </w:r>
    </w:p>
    <w:p w14:paraId="73AFFB68" w14:textId="77777777" w:rsidR="006D7A53" w:rsidRDefault="00000000">
      <w:r>
        <w:t>Lambert laughed once despite himself. The laugh freed the room enough to work.</w:t>
      </w:r>
    </w:p>
    <w:p w14:paraId="414CC8A8" w14:textId="77777777" w:rsidR="006D7A53" w:rsidRDefault="00000000">
      <w:r>
        <w:t>The lower cabinet sat behind two shelves of old monster parts and one skull Lambert claimed had belonged to a tax collector until Eskel pointed out the horns. Vesemir had sealed it with three locks and a plate of old witcher script scratched backward. Keira read the surface, frowned, and stepped aside without theatrics.</w:t>
      </w:r>
    </w:p>
    <w:p w14:paraId="39BAA2E2" w14:textId="77777777" w:rsidR="006D7A53" w:rsidRDefault="00000000">
      <w:r>
        <w:t>"This one is not for me."</w:t>
      </w:r>
    </w:p>
    <w:p w14:paraId="48078760" w14:textId="77777777" w:rsidR="006D7A53" w:rsidRDefault="00000000">
      <w:r>
        <w:t>"For who?" I asked.</w:t>
      </w:r>
    </w:p>
    <w:p w14:paraId="63E14E75" w14:textId="77777777" w:rsidR="006D7A53" w:rsidRDefault="00000000">
      <w:r>
        <w:t>Geralt looked at the plate. His face changed.</w:t>
      </w:r>
    </w:p>
    <w:p w14:paraId="558BBD83" w14:textId="77777777" w:rsidR="006D7A53" w:rsidRDefault="00000000">
      <w:r>
        <w:t>"For a boy with a Wolf medallion and another name hidden under his shirt," he said.</w:t>
      </w:r>
    </w:p>
    <w:p w14:paraId="6CF230B7" w14:textId="77777777" w:rsidR="006D7A53" w:rsidRDefault="00000000">
      <w:r>
        <w:t>The barbed star at my throat cooled.</w:t>
      </w:r>
    </w:p>
    <w:p w14:paraId="2243CC6D" w14:textId="77777777" w:rsidR="006D7A53" w:rsidRDefault="00000000">
      <w:r>
        <w:lastRenderedPageBreak/>
        <w:t>I touched the plate.</w:t>
      </w:r>
    </w:p>
    <w:p w14:paraId="1E063376" w14:textId="77777777" w:rsidR="006D7A53" w:rsidRDefault="00000000">
      <w:r>
        <w:t>The locks opened.</w:t>
      </w:r>
    </w:p>
    <w:p w14:paraId="6EF102BE" w14:textId="77777777" w:rsidR="006D7A53" w:rsidRDefault="00000000">
      <w:r>
        <w:t>So did the wall behind us.</w:t>
      </w:r>
    </w:p>
    <w:p w14:paraId="2F031ACD" w14:textId="77777777" w:rsidR="006D7A53" w:rsidRDefault="00000000">
      <w:r>
        <w:t>Stone split with a hard dry crack. A man in a gray hood came through the hidden service gap with a knife blackened against reflection. Not alone. Two more followed, then something low and pale between them, leather muzzled, long forelimbs scraping the floor, an alchemical hound built for scent and impact rather than mercy.</w:t>
      </w:r>
    </w:p>
    <w:p w14:paraId="2527F3FB" w14:textId="77777777" w:rsidR="006D7A53" w:rsidRDefault="00000000">
      <w:r>
        <w:t>Immediate threat leaves no room for wisdom. Good. I had been choking on wisdom.</w:t>
      </w:r>
    </w:p>
    <w:p w14:paraId="08C79EEE" w14:textId="77777777" w:rsidR="006D7A53" w:rsidRDefault="00000000">
      <w:r>
        <w:t>The first man threw a glass bulb. Geralt cut it in the air. The liquid burst green and hissed against the floor. Keira snapped a barrier up too late to save the edge of her sleeve. Lambert shoved her back and took a knife across the ribs for the trouble. Eskel met the hound with silver and got driven into a table hard enough to crack the wood.</w:t>
      </w:r>
    </w:p>
    <w:p w14:paraId="6D28D385" w14:textId="77777777" w:rsidR="006D7A53" w:rsidRDefault="00000000">
      <w:r>
        <w:t>I went for the cabinet.</w:t>
      </w:r>
    </w:p>
    <w:p w14:paraId="524784F5" w14:textId="77777777" w:rsidR="006D7A53" w:rsidRDefault="00000000">
      <w:r>
        <w:t>Wrong choice.</w:t>
      </w:r>
    </w:p>
    <w:p w14:paraId="1CC49DB9" w14:textId="77777777" w:rsidR="006D7A53" w:rsidRDefault="00000000">
      <w:r>
        <w:t>The hound ignored Eskel and came for my hand.</w:t>
      </w:r>
    </w:p>
    <w:p w14:paraId="3DE37934" w14:textId="77777777" w:rsidR="006D7A53" w:rsidRDefault="00000000">
      <w:r>
        <w:t>It moved fast. Too fast for its starving shape. It struck low, shoulder first, and took my knees out from under me. My back hit stone. Air left. Teeth snapped at my bandaged palm. I jammed my forearm into the muzzle and felt leather straps strain. The thing's filmed eyes did not know me. Its nose knew the mark.</w:t>
      </w:r>
    </w:p>
    <w:p w14:paraId="5AADA62B" w14:textId="77777777" w:rsidR="006D7A53" w:rsidRDefault="00000000">
      <w:r>
        <w:t>"Jack!" Geralt shouted.</w:t>
      </w:r>
    </w:p>
    <w:p w14:paraId="52CC9723" w14:textId="77777777" w:rsidR="006D7A53" w:rsidRDefault="00000000">
      <w:r>
        <w:t>I tried Igni. Nothing clean formed. Pain stole the shape before the Sign could become fire. I kicked, hit ribs, felt bone shift, no effect. The hound drove harder. Its teeth cut through bandage and into the red lines.</w:t>
      </w:r>
    </w:p>
    <w:p w14:paraId="0DCEF98D" w14:textId="77777777" w:rsidR="006D7A53" w:rsidRDefault="00000000">
      <w:r>
        <w:t>My palm leapt awake.</w:t>
      </w:r>
    </w:p>
    <w:p w14:paraId="584855E9" w14:textId="77777777" w:rsidR="006D7A53" w:rsidRDefault="00000000">
      <w:r>
        <w:t>Not bright. Hot.</w:t>
      </w:r>
    </w:p>
    <w:p w14:paraId="6A14B49E" w14:textId="77777777" w:rsidR="006D7A53" w:rsidRDefault="00000000">
      <w:r>
        <w:t xml:space="preserve">The hound screamed through the muzzle. The lab answered with every glass vessel singing at once. Shelves rattled. The iron chair scraped backward across the floor as if pulled by an invisible hand. My vision </w:t>
      </w:r>
      <w:r>
        <w:lastRenderedPageBreak/>
        <w:t>reddened and narrowed around the creature's mouth, the cabinet, the open locks, the black oval on the knife one man dropped when Lambert cut him from shoulder to hip.</w:t>
      </w:r>
    </w:p>
    <w:p w14:paraId="3761FD99" w14:textId="77777777" w:rsidR="006D7A53" w:rsidRDefault="00000000">
      <w:r>
        <w:t>That was the honest part. Not only to save myself. To make the room stop touching what belonged to me, even if I did not know what that was. To burn the hound, the men, the cabinet, and the old chair until memory had nothing left to bite with.</w:t>
      </w:r>
    </w:p>
    <w:p w14:paraId="454A9526" w14:textId="77777777" w:rsidR="006D7A53" w:rsidRDefault="00000000">
      <w:r>
        <w:t>Geralt's hand closed around my wrist.</w:t>
      </w:r>
    </w:p>
    <w:p w14:paraId="59489FFB" w14:textId="77777777" w:rsidR="006D7A53" w:rsidRDefault="00000000">
      <w:r>
        <w:t>"Hold," he said.</w:t>
      </w:r>
    </w:p>
    <w:p w14:paraId="522E3D78" w14:textId="77777777" w:rsidR="006D7A53" w:rsidRDefault="00000000">
      <w:r>
        <w:t>Not stop. Not control. Hold.</w:t>
      </w:r>
    </w:p>
    <w:p w14:paraId="52F903E7" w14:textId="77777777" w:rsidR="006D7A53" w:rsidRDefault="00000000">
      <w:r>
        <w:t>The word fit the Broken Crown. It fit the mark. It fit the shape of a chamber holding pressure instead of becoming it. I hated that it helped.</w:t>
      </w:r>
    </w:p>
    <w:p w14:paraId="3617908E" w14:textId="77777777" w:rsidR="006D7A53" w:rsidRDefault="00000000">
      <w:r>
        <w:t>Keira drove a pin of white light into the hound's eye. Eskel cut the neck when it reared. Lambert kicked the corpse off me and kept kicking after it stopped moving until Eskel caught his shoulder.</w:t>
      </w:r>
    </w:p>
    <w:p w14:paraId="4111770B" w14:textId="77777777" w:rsidR="006D7A53" w:rsidRDefault="00000000">
      <w:r>
        <w:t>"Enough."</w:t>
      </w:r>
    </w:p>
    <w:p w14:paraId="5610CA92" w14:textId="77777777" w:rsidR="006D7A53" w:rsidRDefault="00000000">
      <w:r>
        <w:t>Lambert's breath came hard. "Didn't ask."</w:t>
      </w:r>
    </w:p>
    <w:p w14:paraId="5D381A41" w14:textId="77777777" w:rsidR="006D7A53" w:rsidRDefault="00000000">
      <w:r>
        <w:t>"Still enough."</w:t>
      </w:r>
    </w:p>
    <w:p w14:paraId="4C5419F0" w14:textId="77777777" w:rsidR="006D7A53" w:rsidRDefault="00000000">
      <w:r>
        <w:t>The third intruder tried to run with a leather tube from the cabinet. Buck solved that problem from the corridor.</w:t>
      </w:r>
    </w:p>
    <w:p w14:paraId="5173DC5C" w14:textId="77777777" w:rsidR="006D7A53" w:rsidRDefault="00000000">
      <w:r>
        <w:t>No one had invited Buck into the keep. Buck had disagreed with invitation as a legal concept. He came through the door like weather with hooves, struck the runner in the chest, and sent him backward over a stool. The tube rolled across the floor. Roach, standing in the corridor with the offended dignity of a mare who had not chosen this family, blocked the man's second escape route by existing.</w:t>
      </w:r>
    </w:p>
    <w:p w14:paraId="64D99CE5" w14:textId="77777777" w:rsidR="006D7A53" w:rsidRDefault="00000000">
      <w:r>
        <w:t>Geralt stared at the horses.</w:t>
      </w:r>
    </w:p>
    <w:p w14:paraId="0B64F77A" w14:textId="77777777" w:rsidR="006D7A53" w:rsidRDefault="00000000">
      <w:r>
        <w:t>"Stable latch," Eskel said.</w:t>
      </w:r>
    </w:p>
    <w:p w14:paraId="3B76C795" w14:textId="77777777" w:rsidR="006D7A53" w:rsidRDefault="00000000">
      <w:r>
        <w:t>"Bad latch," Lambert said.</w:t>
      </w:r>
    </w:p>
    <w:p w14:paraId="56D364D0" w14:textId="77777777" w:rsidR="006D7A53" w:rsidRDefault="00000000">
      <w:r>
        <w:t>"Buck improved it," I said, because speech was easier than admitting my hand was shaking.</w:t>
      </w:r>
    </w:p>
    <w:p w14:paraId="06CF568F" w14:textId="77777777" w:rsidR="006D7A53" w:rsidRDefault="00000000">
      <w:r>
        <w:lastRenderedPageBreak/>
        <w:t>The lab stank of acid, blood, wet leather, old dust, and hound breath. Keira pressed cloth to Lambert's ribs while insulting his stitching prospects. Eskel tied the surviving intruder with enough calm to make the man regret having wrists. Geralt picked up the leather tube and gave it to me.</w:t>
      </w:r>
    </w:p>
    <w:p w14:paraId="5B385B01" w14:textId="77777777" w:rsidR="006D7A53" w:rsidRDefault="00000000">
      <w:r>
        <w:t>For seven breaths after the hound died, the room had no leader. Songs pretend battle ends when the last enemy falls. Bodies know better.</w:t>
      </w:r>
    </w:p>
    <w:p w14:paraId="1C0811E7" w14:textId="77777777" w:rsidR="006D7A53" w:rsidRDefault="00000000">
      <w:r>
        <w:t>The first bulb's acid had reached a shelf of empty vials. Keira froze it into green crust before it found anything worth exploding. Lambert bled through his shirt and insisted he was not bleeding badly. Eskel kept one knee between the prisoner's shoulder blades.</w:t>
      </w:r>
    </w:p>
    <w:p w14:paraId="7CA38AE7" w14:textId="77777777" w:rsidR="006D7A53" w:rsidRDefault="00000000">
      <w:r>
        <w:t>The alchemical hound twitched once.</w:t>
      </w:r>
    </w:p>
    <w:p w14:paraId="2914C4C4" w14:textId="77777777" w:rsidR="006D7A53" w:rsidRDefault="00000000">
      <w:r>
        <w:t>I moved to cut it again and nearly fell.</w:t>
      </w:r>
    </w:p>
    <w:p w14:paraId="1CCD6EFE" w14:textId="77777777" w:rsidR="006D7A53" w:rsidRDefault="00000000">
      <w:r>
        <w:t>Lambert caught my elbow. Not gently. That helped. Gentle would have made the room tilt worse.</w:t>
      </w:r>
    </w:p>
    <w:p w14:paraId="1027CD4F" w14:textId="77777777" w:rsidR="006D7A53" w:rsidRDefault="00000000">
      <w:r>
        <w:t>My hand shook against his sleeve. He felt it. He looked at it. For once, Lambert said nothing. That mercy was so abrupt I nearly disliked him for it.</w:t>
      </w:r>
    </w:p>
    <w:p w14:paraId="61FC0AAB" w14:textId="77777777" w:rsidR="006D7A53" w:rsidRDefault="00000000">
      <w:r>
        <w:t>Geralt crouched by the hound. The muzzle straps had Black Ink's ribbon threaded under the buckles, not decorative, not accidental. A small copper tag had been hammered flat and riveted into the leather. No crest. One number. Seventeen.</w:t>
      </w:r>
    </w:p>
    <w:p w14:paraId="1D321A17" w14:textId="77777777" w:rsidR="006D7A53" w:rsidRDefault="00000000">
      <w:r>
        <w:t>"They made more," Eskel said.</w:t>
      </w:r>
    </w:p>
    <w:p w14:paraId="261FA146" w14:textId="77777777" w:rsidR="006D7A53" w:rsidRDefault="00000000">
      <w:r>
        <w:t>"Or counted failures," Keira replied.</w:t>
      </w:r>
    </w:p>
    <w:p w14:paraId="267AC7C2" w14:textId="77777777" w:rsidR="006D7A53" w:rsidRDefault="00000000">
      <w:r>
        <w:t>The intruder beneath Eskel's knee laughed once into the floor. It was a wet sound, either courage or a loose tooth. Eskel increased pressure by half an inch. The laugh became a gasp.</w:t>
      </w:r>
    </w:p>
    <w:p w14:paraId="4F4E2256" w14:textId="77777777" w:rsidR="006D7A53" w:rsidRDefault="00000000">
      <w:r>
        <w:t>"Where did the hound come from?" Geralt asked.</w:t>
      </w:r>
    </w:p>
    <w:p w14:paraId="03881450" w14:textId="77777777" w:rsidR="006D7A53" w:rsidRDefault="00000000">
      <w:r>
        <w:t>The man said nothing.</w:t>
      </w:r>
    </w:p>
    <w:p w14:paraId="167FF717" w14:textId="77777777" w:rsidR="006D7A53" w:rsidRDefault="00000000">
      <w:r>
        <w:t>I took one step toward him. Everyone saw it. That was the problem. My anger had become a room event, no longer private enough to pretend discipline. The mark under the torn bandage warmed. The bound man flinched before I touched him. He knew what Calver had learned. Or he had been told to hope I would prove it.</w:t>
      </w:r>
    </w:p>
    <w:p w14:paraId="4636DF68" w14:textId="77777777" w:rsidR="006D7A53" w:rsidRDefault="00000000">
      <w:r>
        <w:lastRenderedPageBreak/>
        <w:t>Keira moved first. She put herself beside the prisoner, not between us exactly, which meant she respected the sword and insulted the impulse. "No."</w:t>
      </w:r>
    </w:p>
    <w:p w14:paraId="42257F82" w14:textId="77777777" w:rsidR="006D7A53" w:rsidRDefault="00000000">
      <w:r>
        <w:t>"You don't command me."</w:t>
      </w:r>
    </w:p>
    <w:p w14:paraId="33997931" w14:textId="77777777" w:rsidR="006D7A53" w:rsidRDefault="00000000">
      <w:r>
        <w:t>"Correct. I diagnose patterns. You are about to provide evidence for men who brought a witness with a pulse."</w:t>
      </w:r>
    </w:p>
    <w:p w14:paraId="21CB13E9" w14:textId="77777777" w:rsidR="006D7A53" w:rsidRDefault="00000000">
      <w:r>
        <w:t>The prisoner's eyes flicked toward her.</w:t>
      </w:r>
    </w:p>
    <w:p w14:paraId="06C79396" w14:textId="77777777" w:rsidR="006D7A53" w:rsidRDefault="00000000">
      <w:r>
        <w:t>There. Not fear. Relief.</w:t>
      </w:r>
    </w:p>
    <w:p w14:paraId="31758EFA" w14:textId="77777777" w:rsidR="006D7A53" w:rsidRDefault="00000000">
      <w:r>
        <w:t>I stopped.</w:t>
      </w:r>
    </w:p>
    <w:p w14:paraId="05FACA1E" w14:textId="77777777" w:rsidR="006D7A53" w:rsidRDefault="00000000">
      <w:r>
        <w:t>Lambert saw it too and spat on the floor near the man's face. "They wanted him frightened, not dead. Wanted him to watch you become the story."</w:t>
      </w:r>
    </w:p>
    <w:p w14:paraId="01288458" w14:textId="77777777" w:rsidR="006D7A53" w:rsidRDefault="00000000">
      <w:r>
        <w:t>"Useful prisoner," Eskel said.</w:t>
      </w:r>
    </w:p>
    <w:p w14:paraId="0A69D43A" w14:textId="77777777" w:rsidR="006D7A53" w:rsidRDefault="00000000">
      <w:r>
        <w:t>"Ugly phrase," Geralt answered.</w:t>
      </w:r>
    </w:p>
    <w:p w14:paraId="18FF67A7" w14:textId="77777777" w:rsidR="006D7A53" w:rsidRDefault="00000000">
      <w:r>
        <w:t>"Still useful."</w:t>
      </w:r>
    </w:p>
    <w:p w14:paraId="19382196" w14:textId="77777777" w:rsidR="006D7A53" w:rsidRDefault="00000000">
      <w:r>
        <w:t>I stepped back. It cost more than stepping forward would have. That made it the better choice and the less satisfying one, which is often how better choices identify themselves.</w:t>
      </w:r>
    </w:p>
    <w:p w14:paraId="196D4442" w14:textId="77777777" w:rsidR="006D7A53" w:rsidRDefault="00000000">
      <w:r>
        <w:t>Only then did Geralt pick up the leather tube. Only then did he give it to me.</w:t>
      </w:r>
    </w:p>
    <w:p w14:paraId="0FE0621F" w14:textId="77777777" w:rsidR="006D7A53" w:rsidRDefault="00000000">
      <w:r>
        <w:t>The room watched my hand.</w:t>
      </w:r>
    </w:p>
    <w:p w14:paraId="2E20FBB1" w14:textId="77777777" w:rsidR="006D7A53" w:rsidRDefault="00000000">
      <w:r>
        <w:t>"Yours to open."</w:t>
      </w:r>
    </w:p>
    <w:p w14:paraId="42648EE1" w14:textId="77777777" w:rsidR="006D7A53" w:rsidRDefault="00000000">
      <w:r>
        <w:t>My hand left blood on the seal.</w:t>
      </w:r>
    </w:p>
    <w:p w14:paraId="26CA1A34" w14:textId="77777777" w:rsidR="006D7A53" w:rsidRDefault="00000000">
      <w:r>
        <w:t>Inside were three pages, a black disk, and a strip of cloth that had once been blue.</w:t>
      </w:r>
    </w:p>
    <w:p w14:paraId="325C1190" w14:textId="77777777" w:rsidR="006D7A53" w:rsidRDefault="00000000">
      <w:r>
        <w:t>The first page was Vesemir's hand.</w:t>
      </w:r>
    </w:p>
    <w:p w14:paraId="111A7E88" w14:textId="77777777" w:rsidR="006D7A53" w:rsidRDefault="00000000">
      <w:r>
        <w:t>Not a copy. Not a report. His cramped, practical script, slanted hard to the right as if even letters had work to finish.</w:t>
      </w:r>
    </w:p>
    <w:p w14:paraId="4074EA3E" w14:textId="77777777" w:rsidR="006D7A53" w:rsidRDefault="00000000">
      <w:pPr>
        <w:ind w:left="425" w:right="425" w:firstLine="0"/>
      </w:pPr>
      <w:r>
        <w:rPr>
          <w:rFonts w:ascii="Garamond" w:eastAsia="Garamond" w:hAnsi="Garamond" w:cs="Garamond"/>
          <w:i/>
        </w:rPr>
        <w:t>If this opens for Jack, I failed to burn it. That means either I am dead, sentimental, or both. Geralt, do not argue with the page. You will lose.</w:t>
      </w:r>
    </w:p>
    <w:p w14:paraId="604B2743" w14:textId="77777777" w:rsidR="006D7A53" w:rsidRDefault="00000000">
      <w:r>
        <w:lastRenderedPageBreak/>
        <w:t>Lambert read over my shoulder and went very still.</w:t>
      </w:r>
    </w:p>
    <w:p w14:paraId="3E2E0DE8" w14:textId="77777777" w:rsidR="006D7A53" w:rsidRDefault="00000000">
      <w:r>
        <w:t>I did not read the rest aloud.</w:t>
      </w:r>
    </w:p>
    <w:p w14:paraId="07D84B96" w14:textId="77777777" w:rsidR="006D7A53" w:rsidRDefault="00000000">
      <w:r>
        <w:t>Not then.</w:t>
      </w:r>
    </w:p>
    <w:p w14:paraId="0FD865DA" w14:textId="77777777" w:rsidR="006D7A53" w:rsidRDefault="00000000">
      <w:r>
        <w:t>Outside, the wind moved through Kaer Morhen's broken teeth. Inside, the keep had been entered, the dead had been robbed, and the people still breathing had all learned the same thing.</w:t>
      </w:r>
    </w:p>
    <w:p w14:paraId="7BC8240C" w14:textId="77777777" w:rsidR="006D7A53" w:rsidRDefault="00000000">
      <w:r>
        <w:t>We were late.</w:t>
      </w:r>
    </w:p>
    <w:p w14:paraId="481BE7FB" w14:textId="77777777" w:rsidR="006D7A53" w:rsidRDefault="00000000">
      <w:pPr>
        <w:spacing w:before="120"/>
        <w:ind w:firstLine="0"/>
        <w:jc w:val="center"/>
      </w:pPr>
      <w:r>
        <w:t>* * *</w:t>
      </w:r>
    </w:p>
    <w:p w14:paraId="719F5954" w14:textId="77777777" w:rsidR="006D7A53" w:rsidRDefault="00000000">
      <w:pPr>
        <w:ind w:left="425" w:right="425" w:firstLine="0"/>
      </w:pPr>
      <w:r>
        <w:rPr>
          <w:rFonts w:ascii="Garamond" w:eastAsia="Garamond" w:hAnsi="Garamond" w:cs="Garamond"/>
          <w:i/>
        </w:rPr>
        <w:t>Recovered fragment, black oval courier routing, intercepted at wolf-site perimeter after failed archive retrieval:</w:t>
      </w:r>
    </w:p>
    <w:p w14:paraId="0932E0DB" w14:textId="77777777" w:rsidR="006D7A53" w:rsidRDefault="00000000">
      <w:pPr>
        <w:ind w:left="425" w:right="425" w:firstLine="0"/>
      </w:pPr>
      <w:r>
        <w:rPr>
          <w:rFonts w:ascii="Garamond" w:eastAsia="Garamond" w:hAnsi="Garamond" w:cs="Garamond"/>
          <w:i/>
        </w:rPr>
        <w:t>Subject responded to origin-contact stimulus. Crimson pressure contained but not absent. Geralt of Rivia exerted verbal control phrase: "hold." Note relevance to future restraint models. Lambert interference severe. Keira Metz exceeded curiosity profile and applied protective action. Eskel present, stabilizing. Animal interference unexpected. Update field assumptions: horse may require classification.</w:t>
      </w:r>
    </w:p>
    <w:p w14:paraId="7FE8F66A" w14:textId="77777777" w:rsidR="006D7A53" w:rsidRDefault="00000000">
      <w:pPr>
        <w:spacing w:after="240"/>
        <w:ind w:firstLine="0"/>
        <w:jc w:val="center"/>
      </w:pPr>
      <w:r>
        <w:rPr>
          <w:b/>
          <w:sz w:val="28"/>
        </w:rPr>
        <w:t>THE THINGS VESEMIR HID</w:t>
      </w:r>
    </w:p>
    <w:p w14:paraId="27423DF1" w14:textId="77777777" w:rsidR="006D7A53" w:rsidRDefault="00000000">
      <w:pPr>
        <w:ind w:firstLine="0"/>
      </w:pPr>
      <w:r>
        <w:t>Vesemir's page waited until morning because the living needed bandages and the dead had already practiced patience.</w:t>
      </w:r>
    </w:p>
    <w:p w14:paraId="334EFCBA" w14:textId="77777777" w:rsidR="006D7A53" w:rsidRDefault="00000000">
      <w:r>
        <w:t>Lambert argued that bandages could wait if answers were bleeding in front of us. Keira told him his ribs were also bleeding and had the advantage of not being written by a dead man who enjoyed making instructions difficult. Eskel boiled water. Geralt cleaned the old lab floor in silence, which looked practical until I noticed him washing the same patch twice.</w:t>
      </w:r>
    </w:p>
    <w:p w14:paraId="78422B8E" w14:textId="77777777" w:rsidR="006D7A53" w:rsidRDefault="00000000">
      <w:r>
        <w:t>I did not help.</w:t>
      </w:r>
    </w:p>
    <w:p w14:paraId="1D8DEB70" w14:textId="77777777" w:rsidR="006D7A53" w:rsidRDefault="00000000">
      <w:r>
        <w:t>That was not pride. My hand had swollen around the red mark, and every flex pulled like hot wire. Keira had cleaned the hound bite with a tincture that smelled of pepper, grave soil, and punishment. She said it might reduce sympathetic resonance. Lambert asked whether she had any for stupidity. Keira said she rationed it around him.</w:t>
      </w:r>
    </w:p>
    <w:p w14:paraId="688DDD1C" w14:textId="77777777" w:rsidR="006D7A53" w:rsidRDefault="00000000">
      <w:r>
        <w:t>Kaer Morhen made room for us the way abandoned places do: badly, with drafts.</w:t>
      </w:r>
    </w:p>
    <w:p w14:paraId="25686892" w14:textId="77777777" w:rsidR="006D7A53" w:rsidRDefault="00000000">
      <w:r>
        <w:lastRenderedPageBreak/>
        <w:t>We gathered in the old hall after noon. A fire burned low because the chimney drew poorly and because nobody trusted comfort too close to Vesemir's hidden words. Geralt sat on the bench across from me. Eskel stood near the hearth. Lambert paced. Keira occupied Vesemir's old chair, not out of disrespect, but because she had looked at it, looked at the rest of us, and decided someone needed to be brave about furniture.</w:t>
      </w:r>
    </w:p>
    <w:p w14:paraId="31806402" w14:textId="77777777" w:rsidR="006D7A53" w:rsidRDefault="00000000">
      <w:r>
        <w:t>The black disk sat on the table beside the pages. Palm-sized, matte, heavier than iron, cold at the edge and warm at the center. It had no symbol until the lantern shifted. Then a five-point impression appeared and vanished.</w:t>
      </w:r>
    </w:p>
    <w:p w14:paraId="258978B2" w14:textId="77777777" w:rsidR="006D7A53" w:rsidRDefault="00000000">
      <w:r>
        <w:t>My necklace did not like it.</w:t>
      </w:r>
    </w:p>
    <w:p w14:paraId="25E80195" w14:textId="77777777" w:rsidR="006D7A53" w:rsidRDefault="00000000">
      <w:r>
        <w:t>Neither did I.</w:t>
      </w:r>
    </w:p>
    <w:p w14:paraId="50917E74" w14:textId="77777777" w:rsidR="006D7A53" w:rsidRDefault="00000000">
      <w:r>
        <w:t>"Read," Lambert said.</w:t>
      </w:r>
    </w:p>
    <w:p w14:paraId="78AD135C" w14:textId="77777777" w:rsidR="006D7A53" w:rsidRDefault="00000000">
      <w:r>
        <w:t>Geralt reached for the first page.</w:t>
      </w:r>
    </w:p>
    <w:p w14:paraId="22CCADDB" w14:textId="77777777" w:rsidR="006D7A53" w:rsidRDefault="00000000">
      <w:r>
        <w:t>"No," I said.</w:t>
      </w:r>
    </w:p>
    <w:p w14:paraId="213660BC" w14:textId="77777777" w:rsidR="006D7A53" w:rsidRDefault="00000000">
      <w:r>
        <w:t>He stopped.</w:t>
      </w:r>
    </w:p>
    <w:p w14:paraId="3E29CC49" w14:textId="77777777" w:rsidR="006D7A53" w:rsidRDefault="00000000">
      <w:r>
        <w:t>I took it with my bandaged hand and paid for the choice in heat.</w:t>
      </w:r>
    </w:p>
    <w:p w14:paraId="648EEB01" w14:textId="77777777" w:rsidR="006D7A53" w:rsidRDefault="00000000">
      <w:r>
        <w:t>Vesemir's handwriting put him in the room more cruelly than any ghost could have done. His words had no drama.</w:t>
      </w:r>
    </w:p>
    <w:p w14:paraId="59DA6113" w14:textId="77777777" w:rsidR="006D7A53" w:rsidRDefault="00000000">
      <w:pPr>
        <w:ind w:left="425" w:right="425" w:firstLine="0"/>
      </w:pPr>
      <w:r>
        <w:rPr>
          <w:rFonts w:ascii="Garamond" w:eastAsia="Garamond" w:hAnsi="Garamond" w:cs="Garamond"/>
          <w:i/>
        </w:rPr>
        <w:t>If this opens for Jack, I failed to burn it. That means either I am dead, sentimental, or both. Geralt, do not argue with the page. You will lose.</w:t>
      </w:r>
    </w:p>
    <w:p w14:paraId="29CAFC55" w14:textId="77777777" w:rsidR="006D7A53" w:rsidRDefault="00000000">
      <w:pPr>
        <w:ind w:left="425" w:right="425" w:firstLine="0"/>
      </w:pPr>
      <w:r>
        <w:rPr>
          <w:rFonts w:ascii="Garamond" w:eastAsia="Garamond" w:hAnsi="Garamond" w:cs="Garamond"/>
          <w:i/>
        </w:rPr>
        <w:t>We found the boy in a ruined keep north of the Pontar, in the lower chapel, alive inside a circle of ash and heat. White hair already. Eyes red. No memory. Necklace clenched in his fist. The dead around him were not cut. They were emptied. No rot. No fever. No ordinary curse trace. Writing on the floor used eastern hands, damaged by fire. I removed what I could before he woke. I do not know whether that was mercy or arrogance.</w:t>
      </w:r>
    </w:p>
    <w:p w14:paraId="6B3F07F7" w14:textId="77777777" w:rsidR="006D7A53" w:rsidRDefault="00000000">
      <w:pPr>
        <w:ind w:left="425" w:right="425" w:firstLine="0"/>
      </w:pPr>
      <w:r>
        <w:rPr>
          <w:rFonts w:ascii="Garamond" w:eastAsia="Garamond" w:hAnsi="Garamond" w:cs="Garamond"/>
          <w:i/>
        </w:rPr>
        <w:t>The boy answered to no name for three days. On the fourth, he took bread from Geralt and bit Lambert for laughing. Good teeth. Strong will. Possible survival.</w:t>
      </w:r>
    </w:p>
    <w:p w14:paraId="6C218CAF" w14:textId="77777777" w:rsidR="006D7A53" w:rsidRDefault="00000000">
      <w:r>
        <w:t>Lambert stopped pacing.</w:t>
      </w:r>
    </w:p>
    <w:p w14:paraId="5E1EFC73" w14:textId="77777777" w:rsidR="006D7A53" w:rsidRDefault="00000000">
      <w:r>
        <w:t>I kept reading.</w:t>
      </w:r>
    </w:p>
    <w:p w14:paraId="65C7B0C0" w14:textId="77777777" w:rsidR="006D7A53" w:rsidRDefault="00000000">
      <w:pPr>
        <w:ind w:left="425" w:right="425" w:firstLine="0"/>
      </w:pPr>
      <w:r>
        <w:rPr>
          <w:rFonts w:ascii="Garamond" w:eastAsia="Garamond" w:hAnsi="Garamond" w:cs="Garamond"/>
          <w:i/>
        </w:rPr>
        <w:lastRenderedPageBreak/>
        <w:t>The signet mark appears in two damaged sources: one Nilfgaardian confiscation sketch from a Zerrikanian caravan raid and one older Redanian church catalog of "non-human prison emblems." Both are unreliable. Both agree on one phrase: Last Warden. Do not assume title means king, priest, savior, or weapon. Men who assume too quickly build altars and prisons with the same hands.</w:t>
      </w:r>
    </w:p>
    <w:p w14:paraId="38D4A1F2" w14:textId="77777777" w:rsidR="006D7A53" w:rsidRDefault="00000000">
      <w:pPr>
        <w:ind w:left="425" w:right="425" w:firstLine="0"/>
      </w:pPr>
      <w:r>
        <w:rPr>
          <w:rFonts w:ascii="Garamond" w:eastAsia="Garamond" w:hAnsi="Garamond" w:cs="Garamond"/>
          <w:i/>
        </w:rPr>
        <w:t>I did not tell Geralt everything. I should have. That sentence is easy to write and was apparently difficult to live.</w:t>
      </w:r>
    </w:p>
    <w:p w14:paraId="5055A5D8" w14:textId="77777777" w:rsidR="006D7A53" w:rsidRDefault="00000000">
      <w:r>
        <w:t>My throat tightened. I hated the body for that. A page should not have hands.</w:t>
      </w:r>
    </w:p>
    <w:p w14:paraId="00C81CA6" w14:textId="77777777" w:rsidR="006D7A53" w:rsidRDefault="00000000">
      <w:r>
        <w:t>Geralt looked down.</w:t>
      </w:r>
    </w:p>
    <w:p w14:paraId="17FFC33B" w14:textId="77777777" w:rsidR="006D7A53" w:rsidRDefault="00000000">
      <w:r>
        <w:t>"Go on," Eskel said softly.</w:t>
      </w:r>
    </w:p>
    <w:p w14:paraId="49F16761" w14:textId="77777777" w:rsidR="006D7A53" w:rsidRDefault="00000000">
      <w:r>
        <w:t>I did.</w:t>
      </w:r>
    </w:p>
    <w:p w14:paraId="4D17DB60" w14:textId="77777777" w:rsidR="006D7A53" w:rsidRDefault="00000000">
      <w:pPr>
        <w:ind w:left="425" w:right="425" w:firstLine="0"/>
      </w:pPr>
      <w:r>
        <w:rPr>
          <w:rFonts w:ascii="Garamond" w:eastAsia="Garamond" w:hAnsi="Garamond" w:cs="Garamond"/>
          <w:i/>
        </w:rPr>
        <w:t>The child should be hidden from courts, mages, cult collectors, and any office that uses safety as a door into ownership. He should also be hidden from Ciri until we know whether two hunted bloodlines near each other make a beacon. I dislike this decision. I dislike more that fear can look like wisdom when one is old enough.</w:t>
      </w:r>
    </w:p>
    <w:p w14:paraId="2747E005" w14:textId="77777777" w:rsidR="006D7A53" w:rsidRDefault="00000000">
      <w:pPr>
        <w:ind w:left="425" w:right="425" w:firstLine="0"/>
      </w:pPr>
      <w:r>
        <w:rPr>
          <w:rFonts w:ascii="Garamond" w:eastAsia="Garamond" w:hAnsi="Garamond" w:cs="Garamond"/>
          <w:i/>
        </w:rPr>
        <w:t>There are references to Faithel, perhaps a people, perhaps a role. Eastern survivor unknown. Burned woman seen asking for a child with white hair after mage seizures in Novigrad. Record likely connected. If I do not follow, it is because winter took three boys that year and I chose the one breathing in front of me. That does not make the choice clean.</w:t>
      </w:r>
    </w:p>
    <w:p w14:paraId="0B69FA1C" w14:textId="77777777" w:rsidR="006D7A53" w:rsidRDefault="00000000">
      <w:pPr>
        <w:ind w:left="425" w:right="425" w:firstLine="0"/>
      </w:pPr>
      <w:r>
        <w:rPr>
          <w:rFonts w:ascii="Garamond" w:eastAsia="Garamond" w:hAnsi="Garamond" w:cs="Garamond"/>
          <w:i/>
        </w:rPr>
        <w:t>Addendum, winter after second fever. If the boy lives, he must learn ordinary things before he learns the shape of the cage around him. Spoon first. Blade second. Roof before lineage. Bread before title. Let him know which boards creak near the kitchen, which horse bites, which stairs ice over, and how to mend a sleeve before anyone teaches him why men with seals might want his blood. This is not softness. It is order. A child who knows only danger becomes easy for dangerous men to define. If I have contained him, I have also fed him. If that sounds like absolution, burn this page and curse me properly.</w:t>
      </w:r>
    </w:p>
    <w:p w14:paraId="7BACB2EC" w14:textId="77777777" w:rsidR="006D7A53" w:rsidRDefault="00000000">
      <w:r>
        <w:t>Keira exhaled once.</w:t>
      </w:r>
    </w:p>
    <w:p w14:paraId="2B591520" w14:textId="77777777" w:rsidR="006D7A53" w:rsidRDefault="00000000">
      <w:r>
        <w:t>Lambert rounded on Geralt. "You knew."</w:t>
      </w:r>
    </w:p>
    <w:p w14:paraId="138C3D2D" w14:textId="77777777" w:rsidR="006D7A53" w:rsidRDefault="00000000">
      <w:r>
        <w:t>"Not all."</w:t>
      </w:r>
    </w:p>
    <w:p w14:paraId="0613A4F1" w14:textId="77777777" w:rsidR="006D7A53" w:rsidRDefault="00000000">
      <w:r>
        <w:t>"You knew enough."</w:t>
      </w:r>
    </w:p>
    <w:p w14:paraId="3AAB70DE" w14:textId="77777777" w:rsidR="006D7A53" w:rsidRDefault="00000000">
      <w:r>
        <w:t>Geralt nodded. "Yes."</w:t>
      </w:r>
    </w:p>
    <w:p w14:paraId="5E15BAC8" w14:textId="77777777" w:rsidR="006D7A53" w:rsidRDefault="00000000">
      <w:r>
        <w:t>The word sounded like a door closing because there was no better defense behind it.</w:t>
      </w:r>
    </w:p>
    <w:p w14:paraId="02AB6519" w14:textId="77777777" w:rsidR="006D7A53" w:rsidRDefault="00000000">
      <w:r>
        <w:lastRenderedPageBreak/>
        <w:t>Eskel set both hands on the table. "I knew Vesemir kept you off the outer ledgers. I knew men came once and did not leave with answers. I knew the necklace hurt you if anyone pulled at it. I did not know Faithel. I did not know Last Warden meant anything alive."</w:t>
      </w:r>
    </w:p>
    <w:p w14:paraId="04522CC7" w14:textId="77777777" w:rsidR="006D7A53" w:rsidRDefault="00000000">
      <w:r>
        <w:t>Lambert laughed without humor. "I knew there was a boy everyone pretended was just another bad winter decision. I knew we were told not to ask why Ciri and Jack never shared the same hall. I knew fear gets called protection when old men want to sleep."</w:t>
      </w:r>
    </w:p>
    <w:p w14:paraId="5F8C86B7" w14:textId="77777777" w:rsidR="006D7A53" w:rsidRDefault="00000000">
      <w:r>
        <w:t>Geralt did not defend himself. That was the nearest thing to honesty left on the table.</w:t>
      </w:r>
    </w:p>
    <w:p w14:paraId="2D1902B3" w14:textId="77777777" w:rsidR="006D7A53" w:rsidRDefault="00000000">
      <w:r>
        <w:t>Lambert looked at me then. "And you?"</w:t>
      </w:r>
    </w:p>
    <w:p w14:paraId="33894A9F" w14:textId="77777777" w:rsidR="006D7A53" w:rsidRDefault="00000000">
      <w:r>
        <w:t>"What?"</w:t>
      </w:r>
    </w:p>
    <w:p w14:paraId="35007514" w14:textId="77777777" w:rsidR="006D7A53" w:rsidRDefault="00000000">
      <w:r>
        <w:t>"You going to sit there like a corpse someone taught to read?"</w:t>
      </w:r>
    </w:p>
    <w:p w14:paraId="6D984665" w14:textId="77777777" w:rsidR="006D7A53" w:rsidRDefault="00000000">
      <w:r>
        <w:t>"Lambert," Eskel warned.</w:t>
      </w:r>
    </w:p>
    <w:p w14:paraId="05D1917F" w14:textId="77777777" w:rsidR="006D7A53" w:rsidRDefault="00000000">
      <w:r>
        <w:t>"No. He gets to be angry. Or not. Something. We don't need another shrine in this miserable stone heap."</w:t>
      </w:r>
    </w:p>
    <w:p w14:paraId="53C771E7" w14:textId="77777777" w:rsidR="006D7A53" w:rsidRDefault="00000000">
      <w:r>
        <w:t>"I don't know what I am," I said.</w:t>
      </w:r>
    </w:p>
    <w:p w14:paraId="256990AC" w14:textId="77777777" w:rsidR="006D7A53" w:rsidRDefault="00000000">
      <w:r>
        <w:t>The words came out sharper than I meant. Then quieter. The second part cost more. "I don't know what anger would hit first."</w:t>
      </w:r>
    </w:p>
    <w:p w14:paraId="5DDFE396" w14:textId="77777777" w:rsidR="006D7A53" w:rsidRDefault="00000000">
      <w:r>
        <w:t>Lambert's mouth closed.</w:t>
      </w:r>
    </w:p>
    <w:p w14:paraId="712AC7CF" w14:textId="77777777" w:rsidR="006D7A53" w:rsidRDefault="00000000">
      <w:r>
        <w:t>Keira leaned forward. "Then conserve it. Rage is data until you spend it. After that, it is only damage."</w:t>
      </w:r>
    </w:p>
    <w:p w14:paraId="114033A2" w14:textId="77777777" w:rsidR="006D7A53" w:rsidRDefault="00000000">
      <w:r>
        <w:t>"No. I prefer you alive for the footnotes."</w:t>
      </w:r>
    </w:p>
    <w:p w14:paraId="670982D3" w14:textId="77777777" w:rsidR="006D7A53" w:rsidRDefault="00000000">
      <w:r>
        <w:t>I almost laughed. It would have been a bad sound, but it might have counted.</w:t>
      </w:r>
    </w:p>
    <w:p w14:paraId="72ECC299" w14:textId="77777777" w:rsidR="006D7A53" w:rsidRDefault="00000000">
      <w:r>
        <w:t>The second page held sketches. Barbed star. A ring of chained points. A line of eastern script Vesemir had copied three times, each worse than the last. Keira winced.</w:t>
      </w:r>
    </w:p>
    <w:p w14:paraId="7FF261A3" w14:textId="77777777" w:rsidR="006D7A53" w:rsidRDefault="00000000">
      <w:r>
        <w:t>"This is not writing," she said. "This is an assault on language with witnesses."</w:t>
      </w:r>
    </w:p>
    <w:p w14:paraId="1098A660" w14:textId="77777777" w:rsidR="006D7A53" w:rsidRDefault="00000000">
      <w:r>
        <w:t>"Vesemir knew six tongues," Geralt said.</w:t>
      </w:r>
    </w:p>
    <w:p w14:paraId="4B33639A" w14:textId="77777777" w:rsidR="006D7A53" w:rsidRDefault="00000000">
      <w:r>
        <w:t>"And apparently met the seventh in an alley and lost."</w:t>
      </w:r>
    </w:p>
    <w:p w14:paraId="0D80E3AA" w14:textId="77777777" w:rsidR="006D7A53" w:rsidRDefault="00000000">
      <w:r>
        <w:lastRenderedPageBreak/>
        <w:t>She drew the phrase properly on a clean scrap. Her letters curved like heated wire. "Zerrikanterment. Or something close. Not a person-name. More like office, rite, perhaps custodial force. The next line is damaged, but this word here is cinder. This one seal. This one... no, not blood. Vessel, perhaps. No. Warden."</w:t>
      </w:r>
    </w:p>
    <w:p w14:paraId="24AAA6A2" w14:textId="77777777" w:rsidR="006D7A53" w:rsidRDefault="00000000">
      <w:r>
        <w:t>The black disk clicked.</w:t>
      </w:r>
    </w:p>
    <w:p w14:paraId="41C75F55" w14:textId="77777777" w:rsidR="006D7A53" w:rsidRDefault="00000000">
      <w:r>
        <w:t>Nobody moved.</w:t>
      </w:r>
    </w:p>
    <w:p w14:paraId="18A1087D" w14:textId="77777777" w:rsidR="006D7A53" w:rsidRDefault="00000000">
      <w:r>
        <w:t>The click was small. A cup settling might have made it. A nail in old wood might have answered weather that way. But the room heard intention.</w:t>
      </w:r>
    </w:p>
    <w:p w14:paraId="74CF5742" w14:textId="77777777" w:rsidR="006D7A53" w:rsidRDefault="00000000">
      <w:r>
        <w:t>Keira's face lost all humor. "Do not touch the disk."</w:t>
      </w:r>
    </w:p>
    <w:p w14:paraId="5153737D" w14:textId="77777777" w:rsidR="006D7A53" w:rsidRDefault="00000000">
      <w:r>
        <w:t>I had not meant to.</w:t>
      </w:r>
    </w:p>
    <w:p w14:paraId="09826DA3" w14:textId="77777777" w:rsidR="006D7A53" w:rsidRDefault="00000000">
      <w:r>
        <w:t>Geralt caught my wrist again. "Hold."</w:t>
      </w:r>
    </w:p>
    <w:p w14:paraId="6BB4B6EA" w14:textId="77777777" w:rsidR="006D7A53" w:rsidRDefault="00000000">
      <w:r>
        <w:t>This time the word made me angry.</w:t>
      </w:r>
    </w:p>
    <w:p w14:paraId="0EDA31C3" w14:textId="77777777" w:rsidR="006D7A53" w:rsidRDefault="00000000">
      <w:r>
        <w:t>"Stop using that like a leash."</w:t>
      </w:r>
    </w:p>
    <w:p w14:paraId="63B3B7F7" w14:textId="77777777" w:rsidR="006D7A53" w:rsidRDefault="00000000">
      <w:r>
        <w:t>His hand opened at once.</w:t>
      </w:r>
    </w:p>
    <w:p w14:paraId="00A56C6E" w14:textId="77777777" w:rsidR="006D7A53" w:rsidRDefault="00000000">
      <w:r>
        <w:t>Too quickly. Too guilty.</w:t>
      </w:r>
    </w:p>
    <w:p w14:paraId="653D6870" w14:textId="77777777" w:rsidR="006D7A53" w:rsidRDefault="00000000">
      <w:r>
        <w:t>The disk clicked again.</w:t>
      </w:r>
    </w:p>
    <w:p w14:paraId="7FDC7E88" w14:textId="77777777" w:rsidR="006D7A53" w:rsidRDefault="00000000">
      <w:r>
        <w:t>I reached for it because I wanted to prove the reach was mine.</w:t>
      </w:r>
    </w:p>
    <w:p w14:paraId="48EF17A6" w14:textId="77777777" w:rsidR="006D7A53" w:rsidRDefault="00000000">
      <w:r>
        <w:t>That was my second mistake, if anyone was counting. Someone always was.</w:t>
      </w:r>
    </w:p>
    <w:p w14:paraId="176B190B" w14:textId="77777777" w:rsidR="006D7A53" w:rsidRDefault="00000000">
      <w:r>
        <w:t>The moment my fingers touched the black surface, Kaer Morhen disappeared.</w:t>
      </w:r>
    </w:p>
    <w:p w14:paraId="02AC7764" w14:textId="77777777" w:rsidR="006D7A53" w:rsidRDefault="00000000">
      <w:r>
        <w:t>Not vanished. Folded behind pressure. I stood in a room of heat and smoke, low walls, eastern voices, a woman screaming orders in a language I did not know and understood in the bones. A man with blood in his beard shoved a bundle into another woman's arms. The barbed star was not cold there. It was white-hot. Something enormous pressed against the sky without wings, without body, all authority and grief. Under it, a black hunger laughed through human throats.</w:t>
      </w:r>
    </w:p>
    <w:p w14:paraId="2D6CFA3E" w14:textId="77777777" w:rsidR="006D7A53" w:rsidRDefault="00000000">
      <w:r>
        <w:t>Then a baby's cry.</w:t>
      </w:r>
    </w:p>
    <w:p w14:paraId="48C8D7DE" w14:textId="77777777" w:rsidR="006D7A53" w:rsidRDefault="00000000">
      <w:r>
        <w:t>Then stone.</w:t>
      </w:r>
    </w:p>
    <w:p w14:paraId="5C0E4B18" w14:textId="77777777" w:rsidR="006D7A53" w:rsidRDefault="00000000">
      <w:r>
        <w:lastRenderedPageBreak/>
        <w:t>Then Geralt's hand on my shoulder and Lambert yelling my name with an anger that sounded almost afraid.</w:t>
      </w:r>
    </w:p>
    <w:p w14:paraId="2B63C3B1" w14:textId="77777777" w:rsidR="006D7A53" w:rsidRDefault="00000000">
      <w:r>
        <w:t>I was on the floor.</w:t>
      </w:r>
    </w:p>
    <w:p w14:paraId="2D572D53" w14:textId="77777777" w:rsidR="006D7A53" w:rsidRDefault="00000000">
      <w:r>
        <w:t>The disk lay three feet away. Eskel had one boot on it, pinning it as if old witchers had been trained to step on impossible things until they behaved. Keira held both hands above my chest, light gathered between her fingers. Geralt's face hovered over me, pale under scars. Lambert had a knife in his hand and no target.</w:t>
      </w:r>
    </w:p>
    <w:p w14:paraId="0472A2B2" w14:textId="77777777" w:rsidR="006D7A53" w:rsidRDefault="00000000">
      <w:r>
        <w:t>"How long?" I asked.</w:t>
      </w:r>
    </w:p>
    <w:p w14:paraId="3CD83C77" w14:textId="77777777" w:rsidR="006D7A53" w:rsidRDefault="00000000">
      <w:r>
        <w:t>"Three breaths," Eskel said.</w:t>
      </w:r>
    </w:p>
    <w:p w14:paraId="4E9464BE" w14:textId="77777777" w:rsidR="006D7A53" w:rsidRDefault="00000000">
      <w:r>
        <w:t>"Felt longer."</w:t>
      </w:r>
    </w:p>
    <w:p w14:paraId="2DE999C0" w14:textId="77777777" w:rsidR="006D7A53" w:rsidRDefault="00000000">
      <w:r>
        <w:t>"Usually does," Lambert snapped. "When you grab cursed heirlooms like a toddler with a stove."</w:t>
      </w:r>
    </w:p>
    <w:p w14:paraId="75BC3496" w14:textId="77777777" w:rsidR="006D7A53" w:rsidRDefault="00000000">
      <w:r>
        <w:t>I looked at the disk. "Not cursed."</w:t>
      </w:r>
    </w:p>
    <w:p w14:paraId="503A5687" w14:textId="77777777" w:rsidR="006D7A53" w:rsidRDefault="00000000">
      <w:r>
        <w:t>Keira's eyes sharpened. "What, then?"</w:t>
      </w:r>
    </w:p>
    <w:p w14:paraId="69165295" w14:textId="77777777" w:rsidR="006D7A53" w:rsidRDefault="00000000">
      <w:r>
        <w:t>"Memory with teeth."</w:t>
      </w:r>
    </w:p>
    <w:p w14:paraId="186AFA4B" w14:textId="77777777" w:rsidR="006D7A53" w:rsidRDefault="00000000">
      <w:r>
        <w:t>The humor was thin, but it got me sitting upright. Geralt helped. I let him for half a second too long, then pulled away. He noticed. Did not comment. That was either wisdom or exhaustion.</w:t>
      </w:r>
    </w:p>
    <w:p w14:paraId="5B10D2C1" w14:textId="77777777" w:rsidR="006D7A53" w:rsidRDefault="00000000">
      <w:r>
        <w:t>The third page was a letter never sent.</w:t>
      </w:r>
    </w:p>
    <w:p w14:paraId="2F722934" w14:textId="77777777" w:rsidR="006D7A53" w:rsidRDefault="00000000">
      <w:r>
        <w:t>Not to me.</w:t>
      </w:r>
    </w:p>
    <w:p w14:paraId="49A389BB" w14:textId="77777777" w:rsidR="006D7A53" w:rsidRDefault="00000000">
      <w:r>
        <w:t>To Ciri.</w:t>
      </w:r>
    </w:p>
    <w:p w14:paraId="21E79C9C" w14:textId="77777777" w:rsidR="006D7A53" w:rsidRDefault="00000000">
      <w:r>
        <w:t>Geralt saw the name before I opened it. The room changed around him.</w:t>
      </w:r>
    </w:p>
    <w:p w14:paraId="4D6FBFB3" w14:textId="77777777" w:rsidR="006D7A53" w:rsidRDefault="00000000">
      <w:r>
        <w:t>"Read it," I said.</w:t>
      </w:r>
    </w:p>
    <w:p w14:paraId="531A0440" w14:textId="77777777" w:rsidR="006D7A53" w:rsidRDefault="00000000">
      <w:r>
        <w:t>"Jack."</w:t>
      </w:r>
    </w:p>
    <w:p w14:paraId="2821FD5E" w14:textId="77777777" w:rsidR="006D7A53" w:rsidRDefault="00000000">
      <w:r>
        <w:t>"Read it."</w:t>
      </w:r>
    </w:p>
    <w:p w14:paraId="3B01CB20" w14:textId="77777777" w:rsidR="006D7A53" w:rsidRDefault="00000000">
      <w:r>
        <w:t>He took the page. His hand did not tremble. The rest of him did.</w:t>
      </w:r>
    </w:p>
    <w:p w14:paraId="4EDA6B82" w14:textId="77777777" w:rsidR="006D7A53" w:rsidRDefault="00000000">
      <w:pPr>
        <w:ind w:left="425" w:right="425" w:firstLine="0"/>
      </w:pPr>
      <w:r>
        <w:rPr>
          <w:rFonts w:ascii="Garamond" w:eastAsia="Garamond" w:hAnsi="Garamond" w:cs="Garamond"/>
          <w:i/>
        </w:rPr>
        <w:t>Cirilla,</w:t>
      </w:r>
    </w:p>
    <w:p w14:paraId="2C5B2EBF" w14:textId="77777777" w:rsidR="006D7A53" w:rsidRDefault="00000000">
      <w:pPr>
        <w:ind w:left="425" w:right="425" w:firstLine="0"/>
      </w:pPr>
      <w:r>
        <w:rPr>
          <w:rFonts w:ascii="Garamond" w:eastAsia="Garamond" w:hAnsi="Garamond" w:cs="Garamond"/>
          <w:i/>
        </w:rPr>
        <w:lastRenderedPageBreak/>
        <w:t>There is a boy in the keep I have not told you about. That is a poor beginning. I keep rewriting it, which proves it will not improve. His name is Jack Morningstar because the necklace gives him one piece and the rest he earned by refusing every bad name boys tried to hang on him.</w:t>
      </w:r>
    </w:p>
    <w:p w14:paraId="411D2B08" w14:textId="77777777" w:rsidR="006D7A53" w:rsidRDefault="00000000">
      <w:pPr>
        <w:ind w:left="425" w:right="425" w:firstLine="0"/>
      </w:pPr>
      <w:r>
        <w:rPr>
          <w:rFonts w:ascii="Garamond" w:eastAsia="Garamond" w:hAnsi="Garamond" w:cs="Garamond"/>
          <w:i/>
        </w:rPr>
        <w:t>You would like him. That is one reason I have not let you meet.</w:t>
      </w:r>
    </w:p>
    <w:p w14:paraId="17089CFD" w14:textId="77777777" w:rsidR="006D7A53" w:rsidRDefault="00000000">
      <w:pPr>
        <w:ind w:left="425" w:right="425" w:firstLine="0"/>
      </w:pPr>
      <w:r>
        <w:rPr>
          <w:rFonts w:ascii="Garamond" w:eastAsia="Garamond" w:hAnsi="Garamond" w:cs="Garamond"/>
          <w:i/>
        </w:rPr>
        <w:t>The page bent in Geralt's hand. He kept reading.</w:t>
      </w:r>
    </w:p>
    <w:p w14:paraId="407B4989" w14:textId="77777777" w:rsidR="006D7A53" w:rsidRDefault="00000000">
      <w:pPr>
        <w:ind w:left="425" w:right="425" w:firstLine="0"/>
      </w:pPr>
      <w:r>
        <w:rPr>
          <w:rFonts w:ascii="Garamond" w:eastAsia="Garamond" w:hAnsi="Garamond" w:cs="Garamond"/>
          <w:i/>
        </w:rPr>
        <w:t>You were hunted by blood, prophecy, empire, hunger, and affection sharpened into ownership. He is hunted by something we do not yet understand. I told myself keeping two dangers apart was protection. It may be. It may also be cowardice with better boots.</w:t>
      </w:r>
    </w:p>
    <w:p w14:paraId="54C0EC61" w14:textId="77777777" w:rsidR="006D7A53" w:rsidRDefault="00000000">
      <w:pPr>
        <w:ind w:left="425" w:right="425" w:firstLine="0"/>
      </w:pPr>
      <w:r>
        <w:rPr>
          <w:rFonts w:ascii="Garamond" w:eastAsia="Garamond" w:hAnsi="Garamond" w:cs="Garamond"/>
          <w:i/>
        </w:rPr>
        <w:t>If I live long enough to know the difference, I will tell you.</w:t>
      </w:r>
    </w:p>
    <w:p w14:paraId="08391664" w14:textId="77777777" w:rsidR="006D7A53" w:rsidRDefault="00000000">
      <w:pPr>
        <w:ind w:left="425" w:right="425" w:firstLine="0"/>
      </w:pPr>
      <w:r>
        <w:rPr>
          <w:rFonts w:ascii="Garamond" w:eastAsia="Garamond" w:hAnsi="Garamond" w:cs="Garamond"/>
          <w:i/>
        </w:rPr>
        <w:t>If I do not, Geralt must.</w:t>
      </w:r>
    </w:p>
    <w:p w14:paraId="111CA2F1" w14:textId="77777777" w:rsidR="006D7A53" w:rsidRDefault="00000000">
      <w:r>
        <w:t>The room had no sound after that except fire and old stone.</w:t>
      </w:r>
    </w:p>
    <w:p w14:paraId="12A3BC43" w14:textId="77777777" w:rsidR="006D7A53" w:rsidRDefault="00000000">
      <w:r>
        <w:t>Geralt folded the page carefully. Too carefully. "He never gave it to me."</w:t>
      </w:r>
    </w:p>
    <w:p w14:paraId="2E7A1F79" w14:textId="77777777" w:rsidR="006D7A53" w:rsidRDefault="00000000">
      <w:r>
        <w:t>"Convenient," I said.</w:t>
      </w:r>
    </w:p>
    <w:p w14:paraId="1E16233A" w14:textId="77777777" w:rsidR="006D7A53" w:rsidRDefault="00000000">
      <w:r>
        <w:t>That was cruel. I knew before it finished leaving my mouth. I said it anyway because pain likes company and will invite guilt if no one better is nearby.</w:t>
      </w:r>
    </w:p>
    <w:p w14:paraId="5252195F" w14:textId="77777777" w:rsidR="006D7A53" w:rsidRDefault="00000000">
      <w:r>
        <w:t>Geralt took it.</w:t>
      </w:r>
    </w:p>
    <w:p w14:paraId="32A43F48" w14:textId="77777777" w:rsidR="006D7A53" w:rsidRDefault="00000000">
      <w:r>
        <w:t>Lambert did not. "Dead men hide letters, live men bleed for it, and we all stand around pretending silence is a family heirloom."</w:t>
      </w:r>
    </w:p>
    <w:p w14:paraId="621C8AF7" w14:textId="77777777" w:rsidR="006D7A53" w:rsidRDefault="00000000">
      <w:r>
        <w:t>Eskel looked at him. "Not all silence is pretending."</w:t>
      </w:r>
    </w:p>
    <w:p w14:paraId="7C0C0F73" w14:textId="77777777" w:rsidR="006D7A53" w:rsidRDefault="00000000">
      <w:r>
        <w:t>"No. Some is just failure dressed warm."</w:t>
      </w:r>
    </w:p>
    <w:p w14:paraId="75B9BA4A" w14:textId="77777777" w:rsidR="006D7A53" w:rsidRDefault="00000000">
      <w:r>
        <w:t>Keira held up the raven message between two fingers. "Before the room eats itself, may I point out the living enemy?"</w:t>
      </w:r>
    </w:p>
    <w:p w14:paraId="712CB179" w14:textId="77777777" w:rsidR="006D7A53" w:rsidRDefault="00000000">
      <w:r>
        <w:t>"Please," Eskel said.</w:t>
      </w:r>
    </w:p>
    <w:p w14:paraId="5AA17441" w14:textId="77777777" w:rsidR="006D7A53" w:rsidRDefault="00000000">
      <w:r>
        <w:t>"The message says consider false alchemical lead. They expected us to chase the wrong note if we opened the cabinet. The intruders moved for the tube, not the shelves. That means they either knew Vesemir's real cache or guessed which object would wake."</w:t>
      </w:r>
    </w:p>
    <w:p w14:paraId="7EF5C0D8" w14:textId="77777777" w:rsidR="006D7A53" w:rsidRDefault="00000000">
      <w:r>
        <w:t>"Who told them?" Lambert asked.</w:t>
      </w:r>
    </w:p>
    <w:p w14:paraId="34F41981" w14:textId="77777777" w:rsidR="006D7A53" w:rsidRDefault="00000000">
      <w:r>
        <w:lastRenderedPageBreak/>
        <w:t>"No one needed to tell them if they had copies from Novigrad," Geralt said.</w:t>
      </w:r>
    </w:p>
    <w:p w14:paraId="1383273C" w14:textId="77777777" w:rsidR="006D7A53" w:rsidRDefault="00000000">
      <w:r>
        <w:t>Zoltan's thread. Dandelion's songs. The road bent west while the dead still stood in the hall.</w:t>
      </w:r>
    </w:p>
    <w:p w14:paraId="2984D335" w14:textId="77777777" w:rsidR="006D7A53" w:rsidRDefault="00000000">
      <w:r>
        <w:t>I looked at Vesemir's letter to Ciri. It had become heavy without gaining weight. "We go to Novigrad."</w:t>
      </w:r>
    </w:p>
    <w:p w14:paraId="67A76ABF" w14:textId="77777777" w:rsidR="006D7A53" w:rsidRDefault="00000000">
      <w:r>
        <w:t>"After we burn what cannot travel," Eskel said.</w:t>
      </w:r>
    </w:p>
    <w:p w14:paraId="1CB72111" w14:textId="77777777" w:rsidR="006D7A53" w:rsidRDefault="00000000">
      <w:r>
        <w:t>"No," Keira said. "We copy before we burn."</w:t>
      </w:r>
    </w:p>
    <w:p w14:paraId="387C506F" w14:textId="77777777" w:rsidR="006D7A53" w:rsidRDefault="00000000">
      <w:r>
        <w:t>"You're proving the curiosity risk."</w:t>
      </w:r>
    </w:p>
    <w:p w14:paraId="14268233" w14:textId="77777777" w:rsidR="006D7A53" w:rsidRDefault="00000000">
      <w:r>
        <w:t>"Good. If institutions are going to profile me, I expect accuracy."</w:t>
      </w:r>
    </w:p>
    <w:p w14:paraId="245DAA22" w14:textId="77777777" w:rsidR="006D7A53" w:rsidRDefault="00000000">
      <w:r>
        <w:t>We worked until night.</w:t>
      </w:r>
    </w:p>
    <w:p w14:paraId="38549865" w14:textId="77777777" w:rsidR="006D7A53" w:rsidRDefault="00000000">
      <w:r>
        <w:t>We worked until night through the keep's colder pieces: the fever room with the crooked shutter, the sword gallery with hooks shaped by missing blades, and the narrow stair behind the library where I had once hidden after hearing Ciri spoken of like weather no one could afford to meet.</w:t>
      </w:r>
    </w:p>
    <w:p w14:paraId="20671D74" w14:textId="77777777" w:rsidR="006D7A53" w:rsidRDefault="00000000">
      <w:r>
        <w:t>No note held the smell of decoction boiled too long, Lambert sharpening a blade to avoid admitting worry, or Geralt waiting outside a door while a boy learned his body could become a question adults feared. Black Ink wanted papers. The keep gave me rooms that remembered why the papers existed.</w:t>
      </w:r>
    </w:p>
    <w:p w14:paraId="2EE1BEE9" w14:textId="77777777" w:rsidR="006D7A53" w:rsidRDefault="00000000">
      <w:r>
        <w:t>Work meant cold fingers, bad lamps, mouse nests in old correspondence, Lambert cursing Vesemir's decoy locks, and Keira informing us that witcher filing systems explained several unsolved monsters.</w:t>
      </w:r>
    </w:p>
    <w:p w14:paraId="2565CD55" w14:textId="77777777" w:rsidR="006D7A53" w:rsidRDefault="00000000">
      <w:r>
        <w:t>"This is not an archive," she said, holding up a bundle of cracked papers tied with fishing line. "This is a cultural hostility to retrieval."</w:t>
      </w:r>
    </w:p>
    <w:p w14:paraId="4D8303CE" w14:textId="77777777" w:rsidR="006D7A53" w:rsidRDefault="00000000">
      <w:r>
        <w:t>Eskel looked over. "The line held."</w:t>
      </w:r>
    </w:p>
    <w:p w14:paraId="3635CC14" w14:textId="77777777" w:rsidR="006D7A53" w:rsidRDefault="00000000">
      <w:r>
        <w:t>"So did several plagues. Endurance is not design."</w:t>
      </w:r>
    </w:p>
    <w:p w14:paraId="48E2F7BA" w14:textId="77777777" w:rsidR="006D7A53" w:rsidRDefault="00000000">
      <w:r>
        <w:t>Lambert found two false bottoms in the mutation stores and one bottle of preserved kikimore venom that had eaten through its cork and the shelf beneath it. Geralt found a ledger page in Vesemir's hand with my name written once, crossed out, written again, and then replaced with boy for three lines. He did not show it to me immediately. I saw it anyway. Witchers are poor at hiding things from other witchers when the thing weighs on the hand.</w:t>
      </w:r>
    </w:p>
    <w:p w14:paraId="464679F4" w14:textId="77777777" w:rsidR="006D7A53" w:rsidRDefault="00000000">
      <w:r>
        <w:t>"Show me," I said.</w:t>
      </w:r>
    </w:p>
    <w:p w14:paraId="18C16840" w14:textId="77777777" w:rsidR="006D7A53" w:rsidRDefault="00000000">
      <w:r>
        <w:lastRenderedPageBreak/>
        <w:t>Geralt gave me the page.</w:t>
      </w:r>
    </w:p>
    <w:p w14:paraId="4EC91439" w14:textId="77777777" w:rsidR="006D7A53" w:rsidRDefault="00000000">
      <w:r>
        <w:t>The ink was old, browned at the edge, but the correction still had force. Jack Morningstar. Boy. Boy. Boy. Subject appeared nowhere on that page. I hated how much relief that gave me. Hated more that relief could be purchased so cheaply by a dead man's inconsistent grammar.</w:t>
      </w:r>
    </w:p>
    <w:p w14:paraId="1319B8A9" w14:textId="77777777" w:rsidR="006D7A53" w:rsidRDefault="00000000">
      <w:r>
        <w:t>"He tried," Eskel said.</w:t>
      </w:r>
    </w:p>
    <w:p w14:paraId="5CCDD8BA" w14:textId="77777777" w:rsidR="006D7A53" w:rsidRDefault="00000000">
      <w:r>
        <w:t>Lambert slammed a drawer shut. "Trying is what people call failure when they want the dead forgiven before supper."</w:t>
      </w:r>
    </w:p>
    <w:p w14:paraId="60002D49" w14:textId="77777777" w:rsidR="006D7A53" w:rsidRDefault="00000000">
      <w:r>
        <w:t>"Sometimes," Eskel replied. "Sometimes it is the only thing a man can leave that proves he knew he was failing."</w:t>
      </w:r>
    </w:p>
    <w:p w14:paraId="01D641EF" w14:textId="77777777" w:rsidR="006D7A53" w:rsidRDefault="00000000">
      <w:r>
        <w:t>The room did not like that. Rooms in Kaer Morhen had never liked tenderness unless someone disguised it as criticism.</w:t>
      </w:r>
    </w:p>
    <w:p w14:paraId="13AC1D55" w14:textId="77777777" w:rsidR="006D7A53" w:rsidRDefault="00000000">
      <w:r>
        <w:t>Later, after Keira wrapped the black disk in silver thread and argued with it as if difficult objects could be shamed into cooperation, Eskel took me to the wall walk. He did not announce purpose. He simply nodded toward the stairs and began climbing. That was his way. Eskel could make invitation feel like weather without Geralt's talent for guilt.</w:t>
      </w:r>
    </w:p>
    <w:p w14:paraId="4CEDFF80" w14:textId="77777777" w:rsidR="006D7A53" w:rsidRDefault="00000000">
      <w:r>
        <w:t>The wind above the keep smelled of snow and wet stone. Below, the courtyard lay in broken shapes: training posts, trough, collapsed arch, old blade marks in packed dirt where boys had learned to become less breakable or failed to finish trying. In the far corner, half-covered by frost, stood three small stones without names.</w:t>
      </w:r>
    </w:p>
    <w:p w14:paraId="616FB621" w14:textId="77777777" w:rsidR="006D7A53" w:rsidRDefault="00000000">
      <w:r>
        <w:t>"Trial dead?" I asked.</w:t>
      </w:r>
    </w:p>
    <w:p w14:paraId="15AAE7A8" w14:textId="77777777" w:rsidR="006D7A53" w:rsidRDefault="00000000">
      <w:r>
        <w:t>"Some. Not all. Vesemir moved a few after the Hunt. Said the courtyard had heard enough screaming without being asked to keep graves too."</w:t>
      </w:r>
    </w:p>
    <w:p w14:paraId="5885DF70" w14:textId="77777777" w:rsidR="006D7A53" w:rsidRDefault="00000000">
      <w:r>
        <w:t>"But these stayed."</w:t>
      </w:r>
    </w:p>
    <w:p w14:paraId="22D9A980" w14:textId="77777777" w:rsidR="006D7A53" w:rsidRDefault="00000000">
      <w:r>
        <w:t>"These had no one left to move them."</w:t>
      </w:r>
    </w:p>
    <w:p w14:paraId="134856DD" w14:textId="77777777" w:rsidR="006D7A53" w:rsidRDefault="00000000">
      <w:r>
        <w:t>I looked at the stones. No names. No dates. Just three pauses in the snow.</w:t>
      </w:r>
    </w:p>
    <w:p w14:paraId="59391B13" w14:textId="77777777" w:rsidR="006D7A53" w:rsidRDefault="00000000">
      <w:r>
        <w:t>"Was there one for me?" I asked.</w:t>
      </w:r>
    </w:p>
    <w:p w14:paraId="7ED089FB" w14:textId="77777777" w:rsidR="006D7A53" w:rsidRDefault="00000000">
      <w:r>
        <w:lastRenderedPageBreak/>
        <w:t>Eskel leaned his forearms on the wall. The scar on his face turned pale in the cold. "After the third fever, Lambert put a stone there. Vesemir threw it at him."</w:t>
      </w:r>
    </w:p>
    <w:p w14:paraId="214A5979" w14:textId="77777777" w:rsidR="006D7A53" w:rsidRDefault="00000000">
      <w:r>
        <w:t>That surprised a laugh from me. Not pretty. Real enough.</w:t>
      </w:r>
    </w:p>
    <w:p w14:paraId="3C573107" w14:textId="77777777" w:rsidR="006D7A53" w:rsidRDefault="00000000">
      <w:r>
        <w:t>"Hit him?"</w:t>
      </w:r>
    </w:p>
    <w:p w14:paraId="7800AA9D" w14:textId="77777777" w:rsidR="006D7A53" w:rsidRDefault="00000000">
      <w:r>
        <w:t>"Shoulder. Lambert claimed it was proof Vesemir valued accuracy. Said a grave before death was poor record keeping."</w:t>
      </w:r>
    </w:p>
    <w:p w14:paraId="4C9E3767" w14:textId="77777777" w:rsidR="006D7A53" w:rsidRDefault="00000000">
      <w:r>
        <w:t>The laugh left and took warmth with it. "I don't remember that fever."</w:t>
      </w:r>
    </w:p>
    <w:p w14:paraId="6CC059AF" w14:textId="77777777" w:rsidR="006D7A53" w:rsidRDefault="00000000">
      <w:r>
        <w:t>"Good. It was ugly."</w:t>
      </w:r>
    </w:p>
    <w:p w14:paraId="2A3D84AA" w14:textId="77777777" w:rsidR="006D7A53" w:rsidRDefault="00000000">
      <w:r>
        <w:t>"Most things here were."</w:t>
      </w:r>
    </w:p>
    <w:p w14:paraId="15172B6D" w14:textId="77777777" w:rsidR="006D7A53" w:rsidRDefault="00000000">
      <w:r>
        <w:t>Eskel looked over the valley. "Not all. That's why the ugly ones have teeth. If it were only pain, we'd leave and be done. But then you remember soup after training, a dry cloak, Lambert accusing mathematics after losing at cards, Geralt pretending not to worry, Vesemir cutting bread too thick because he thought boys healed faster with something to chew. You cannot hate a place cleanly after it has fed you."</w:t>
      </w:r>
    </w:p>
    <w:p w14:paraId="34E9BAE2" w14:textId="77777777" w:rsidR="006D7A53" w:rsidRDefault="00000000">
      <w:r>
        <w:t>The line should have been too soft for him. It was not. It had scars in it.</w:t>
      </w:r>
    </w:p>
    <w:p w14:paraId="05B3321E" w14:textId="77777777" w:rsidR="006D7A53" w:rsidRDefault="00000000">
      <w:r>
        <w:t>I placed my bandaged hand on the cold stone and felt nothing answer for once. No crimson. No seal. No buried pressure. Only cold rock under wounded skin.</w:t>
      </w:r>
    </w:p>
    <w:p w14:paraId="46965D59" w14:textId="77777777" w:rsidR="006D7A53" w:rsidRDefault="00000000">
      <w:r>
        <w:t>"You think I should forgive them?"</w:t>
      </w:r>
    </w:p>
    <w:p w14:paraId="1187FEDE" w14:textId="77777777" w:rsidR="006D7A53" w:rsidRDefault="00000000">
      <w:r>
        <w:t>"No." Eskel did not hesitate. "Forgiveness is expensive and people keep trying to spend it for others. I think you should know what you are refusing before you refuse it."</w:t>
      </w:r>
    </w:p>
    <w:p w14:paraId="294954D4" w14:textId="77777777" w:rsidR="006D7A53" w:rsidRDefault="00000000">
      <w:r>
        <w:t>We read, copied, sorted, argued, burned three decoy pages, kept four originals, and wrapped the black disk in silver thread and wolf-hide. Geralt held the letter to Ciri for an hour before giving it back to me.</w:t>
      </w:r>
    </w:p>
    <w:p w14:paraId="7D481C1C" w14:textId="77777777" w:rsidR="006D7A53" w:rsidRDefault="00000000">
      <w:r>
        <w:t>"Yours," he said.</w:t>
      </w:r>
    </w:p>
    <w:p w14:paraId="526B48DE" w14:textId="77777777" w:rsidR="006D7A53" w:rsidRDefault="00000000">
      <w:r>
        <w:t>"It was addressed to her."</w:t>
      </w:r>
    </w:p>
    <w:p w14:paraId="78D75FA9" w14:textId="77777777" w:rsidR="006D7A53" w:rsidRDefault="00000000">
      <w:r>
        <w:t>"Yes."</w:t>
      </w:r>
    </w:p>
    <w:p w14:paraId="797DCFA0" w14:textId="77777777" w:rsidR="006D7A53" w:rsidRDefault="00000000">
      <w:r>
        <w:t>"Then why give it to me?"</w:t>
      </w:r>
    </w:p>
    <w:p w14:paraId="6A93296E" w14:textId="77777777" w:rsidR="006D7A53" w:rsidRDefault="00000000">
      <w:r>
        <w:lastRenderedPageBreak/>
        <w:t>"Because I do not get to decide what part of your silence becomes hers."</w:t>
      </w:r>
    </w:p>
    <w:p w14:paraId="2AA947FD" w14:textId="77777777" w:rsidR="006D7A53" w:rsidRDefault="00000000">
      <w:r>
        <w:t>That was almost the right answer. Almost.</w:t>
      </w:r>
    </w:p>
    <w:p w14:paraId="3B3B8562" w14:textId="77777777" w:rsidR="006D7A53" w:rsidRDefault="00000000">
      <w:r>
        <w:t>I put the letter inside my coat beside Mara's copy and Vesemir's notes. The past had begun traveling with me in layers.</w:t>
      </w:r>
    </w:p>
    <w:p w14:paraId="7578DD96" w14:textId="77777777" w:rsidR="006D7A53" w:rsidRDefault="00000000">
      <w:r>
        <w:t>At dawn, a raven landed on the broken tower with another tube.</w:t>
      </w:r>
    </w:p>
    <w:p w14:paraId="38D9AD4B" w14:textId="77777777" w:rsidR="006D7A53" w:rsidRDefault="00000000">
      <w:r>
        <w:t>Lambert reached for his crossbow.</w:t>
      </w:r>
    </w:p>
    <w:p w14:paraId="11D9DC02" w14:textId="77777777" w:rsidR="006D7A53" w:rsidRDefault="00000000">
      <w:r>
        <w:t>Keira caught his sleeve. "Shoot every messenger and the next message arrives with legs and teeth."</w:t>
      </w:r>
    </w:p>
    <w:p w14:paraId="6DD9F052" w14:textId="77777777" w:rsidR="006D7A53" w:rsidRDefault="00000000">
      <w:r>
        <w:t>"Better target."</w:t>
      </w:r>
    </w:p>
    <w:p w14:paraId="5CE57173" w14:textId="77777777" w:rsidR="006D7A53" w:rsidRDefault="00000000">
      <w:r>
        <w:t>The message bore a black oval and one new line.</w:t>
      </w:r>
    </w:p>
    <w:p w14:paraId="693E25C3" w14:textId="77777777" w:rsidR="006D7A53" w:rsidRDefault="00000000">
      <w:pPr>
        <w:ind w:left="425" w:right="425" w:firstLine="0"/>
      </w:pPr>
      <w:r>
        <w:rPr>
          <w:rFonts w:ascii="Garamond" w:eastAsia="Garamond" w:hAnsi="Garamond" w:cs="Garamond"/>
          <w:i/>
        </w:rPr>
        <w:t>Archive event confirmed. Relational interference exceeded forecast. Wolf-site no longer passive. Move rumor operation to Novigrad. Initiate public chain language.</w:t>
      </w:r>
    </w:p>
    <w:p w14:paraId="103B93A4" w14:textId="77777777" w:rsidR="006D7A53" w:rsidRDefault="00000000">
      <w:r>
        <w:t>Geralt read it twice.</w:t>
      </w:r>
    </w:p>
    <w:p w14:paraId="589BC056" w14:textId="77777777" w:rsidR="006D7A53" w:rsidRDefault="00000000">
      <w:r>
        <w:t>"Public chain," Eskel said.</w:t>
      </w:r>
    </w:p>
    <w:p w14:paraId="6A2E8133" w14:textId="77777777" w:rsidR="006D7A53" w:rsidRDefault="00000000">
      <w:r>
        <w:t>Lambert looked toward the road. "Dandelion."</w:t>
      </w:r>
    </w:p>
    <w:p w14:paraId="151F7931" w14:textId="77777777" w:rsidR="006D7A53" w:rsidRDefault="00000000">
      <w:r>
        <w:t>"And Zoltan," Geralt said.</w:t>
      </w:r>
    </w:p>
    <w:p w14:paraId="73790359" w14:textId="77777777" w:rsidR="006D7A53" w:rsidRDefault="00000000">
      <w:r>
        <w:t>"And Triss," I said.</w:t>
      </w:r>
    </w:p>
    <w:p w14:paraId="0482502B" w14:textId="77777777" w:rsidR="006D7A53" w:rsidRDefault="00000000">
      <w:r>
        <w:t>Keira looked at me. "And you."</w:t>
      </w:r>
    </w:p>
    <w:p w14:paraId="164A2537" w14:textId="77777777" w:rsidR="006D7A53" w:rsidRDefault="00000000">
      <w:r>
        <w:t>I did not like that she was right.</w:t>
      </w:r>
    </w:p>
    <w:p w14:paraId="35826D2C" w14:textId="77777777" w:rsidR="006D7A53" w:rsidRDefault="00000000">
      <w:r>
        <w:t>By the time we rode from Kaer Morhen, the keep looked no more empty than before. That was the insult of old places. They could be robbed, wounded, entered, and still appear unchanged to anyone who did not know which shelf had lost its dust.</w:t>
      </w:r>
    </w:p>
    <w:p w14:paraId="67A301AE" w14:textId="77777777" w:rsidR="006D7A53" w:rsidRDefault="00000000">
      <w:r>
        <w:t>At the first bend, I looked back. Lambert stood at the gate with Eskel beside him and Keira between them, all three small against the stones and larger than most armies I had seen.</w:t>
      </w:r>
    </w:p>
    <w:p w14:paraId="73846219" w14:textId="77777777" w:rsidR="006D7A53" w:rsidRDefault="00000000">
      <w:r>
        <w:t>Lambert cupped his hands around his mouth. "Try not to become infrastructure before I get to insult you properly."</w:t>
      </w:r>
    </w:p>
    <w:p w14:paraId="38B45CE2" w14:textId="77777777" w:rsidR="006D7A53" w:rsidRDefault="00000000">
      <w:r>
        <w:lastRenderedPageBreak/>
        <w:t>"Try not to miss me," I called.</w:t>
      </w:r>
    </w:p>
    <w:p w14:paraId="7A5C110E" w14:textId="77777777" w:rsidR="006D7A53" w:rsidRDefault="00000000">
      <w:r>
        <w:t>"I'll aim near you."</w:t>
      </w:r>
    </w:p>
    <w:p w14:paraId="390746D0" w14:textId="77777777" w:rsidR="006D7A53" w:rsidRDefault="00000000">
      <w:r>
        <w:t>Keira lifted two fingers in a farewell that was either blessing or diagnostic interest. Eskel raised one hand, steady as ever.</w:t>
      </w:r>
    </w:p>
    <w:p w14:paraId="673475CC" w14:textId="77777777" w:rsidR="006D7A53" w:rsidRDefault="00000000">
      <w:r>
        <w:t>Geralt rode beside me down the mountain.</w:t>
      </w:r>
    </w:p>
    <w:p w14:paraId="629803F3" w14:textId="77777777" w:rsidR="006D7A53" w:rsidRDefault="00000000">
      <w:r>
        <w:t>He did not say he was sorry. Good. The word had grown too small for the road.</w:t>
      </w:r>
    </w:p>
    <w:p w14:paraId="7CDC703E" w14:textId="77777777" w:rsidR="006D7A53" w:rsidRDefault="00000000">
      <w:pPr>
        <w:spacing w:after="240"/>
        <w:ind w:firstLine="0"/>
        <w:jc w:val="center"/>
      </w:pPr>
      <w:r>
        <w:rPr>
          <w:b/>
          <w:sz w:val="28"/>
        </w:rPr>
        <w:t>THE CHAMELEON LEDGER</w:t>
      </w:r>
    </w:p>
    <w:p w14:paraId="2FCAFB1A" w14:textId="77777777" w:rsidR="006D7A53" w:rsidRDefault="00000000">
      <w:pPr>
        <w:ind w:firstLine="0"/>
      </w:pPr>
      <w:r>
        <w:t>Novigrad smelled of fish, smoke, old money, wet rope, horse dung, fry grease, fear, and ambition wearing perfume.</w:t>
      </w:r>
    </w:p>
    <w:p w14:paraId="190FE299" w14:textId="77777777" w:rsidR="006D7A53" w:rsidRDefault="00000000">
      <w:r>
        <w:t>Buck hated it before we reached the gate. Roach endured it with the patience of a mare who had survived Geralt's life and considered most cities a temporary failure of open ground. The guards examined our papers three times because correct documents in Novigrad looked more suspicious than forged ones. One guard stopped at my eyes, then at Geralt, then at the papers again.</w:t>
      </w:r>
    </w:p>
    <w:p w14:paraId="1174CC5F" w14:textId="77777777" w:rsidR="006D7A53" w:rsidRDefault="00000000">
      <w:r>
        <w:t>"Reason for entry?"</w:t>
      </w:r>
    </w:p>
    <w:p w14:paraId="48D1023F" w14:textId="77777777" w:rsidR="006D7A53" w:rsidRDefault="00000000">
      <w:r>
        <w:t>"Business," Geralt said.</w:t>
      </w:r>
    </w:p>
    <w:p w14:paraId="15500B66" w14:textId="77777777" w:rsidR="006D7A53" w:rsidRDefault="00000000">
      <w:r>
        <w:t>"What kind?"</w:t>
      </w:r>
    </w:p>
    <w:p w14:paraId="3AD1F9BC" w14:textId="77777777" w:rsidR="006D7A53" w:rsidRDefault="00000000">
      <w:r>
        <w:t>"Witcher."</w:t>
      </w:r>
    </w:p>
    <w:p w14:paraId="2466652F" w14:textId="77777777" w:rsidR="006D7A53" w:rsidRDefault="00000000">
      <w:r>
        <w:t>"Both of you?"</w:t>
      </w:r>
    </w:p>
    <w:p w14:paraId="07448548" w14:textId="77777777" w:rsidR="006D7A53" w:rsidRDefault="00000000">
      <w:r>
        <w:t>"He's apprenticing in charm," I said.</w:t>
      </w:r>
    </w:p>
    <w:p w14:paraId="6AB9E063" w14:textId="77777777" w:rsidR="006D7A53" w:rsidRDefault="00000000">
      <w:r>
        <w:t>Geralt did not look at me. "Needs work."</w:t>
      </w:r>
    </w:p>
    <w:p w14:paraId="77E22FDF" w14:textId="77777777" w:rsidR="006D7A53" w:rsidRDefault="00000000">
      <w:r>
        <w:t>The younger guard looked ready to ask whether charm required two swords. The older one had lived longer and waved us through.</w:t>
      </w:r>
    </w:p>
    <w:p w14:paraId="3B536C28" w14:textId="77777777" w:rsidR="006D7A53" w:rsidRDefault="00000000">
      <w:r>
        <w:t>The Chameleon had survived Dandelion by learning flexibility. Its front room was tavern, theater, office, refuge, rumor mill, debt collector, and restaurant when the cook remembered edible as a category. That afternoon, Dandelion stood on a table in burgundy velvet with one sleeve rolled up because ink had attacked it.</w:t>
      </w:r>
    </w:p>
    <w:p w14:paraId="0A6914F9" w14:textId="77777777" w:rsidR="006D7A53" w:rsidRDefault="00000000">
      <w:r>
        <w:lastRenderedPageBreak/>
        <w:t>"A bridge cannot be sued," he declared to three patrons arguing with professional intensity. "It lacks property, personhood, and the capacity to look ashamed. A bridge keeper may be sued. A city may be sued if one has coin, patience, and a death wish. A troll may be negotiated with. A poet should be paid in advance because civilization is fragile."</w:t>
      </w:r>
    </w:p>
    <w:p w14:paraId="7C565125" w14:textId="77777777" w:rsidR="006D7A53" w:rsidRDefault="00000000">
      <w:r>
        <w:t>"Get down," Priscilla said from the corner.</w:t>
      </w:r>
    </w:p>
    <w:p w14:paraId="1673FD98" w14:textId="77777777" w:rsidR="006D7A53" w:rsidRDefault="00000000">
      <w:r>
        <w:t>"I am conducting public education."</w:t>
      </w:r>
    </w:p>
    <w:p w14:paraId="7AD45B26" w14:textId="77777777" w:rsidR="006D7A53" w:rsidRDefault="00000000">
      <w:r>
        <w:t>"You are avoiding the ledger."</w:t>
      </w:r>
    </w:p>
    <w:p w14:paraId="3FB9C414" w14:textId="77777777" w:rsidR="006D7A53" w:rsidRDefault="00000000">
      <w:r>
        <w:t>"The ledger is hostile to art."</w:t>
      </w:r>
    </w:p>
    <w:p w14:paraId="54A41618" w14:textId="77777777" w:rsidR="006D7A53" w:rsidRDefault="00000000">
      <w:r>
        <w:t>Zoltan Chivay sat beneath the table with an account book open before him and a knife holding one page flat. He did not look up. "The ledger says art spent twelve crowns on feather maintenance."</w:t>
      </w:r>
    </w:p>
    <w:p w14:paraId="35F086F6" w14:textId="77777777" w:rsidR="006D7A53" w:rsidRDefault="00000000">
      <w:r>
        <w:t>"A moral investment."</w:t>
      </w:r>
    </w:p>
    <w:p w14:paraId="677668F3" w14:textId="77777777" w:rsidR="006D7A53" w:rsidRDefault="00000000">
      <w:r>
        <w:t>"A structural failure," Zoltan said.</w:t>
      </w:r>
    </w:p>
    <w:p w14:paraId="44A52D76" w14:textId="77777777" w:rsidR="006D7A53" w:rsidRDefault="00000000">
      <w:r>
        <w:t>The room noticed Geralt first. Then me. Noise thinned but did not stop. Novigrad never stopped. It only lowered its voice to earn more from listening.</w:t>
      </w:r>
    </w:p>
    <w:p w14:paraId="0FCDD306" w14:textId="77777777" w:rsidR="006D7A53" w:rsidRDefault="00000000">
      <w:r>
        <w:t>Dandelion stepped down without crushing any pamphlets. His performance fell away in one breath. People who thought the bard shallow had likely mistaken brightness for lack of depth.</w:t>
      </w:r>
    </w:p>
    <w:p w14:paraId="662547C6" w14:textId="77777777" w:rsidR="006D7A53" w:rsidRDefault="00000000">
      <w:r>
        <w:t>"Geralt," he said.</w:t>
      </w:r>
    </w:p>
    <w:p w14:paraId="3F3F526B" w14:textId="77777777" w:rsidR="006D7A53" w:rsidRDefault="00000000">
      <w:r>
        <w:t>"The feather got worse," Geralt said.</w:t>
      </w:r>
    </w:p>
    <w:p w14:paraId="7B49A464" w14:textId="77777777" w:rsidR="006D7A53" w:rsidRDefault="00000000">
      <w:r>
        <w:t>Dandelion embraced him anyway. Geralt endured it like a man submitting to sudden weather.</w:t>
      </w:r>
    </w:p>
    <w:p w14:paraId="53348225" w14:textId="77777777" w:rsidR="006D7A53" w:rsidRDefault="00000000">
      <w:r>
        <w:t>Then the bard looked at me. White hair, crimson eyes, scar, Wolf medallion, posture, hands, the way Geralt had entered half a step beside and not ahead. He took all of it in and did not immediately make it into verse. That alone earned him more respect than I wanted to give.</w:t>
      </w:r>
    </w:p>
    <w:p w14:paraId="20719BFC" w14:textId="77777777" w:rsidR="006D7A53" w:rsidRDefault="00000000">
      <w:r>
        <w:t>"Jack Morningstar," he said. "My apologies. The city has described you with less accuracy than it describes its bridges, and one of those tried to kill a cart last spring."</w:t>
      </w:r>
    </w:p>
    <w:p w14:paraId="4179E485" w14:textId="77777777" w:rsidR="006D7A53" w:rsidRDefault="00000000">
      <w:r>
        <w:t>"Did the bridge win?"</w:t>
      </w:r>
    </w:p>
    <w:p w14:paraId="7C409136" w14:textId="77777777" w:rsidR="006D7A53" w:rsidRDefault="00000000">
      <w:r>
        <w:t>"Against the cart, yes. In court, pending."</w:t>
      </w:r>
    </w:p>
    <w:p w14:paraId="540FCF15" w14:textId="77777777" w:rsidR="006D7A53" w:rsidRDefault="00000000">
      <w:r>
        <w:lastRenderedPageBreak/>
        <w:t>Priscilla joined us with a stack of notes and a face that made careless words stand straighter. Plain cloak, hair pinned back, eyes trained by stages and streets. She read rooms before rooms decided whether to love or stone her.</w:t>
      </w:r>
    </w:p>
    <w:p w14:paraId="7D884C3D" w14:textId="77777777" w:rsidR="006D7A53" w:rsidRDefault="00000000">
      <w:r>
        <w:t>"Before introductions become decorative," she said, "the city is rehearsing you."</w:t>
      </w:r>
    </w:p>
    <w:p w14:paraId="70E1CAC6" w14:textId="77777777" w:rsidR="006D7A53" w:rsidRDefault="00000000">
      <w:r>
        <w:t>"That sounds uncomfortable."</w:t>
      </w:r>
    </w:p>
    <w:p w14:paraId="212D0FA2" w14:textId="77777777" w:rsidR="006D7A53" w:rsidRDefault="00000000">
      <w:r>
        <w:t>"It is meant to." She laid scraps of paper on Zoltan's table. Children had written some in chalk. Dock men had written some in charcoal. Clerks had written others in formal hands pretending not to be propaganda. Phrases repeated.</w:t>
      </w:r>
    </w:p>
    <w:p w14:paraId="58BD7D83" w14:textId="77777777" w:rsidR="006D7A53" w:rsidRDefault="00000000">
      <w:pPr>
        <w:ind w:left="425" w:right="425" w:firstLine="0"/>
      </w:pPr>
      <w:r>
        <w:rPr>
          <w:rFonts w:ascii="Garamond" w:eastAsia="Garamond" w:hAnsi="Garamond" w:cs="Garamond"/>
          <w:i/>
        </w:rPr>
        <w:t>Wise hands hold dangerous locks.</w:t>
      </w:r>
    </w:p>
    <w:p w14:paraId="7884E540" w14:textId="77777777" w:rsidR="006D7A53" w:rsidRDefault="00000000">
      <w:pPr>
        <w:ind w:left="425" w:right="425" w:firstLine="0"/>
      </w:pPr>
      <w:r>
        <w:rPr>
          <w:rFonts w:ascii="Garamond" w:eastAsia="Garamond" w:hAnsi="Garamond" w:cs="Garamond"/>
          <w:i/>
        </w:rPr>
        <w:t>No chain is cruel if it saves the town.</w:t>
      </w:r>
    </w:p>
    <w:p w14:paraId="1D5BC036" w14:textId="77777777" w:rsidR="006D7A53" w:rsidRDefault="00000000">
      <w:pPr>
        <w:ind w:left="425" w:right="425" w:firstLine="0"/>
      </w:pPr>
      <w:r>
        <w:rPr>
          <w:rFonts w:ascii="Garamond" w:eastAsia="Garamond" w:hAnsi="Garamond" w:cs="Garamond"/>
          <w:i/>
        </w:rPr>
        <w:t>The red wolf yields because he is wise.</w:t>
      </w:r>
    </w:p>
    <w:p w14:paraId="63E9AA1D" w14:textId="77777777" w:rsidR="006D7A53" w:rsidRDefault="00000000">
      <w:pPr>
        <w:ind w:left="425" w:right="425" w:firstLine="0"/>
      </w:pPr>
      <w:r>
        <w:rPr>
          <w:rFonts w:ascii="Garamond" w:eastAsia="Garamond" w:hAnsi="Garamond" w:cs="Garamond"/>
          <w:i/>
        </w:rPr>
        <w:t>Useful blood deserves useful keeping.</w:t>
      </w:r>
    </w:p>
    <w:p w14:paraId="162FF3DA" w14:textId="77777777" w:rsidR="006D7A53" w:rsidRDefault="00000000">
      <w:pPr>
        <w:ind w:left="425" w:right="425" w:firstLine="0"/>
      </w:pPr>
      <w:r>
        <w:rPr>
          <w:rFonts w:ascii="Garamond" w:eastAsia="Garamond" w:hAnsi="Garamond" w:cs="Garamond"/>
          <w:i/>
        </w:rPr>
        <w:t>Better kept than loose.</w:t>
      </w:r>
    </w:p>
    <w:p w14:paraId="48AAB974" w14:textId="77777777" w:rsidR="006D7A53" w:rsidRDefault="00000000">
      <w:r>
        <w:t>I touched none of them.</w:t>
      </w:r>
    </w:p>
    <w:p w14:paraId="58996703" w14:textId="77777777" w:rsidR="006D7A53" w:rsidRDefault="00000000">
      <w:r>
        <w:t>A child had written one phrase badly in blue chalk: wise hands like other men's locks.</w:t>
      </w:r>
    </w:p>
    <w:p w14:paraId="1011D00F" w14:textId="77777777" w:rsidR="006D7A53" w:rsidRDefault="00000000">
      <w:r>
        <w:t>"That last one is ours," Priscilla said. "Not because we wrote it. Because the city answered back."</w:t>
      </w:r>
    </w:p>
    <w:p w14:paraId="16678D7E" w14:textId="77777777" w:rsidR="006D7A53" w:rsidRDefault="00000000">
      <w:r>
        <w:t>"Children should not be in this."</w:t>
      </w:r>
    </w:p>
    <w:p w14:paraId="1DABDD89" w14:textId="77777777" w:rsidR="006D7A53" w:rsidRDefault="00000000">
      <w:r>
        <w:t>Geralt gave me an old look. "Children are always in it. Adults just file them under consequences."</w:t>
      </w:r>
    </w:p>
    <w:p w14:paraId="655EA48A" w14:textId="77777777" w:rsidR="006D7A53" w:rsidRDefault="00000000">
      <w:r>
        <w:t>That should have been too carved. It was not. It was too tired.</w:t>
      </w:r>
    </w:p>
    <w:p w14:paraId="7ADB1ED1" w14:textId="77777777" w:rsidR="006D7A53" w:rsidRDefault="00000000">
      <w:r>
        <w:t>Dandelion's feather trembled in a draft and, for once, seemed embarrassed by itself. "Black Ink wants the crowd to practice agreeing before the cart arrives. We cannot win by saying Jack is harmless. Fear knows when comfort lies."</w:t>
      </w:r>
    </w:p>
    <w:p w14:paraId="433A2C37" w14:textId="77777777" w:rsidR="006D7A53" w:rsidRDefault="00000000">
      <w:r>
        <w:t>"Then what do we say?" I asked.</w:t>
      </w:r>
    </w:p>
    <w:p w14:paraId="29BF103A" w14:textId="77777777" w:rsidR="006D7A53" w:rsidRDefault="00000000">
      <w:r>
        <w:t>Priscilla answered. "Ask who benefits from calling another person's body public property."</w:t>
      </w:r>
    </w:p>
    <w:p w14:paraId="21DE372C" w14:textId="77777777" w:rsidR="006D7A53" w:rsidRDefault="00000000">
      <w:r>
        <w:t>Dandelion winced. "It does not scan."</w:t>
      </w:r>
    </w:p>
    <w:p w14:paraId="64F74C01" w14:textId="77777777" w:rsidR="006D7A53" w:rsidRDefault="00000000">
      <w:r>
        <w:lastRenderedPageBreak/>
        <w:t>"Then shorten it."</w:t>
      </w:r>
    </w:p>
    <w:p w14:paraId="7E2BA4F7" w14:textId="77777777" w:rsidR="006D7A53" w:rsidRDefault="00000000">
      <w:r>
        <w:t>He looked at the scraps, then at me. The professional mask settled over something deeply human. "Wise hands like other men's locks."</w:t>
      </w:r>
    </w:p>
    <w:p w14:paraId="6B64996E" w14:textId="77777777" w:rsidR="006D7A53" w:rsidRDefault="00000000">
      <w:r>
        <w:t>Zoltan pointed at him. "That one."</w:t>
      </w:r>
    </w:p>
    <w:p w14:paraId="0D5EFAFD" w14:textId="77777777" w:rsidR="006D7A53" w:rsidRDefault="00000000">
      <w:r>
        <w:t>"Of course that one," Dandelion said. "Moral clarity, vulgar aftertaste, excellent street life."</w:t>
      </w:r>
    </w:p>
    <w:p w14:paraId="0FCF704A" w14:textId="77777777" w:rsidR="006D7A53" w:rsidRDefault="00000000">
      <w:r>
        <w:t>People laughed. Not because it was funny enough. Because dread had sat down without paying rent and the room needed proof it could still be made uncomfortable.</w:t>
      </w:r>
    </w:p>
    <w:p w14:paraId="24137916" w14:textId="77777777" w:rsidR="006D7A53" w:rsidRDefault="00000000">
      <w:r>
        <w:t>Zoltan jabbed a thick finger into his ledger. "Wax first. Clove-black. Bought under medical freight by South Quay Counting House through three accounts and a charity for war widows."</w:t>
      </w:r>
    </w:p>
    <w:p w14:paraId="1A190F4B" w14:textId="77777777" w:rsidR="006D7A53" w:rsidRDefault="00000000">
      <w:r>
        <w:t>"The charity real?" Geralt asked.</w:t>
      </w:r>
    </w:p>
    <w:p w14:paraId="4E6C82F7" w14:textId="77777777" w:rsidR="006D7A53" w:rsidRDefault="00000000">
      <w:r>
        <w:t>"Very. Which makes the lie better and the bastards worse. Paper came from a printer who handles indulgence blanks and pest notices. Paid in clipped Redanian silver through a barge owner's debt. Witnesses bought with favors, not coin: rent settled, tax forgiven, permit returned."</w:t>
      </w:r>
    </w:p>
    <w:p w14:paraId="33E92BF3" w14:textId="77777777" w:rsidR="006D7A53" w:rsidRDefault="00000000">
      <w:r>
        <w:t>He spoke accounting like a man disassembling a trap by insult.</w:t>
      </w:r>
    </w:p>
    <w:p w14:paraId="1347EA8A" w14:textId="77777777" w:rsidR="006D7A53" w:rsidRDefault="00000000">
      <w:r>
        <w:t>"Who is the printer?" I asked.</w:t>
      </w:r>
    </w:p>
    <w:p w14:paraId="48FD5AC4" w14:textId="77777777" w:rsidR="006D7A53" w:rsidRDefault="00000000">
      <w:r>
        <w:t>"Pavo Lutt," Zoltan said. "Four ledgers, three names, two consciences if you count the dead one. Lives above his shop. Likes satin. Owes Dandelion money."</w:t>
      </w:r>
    </w:p>
    <w:p w14:paraId="3A8FF89B" w14:textId="77777777" w:rsidR="006D7A53" w:rsidRDefault="00000000">
      <w:r>
        <w:t>"Everyone owes Dandelion money?" I asked.</w:t>
      </w:r>
    </w:p>
    <w:p w14:paraId="40411F43" w14:textId="77777777" w:rsidR="006D7A53" w:rsidRDefault="00000000">
      <w:r>
        <w:t>"Spiritually, yes," Dandelion said.</w:t>
      </w:r>
    </w:p>
    <w:p w14:paraId="1D5915B9" w14:textId="77777777" w:rsidR="006D7A53" w:rsidRDefault="00000000">
      <w:r>
        <w:t>"Financially, tragically not."</w:t>
      </w:r>
    </w:p>
    <w:p w14:paraId="7DA31F83" w14:textId="77777777" w:rsidR="006D7A53" w:rsidRDefault="00000000">
      <w:r>
        <w:t>We spent the next hour turning fear into errands. Dandelion gave rumor a door. Priscilla gave it discipline. Zoltan gave it weight. Geralt gave it a blade. I stood near the wall and tried not to become the room's reason for existing.</w:t>
      </w:r>
    </w:p>
    <w:p w14:paraId="75FCE577" w14:textId="77777777" w:rsidR="006D7A53" w:rsidRDefault="00000000">
      <w:r>
        <w:t>The errands had names, routes, and prices: barges carrying medical freight without medical cargo, witnesses who needed bread before questions, and counter-lines short enough for drunk throats and market stalls. None of it looked heroic. That was why it might work.</w:t>
      </w:r>
    </w:p>
    <w:p w14:paraId="01FBF042" w14:textId="77777777" w:rsidR="006D7A53" w:rsidRDefault="00000000">
      <w:r>
        <w:lastRenderedPageBreak/>
        <w:t>It failed first in the doorway, where a dock woman with eels asked whether witchers paid full price for fish if they were already half-cat. It failed again near the hearth, where two Oxenfurt students rehearsed public custody doctrine until Priscilla made them repeat the sentence slowly enough to hear its cowardice.</w:t>
      </w:r>
    </w:p>
    <w:p w14:paraId="393CC85A" w14:textId="77777777" w:rsidR="006D7A53" w:rsidRDefault="00000000">
      <w:r>
        <w:t>Dandelion's rumor room sat behind the stage curtain, between a broken harp, costume crates, and a painted moon from a comedy Zoltan called financially treasonous. The table held street rhymes, market jokes, priest warnings, tally marks, unpaid names, and paid names pretending conviction.</w:t>
      </w:r>
    </w:p>
    <w:p w14:paraId="6BDEFD43" w14:textId="77777777" w:rsidR="006D7A53" w:rsidRDefault="00000000">
      <w:r>
        <w:t>Priscilla had made a map of mouths. Dandelion hated the phrase because he had not invented it. Zoltan loved it because maps could be charged for.</w:t>
      </w:r>
    </w:p>
    <w:p w14:paraId="64A6D8A4" w14:textId="77777777" w:rsidR="006D7A53" w:rsidRDefault="00000000">
      <w:r>
        <w:t>"Here," Priscilla said, tapping a square near the fish market. "Custody language becomes religion near the north bridge, property near the docks, and civic mercy where war widows need rent relief. Same message. Different hunger."</w:t>
      </w:r>
    </w:p>
    <w:p w14:paraId="6FD1FB98" w14:textId="77777777" w:rsidR="006D7A53" w:rsidRDefault="00000000">
      <w:r>
        <w:t>A boy came in with chalk on his sleeves and three new lines from the alley behind the bathhouse. He gave them to Priscilla, received bread from Zoltan, and ran before anyone could make gratitude slow him. The lines were crude, dirty, and better than Dandelion liked.</w:t>
      </w:r>
    </w:p>
    <w:p w14:paraId="65ADE543" w14:textId="77777777" w:rsidR="006D7A53" w:rsidRDefault="00000000">
      <w:r>
        <w:t>Dandelion read the last one and winced. "The city has no respect for meter."</w:t>
      </w:r>
    </w:p>
    <w:p w14:paraId="5B411CAC" w14:textId="77777777" w:rsidR="006D7A53" w:rsidRDefault="00000000">
      <w:r>
        <w:t>"The city has rent," Priscilla replied. "Meter arrives after food."</w:t>
      </w:r>
    </w:p>
    <w:p w14:paraId="6BF5CA73" w14:textId="77777777" w:rsidR="006D7A53" w:rsidRDefault="00000000">
      <w:r>
        <w:t>She turned to me. "Say the line."</w:t>
      </w:r>
    </w:p>
    <w:p w14:paraId="4F64810F" w14:textId="77777777" w:rsidR="006D7A53" w:rsidRDefault="00000000">
      <w:r>
        <w:t>"No."</w:t>
      </w:r>
    </w:p>
    <w:p w14:paraId="5DB7E9D9" w14:textId="77777777" w:rsidR="006D7A53" w:rsidRDefault="00000000">
      <w:r>
        <w:t>"Say it as if you heard it in a tavern and disliked it."</w:t>
      </w:r>
    </w:p>
    <w:p w14:paraId="73931C05" w14:textId="77777777" w:rsidR="006D7A53" w:rsidRDefault="00000000">
      <w:r>
        <w:t>"That narrows little."</w:t>
      </w:r>
    </w:p>
    <w:p w14:paraId="6DA6E51F" w14:textId="77777777" w:rsidR="006D7A53" w:rsidRDefault="00000000">
      <w:r>
        <w:t>"Good. Use that."</w:t>
      </w:r>
    </w:p>
    <w:p w14:paraId="36B0D976" w14:textId="77777777" w:rsidR="006D7A53" w:rsidRDefault="00000000">
      <w:r>
        <w:t>I looked at the chalk scrap. Better kept than loose. It had the dull sturdiness of a thing meant to be shouted by people who did not want to examine it.</w:t>
      </w:r>
    </w:p>
    <w:p w14:paraId="39935FCE" w14:textId="77777777" w:rsidR="006D7A53" w:rsidRDefault="00000000">
      <w:r>
        <w:t>"Better kept than loose," I said.</w:t>
      </w:r>
    </w:p>
    <w:p w14:paraId="65CF36CD" w14:textId="77777777" w:rsidR="006D7A53" w:rsidRDefault="00000000">
      <w:r>
        <w:t>The room listened. Not to the words. To how they fit in my mouth. They fit badly. That helped.</w:t>
      </w:r>
    </w:p>
    <w:p w14:paraId="597655ED" w14:textId="77777777" w:rsidR="006D7A53" w:rsidRDefault="00000000">
      <w:r>
        <w:t>Priscilla shook her head. "Too official when you say it. Fear loses its neighborly shape. Dandelion?"</w:t>
      </w:r>
    </w:p>
    <w:p w14:paraId="2BCB3DD0" w14:textId="77777777" w:rsidR="006D7A53" w:rsidRDefault="00000000">
      <w:r>
        <w:lastRenderedPageBreak/>
        <w:t>Dandelion performed it with three different accents. In a dock voice, it sounded like advice from a man who had seen cargo break loose and kill someone. In a priest's voice, it sounded like mercy with a lock. In a merchant's voice, it became insurance.</w:t>
      </w:r>
    </w:p>
    <w:p w14:paraId="2F0F30CD" w14:textId="77777777" w:rsidR="006D7A53" w:rsidRDefault="00000000">
      <w:r>
        <w:t>"There," Priscilla said. "That is the problem. It survives because it is not one lie. It is a lie that lets every listener choose their own virtue."</w:t>
      </w:r>
    </w:p>
    <w:p w14:paraId="74CFF2F3" w14:textId="77777777" w:rsidR="006D7A53" w:rsidRDefault="00000000">
      <w:r>
        <w:t>I disliked the respect I felt. Killing a monster that had claws was easier. This had grammar, hunger, and civic rhythm.</w:t>
      </w:r>
    </w:p>
    <w:p w14:paraId="68A8433E" w14:textId="77777777" w:rsidR="006D7A53" w:rsidRDefault="00000000">
      <w:r>
        <w:t>"How do you kill it?" I asked.</w:t>
      </w:r>
    </w:p>
    <w:p w14:paraId="1A28A22E" w14:textId="77777777" w:rsidR="006D7A53" w:rsidRDefault="00000000">
      <w:r>
        <w:t>"You don't," Dandelion said. "You make it unfashionable first, then expensive, then embarrassing. After that, it dies of loneliness."</w:t>
      </w:r>
    </w:p>
    <w:p w14:paraId="23E26D78" w14:textId="77777777" w:rsidR="006D7A53" w:rsidRDefault="00000000">
      <w:r>
        <w:t>"That takes time."</w:t>
      </w:r>
    </w:p>
    <w:p w14:paraId="408E5542" w14:textId="77777777" w:rsidR="006D7A53" w:rsidRDefault="00000000">
      <w:r>
        <w:t>Zoltan closed one ledger and opened another. "Everything worth doing takes time or a larger axe than I brought."</w:t>
      </w:r>
    </w:p>
    <w:p w14:paraId="2F699573" w14:textId="77777777" w:rsidR="006D7A53" w:rsidRDefault="00000000">
      <w:r>
        <w:t>Below us, someone began chanting wise hands like other men's locks. Another voice answered with useful is not owned. A third voice changed it into something obscene involving aldermen and keys. Dandelion looked pained. Priscilla looked pleased.</w:t>
      </w:r>
    </w:p>
    <w:p w14:paraId="009739C4" w14:textId="77777777" w:rsidR="006D7A53" w:rsidRDefault="00000000">
      <w:r>
        <w:t>"See?" she said. "Human breath. Once the crowd dirties a phrase, offices cannot hold it clean."</w:t>
      </w:r>
    </w:p>
    <w:p w14:paraId="448FD7A3" w14:textId="77777777" w:rsidR="006D7A53" w:rsidRDefault="00000000">
      <w:r>
        <w:t>I looked through the cracked curtain at the common room: drinkers, actors, fugitives, debtors, clerks, whores, students, one dwarf with a knife, one bard pretending he could afford all this, one city teaching itself how not to become a document.</w:t>
      </w:r>
    </w:p>
    <w:p w14:paraId="5D507456" w14:textId="77777777" w:rsidR="006D7A53" w:rsidRDefault="00000000">
      <w:r>
        <w:t>It was not safety.</w:t>
      </w:r>
    </w:p>
    <w:p w14:paraId="728BF0AA" w14:textId="77777777" w:rsidR="006D7A53" w:rsidRDefault="00000000">
      <w:r>
        <w:t>It was resistance with bad chairs.</w:t>
      </w:r>
    </w:p>
    <w:p w14:paraId="7D9C9966" w14:textId="77777777" w:rsidR="006D7A53" w:rsidRDefault="00000000">
      <w:r>
        <w:t>A stable boy came in through the kitchen and whispered that men were asking after a white-haired witcher. Dandelion told him every white-haired witcher in Novigrad had gone to confession and would not return until the priest learned better questions. The boy accepted this with the solemnity children reserve for adult nonsense and left through the back.</w:t>
      </w:r>
    </w:p>
    <w:p w14:paraId="7BB5D0C4" w14:textId="77777777" w:rsidR="006D7A53" w:rsidRDefault="00000000">
      <w:r>
        <w:lastRenderedPageBreak/>
        <w:t>"You brought Buck?" Zoltan asked.</w:t>
      </w:r>
    </w:p>
    <w:p w14:paraId="0916F301" w14:textId="77777777" w:rsidR="006D7A53" w:rsidRDefault="00000000">
      <w:r>
        <w:t>"He's in the yard."</w:t>
      </w:r>
    </w:p>
    <w:p w14:paraId="50753452" w14:textId="77777777" w:rsidR="006D7A53" w:rsidRDefault="00000000">
      <w:r>
        <w:t>"You left that horse in a Novigrad yard?"</w:t>
      </w:r>
    </w:p>
    <w:p w14:paraId="3B650827" w14:textId="77777777" w:rsidR="006D7A53" w:rsidRDefault="00000000">
      <w:r>
        <w:t>"With Roach."</w:t>
      </w:r>
    </w:p>
    <w:p w14:paraId="2DF69C42" w14:textId="77777777" w:rsidR="006D7A53" w:rsidRDefault="00000000">
      <w:r>
        <w:t>"That's not security. That's an incident waiting for witnesses."</w:t>
      </w:r>
    </w:p>
    <w:p w14:paraId="68D54C84" w14:textId="77777777" w:rsidR="006D7A53" w:rsidRDefault="00000000">
      <w:r>
        <w:t>We found Buck with one stable thief pinned against the wall by teeth in the man's coat and another lying in straw after Roach had introduced him to a hoof. The thieves were young, frightened, and very clear that they had meant only to inspect tack quality. Zoltan took their names, their fence, and the location of a pawn stall that had been moving stolen courier straps. Priscilla gave them bread. Dandelion gave them advice. Geralt gave them a look. I took the knife from the boot of the one Buck held.</w:t>
      </w:r>
    </w:p>
    <w:p w14:paraId="59E55B2A" w14:textId="77777777" w:rsidR="006D7A53" w:rsidRDefault="00000000">
      <w:r>
        <w:t>"Bad knife," I said.</w:t>
      </w:r>
    </w:p>
    <w:p w14:paraId="4EE733B9" w14:textId="77777777" w:rsidR="006D7A53" w:rsidRDefault="00000000">
      <w:r>
        <w:t>The boy, still suspended by his coat, swallowed. "It was my uncle's."</w:t>
      </w:r>
    </w:p>
    <w:p w14:paraId="16B81567" w14:textId="77777777" w:rsidR="006D7A53" w:rsidRDefault="00000000">
      <w:r>
        <w:t>"Bad uncle."</w:t>
      </w:r>
    </w:p>
    <w:p w14:paraId="2F19D80D" w14:textId="77777777" w:rsidR="006D7A53" w:rsidRDefault="00000000">
      <w:r>
        <w:t>Buck let him drop only after Zoltan promised to charge the fence double.</w:t>
      </w:r>
    </w:p>
    <w:p w14:paraId="0D823714" w14:textId="77777777" w:rsidR="006D7A53" w:rsidRDefault="00000000">
      <w:r>
        <w:t>Ordinary inconvenience helped. For ten minutes the world was horse theft, bad knives, hungry boys, and Zoltan muttering that prophecy rarely survived stable management. Then we went to Pavo Lutt and the room became paper again.</w:t>
      </w:r>
    </w:p>
    <w:p w14:paraId="5787B143" w14:textId="77777777" w:rsidR="006D7A53" w:rsidRDefault="00000000">
      <w:r>
        <w:t>Pavo lived above a printer's shop and had decorated his room with unpaid confidence. Velvet cushions, two cheap icons, three locked boxes, a mirror too large for the room, and a desk built to impress people who did not understand desks. He wore a satin waistcoat the color of overripe plum and smelled of ink, cardamom, and panic.</w:t>
      </w:r>
    </w:p>
    <w:p w14:paraId="0BA83D9F" w14:textId="77777777" w:rsidR="006D7A53" w:rsidRDefault="00000000">
      <w:r>
        <w:t>"Dandelion," he said. "What an unexpected honor."</w:t>
      </w:r>
    </w:p>
    <w:p w14:paraId="5050ADEA" w14:textId="77777777" w:rsidR="006D7A53" w:rsidRDefault="00000000">
      <w:r>
        <w:t>Zoltan closed the door behind us. "Lock it."</w:t>
      </w:r>
    </w:p>
    <w:p w14:paraId="422CC9D7" w14:textId="77777777" w:rsidR="006D7A53" w:rsidRDefault="00000000">
      <w:r>
        <w:t>Pavo locked it.</w:t>
      </w:r>
    </w:p>
    <w:p w14:paraId="4B482328" w14:textId="77777777" w:rsidR="006D7A53" w:rsidRDefault="00000000">
      <w:r>
        <w:t>That was promising.</w:t>
      </w:r>
    </w:p>
    <w:p w14:paraId="29799E82" w14:textId="77777777" w:rsidR="006D7A53" w:rsidRDefault="00000000">
      <w:r>
        <w:t>"We need your ledgers," Priscilla said.</w:t>
      </w:r>
    </w:p>
    <w:p w14:paraId="39C2A70F" w14:textId="77777777" w:rsidR="006D7A53" w:rsidRDefault="00000000">
      <w:r>
        <w:lastRenderedPageBreak/>
        <w:t>"My accounts are private."</w:t>
      </w:r>
    </w:p>
    <w:p w14:paraId="7B8FCF60" w14:textId="77777777" w:rsidR="006D7A53" w:rsidRDefault="00000000">
      <w:r>
        <w:t>Zoltan placed a small pouch on the desk. It clinked. "This is what you are owed."</w:t>
      </w:r>
    </w:p>
    <w:p w14:paraId="5713896A" w14:textId="77777777" w:rsidR="006D7A53" w:rsidRDefault="00000000">
      <w:r>
        <w:t>Pavo looked hopeful.</w:t>
      </w:r>
    </w:p>
    <w:p w14:paraId="238B84F2" w14:textId="77777777" w:rsidR="006D7A53" w:rsidRDefault="00000000">
      <w:r>
        <w:t>Zoltan placed a larger folded paper beside it. "This is what you owe."</w:t>
      </w:r>
    </w:p>
    <w:p w14:paraId="3A77FECC" w14:textId="77777777" w:rsidR="006D7A53" w:rsidRDefault="00000000">
      <w:r>
        <w:t>Hope left.</w:t>
      </w:r>
    </w:p>
    <w:p w14:paraId="2876AB82" w14:textId="77777777" w:rsidR="006D7A53" w:rsidRDefault="00000000">
      <w:r>
        <w:t>Geralt stood near the window. Dandelion examined a shelf of playbills with theatrical grief. I looked at Pavo's hands. Clean nails. Ink at the edges. A small burn on the thumb from hot wax. No callus from blades. A man who would sell a dangerous thing, then call the danger commerce until it returned with teeth.</w:t>
      </w:r>
    </w:p>
    <w:p w14:paraId="6B9E5412" w14:textId="77777777" w:rsidR="006D7A53" w:rsidRDefault="00000000">
      <w:r>
        <w:t>"South Quay Counting House," Zoltan said. "Clove-black wax. Pest notices. Monster contracts. Songs."</w:t>
      </w:r>
    </w:p>
    <w:p w14:paraId="340C1912" w14:textId="77777777" w:rsidR="006D7A53" w:rsidRDefault="00000000">
      <w:r>
        <w:t>Pavo laughed badly. "Novigrad prints many things."</w:t>
      </w:r>
    </w:p>
    <w:p w14:paraId="4F2A9BFC" w14:textId="77777777" w:rsidR="006D7A53" w:rsidRDefault="00000000">
      <w:r>
        <w:t>"So do presses. Yet here I am talking to the man, not the machine."</w:t>
      </w:r>
    </w:p>
    <w:p w14:paraId="30AEE139" w14:textId="77777777" w:rsidR="006D7A53" w:rsidRDefault="00000000">
      <w:r>
        <w:t>Pavo looked at me then. His eyes caught on mine and stayed. Something shifted in him. Not fear only. Recognition taught by paper before the person arrived.</w:t>
      </w:r>
    </w:p>
    <w:p w14:paraId="400316E8" w14:textId="77777777" w:rsidR="006D7A53" w:rsidRDefault="00000000">
      <w:r>
        <w:t>"You are the asset," he said.</w:t>
      </w:r>
    </w:p>
    <w:p w14:paraId="51929BE5" w14:textId="77777777" w:rsidR="006D7A53" w:rsidRDefault="00000000">
      <w:r>
        <w:t>The room cooled.</w:t>
      </w:r>
    </w:p>
    <w:p w14:paraId="00738353" w14:textId="77777777" w:rsidR="006D7A53" w:rsidRDefault="00000000">
      <w:r>
        <w:t>He knew at once he had used the wrong noun. His mouth opened.</w:t>
      </w:r>
    </w:p>
    <w:p w14:paraId="6A81C68A" w14:textId="77777777" w:rsidR="006D7A53" w:rsidRDefault="00000000">
      <w:r>
        <w:t>I moved before judgment did.</w:t>
      </w:r>
    </w:p>
    <w:p w14:paraId="0FAA8F9A" w14:textId="77777777" w:rsidR="006D7A53" w:rsidRDefault="00000000">
      <w:r>
        <w:t>One step, then another, hand on his desk, face close enough that he smelled my breath and remembered all the songs at once. The mark in my palm heated against the wood. The desk groaned. Ink in the nearest pot climbed the side of the glass.</w:t>
      </w:r>
    </w:p>
    <w:p w14:paraId="1D53C25E" w14:textId="77777777" w:rsidR="006D7A53" w:rsidRDefault="00000000">
      <w:r>
        <w:t>"Say it again," I told him.</w:t>
      </w:r>
    </w:p>
    <w:p w14:paraId="31544533" w14:textId="77777777" w:rsidR="006D7A53" w:rsidRDefault="00000000">
      <w:r>
        <w:t>"Jack," Geralt said.</w:t>
      </w:r>
    </w:p>
    <w:p w14:paraId="08EF8016" w14:textId="77777777" w:rsidR="006D7A53" w:rsidRDefault="00000000">
      <w:r>
        <w:t>Not hard. Not loud. Enough.</w:t>
      </w:r>
    </w:p>
    <w:p w14:paraId="67117533" w14:textId="77777777" w:rsidR="006D7A53" w:rsidRDefault="00000000">
      <w:r>
        <w:t>I stopped.</w:t>
      </w:r>
    </w:p>
    <w:p w14:paraId="23CA21FC" w14:textId="77777777" w:rsidR="006D7A53" w:rsidRDefault="00000000">
      <w:r>
        <w:lastRenderedPageBreak/>
        <w:t>That was what stayed with me later: I had wanted him to say it again so I could punish the word through the nearest throat. Pavo was guilty, yes. But the word had passed through too many hands before his mouth.</w:t>
      </w:r>
    </w:p>
    <w:p w14:paraId="1C868F13" w14:textId="77777777" w:rsidR="006D7A53" w:rsidRDefault="00000000">
      <w:r>
        <w:t>Priscilla stepped beside me, not between us. Brave and clever. "Master Lutt," she said, "what you meant was that you have seen a description. You now understand why descriptions should be handled carefully."</w:t>
      </w:r>
    </w:p>
    <w:p w14:paraId="712B8D2A" w14:textId="77777777" w:rsidR="006D7A53" w:rsidRDefault="00000000">
      <w:r>
        <w:t>Pavo nodded too fast.</w:t>
      </w:r>
    </w:p>
    <w:p w14:paraId="2ED3661E" w14:textId="77777777" w:rsidR="006D7A53" w:rsidRDefault="00000000">
      <w:r>
        <w:t>"Ledgers," Zoltan said.</w:t>
      </w:r>
    </w:p>
    <w:p w14:paraId="7F014910" w14:textId="77777777" w:rsidR="006D7A53" w:rsidRDefault="00000000">
      <w:r>
        <w:t>They were under the bed.</w:t>
      </w:r>
    </w:p>
    <w:p w14:paraId="6F5CE58B" w14:textId="77777777" w:rsidR="006D7A53" w:rsidRDefault="00000000">
      <w:r>
        <w:t>Of course they were.</w:t>
      </w:r>
    </w:p>
    <w:p w14:paraId="59DEF3B7" w14:textId="77777777" w:rsidR="006D7A53" w:rsidRDefault="00000000">
      <w:r>
        <w:t>Zoltan broke the first layer in three minutes and the second by asking where Pavo stored his real ink. The answer produced a smaller book bound in cracked red leather with no title. The moment it came into the lamplight, the barbed star at my throat cooled.</w:t>
      </w:r>
    </w:p>
    <w:p w14:paraId="593894D0" w14:textId="77777777" w:rsidR="006D7A53" w:rsidRDefault="00000000">
      <w:r>
        <w:t>Geralt saw my hand move. "This one?"</w:t>
      </w:r>
    </w:p>
    <w:p w14:paraId="6AB1C787" w14:textId="77777777" w:rsidR="006D7A53" w:rsidRDefault="00000000">
      <w:r>
        <w:t>"Yes."</w:t>
      </w:r>
    </w:p>
    <w:p w14:paraId="41406953" w14:textId="77777777" w:rsidR="006D7A53" w:rsidRDefault="00000000">
      <w:r>
        <w:t>Pavo began talking quickly. "It was part of a lot. Confiscated materials from the witch-hunt years. Mage notes, church seizures, private collections. I sold originals to Vander Rogh and Sons. Kept extracts for scholarly value. Commerce. Civic preservation. History."</w:t>
      </w:r>
    </w:p>
    <w:p w14:paraId="5F15627A" w14:textId="77777777" w:rsidR="006D7A53" w:rsidRDefault="00000000">
      <w:r>
        <w:t>"You are making me miss silence," I said.</w:t>
      </w:r>
    </w:p>
    <w:p w14:paraId="526FCD8B" w14:textId="77777777" w:rsidR="006D7A53" w:rsidRDefault="00000000">
      <w:r>
        <w:t>He shut up.</w:t>
      </w:r>
    </w:p>
    <w:p w14:paraId="262D2491" w14:textId="77777777" w:rsidR="006D7A53" w:rsidRDefault="00000000">
      <w:r>
        <w:t>The red book contained copies of copies. Relic sketches. Patient notes. A diagram of a barbed star labeled eastern non-human containment emblem. Three witness extracts from the purge years mentioning a burned woman with desert scars asking about a child with white hair. A tally of payments to a field doctor attached to irregularities. One marginal name: S. Veyrane, junior review.</w:t>
      </w:r>
    </w:p>
    <w:p w14:paraId="2CE084B3" w14:textId="77777777" w:rsidR="006D7A53" w:rsidRDefault="00000000">
      <w:r>
        <w:t>"Bastards have childhoods," Zoltan said.</w:t>
      </w:r>
    </w:p>
    <w:p w14:paraId="3C4F9F71" w14:textId="77777777" w:rsidR="006D7A53" w:rsidRDefault="00000000">
      <w:r>
        <w:lastRenderedPageBreak/>
        <w:t>Priscilla read one witness line aloud. "Woman asks for child with white hair and red sickness. Burn scars. Speaks Northern poorly. Carries bone knots. Refuses payment. Threatens clerk with knife after phrase state custody. Escaped before questioning."</w:t>
      </w:r>
    </w:p>
    <w:p w14:paraId="55A498C7" w14:textId="77777777" w:rsidR="006D7A53" w:rsidRDefault="00000000">
      <w:r>
        <w:t>"Asha," Geralt said.</w:t>
      </w:r>
    </w:p>
    <w:p w14:paraId="2685E542" w14:textId="77777777" w:rsidR="006D7A53" w:rsidRDefault="00000000">
      <w:r>
        <w:t>"Seems so," Zoltan replied. "She was looking before the songs. Before Broken Crown. Before your office rats had better titles."</w:t>
      </w:r>
    </w:p>
    <w:p w14:paraId="79B8DC15" w14:textId="77777777" w:rsidR="006D7A53" w:rsidRDefault="00000000">
      <w:r>
        <w:t>Need had become crowded. The burned woman had been looking for me while I was learning to parry in a keep full of men who thought silence was safer than grief.</w:t>
      </w:r>
    </w:p>
    <w:p w14:paraId="43DFF9EE" w14:textId="77777777" w:rsidR="006D7A53" w:rsidRDefault="00000000">
      <w:r>
        <w:t>"Easier to betray in a crowded room," I said.</w:t>
      </w:r>
    </w:p>
    <w:p w14:paraId="0283F34F" w14:textId="77777777" w:rsidR="006D7A53" w:rsidRDefault="00000000">
      <w:r>
        <w:t>Zoltan looked up. "True. So we pick useful bastards and watch their hands. Welcome to friendship."</w:t>
      </w:r>
    </w:p>
    <w:p w14:paraId="1B19DAFE" w14:textId="77777777" w:rsidR="006D7A53" w:rsidRDefault="00000000">
      <w:r>
        <w:t>Pavo made a small sound.</w:t>
      </w:r>
    </w:p>
    <w:p w14:paraId="49F30C14" w14:textId="77777777" w:rsidR="006D7A53" w:rsidRDefault="00000000">
      <w:r>
        <w:t>Zoltan turned to him. "Not you."</w:t>
      </w:r>
    </w:p>
    <w:p w14:paraId="0C2348E4" w14:textId="77777777" w:rsidR="006D7A53" w:rsidRDefault="00000000">
      <w:r>
        <w:t>We took the red book, three ledger leaves, and a list of payments. Dandelion also took a playbill from The Sorrowful Duchess and claimed it was evidence of aesthetic persecution. Priscilla told him it was evidence of mercy if the production remained unperformed.</w:t>
      </w:r>
    </w:p>
    <w:p w14:paraId="40AFFC57" w14:textId="77777777" w:rsidR="006D7A53" w:rsidRDefault="00000000">
      <w:r>
        <w:t>Outside, fresh sheets dried on lines in the printer's lower shop. Sermons, prices, notices. A city could become a hunting dog if ink taught it which scent mattered.</w:t>
      </w:r>
    </w:p>
    <w:p w14:paraId="3A706135" w14:textId="77777777" w:rsidR="006D7A53" w:rsidRDefault="00000000">
      <w:r>
        <w:t>From somewhere near the market, a child chanted wise hands like other men's locks in a skipping rhythm.</w:t>
      </w:r>
    </w:p>
    <w:p w14:paraId="044E12A9" w14:textId="77777777" w:rsidR="006D7A53" w:rsidRDefault="00000000">
      <w:r>
        <w:t>Dandelion stopped at the sound.</w:t>
      </w:r>
    </w:p>
    <w:p w14:paraId="422EA028" w14:textId="77777777" w:rsidR="006D7A53" w:rsidRDefault="00000000">
      <w:r>
        <w:t>"That one is not ours anymore," he said.</w:t>
      </w:r>
    </w:p>
    <w:p w14:paraId="11C2F24E" w14:textId="77777777" w:rsidR="006D7A53" w:rsidRDefault="00000000">
      <w:r>
        <w:t>"Good."</w:t>
      </w:r>
    </w:p>
    <w:p w14:paraId="7ED650A8" w14:textId="77777777" w:rsidR="006D7A53" w:rsidRDefault="00000000">
      <w:r>
        <w:t>That night, we slept in rooms above the Chameleon. Slept is generous. Geralt slept like a man conserving violence. Dandelion snored in wounded meter. Zoltan counted coin past midnight. I lay with Vesemir's letter under my coat and the red book on the table beside the bed.</w:t>
      </w:r>
    </w:p>
    <w:p w14:paraId="7EE13151" w14:textId="77777777" w:rsidR="006D7A53" w:rsidRDefault="00000000">
      <w:r>
        <w:t>The red book did not let the room rest. Not by magic. Worse. By implication.</w:t>
      </w:r>
    </w:p>
    <w:p w14:paraId="202DED09" w14:textId="77777777" w:rsidR="006D7A53" w:rsidRDefault="00000000">
      <w:r>
        <w:lastRenderedPageBreak/>
        <w:t>Every creak below became a press beginning work. The page with Asha's description lay under my dagger because steel on paper is a childish form of control and therefore exactly the kind a tired man uses. Burned woman. Desert scars. Bone knots. Refuses payment. Threatens clerk after state custody.</w:t>
      </w:r>
    </w:p>
    <w:p w14:paraId="1CEB2872" w14:textId="77777777" w:rsidR="006D7A53" w:rsidRDefault="00000000">
      <w:r>
        <w:t>She had looked for me before I had known there was anything to be found.</w:t>
      </w:r>
    </w:p>
    <w:p w14:paraId="047B5D68" w14:textId="77777777" w:rsidR="006D7A53" w:rsidRDefault="00000000">
      <w:r>
        <w:t>A knock came after midnight. Two soft taps, one harder. Geralt's hand appeared at his door across the hall before the second tap died. Mine had already taken the knife. We opened together and found Priscilla holding a candle, her hair unpinned, her face too awake.</w:t>
      </w:r>
    </w:p>
    <w:p w14:paraId="0BBB16E8" w14:textId="77777777" w:rsidR="006D7A53" w:rsidRDefault="00000000">
      <w:r>
        <w:t>"Not an attack," she said. "A correction."</w:t>
      </w:r>
    </w:p>
    <w:p w14:paraId="236A77A2" w14:textId="77777777" w:rsidR="006D7A53" w:rsidRDefault="00000000">
      <w:r>
        <w:t>That word had learned too many ways to bruise.</w:t>
      </w:r>
    </w:p>
    <w:p w14:paraId="467C41EA" w14:textId="77777777" w:rsidR="006D7A53" w:rsidRDefault="00000000">
      <w:r>
        <w:t>She handed me a scrap still damp from the street. Someone had pasted it under our counter-line near the bathhouse.</w:t>
      </w:r>
    </w:p>
    <w:p w14:paraId="27F99376" w14:textId="77777777" w:rsidR="006D7A53" w:rsidRDefault="00000000">
      <w:pPr>
        <w:ind w:left="425" w:right="425" w:firstLine="0"/>
      </w:pPr>
      <w:r>
        <w:rPr>
          <w:rFonts w:ascii="Garamond" w:eastAsia="Garamond" w:hAnsi="Garamond" w:cs="Garamond"/>
          <w:i/>
        </w:rPr>
        <w:t>THE RED WOLF'S FRIENDS PROFIT FROM HIS FREEDOM.</w:t>
      </w:r>
    </w:p>
    <w:p w14:paraId="2C9AED76" w14:textId="77777777" w:rsidR="006D7A53" w:rsidRDefault="00000000">
      <w:r>
        <w:t>Below it, in a different hand: ASK THE BARD WHAT HE WAS PAID.</w:t>
      </w:r>
    </w:p>
    <w:p w14:paraId="4E94884E" w14:textId="77777777" w:rsidR="006D7A53" w:rsidRDefault="00000000">
      <w:r>
        <w:t>Dandelion, woken by the word bard as if summoned by vanity's darker cousin, appeared in the hall with a robe over one shoulder and a lute in his hand. "I heard slander. It had poor rhythm."</w:t>
      </w:r>
    </w:p>
    <w:p w14:paraId="333DFA45" w14:textId="77777777" w:rsidR="006D7A53" w:rsidRDefault="00000000">
      <w:r>
        <w:t>"It will work," Priscilla said.</w:t>
      </w:r>
    </w:p>
    <w:p w14:paraId="6BB6EC0D" w14:textId="77777777" w:rsidR="006D7A53" w:rsidRDefault="00000000">
      <w:r>
        <w:t>The room changed. Dandelion's face lost its performance so quickly it seemed younger without it.</w:t>
      </w:r>
    </w:p>
    <w:p w14:paraId="638A9765" w14:textId="77777777" w:rsidR="006D7A53" w:rsidRDefault="00000000">
      <w:r>
        <w:t>"Yes," he said. "It will."</w:t>
      </w:r>
    </w:p>
    <w:p w14:paraId="56DEF474" w14:textId="77777777" w:rsidR="006D7A53" w:rsidRDefault="00000000">
      <w:r>
        <w:t>We gathered in the narrow hallway because no one trusted the common room and because urgency is rarely considerate about furniture. Zoltan arrived last with a cudgel, a ledger, and no shoes.</w:t>
      </w:r>
    </w:p>
    <w:p w14:paraId="4254DC29" w14:textId="77777777" w:rsidR="006D7A53" w:rsidRDefault="00000000">
      <w:r>
        <w:t>"Who paid?" Geralt asked.</w:t>
      </w:r>
    </w:p>
    <w:p w14:paraId="4C8ED873" w14:textId="77777777" w:rsidR="006D7A53" w:rsidRDefault="00000000">
      <w:r>
        <w:t>"No one yet," Priscilla said. "That's why it matters. They don't need to prove Dandelion took coin. Only that defending Jack looks profitable. Once doubt starts, every song becomes business."</w:t>
      </w:r>
    </w:p>
    <w:p w14:paraId="1F129F87" w14:textId="77777777" w:rsidR="006D7A53" w:rsidRDefault="00000000">
      <w:r>
        <w:t>Dandelion leaned against the wall. For once, he looked like a man who understood his own usefulness as danger. "Then I stop singing."</w:t>
      </w:r>
    </w:p>
    <w:p w14:paraId="287EB92A" w14:textId="77777777" w:rsidR="006D7A53" w:rsidRDefault="00000000">
      <w:r>
        <w:t>"No," I said.</w:t>
      </w:r>
    </w:p>
    <w:p w14:paraId="20923FCD" w14:textId="77777777" w:rsidR="006D7A53" w:rsidRDefault="00000000">
      <w:r>
        <w:lastRenderedPageBreak/>
        <w:t>Everyone looked at me.</w:t>
      </w:r>
    </w:p>
    <w:p w14:paraId="25A65026" w14:textId="77777777" w:rsidR="006D7A53" w:rsidRDefault="00000000">
      <w:r>
        <w:t>I hated being correct in public. It encourages people.</w:t>
      </w:r>
    </w:p>
    <w:p w14:paraId="785D8FE0" w14:textId="77777777" w:rsidR="006D7A53" w:rsidRDefault="00000000">
      <w:r>
        <w:t>"If you stop, they prove pressure works," I said. "If you sing harder, they call it payment. So don't sing about me. Sing about who paid everyone else. Make the coin louder than the wolf."</w:t>
      </w:r>
    </w:p>
    <w:p w14:paraId="38658EEB" w14:textId="77777777" w:rsidR="006D7A53" w:rsidRDefault="00000000">
      <w:r>
        <w:t>Zoltan's eyebrows rose. "That is almost a plan. Unsettling."</w:t>
      </w:r>
    </w:p>
    <w:p w14:paraId="2B28A1AB" w14:textId="77777777" w:rsidR="006D7A53" w:rsidRDefault="00000000">
      <w:r>
        <w:t>Priscilla was already nodding. "Follow the money as chorus. Names where we have them. Questions where we do not. Rue. South Quay. Wax. War-widow relief. Permit returns."</w:t>
      </w:r>
    </w:p>
    <w:p w14:paraId="50CEDDDC" w14:textId="77777777" w:rsidR="006D7A53" w:rsidRDefault="00000000">
      <w:r>
        <w:t>"A fiscal ballad," Dandelion said, horrified and inspired. "Dear gods, I have aged into civic verse."</w:t>
      </w:r>
    </w:p>
    <w:p w14:paraId="2B22185D" w14:textId="77777777" w:rsidR="006D7A53" w:rsidRDefault="00000000">
      <w:r>
        <w:t>"You have aged into usefulness," Zoltan said. "It happens to the lucky."</w:t>
      </w:r>
    </w:p>
    <w:p w14:paraId="560D80A6" w14:textId="77777777" w:rsidR="006D7A53" w:rsidRDefault="00000000">
      <w:r>
        <w:t>Dandelion touched the damp smear on the scrap and looked at the ink on his fingertip. "They are making the room around Jack expensive."</w:t>
      </w:r>
    </w:p>
    <w:p w14:paraId="5F0D4A7A" w14:textId="77777777" w:rsidR="006D7A53" w:rsidRDefault="00000000">
      <w:r>
        <w:t>"Yes," Geralt said.</w:t>
      </w:r>
    </w:p>
    <w:p w14:paraId="1BEF12EC" w14:textId="77777777" w:rsidR="006D7A53" w:rsidRDefault="00000000">
      <w:r>
        <w:t>"Then we make the expense visible."</w:t>
      </w:r>
    </w:p>
    <w:p w14:paraId="3DB5B117" w14:textId="39E08ADF" w:rsidR="006D7A53" w:rsidRDefault="007E651B">
      <w:r w:rsidRPr="007E651B">
        <w:t>The night became work again: Dandelion and Priscilla over dirty paper, Zoltan naming accounts, Geralt at the window, me holding a red book and learning that reputation could be cut without touching skin.</w:t>
      </w:r>
    </w:p>
    <w:p w14:paraId="7E579286" w14:textId="77777777" w:rsidR="006D7A53" w:rsidRDefault="00000000">
      <w:r>
        <w:t>Near dawn, the mark in my palm warmed.</w:t>
      </w:r>
    </w:p>
    <w:p w14:paraId="009D105A" w14:textId="77777777" w:rsidR="006D7A53" w:rsidRDefault="00000000">
      <w:r>
        <w:t>Not warning. Recognition.</w:t>
      </w:r>
    </w:p>
    <w:p w14:paraId="2488EEF1" w14:textId="77777777" w:rsidR="006D7A53" w:rsidRDefault="00000000">
      <w:r>
        <w:t>Below, someone nailed four new notices to the contract board in the square.</w:t>
      </w:r>
    </w:p>
    <w:p w14:paraId="34434767" w14:textId="77777777" w:rsidR="006D7A53" w:rsidRDefault="00000000">
      <w:pPr>
        <w:spacing w:after="240"/>
        <w:ind w:firstLine="0"/>
        <w:jc w:val="center"/>
      </w:pPr>
      <w:r>
        <w:rPr>
          <w:b/>
          <w:sz w:val="28"/>
        </w:rPr>
        <w:t>THE TEETH OF THE CHAIN</w:t>
      </w:r>
    </w:p>
    <w:p w14:paraId="14171413" w14:textId="77777777" w:rsidR="006D7A53" w:rsidRDefault="00000000">
      <w:pPr>
        <w:ind w:firstLine="0"/>
      </w:pPr>
      <w:r>
        <w:t>The contract board had acquired an audience before sunrise.</w:t>
      </w:r>
    </w:p>
    <w:p w14:paraId="5469C9F9" w14:textId="77777777" w:rsidR="006D7A53" w:rsidRDefault="00000000">
      <w:r>
        <w:t>That was how I knew Sorel Veyrane had manners. A cruder hunter would have sent men with nets, blades, and a cart with air holes. Sorel sent a crowd first. Bakers' apprentices. Former witch hunters pretending to be concerned citizens. Dock laborers paid through forgiven debts. Two priests with different gods and the same fear. Three clerks. A widow who had been given back her confiscated permit. A boy selling hot chestnuts who kept glancing at the wrong men for instruction.</w:t>
      </w:r>
    </w:p>
    <w:p w14:paraId="797625F7" w14:textId="77777777" w:rsidR="006D7A53" w:rsidRDefault="00000000">
      <w:r>
        <w:lastRenderedPageBreak/>
        <w:t>Violence arrives cleaner when people believe they gathered by accident.</w:t>
      </w:r>
    </w:p>
    <w:p w14:paraId="449B686B" w14:textId="77777777" w:rsidR="006D7A53" w:rsidRDefault="00000000">
      <w:r>
        <w:t>The square woke around them. Shops opened shutters. Carts complained over stones. A beggar with one leg cursed at a pigeon for professional reasons. The statue of St. Luthar looked down with chipped mercy and a fresh stain on his sainted brow. Above the contract board, four notices hung in a perfect row. The paper was dry despite morning mist.</w:t>
      </w:r>
    </w:p>
    <w:p w14:paraId="1901BC19" w14:textId="77777777" w:rsidR="006D7A53" w:rsidRDefault="00000000">
      <w:r>
        <w:t>Geralt stood beside me at the square's edge. Not behind. Not ahead. Beside. That posture had begun doing work neither of us named.</w:t>
      </w:r>
    </w:p>
    <w:p w14:paraId="7299BBC8" w14:textId="77777777" w:rsidR="006D7A53" w:rsidRDefault="00000000">
      <w:r>
        <w:t>"Crowd's wrong," he said.</w:t>
      </w:r>
    </w:p>
    <w:p w14:paraId="0EC5EA69" w14:textId="77777777" w:rsidR="006D7A53" w:rsidRDefault="00000000">
      <w:r>
        <w:t>"Too many eyes. Too few errands."</w:t>
      </w:r>
    </w:p>
    <w:p w14:paraId="59BE7045" w14:textId="77777777" w:rsidR="006D7A53" w:rsidRDefault="00000000">
      <w:r>
        <w:t>"The chestnut boy is real."</w:t>
      </w:r>
    </w:p>
    <w:p w14:paraId="79E5F4C2" w14:textId="77777777" w:rsidR="006D7A53" w:rsidRDefault="00000000">
      <w:r>
        <w:t>"Yes."</w:t>
      </w:r>
    </w:p>
    <w:p w14:paraId="05EBB3B0" w14:textId="77777777" w:rsidR="006D7A53" w:rsidRDefault="00000000">
      <w:r>
        <w:t>"Hungry."</w:t>
      </w:r>
    </w:p>
    <w:p w14:paraId="3E590822" w14:textId="77777777" w:rsidR="006D7A53" w:rsidRDefault="00000000">
      <w:r>
        <w:t>"Yes."</w:t>
      </w:r>
    </w:p>
    <w:p w14:paraId="7899C5BB" w14:textId="77777777" w:rsidR="006D7A53" w:rsidRDefault="00000000">
      <w:r>
        <w:t>"Don't use Igni near the cart."</w:t>
      </w:r>
    </w:p>
    <w:p w14:paraId="3E439EC7" w14:textId="77777777" w:rsidR="006D7A53" w:rsidRDefault="00000000">
      <w:r>
        <w:t>I turned to him. "That your strategy?"</w:t>
      </w:r>
    </w:p>
    <w:p w14:paraId="432F1E45" w14:textId="77777777" w:rsidR="006D7A53" w:rsidRDefault="00000000">
      <w:r>
        <w:t>"I like chestnuts."</w:t>
      </w:r>
    </w:p>
    <w:p w14:paraId="01A91F14" w14:textId="77777777" w:rsidR="006D7A53" w:rsidRDefault="00000000">
      <w:r>
        <w:t>The humor helped because it was too small to lie.</w:t>
      </w:r>
    </w:p>
    <w:p w14:paraId="5019E5DB" w14:textId="77777777" w:rsidR="006D7A53" w:rsidRDefault="00000000">
      <w:r>
        <w:t>Dandelion had placed three singers in nearby alleys, none singing about wolves. Priscilla watched from a linen merchant's upper window with two students beside her, copying crowd phrases. Zoltan's people moved where practical people always move: behind stalls, near carts, under awnings, beside exits, next to anything that could become a barricade. Dandelion had drawn the map badly. Zoltan had redrawn it with insulting accuracy.</w:t>
      </w:r>
    </w:p>
    <w:p w14:paraId="0C93E71E" w14:textId="77777777" w:rsidR="006D7A53" w:rsidRDefault="00000000">
      <w:r>
        <w:t>Yennefer stood beneath a church arch in black and white, one gloved hand resting on the head of a cane she did not need. She looked at the notices, then the crowd, then the drain cover near the saint's statue.</w:t>
      </w:r>
    </w:p>
    <w:p w14:paraId="21161FB3" w14:textId="77777777" w:rsidR="006D7A53" w:rsidRDefault="00000000">
      <w:r>
        <w:t>Triss was not visible.</w:t>
      </w:r>
    </w:p>
    <w:p w14:paraId="68CAD989" w14:textId="77777777" w:rsidR="006D7A53" w:rsidRDefault="00000000">
      <w:r>
        <w:t>That meant she was somewhere useful.</w:t>
      </w:r>
    </w:p>
    <w:p w14:paraId="49084FDC" w14:textId="77777777" w:rsidR="006D7A53" w:rsidRDefault="00000000">
      <w:r>
        <w:lastRenderedPageBreak/>
        <w:t>A city clerk mounted the steps beside the contract board. He wore municipal blue over a breastplate polished too carefully for a man expecting paperwork. Two clerks followed with tablets. Three former witch hunters stood nearby, each pretending history had given him a new profession. The chestnut boy pushed his cart half a pace closer to the board and looked at a man in brown for approval.</w:t>
      </w:r>
    </w:p>
    <w:p w14:paraId="5EEC84C2" w14:textId="77777777" w:rsidR="006D7A53" w:rsidRDefault="00000000">
      <w:r>
        <w:t>I should have moved then.</w:t>
      </w:r>
    </w:p>
    <w:p w14:paraId="32ADFE83" w14:textId="77777777" w:rsidR="006D7A53" w:rsidRDefault="00000000">
      <w:r>
        <w:t>I did not because I was watching the notices. That is the kind of mistake that sounds intelligent in a report.</w:t>
      </w:r>
    </w:p>
    <w:p w14:paraId="5809C0FA" w14:textId="77777777" w:rsidR="006D7A53" w:rsidRDefault="00000000">
      <w:r>
        <w:t>The clerk unrolled a paper. "Citizens of Novigrad, in light of recent disturbances involving anomalous field phenomena, public safety requires calm cooperation, accurate witness practice, and temporary custody protocols where necessary."</w:t>
      </w:r>
    </w:p>
    <w:p w14:paraId="093D2B6A" w14:textId="77777777" w:rsidR="006D7A53" w:rsidRDefault="00000000">
      <w:r>
        <w:t>The crowd shifted around custody.</w:t>
      </w:r>
    </w:p>
    <w:p w14:paraId="0AB726E7" w14:textId="77777777" w:rsidR="006D7A53" w:rsidRDefault="00000000">
      <w:r>
        <w:t>Dandelion's first singer began in a nearby alley, light and mocking.</w:t>
      </w:r>
    </w:p>
    <w:p w14:paraId="2F5C1189" w14:textId="77777777" w:rsidR="006D7A53" w:rsidRDefault="00000000">
      <w:r>
        <w:t>Wise hands like other men's locks.</w:t>
      </w:r>
    </w:p>
    <w:p w14:paraId="7A196F49" w14:textId="77777777" w:rsidR="006D7A53" w:rsidRDefault="00000000">
      <w:r>
        <w:t>A few people laughed. Not enough.</w:t>
      </w:r>
    </w:p>
    <w:p w14:paraId="3CCF3E67" w14:textId="77777777" w:rsidR="006D7A53" w:rsidRDefault="00000000">
      <w:r>
        <w:t>The clerk raised his voice. "A dangerous body may be best preserved by lawful restraint."</w:t>
      </w:r>
    </w:p>
    <w:p w14:paraId="7599CB0F" w14:textId="77777777" w:rsidR="006D7A53" w:rsidRDefault="00000000">
      <w:r>
        <w:t>The chestnut boy's cart began to smoke.</w:t>
      </w:r>
    </w:p>
    <w:p w14:paraId="280FEFE4" w14:textId="77777777" w:rsidR="006D7A53" w:rsidRDefault="00000000">
      <w:r>
        <w:t>Geralt moved first. He crossed the square in a straight line that made people step aside before understanding why. I followed too late. The boy looked down at the cart, confused. Smoke leaked from under the coal pan, white at first, then green. His eyes watered. He coughed and gripped the handle instead of running because poverty teaches children not to abandon property, even when property has begun trying to kill them.</w:t>
      </w:r>
    </w:p>
    <w:p w14:paraId="0672D7F8" w14:textId="77777777" w:rsidR="006D7A53" w:rsidRDefault="00000000">
      <w:r>
        <w:t>"Let go," I shouted.</w:t>
      </w:r>
    </w:p>
    <w:p w14:paraId="7ED40C46" w14:textId="77777777" w:rsidR="006D7A53" w:rsidRDefault="00000000">
      <w:r>
        <w:t>He did not.</w:t>
      </w:r>
    </w:p>
    <w:p w14:paraId="27E7C8B3" w14:textId="77777777" w:rsidR="006D7A53" w:rsidRDefault="00000000">
      <w:r>
        <w:t>The drain cover exploded upward.</w:t>
      </w:r>
    </w:p>
    <w:p w14:paraId="020B4AD5" w14:textId="77777777" w:rsidR="006D7A53" w:rsidRDefault="00000000">
      <w:r>
        <w:t xml:space="preserve">Something came through under the smoke, pale and scaled, all starved forelimbs and a jaw too broad for its skull. A small draconid, sick with alchemical heat, eyes filmed white like the hound at Kaer Morhen. Chains </w:t>
      </w:r>
      <w:r>
        <w:lastRenderedPageBreak/>
        <w:t>had been cut from it recently. The stubs still dragged from its neck and shoulders, clinking over stone. It struck the nearest man, not to feed. To clear space.</w:t>
      </w:r>
    </w:p>
    <w:p w14:paraId="06426BA7" w14:textId="77777777" w:rsidR="006D7A53" w:rsidRDefault="00000000">
      <w:r>
        <w:t>The square became noise.</w:t>
      </w:r>
    </w:p>
    <w:p w14:paraId="3D28A7D5" w14:textId="77777777" w:rsidR="006D7A53" w:rsidRDefault="00000000">
      <w:r>
        <w:t>People ran badly. They always do. Fear gives every body the same bright idea in different directions. A woman fell under a cart. The chestnut boy froze. The clerk with the tablets kept writing, which told me everything I needed to know and nothing that would save anyone.</w:t>
      </w:r>
    </w:p>
    <w:p w14:paraId="5BBB6FC2" w14:textId="77777777" w:rsidR="006D7A53" w:rsidRDefault="00000000">
      <w:r>
        <w:t>I went for the boy.</w:t>
      </w:r>
    </w:p>
    <w:p w14:paraId="40BB4AC8" w14:textId="77777777" w:rsidR="006D7A53" w:rsidRDefault="00000000">
      <w:r>
        <w:t>The draconid went for the board.</w:t>
      </w:r>
    </w:p>
    <w:p w14:paraId="6C30A44F" w14:textId="77777777" w:rsidR="006D7A53" w:rsidRDefault="00000000">
      <w:r>
        <w:t>Geralt saw it. "Jack!"</w:t>
      </w:r>
    </w:p>
    <w:p w14:paraId="211C59BF" w14:textId="77777777" w:rsidR="006D7A53" w:rsidRDefault="00000000">
      <w:r>
        <w:t>I heard him and kept moving.</w:t>
      </w:r>
    </w:p>
    <w:p w14:paraId="57ABAF5B" w14:textId="77777777" w:rsidR="006D7A53" w:rsidRDefault="00000000">
      <w:r>
        <w:t>That was not nobility. It was panic choosing a child-shaped excuse. I reached the cart, cut the handle with one stroke, and shoved the boy away hard enough to send him rolling under a fishmonger's awning. He lived. Good.</w:t>
      </w:r>
    </w:p>
    <w:p w14:paraId="70730E06" w14:textId="77777777" w:rsidR="006D7A53" w:rsidRDefault="00000000">
      <w:r>
        <w:t>Then the draconid hit me from the side.</w:t>
      </w:r>
    </w:p>
    <w:p w14:paraId="08EDDF77" w14:textId="77777777" w:rsidR="006D7A53" w:rsidRDefault="00000000">
      <w:r>
        <w:t>Stone met my shoulder. Air left in a grunt. Claws skidded over my breastplate and caught under the edge, tearing through leather into ribs. I tasted blood. The creature snapped at my face. I jammed my left forearm under the jaw, felt teeth lock into the bracer, and drove my knee up. It weighed less than a full-grown draconid and moved like a wounded animal taught to hate direction. Sick things do not fight cleanly. They spend everything.</w:t>
      </w:r>
    </w:p>
    <w:p w14:paraId="28A27F45" w14:textId="77777777" w:rsidR="006D7A53" w:rsidRDefault="00000000">
      <w:r>
        <w:t>"Down!" Geralt shouted.</w:t>
      </w:r>
    </w:p>
    <w:p w14:paraId="7CF945E4" w14:textId="77777777" w:rsidR="006D7A53" w:rsidRDefault="00000000">
      <w:r>
        <w:t>I dropped.</w:t>
      </w:r>
    </w:p>
    <w:p w14:paraId="01FB3524" w14:textId="77777777" w:rsidR="006D7A53" w:rsidRDefault="00000000">
      <w:r>
        <w:t>His silver cut over me and opened the creature's neck. Hot blood sprayed across the stones, steaming where it hit the notices. The four papers darkened. The words on them curled, then brightened.</w:t>
      </w:r>
    </w:p>
    <w:p w14:paraId="1D325C8E" w14:textId="77777777" w:rsidR="006D7A53" w:rsidRDefault="00000000">
      <w:r>
        <w:t>Response event.</w:t>
      </w:r>
    </w:p>
    <w:p w14:paraId="30156917" w14:textId="77777777" w:rsidR="006D7A53" w:rsidRDefault="00000000">
      <w:r>
        <w:t>Necessary custody.</w:t>
      </w:r>
    </w:p>
    <w:p w14:paraId="406D55FF" w14:textId="77777777" w:rsidR="006D7A53" w:rsidRDefault="00000000">
      <w:r>
        <w:t>Voluntary preservation.</w:t>
      </w:r>
    </w:p>
    <w:p w14:paraId="3D88EBC8" w14:textId="77777777" w:rsidR="006D7A53" w:rsidRDefault="00000000">
      <w:r>
        <w:lastRenderedPageBreak/>
        <w:t>Public chain.</w:t>
      </w:r>
    </w:p>
    <w:p w14:paraId="48CA30D2" w14:textId="77777777" w:rsidR="006D7A53" w:rsidRDefault="00000000">
      <w:r>
        <w:t>The paper was the bait. The creature was the hammer.</w:t>
      </w:r>
    </w:p>
    <w:p w14:paraId="0FBFC7FA" w14:textId="77777777" w:rsidR="006D7A53" w:rsidRDefault="00000000">
      <w:r>
        <w:t>The trap was not built to win the fight. Winning the fight was mine to do and theirs to record. They wanted a public sequence: dangerous body near official language, civilian terror, crimson pressure, lawful hands arriving late enough to look necessary. It was not a hunt. It was a jurisdictional rehearsal with teeth.</w:t>
      </w:r>
    </w:p>
    <w:p w14:paraId="4B677393" w14:textId="77777777" w:rsidR="006D7A53" w:rsidRDefault="00000000">
      <w:r>
        <w:t>The draconid screamed. The sound struck the square and came back wrong from the walls. The mark in my palm answered. The barbed star went cold.</w:t>
      </w:r>
    </w:p>
    <w:p w14:paraId="5AC99941" w14:textId="77777777" w:rsidR="006D7A53" w:rsidRDefault="00000000">
      <w:r>
        <w:t>"No," I said.</w:t>
      </w:r>
    </w:p>
    <w:p w14:paraId="03093E11" w14:textId="77777777" w:rsidR="006D7A53" w:rsidRDefault="00000000">
      <w:r>
        <w:t>The creature lunged toward the board again. I went after it. Geralt grabbed my shoulder and missed when blood made his hand slip. The draconid tore through the first line of stalls. Chestnuts scattered. People trampled them. Someone shouted that I had called it. Someone else shouted that I had saved the boy. Both truths reached the crowd at the same time and began fighting for ownership.</w:t>
      </w:r>
    </w:p>
    <w:p w14:paraId="149EB16D" w14:textId="77777777" w:rsidR="006D7A53" w:rsidRDefault="00000000">
      <w:r>
        <w:t>Yennefer lifted one hand.</w:t>
      </w:r>
    </w:p>
    <w:p w14:paraId="27094C43" w14:textId="77777777" w:rsidR="006D7A53" w:rsidRDefault="00000000">
      <w:r>
        <w:t>The space between the creature and the largest group of civilians hardened. Three men hit the invisible wall and bounced back with the offended confusion of drunks meeting architecture. Yennefer did not look at them. Her attention stayed on the drain.</w:t>
      </w:r>
    </w:p>
    <w:p w14:paraId="2ABF7085" w14:textId="77777777" w:rsidR="006D7A53" w:rsidRDefault="00000000">
      <w:r>
        <w:t>"Left," Geralt said.</w:t>
      </w:r>
    </w:p>
    <w:p w14:paraId="0D4C716A" w14:textId="77777777" w:rsidR="006D7A53" w:rsidRDefault="00000000">
      <w:r>
        <w:t>I moved left.</w:t>
      </w:r>
    </w:p>
    <w:p w14:paraId="48A7B3D8" w14:textId="77777777" w:rsidR="006D7A53" w:rsidRDefault="00000000">
      <w:r>
        <w:t>The creature did not follow. It went right, toward the notices.</w:t>
      </w:r>
    </w:p>
    <w:p w14:paraId="64AB321E" w14:textId="77777777" w:rsidR="006D7A53" w:rsidRDefault="00000000">
      <w:r>
        <w:t>Triss appeared from behind the board with a wet cloth over her mouth and one hand full of torn paper. She had used the smoke and panic to get what the trap wanted protected. The clerk saw her and shouted. Zoltan's nearest man tripped him with a cabbage crate. Civic resistance has many forms. Cabbage is underrated.</w:t>
      </w:r>
    </w:p>
    <w:p w14:paraId="16AEA223" w14:textId="77777777" w:rsidR="006D7A53" w:rsidRDefault="00000000">
      <w:r>
        <w:t>The creature changed course toward Triss.</w:t>
      </w:r>
    </w:p>
    <w:p w14:paraId="448EC825" w14:textId="77777777" w:rsidR="006D7A53" w:rsidRDefault="00000000">
      <w:r>
        <w:t xml:space="preserve">I threw Axii because it was the wrong Sign and the only one my hand remembered clearly through pain. The Sign touched the creature's sick mind and found nothing to hold. Not wild hunger. Not trained obedience. </w:t>
      </w:r>
      <w:r>
        <w:lastRenderedPageBreak/>
        <w:t>A pain-loop. It did not know why it had been cut, drugged, chained, released. It only knew heat, paper, and the scent of the red mark.</w:t>
      </w:r>
    </w:p>
    <w:p w14:paraId="34A10C75" w14:textId="77777777" w:rsidR="006D7A53" w:rsidRDefault="00000000">
      <w:r>
        <w:t>It came for me.</w:t>
      </w:r>
    </w:p>
    <w:p w14:paraId="2167B641" w14:textId="77777777" w:rsidR="006D7A53" w:rsidRDefault="00000000">
      <w:r>
        <w:t>This time I was ready for the direction and wrong about the speed.</w:t>
      </w:r>
    </w:p>
    <w:p w14:paraId="22C7959C" w14:textId="77777777" w:rsidR="006D7A53" w:rsidRDefault="00000000">
      <w:r>
        <w:t>It struck low. My boots left stone. My back hit the contract board hard enough to crack the frame. One notice slapped against my chest and stuck there, not from damp. From heat. Words pressed through leather for a heartbeat: subject proximity, necessary custody, public-risk event. Then the paper blackened.</w:t>
      </w:r>
    </w:p>
    <w:p w14:paraId="5DC34BC6" w14:textId="77777777" w:rsidR="006D7A53" w:rsidRDefault="00000000">
      <w:r>
        <w:t>The crowd saw it.</w:t>
      </w:r>
    </w:p>
    <w:p w14:paraId="283EDD6C" w14:textId="77777777" w:rsidR="006D7A53" w:rsidRDefault="00000000">
      <w:r>
        <w:t>Of course they did.</w:t>
      </w:r>
    </w:p>
    <w:p w14:paraId="0EC140B2" w14:textId="77777777" w:rsidR="006D7A53" w:rsidRDefault="00000000">
      <w:r>
        <w:t>The draconid's jaw opened over my throat. Geralt's sword took one forelimb. The creature screamed into my face. I had my dagger in my right hand but no angle. My left palm was against its chest, the red mark under bandage touching scales where old chain wounds crossed.</w:t>
      </w:r>
    </w:p>
    <w:p w14:paraId="26DB9294" w14:textId="77777777" w:rsidR="006D7A53" w:rsidRDefault="00000000">
      <w:r>
        <w:t>The crimson pressure rose.</w:t>
      </w:r>
    </w:p>
    <w:p w14:paraId="50930E28" w14:textId="77777777" w:rsidR="006D7A53" w:rsidRDefault="00000000">
      <w:r>
        <w:t>Not outward. Inward first. It filled my hand, then arm, then ribs, looking for a route. The square narrowed into heat, smoke, blood, stone, and every eye that would become a statement by supper. I heard the child under the awning crying. I heard Dandelion's second singer falter. I heard Yennefer swear in Elder Speech, low and sharp. I heard Geralt breathing like he had been stabbed. Later I learned he had not been. Not yet.</w:t>
      </w:r>
    </w:p>
    <w:p w14:paraId="3492FEEE" w14:textId="77777777" w:rsidR="006D7A53" w:rsidRDefault="00000000">
      <w:r>
        <w:t>"Hold," Geralt said.</w:t>
      </w:r>
    </w:p>
    <w:p w14:paraId="064AC79B" w14:textId="77777777" w:rsidR="006D7A53" w:rsidRDefault="00000000">
      <w:r>
        <w:t>I hated the word.</w:t>
      </w:r>
    </w:p>
    <w:p w14:paraId="7DD8424C" w14:textId="77777777" w:rsidR="006D7A53" w:rsidRDefault="00000000">
      <w:r>
        <w:t>I used it anyway.</w:t>
      </w:r>
    </w:p>
    <w:p w14:paraId="6C745844" w14:textId="77777777" w:rsidR="006D7A53" w:rsidRDefault="00000000">
      <w:r>
        <w:t>The heat stopped rising and became weight. I drove my palm into the draconid's chest, not burning through, not opening, holding. The creature convulsed. The chain stubs went rigid. For one breath I saw not the square but a line from the drain to the board to the papers to me. A staged route. A bell rope with my blood as the hand.</w:t>
      </w:r>
    </w:p>
    <w:p w14:paraId="466B0FE1" w14:textId="77777777" w:rsidR="006D7A53" w:rsidRDefault="00000000">
      <w:r>
        <w:t>"Triss!" I shouted.</w:t>
      </w:r>
    </w:p>
    <w:p w14:paraId="144D093A" w14:textId="77777777" w:rsidR="006D7A53" w:rsidRDefault="00000000">
      <w:r>
        <w:t>She understood. She always understood too quickly for comfort.</w:t>
      </w:r>
    </w:p>
    <w:p w14:paraId="6A67AB6B" w14:textId="77777777" w:rsidR="006D7A53" w:rsidRDefault="00000000">
      <w:r>
        <w:lastRenderedPageBreak/>
        <w:t>She threw the torn writ into Yennefer's barrier. Yennefer snapped the barrier inward, crushing paper, smoke, and spell residue into a hard knot of black ash. The route broke.</w:t>
      </w:r>
    </w:p>
    <w:p w14:paraId="26280E4D" w14:textId="77777777" w:rsidR="006D7A53" w:rsidRDefault="00000000">
      <w:r>
        <w:t>The draconid sagged. Geralt cut the throat. I shoved it aside and rolled clear as it hit the stones.</w:t>
      </w:r>
    </w:p>
    <w:p w14:paraId="69B95F0F" w14:textId="77777777" w:rsidR="006D7A53" w:rsidRDefault="00000000">
      <w:r>
        <w:t>Then the drain opened again.</w:t>
      </w:r>
    </w:p>
    <w:p w14:paraId="0780C068" w14:textId="77777777" w:rsidR="006D7A53" w:rsidRDefault="00000000">
      <w:r>
        <w:t>Not another creature. Men.</w:t>
      </w:r>
    </w:p>
    <w:p w14:paraId="71621638" w14:textId="77777777" w:rsidR="006D7A53" w:rsidRDefault="00000000">
      <w:r>
        <w:t>Three of them in dark coats, half masks over their faces, crossbows drawn. They had waited for the crowd to look at the beast. Efficient. I had been wrong to think the draconid was the whole knife.</w:t>
      </w:r>
    </w:p>
    <w:p w14:paraId="5AFB4446" w14:textId="77777777" w:rsidR="006D7A53" w:rsidRDefault="00000000">
      <w:r>
        <w:t>The first bolt hit Geralt.</w:t>
      </w:r>
    </w:p>
    <w:p w14:paraId="74771ADA" w14:textId="77777777" w:rsidR="006D7A53" w:rsidRDefault="00000000">
      <w:r>
        <w:t>It struck his upper arm and spun him half around. He did not fall. Geralt rarely granted enemies that kind of satisfaction. The second bolt came for me. I raised Quen too late. It clipped my neck guard and opened skin under the jaw. The third went toward Triss.</w:t>
      </w:r>
    </w:p>
    <w:p w14:paraId="184E0CD7" w14:textId="77777777" w:rsidR="006D7A53" w:rsidRDefault="00000000">
      <w:r>
        <w:t>Yennefer killed the shooter.</w:t>
      </w:r>
    </w:p>
    <w:p w14:paraId="054F6076" w14:textId="77777777" w:rsidR="006D7A53" w:rsidRDefault="00000000">
      <w:r>
        <w:t>No drama. One flick of her hand. The man folded as if his strings had been cut and struck the stones with a sound no song would improve.</w:t>
      </w:r>
    </w:p>
    <w:p w14:paraId="513445DD" w14:textId="77777777" w:rsidR="006D7A53" w:rsidRDefault="00000000">
      <w:r>
        <w:t>Zoltan's people surged from the stalls. Not soldiers. Better in close quarters. A fishmonger hooked one masked man behind the knee. A laundress threw scalding water at another. Zoltan himself took the nearest by the belt and beard and drove him headfirst into St. Luthar's pedestal.</w:t>
      </w:r>
    </w:p>
    <w:p w14:paraId="5D691590" w14:textId="77777777" w:rsidR="006D7A53" w:rsidRDefault="00000000">
      <w:r>
        <w:t>Priscilla's students kept writing.</w:t>
      </w:r>
    </w:p>
    <w:p w14:paraId="236D0CD5" w14:textId="77777777" w:rsidR="006D7A53" w:rsidRDefault="00000000">
      <w:r>
        <w:t>That, more than anything, may have saved us.</w:t>
      </w:r>
    </w:p>
    <w:p w14:paraId="299200DA" w14:textId="77777777" w:rsidR="006D7A53" w:rsidRDefault="00000000">
      <w:r>
        <w:t>The crowd had seen too much to correct easily and too many versions to own at once. A woman shouted that the creature came from the drain before I touched anything. The chestnut boy screamed that I had thrown him clear. A former witch hunter shouted contamination until the widow with the restored permit struck him in the face with her document.</w:t>
      </w:r>
    </w:p>
    <w:p w14:paraId="61376AE2" w14:textId="77777777" w:rsidR="006D7A53" w:rsidRDefault="00000000">
      <w:r>
        <w:t>Dandelion's third singer found his voice.</w:t>
      </w:r>
    </w:p>
    <w:p w14:paraId="260C4914" w14:textId="77777777" w:rsidR="006D7A53" w:rsidRDefault="00000000">
      <w:r>
        <w:t>Wise hands like other men's locks.</w:t>
      </w:r>
    </w:p>
    <w:p w14:paraId="405C4A19" w14:textId="77777777" w:rsidR="006D7A53" w:rsidRDefault="00000000">
      <w:r>
        <w:t>This time the crowd answered.</w:t>
      </w:r>
    </w:p>
    <w:p w14:paraId="2F938603" w14:textId="77777777" w:rsidR="006D7A53" w:rsidRDefault="00000000">
      <w:r>
        <w:lastRenderedPageBreak/>
        <w:t>Not all of them. Enough.</w:t>
      </w:r>
    </w:p>
    <w:p w14:paraId="4988EE44" w14:textId="77777777" w:rsidR="006D7A53" w:rsidRDefault="00000000">
      <w:r>
        <w:t>The municipal officer arrived too late and too polished. He wore blue over mail and carried authority like a lantern he had never had to refill. Two clerks followed him. Behind them came Merrow.</w:t>
      </w:r>
    </w:p>
    <w:p w14:paraId="252983FE" w14:textId="77777777" w:rsidR="006D7A53" w:rsidRDefault="00000000">
      <w:r>
        <w:t>I knew him before anyone named him. Clean cuffs. Kind eyes. The man from Calver's mouth. He did not look at the dead draconid first. He looked at me, then Geralt's wounded arm, then the crowd, then Triss's ash knot cooling under Yennefer's barrier.</w:t>
      </w:r>
    </w:p>
    <w:p w14:paraId="44B96038" w14:textId="77777777" w:rsidR="006D7A53" w:rsidRDefault="00000000">
      <w:r>
        <w:t>"Master witcher," Merrow said. "For public safety, remain where you are."</w:t>
      </w:r>
    </w:p>
    <w:p w14:paraId="16AD1FFC" w14:textId="77777777" w:rsidR="006D7A53" w:rsidRDefault="00000000">
      <w:r>
        <w:t>The chestnut boy, still crying, shouted, "He saved me!"</w:t>
      </w:r>
    </w:p>
    <w:p w14:paraId="0AB0BFA5" w14:textId="77777777" w:rsidR="006D7A53" w:rsidRDefault="00000000">
      <w:r>
        <w:t>Merrow did not look at him. "All statements will be received in order."</w:t>
      </w:r>
    </w:p>
    <w:p w14:paraId="39B4E027" w14:textId="77777777" w:rsidR="006D7A53" w:rsidRDefault="00000000">
      <w:r>
        <w:t>Priscilla stepped down from the linen merchant's doorway with two pages already filled. "They already have been."</w:t>
      </w:r>
    </w:p>
    <w:p w14:paraId="6B080F62" w14:textId="77777777" w:rsidR="006D7A53" w:rsidRDefault="00000000">
      <w:r>
        <w:t>Merrow smiled at her. It was a well-made smile. "Unofficially."</w:t>
      </w:r>
    </w:p>
    <w:p w14:paraId="2F430CED" w14:textId="77777777" w:rsidR="006D7A53" w:rsidRDefault="00000000">
      <w:r>
        <w:t>"Accurately," she said.</w:t>
      </w:r>
    </w:p>
    <w:p w14:paraId="3A53B059" w14:textId="77777777" w:rsidR="006D7A53" w:rsidRDefault="00000000">
      <w:r>
        <w:t>Yennefer came to stand beside Triss. "You released a sick draconid under a public board to create a custody event."</w:t>
      </w:r>
    </w:p>
    <w:p w14:paraId="37A10E6A" w14:textId="77777777" w:rsidR="006D7A53" w:rsidRDefault="00000000">
      <w:r>
        <w:t>The municipal officer stiffened. "Madam, accusations of that nature require proof."</w:t>
      </w:r>
    </w:p>
    <w:p w14:paraId="38B2C84F" w14:textId="77777777" w:rsidR="006D7A53" w:rsidRDefault="00000000">
      <w:r>
        <w:t>Triss held up the ash-blackened writ with one gloved hand. The paper had not fully burned. Good paper resists fire when purchased by bad men.</w:t>
      </w:r>
    </w:p>
    <w:p w14:paraId="3DBB4356" w14:textId="77777777" w:rsidR="006D7A53" w:rsidRDefault="00000000">
      <w:r>
        <w:t>"Then how fortunate," she said, "that your colleagues brought proof with them."</w:t>
      </w:r>
    </w:p>
    <w:p w14:paraId="5412FC67" w14:textId="77777777" w:rsidR="006D7A53" w:rsidRDefault="00000000">
      <w:r>
        <w:t>Merrow's eyes moved to the writ. So did everyone else's.</w:t>
      </w:r>
    </w:p>
    <w:p w14:paraId="7769E42A" w14:textId="77777777" w:rsidR="006D7A53" w:rsidRDefault="00000000">
      <w:r>
        <w:t>Yennefer smiled very slightly. "Literacy survives."</w:t>
      </w:r>
    </w:p>
    <w:p w14:paraId="34631CEA" w14:textId="77777777" w:rsidR="006D7A53" w:rsidRDefault="00000000">
      <w:r>
        <w:t>I tried to stand and failed the first time.</w:t>
      </w:r>
    </w:p>
    <w:p w14:paraId="59590803" w14:textId="77777777" w:rsidR="006D7A53" w:rsidRDefault="00000000">
      <w:r>
        <w:t>That mattered. The crowd saw. Geralt saw. The chestnut boy saw. I hated it, then stopped hating because the boy looked less afraid when I looked breakable. People trust pain more than perfection. They should not have to, but they do.</w:t>
      </w:r>
    </w:p>
    <w:p w14:paraId="47952E1C" w14:textId="77777777" w:rsidR="006D7A53" w:rsidRDefault="00000000">
      <w:r>
        <w:lastRenderedPageBreak/>
        <w:t>Geralt offered me his unwounded hand.</w:t>
      </w:r>
    </w:p>
    <w:p w14:paraId="4116CBE7" w14:textId="77777777" w:rsidR="006D7A53" w:rsidRDefault="00000000">
      <w:r>
        <w:t>I took it.</w:t>
      </w:r>
    </w:p>
    <w:p w14:paraId="22992DB1" w14:textId="77777777" w:rsidR="006D7A53" w:rsidRDefault="00000000">
      <w:r>
        <w:t>Beside us, Dandelion looked at the ruined board, the corpse, the crowd, and the ash in Triss's hand. "I will need three verses and a better rhyme for custody."</w:t>
      </w:r>
    </w:p>
    <w:p w14:paraId="697AB1CB" w14:textId="77777777" w:rsidR="006D7A53" w:rsidRDefault="00000000">
      <w:r>
        <w:t>Zoltan spat on the stones. "Rhyme it with bastardry."</w:t>
      </w:r>
    </w:p>
    <w:p w14:paraId="2303B86D" w14:textId="77777777" w:rsidR="006D7A53" w:rsidRDefault="00000000">
      <w:r>
        <w:t>"Too many syllables."</w:t>
      </w:r>
    </w:p>
    <w:p w14:paraId="60C6F4DA" w14:textId="77777777" w:rsidR="006D7A53" w:rsidRDefault="00000000">
      <w:r>
        <w:t>"Work harder."</w:t>
      </w:r>
    </w:p>
    <w:p w14:paraId="4BAC456F" w14:textId="77777777" w:rsidR="006D7A53" w:rsidRDefault="00000000">
      <w:pPr>
        <w:spacing w:before="120"/>
        <w:ind w:firstLine="0"/>
        <w:jc w:val="center"/>
      </w:pPr>
      <w:r>
        <w:t>* * *</w:t>
      </w:r>
    </w:p>
    <w:p w14:paraId="2AF07EEE" w14:textId="77777777" w:rsidR="006D7A53" w:rsidRDefault="00000000">
      <w:pPr>
        <w:ind w:firstLine="0"/>
      </w:pPr>
      <w:r>
        <w:t>Triss cleaned my neck in a rented room above the Chameleon while Geralt complained downstairs because someone else was cleaning his arm.</w:t>
      </w:r>
    </w:p>
    <w:p w14:paraId="67422E80" w14:textId="77777777" w:rsidR="006D7A53" w:rsidRDefault="00000000">
      <w:r>
        <w:t>"He complains like it won't heal," I said.</w:t>
      </w:r>
    </w:p>
    <w:p w14:paraId="70FECD9F" w14:textId="77777777" w:rsidR="006D7A53" w:rsidRDefault="00000000">
      <w:r>
        <w:t>"He complains because it will," Triss replied. "Men who think they may die become quiet or poetic. Men who will heal become tyrants about thread."</w:t>
      </w:r>
    </w:p>
    <w:p w14:paraId="7A2346E4" w14:textId="77777777" w:rsidR="006D7A53" w:rsidRDefault="00000000">
      <w:r>
        <w:t>She unwrapped my palm.</w:t>
      </w:r>
    </w:p>
    <w:p w14:paraId="36639C07" w14:textId="77777777" w:rsidR="006D7A53" w:rsidRDefault="00000000">
      <w:r>
        <w:t>The red lines had branched. Not much. Enough that her mouth went still.</w:t>
      </w:r>
    </w:p>
    <w:p w14:paraId="2665947B" w14:textId="77777777" w:rsidR="006D7A53" w:rsidRDefault="00000000">
      <w:r>
        <w:t>"Keira should see this."</w:t>
      </w:r>
    </w:p>
    <w:p w14:paraId="21FE07A8" w14:textId="77777777" w:rsidR="006D7A53" w:rsidRDefault="00000000">
      <w:r>
        <w:t>"You sound unhappy."</w:t>
      </w:r>
    </w:p>
    <w:p w14:paraId="29786AC2" w14:textId="77777777" w:rsidR="006D7A53" w:rsidRDefault="00000000">
      <w:r>
        <w:t>"Keira enjoys interesting things before asking whether interesting things are suffering. She asks eventually."</w:t>
      </w:r>
    </w:p>
    <w:p w14:paraId="0BA46D32" w14:textId="77777777" w:rsidR="006D7A53" w:rsidRDefault="00000000">
      <w:r>
        <w:t>"You ask first."</w:t>
      </w:r>
    </w:p>
    <w:p w14:paraId="3DFDCD0A" w14:textId="77777777" w:rsidR="006D7A53" w:rsidRDefault="00000000">
      <w:r>
        <w:t>"Not always." She dipped cloth into warm water. Steam rose though the water had cooled. "I have been young, ambitious, frightened, and useful to the wrong rooms. I try to ask sooner now."</w:t>
      </w:r>
    </w:p>
    <w:p w14:paraId="4CAFC31C" w14:textId="77777777" w:rsidR="006D7A53" w:rsidRDefault="00000000">
      <w:r>
        <w:t>Honesty sat between us without asking to be comforted. That made it easier to respect.</w:t>
      </w:r>
    </w:p>
    <w:p w14:paraId="0DDCF825" w14:textId="77777777" w:rsidR="006D7A53" w:rsidRDefault="00000000">
      <w:r>
        <w:t>"Today becomes a file," I said.</w:t>
      </w:r>
    </w:p>
    <w:p w14:paraId="7128574A" w14:textId="77777777" w:rsidR="006D7A53" w:rsidRDefault="00000000">
      <w:r>
        <w:t>"Yes."</w:t>
      </w:r>
    </w:p>
    <w:p w14:paraId="33A9A666" w14:textId="77777777" w:rsidR="006D7A53" w:rsidRDefault="00000000">
      <w:r>
        <w:lastRenderedPageBreak/>
        <w:t>"Everything does."</w:t>
      </w:r>
    </w:p>
    <w:p w14:paraId="0E615BEB" w14:textId="77777777" w:rsidR="006D7A53" w:rsidRDefault="00000000">
      <w:r>
        <w:t>"No." She tied the bandage carefully. "Some things become people first if we are fast enough."</w:t>
      </w:r>
    </w:p>
    <w:p w14:paraId="480FF713" w14:textId="77777777" w:rsidR="006D7A53" w:rsidRDefault="00000000">
      <w:r>
        <w:t>Downstairs, the crowd's answer had already reached the tavern. Wise hands like other men's locks. The line had become uglier, smaller, stronger. Black Ink had wanted a chain. Novigrad had found teeth in it.</w:t>
      </w:r>
    </w:p>
    <w:p w14:paraId="2786704A" w14:textId="77777777" w:rsidR="006D7A53" w:rsidRDefault="00000000">
      <w:r>
        <w:t>That should have felt like victory.</w:t>
      </w:r>
    </w:p>
    <w:p w14:paraId="6B8E9F4C" w14:textId="77777777" w:rsidR="006D7A53" w:rsidRDefault="00000000">
      <w:r>
        <w:t>It did not.</w:t>
      </w:r>
    </w:p>
    <w:p w14:paraId="59820D56" w14:textId="77777777" w:rsidR="006D7A53" w:rsidRDefault="00000000">
      <w:r>
        <w:t>The boy's scream kept finding my ear.</w:t>
      </w:r>
    </w:p>
    <w:p w14:paraId="6D467747" w14:textId="77777777" w:rsidR="006D7A53" w:rsidRDefault="00000000">
      <w:r>
        <w:t>The scream found other people too. That was the part Black Ink had not priced correctly.</w:t>
      </w:r>
    </w:p>
    <w:p w14:paraId="435AD33B" w14:textId="77777777" w:rsidR="006D7A53" w:rsidRDefault="00000000">
      <w:r>
        <w:t>By noon, the chestnut boy had a name in four versions. Jarek, Jarko, Little Jarek, and Chestnut, because cities are generous with names when they intend to avoid responsibility. His mother came to the Chameleon with flour on her sleeves and fury sharpened by terror. She slapped me before anyone could decide whether to stop her.</w:t>
      </w:r>
    </w:p>
    <w:p w14:paraId="0E6662C4" w14:textId="77777777" w:rsidR="006D7A53" w:rsidRDefault="00000000">
      <w:r>
        <w:t>Good aim. Open hand. No ring. I had been struck by worse for less honest reasons.</w:t>
      </w:r>
    </w:p>
    <w:p w14:paraId="08E7B500" w14:textId="77777777" w:rsidR="006D7A53" w:rsidRDefault="00000000">
      <w:r>
        <w:t>Geralt took one step and stopped when I lifted my hand.</w:t>
      </w:r>
    </w:p>
    <w:p w14:paraId="3C177287" w14:textId="77777777" w:rsidR="006D7A53" w:rsidRDefault="00000000">
      <w:r>
        <w:t>"He is alive," she said.</w:t>
      </w:r>
    </w:p>
    <w:p w14:paraId="6A91815A" w14:textId="77777777" w:rsidR="006D7A53" w:rsidRDefault="00000000">
      <w:r>
        <w:t>"Yes."</w:t>
      </w:r>
    </w:p>
    <w:p w14:paraId="6B1C5181" w14:textId="77777777" w:rsidR="006D7A53" w:rsidRDefault="00000000">
      <w:r>
        <w:t>"He has not stopped shaking."</w:t>
      </w:r>
    </w:p>
    <w:p w14:paraId="386FACB6" w14:textId="77777777" w:rsidR="006D7A53" w:rsidRDefault="00000000">
      <w:r>
        <w:t>"No."</w:t>
      </w:r>
    </w:p>
    <w:p w14:paraId="2F419CDB" w14:textId="77777777" w:rsidR="006D7A53" w:rsidRDefault="00000000">
      <w:r>
        <w:t>"They told him to stand near the cart. A man in brown said the best place to sell was by the board. Gave him a coin for the spot. One coin. One." Her voice broke on the number, not from weakness but from the insult of arithmetic. "My son nearly died for one coin and a better angle."</w:t>
      </w:r>
    </w:p>
    <w:p w14:paraId="032B5621" w14:textId="77777777" w:rsidR="006D7A53" w:rsidRDefault="00000000">
      <w:r>
        <w:t>I had no answer that would not make her grief carry my guilt. So I gave her the only useful thing I had.</w:t>
      </w:r>
    </w:p>
    <w:p w14:paraId="3093D7ED" w14:textId="77777777" w:rsidR="006D7A53" w:rsidRDefault="00000000">
      <w:r>
        <w:t>"Name him."</w:t>
      </w:r>
    </w:p>
    <w:p w14:paraId="32CF71D2" w14:textId="77777777" w:rsidR="006D7A53" w:rsidRDefault="00000000">
      <w:r>
        <w:t>Her eyes narrowed. "What?"</w:t>
      </w:r>
    </w:p>
    <w:p w14:paraId="5B4E6426" w14:textId="77777777" w:rsidR="006D7A53" w:rsidRDefault="00000000">
      <w:r>
        <w:lastRenderedPageBreak/>
        <w:t>"The man in brown. Describe him to Zoltan. To Priscilla. To Dandelion's people. Not to the municipal clerks. Not first. If they get his description first, they will polish it until he becomes weather."</w:t>
      </w:r>
    </w:p>
    <w:p w14:paraId="6964DDFE" w14:textId="77777777" w:rsidR="006D7A53" w:rsidRDefault="00000000">
      <w:r>
        <w:t>The anger in her face shifted. It did not soften. Good. Softness would have been dangerous to her. "You want me to become witness."</w:t>
      </w:r>
    </w:p>
    <w:p w14:paraId="5DA55175" w14:textId="77777777" w:rsidR="006D7A53" w:rsidRDefault="00000000">
      <w:r>
        <w:t>"No. You already are one. I want you to choose whose hands touch the words first."</w:t>
      </w:r>
    </w:p>
    <w:p w14:paraId="2A32DCD5" w14:textId="77777777" w:rsidR="006D7A53" w:rsidRDefault="00000000">
      <w:r>
        <w:t>That landed. I knew because she looked at my bandaged palm, then at the door behind which Triss had hidden the ash-black writ. The city had taught her paperwork could steal. Now she was being asked to use it before it used her child.</w:t>
      </w:r>
    </w:p>
    <w:p w14:paraId="7C4E9D5C" w14:textId="77777777" w:rsidR="006D7A53" w:rsidRDefault="00000000">
      <w:r>
        <w:t>"Jarek," she said. "His name is Jarek. If the bard calls him Chestnut, I will put his feather in a pie."</w:t>
      </w:r>
    </w:p>
    <w:p w14:paraId="6EF7C549" w14:textId="77777777" w:rsidR="006D7A53" w:rsidRDefault="00000000">
      <w:r>
        <w:t>Dandelion, listening from the stairs, placed one protective hand over his hat. "A clear and reasonable boundary."</w:t>
      </w:r>
    </w:p>
    <w:p w14:paraId="32586CE5" w14:textId="77777777" w:rsidR="006D7A53" w:rsidRDefault="00000000">
      <w:r>
        <w:t>She did not smile. "The man had a soft beard and a scar under the chin. Brown coat. Good gloves. Bad boots. One heel cut."</w:t>
      </w:r>
    </w:p>
    <w:p w14:paraId="05564BE9" w14:textId="77777777" w:rsidR="006D7A53" w:rsidRDefault="00000000">
      <w:r>
        <w:t>Calver's kind. Maybe Calver's report had already bred replacements. Maybe the city had always been full of men with good gloves and bad boots. Either answer was ugly.</w:t>
      </w:r>
    </w:p>
    <w:p w14:paraId="5AAADE65" w14:textId="77777777" w:rsidR="006D7A53" w:rsidRDefault="00000000">
      <w:r>
        <w:t>Priscilla took the statement at the kitchen table with Triss beside her. Not a formal deposition. Better. A living record, rough where memory shook, exact where fear had branded itself. Yennefer watched from the doorway and did not interrupt. Geralt stood outside with Jarek and showed him how to hold Roach's rein flat across his palm so a horse could not pull the skin open.</w:t>
      </w:r>
    </w:p>
    <w:p w14:paraId="68229DBC" w14:textId="77777777" w:rsidR="006D7A53" w:rsidRDefault="00000000">
      <w:r>
        <w:t>I should have stayed inside.</w:t>
      </w:r>
    </w:p>
    <w:p w14:paraId="130A155C" w14:textId="77777777" w:rsidR="006D7A53" w:rsidRDefault="00000000">
      <w:r>
        <w:t>Instead I watched the boy touch Roach's neck with two fingers, careful as prayer. He glanced once at me, then away. Not fear exactly. The body remembering impact. I had shoved him hard enough to bruise. Saved is not the same as unharmed. That distinction matters when adults start congratulating themselves.</w:t>
      </w:r>
    </w:p>
    <w:p w14:paraId="04E218A8" w14:textId="77777777" w:rsidR="006D7A53" w:rsidRDefault="00000000">
      <w:r>
        <w:t>"You did what you could," Triss said behind me.</w:t>
      </w:r>
    </w:p>
    <w:p w14:paraId="70D89B47" w14:textId="77777777" w:rsidR="006D7A53" w:rsidRDefault="00000000">
      <w:r>
        <w:t>"That sentence has murdered plenty of improvement."</w:t>
      </w:r>
    </w:p>
    <w:p w14:paraId="40C9E01D" w14:textId="77777777" w:rsidR="006D7A53" w:rsidRDefault="00000000">
      <w:r>
        <w:t>"Yes. But today it is also true."</w:t>
      </w:r>
    </w:p>
    <w:p w14:paraId="1BA792FA" w14:textId="77777777" w:rsidR="006D7A53" w:rsidRDefault="00000000">
      <w:r>
        <w:lastRenderedPageBreak/>
        <w:t>I looked at the boy's hands. "Truth is getting crowded."</w:t>
      </w:r>
    </w:p>
    <w:p w14:paraId="06BE3D84" w14:textId="77777777" w:rsidR="006D7A53" w:rsidRDefault="00000000">
      <w:r>
        <w:t>"Then let it stand in line."</w:t>
      </w:r>
    </w:p>
    <w:p w14:paraId="4B4AA960" w14:textId="77777777" w:rsidR="006D7A53" w:rsidRDefault="00000000">
      <w:r>
        <w:t>She handed me a folded strip from Mara.</w:t>
      </w:r>
    </w:p>
    <w:p w14:paraId="0A50991A" w14:textId="77777777" w:rsidR="006D7A53" w:rsidRDefault="00000000">
      <w:r>
        <w:t>It had arrived through Rian, then Zoltan, then a pastry seller who apparently owed half the city and trusted none of it. Mara's hand was clean, fast, and more tired than ink should be able to look.</w:t>
      </w:r>
    </w:p>
    <w:p w14:paraId="510E2A06" w14:textId="77777777" w:rsidR="006D7A53" w:rsidRDefault="00000000">
      <w:r>
        <w:t>If the branching continues after crimson restraint, do not let them call restraint proof of controllability. A restrained wound is still a wound. Also, tell whoever is bandaging you that if the linen sticks, use warm water, not pride.</w:t>
      </w:r>
    </w:p>
    <w:p w14:paraId="276F0F22" w14:textId="77777777" w:rsidR="006D7A53" w:rsidRDefault="00000000">
      <w:r>
        <w:t>No signature. Sensible woman.</w:t>
      </w:r>
    </w:p>
    <w:p w14:paraId="6AA454DB" w14:textId="77777777" w:rsidR="006D7A53" w:rsidRDefault="00000000">
      <w:r>
        <w:t>I folded it twice and kept it. Triss saw that too and pretended not to. That was care, in its less irritating form.</w:t>
      </w:r>
    </w:p>
    <w:p w14:paraId="3D5836AB" w14:textId="77777777" w:rsidR="006D7A53" w:rsidRDefault="00000000">
      <w:r>
        <w:t>Downstairs, Zoltan was already buying the hour before Black Ink could buy it first. A baker signed one statement for rent forgiven and another for truth. Priscilla kept both, because contradiction recorded honestly was better than agreement corrected clean. Dandelion sent two singers to repeat Jarek's name until Chestnut began to sound like cowardice. The city did not become righteous. It became harder to edit quickly, which was the only victory available before supper.</w:t>
      </w:r>
    </w:p>
    <w:p w14:paraId="7C36012E" w14:textId="77777777" w:rsidR="006D7A53" w:rsidRDefault="00000000">
      <w:pPr>
        <w:spacing w:before="120"/>
        <w:ind w:firstLine="0"/>
        <w:jc w:val="center"/>
      </w:pPr>
      <w:r>
        <w:t>* * *</w:t>
      </w:r>
    </w:p>
    <w:p w14:paraId="3ED8315B" w14:textId="77777777" w:rsidR="006D7A53" w:rsidRDefault="00000000">
      <w:pPr>
        <w:ind w:left="425" w:right="425" w:firstLine="0"/>
      </w:pPr>
      <w:r>
        <w:rPr>
          <w:rFonts w:ascii="Garamond" w:eastAsia="Garamond" w:hAnsi="Garamond" w:cs="Garamond"/>
          <w:i/>
        </w:rPr>
        <w:t>Preliminary Public Incident Summary, Novigrad irregular board event, restricted circulation:</w:t>
      </w:r>
    </w:p>
    <w:p w14:paraId="06EA3C6A" w14:textId="77777777" w:rsidR="006D7A53" w:rsidRDefault="00000000">
      <w:pPr>
        <w:ind w:left="425" w:right="425" w:firstLine="0"/>
      </w:pPr>
      <w:r>
        <w:rPr>
          <w:rFonts w:ascii="Garamond" w:eastAsia="Garamond" w:hAnsi="Garamond" w:cs="Garamond"/>
          <w:i/>
        </w:rPr>
        <w:t>Public chain language achieved partial uptake before hostile song interference. Subject engaged staged draconid and civilians under high witness density. Crimson pressure manifested in contained form, apparently responsive to verbal restraint from Geralt of Rivia. Public perception unstable. Counter-narrative active: "wise hands like other men's locks." Recommend adjustment. Direct seizure in Novigrad not advised while witness field remains contested. Pursue origin pressure and imperial association channels.</w:t>
      </w:r>
    </w:p>
    <w:p w14:paraId="631C6581" w14:textId="77777777" w:rsidR="006D7A53" w:rsidRDefault="00000000">
      <w:pPr>
        <w:spacing w:after="240"/>
        <w:ind w:firstLine="0"/>
        <w:jc w:val="center"/>
      </w:pPr>
      <w:r>
        <w:rPr>
          <w:b/>
          <w:sz w:val="28"/>
        </w:rPr>
        <w:t>THE WOMAN WHO SURVIVED THE FIRE</w:t>
      </w:r>
    </w:p>
    <w:p w14:paraId="536EEC24" w14:textId="77777777" w:rsidR="006D7A53" w:rsidRDefault="00000000">
      <w:pPr>
        <w:ind w:firstLine="0"/>
      </w:pPr>
      <w:r>
        <w:t>Asha had watched me kill the draconid and decided not to trust me.</w:t>
      </w:r>
    </w:p>
    <w:p w14:paraId="6165F898" w14:textId="67673656" w:rsidR="006D7A53" w:rsidRDefault="00D76B97">
      <w:r w:rsidRPr="00D76B97">
        <w:t>It was personal. It was also evidence</w:t>
      </w:r>
      <w:r>
        <w:t xml:space="preserve">. Black Ink's route had pointed east, Vesemir's cache had used custodial language no northern archive could read cleanly, and the red book named a burned woman with bone </w:t>
      </w:r>
      <w:r>
        <w:lastRenderedPageBreak/>
        <w:t>knots before any song learned my road. Asha was not a mystery arriving for atmosphere. She was a surviving witness who had been looking longer than we had known there was a search.</w:t>
      </w:r>
    </w:p>
    <w:p w14:paraId="1FFEBF0E" w14:textId="77777777" w:rsidR="006D7A53" w:rsidRDefault="00000000">
      <w:r>
        <w:t>Good horse. Annoying horse.</w:t>
      </w:r>
    </w:p>
    <w:p w14:paraId="0AF43BC7" w14:textId="77777777" w:rsidR="006D7A53" w:rsidRDefault="00000000">
      <w:r>
        <w:t>I stopped beneath a clothesline heavy with damp shirts. "Come out or stay useful."</w:t>
      </w:r>
    </w:p>
    <w:p w14:paraId="56A603E7" w14:textId="77777777" w:rsidR="006D7A53" w:rsidRDefault="00000000">
      <w:r>
        <w:t>She stepped from the shadow.</w:t>
      </w:r>
    </w:p>
    <w:p w14:paraId="39F0A11D" w14:textId="77777777" w:rsidR="006D7A53" w:rsidRDefault="00000000">
      <w:r>
        <w:t>Asha was not old, but the fire had tried to make her ageless and failed rudely. Her skin was brown under burn-scars that ran from collar to jaw in branching pale lines. Her hair was black, streaked once with ash-white near the temple and braided tight against the nape. She wore a travel coat patched at the shoulders, a curved knife at the hip, and a bone charm wrapped around one wrist. Her eyes did not widen at mine. They narrowed as if comparing me against a debt.</w:t>
      </w:r>
    </w:p>
    <w:p w14:paraId="5F61BA76" w14:textId="77777777" w:rsidR="006D7A53" w:rsidRDefault="00000000">
      <w:r>
        <w:t>"You named me in the room," I said.</w:t>
      </w:r>
    </w:p>
    <w:p w14:paraId="433B3468" w14:textId="77777777" w:rsidR="006D7A53" w:rsidRDefault="00000000">
      <w:r>
        <w:t>"Others have named you worse."</w:t>
      </w:r>
    </w:p>
    <w:p w14:paraId="51565711" w14:textId="77777777" w:rsidR="006D7A53" w:rsidRDefault="00000000">
      <w:r>
        <w:t>"That does not answer why."</w:t>
      </w:r>
    </w:p>
    <w:p w14:paraId="7857067B" w14:textId="77777777" w:rsidR="006D7A53" w:rsidRDefault="00000000">
      <w:r>
        <w:t>"No. It refuses to hurry."</w:t>
      </w:r>
    </w:p>
    <w:p w14:paraId="3DA09EAF" w14:textId="77777777" w:rsidR="006D7A53" w:rsidRDefault="00000000">
      <w:r>
        <w:t>Buck stepped between us by half a pace. I put a hand on his neck. The animal settled, but not kindly.</w:t>
      </w:r>
    </w:p>
    <w:p w14:paraId="55F47F1B" w14:textId="77777777" w:rsidR="006D7A53" w:rsidRDefault="00000000">
      <w:r>
        <w:t>"You followed from the roof," I said.</w:t>
      </w:r>
    </w:p>
    <w:p w14:paraId="1FBD1F5A" w14:textId="77777777" w:rsidR="006D7A53" w:rsidRDefault="00000000">
      <w:r>
        <w:t>"Yes."</w:t>
      </w:r>
    </w:p>
    <w:p w14:paraId="356892CB" w14:textId="77777777" w:rsidR="006D7A53" w:rsidRDefault="00000000">
      <w:r>
        <w:t>"Black Ink?"</w:t>
      </w:r>
    </w:p>
    <w:p w14:paraId="07D43A16" w14:textId="77777777" w:rsidR="006D7A53" w:rsidRDefault="00000000">
      <w:r>
        <w:t>Her face changed so little that I missed the answer and saw only the knife.</w:t>
      </w:r>
    </w:p>
    <w:p w14:paraId="73C50447" w14:textId="77777777" w:rsidR="006D7A53" w:rsidRDefault="00000000">
      <w:r>
        <w:t>I moved.</w:t>
      </w:r>
    </w:p>
    <w:p w14:paraId="68421106" w14:textId="77777777" w:rsidR="006D7A53" w:rsidRDefault="00000000">
      <w:r>
        <w:t>That was the misread. Mine. Ugly and fast.</w:t>
      </w:r>
    </w:p>
    <w:p w14:paraId="49940F7C" w14:textId="77777777" w:rsidR="006D7A53" w:rsidRDefault="00000000">
      <w:r>
        <w:t>Steel cleared half the sheath before Buck slammed his head into my shoulder hard enough to move me. Asha's knife was already in her hand, but pointed down, not at me. The alley held one breath. Above us, someone cursed a leaking roof. Somewhere near the square, a drunk tried the wise hands line and was told where to put his wisdom.</w:t>
      </w:r>
    </w:p>
    <w:p w14:paraId="5022EEFF" w14:textId="77777777" w:rsidR="006D7A53" w:rsidRDefault="00000000">
      <w:r>
        <w:lastRenderedPageBreak/>
        <w:t>Asha looked at the horse, then at me. "Your animal has better judgment."</w:t>
      </w:r>
    </w:p>
    <w:p w14:paraId="67379C81" w14:textId="77777777" w:rsidR="006D7A53" w:rsidRDefault="00000000">
      <w:r>
        <w:t>"He has more practice."</w:t>
      </w:r>
    </w:p>
    <w:p w14:paraId="5B7BE1F8" w14:textId="77777777" w:rsidR="006D7A53" w:rsidRDefault="00000000">
      <w:r>
        <w:t>"You reach for steel when afraid."</w:t>
      </w:r>
    </w:p>
    <w:p w14:paraId="3A98D085" w14:textId="77777777" w:rsidR="006D7A53" w:rsidRDefault="00000000">
      <w:r>
        <w:t>I should have denied it. The denial was ready. The alley did not deserve that much stupidity.</w:t>
      </w:r>
    </w:p>
    <w:p w14:paraId="13844799" w14:textId="77777777" w:rsidR="006D7A53" w:rsidRDefault="00000000">
      <w:r>
        <w:t>"Sometimes."</w:t>
      </w:r>
    </w:p>
    <w:p w14:paraId="54BB84C8" w14:textId="77777777" w:rsidR="006D7A53" w:rsidRDefault="00000000">
      <w:r>
        <w:t>"Good. A liar would be useless."</w:t>
      </w:r>
    </w:p>
    <w:p w14:paraId="38E1E272" w14:textId="77777777" w:rsidR="006D7A53" w:rsidRDefault="00000000">
      <w:r>
        <w:t>She sheathed the knife first.</w:t>
      </w:r>
    </w:p>
    <w:p w14:paraId="4CB8F792" w14:textId="77777777" w:rsidR="006D7A53" w:rsidRDefault="00000000">
      <w:r>
        <w:t>I sheathed mine second, which was not trust. It was arithmetic.</w:t>
      </w:r>
    </w:p>
    <w:p w14:paraId="6EFE72CE" w14:textId="77777777" w:rsidR="006D7A53" w:rsidRDefault="00000000">
      <w:r>
        <w:t>Asha reached into her coat and brought out a small cup sealed with wax. "Drink."</w:t>
      </w:r>
    </w:p>
    <w:p w14:paraId="32872FB7" w14:textId="77777777" w:rsidR="006D7A53" w:rsidRDefault="00000000">
      <w:r>
        <w:t>"No."</w:t>
      </w:r>
    </w:p>
    <w:p w14:paraId="073E4218" w14:textId="77777777" w:rsidR="006D7A53" w:rsidRDefault="00000000">
      <w:r>
        <w:t>"It steadies the heat."</w:t>
      </w:r>
    </w:p>
    <w:p w14:paraId="7A7A588C" w14:textId="77777777" w:rsidR="006D7A53" w:rsidRDefault="00000000">
      <w:r>
        <w:t>"Poison does many things."</w:t>
      </w:r>
    </w:p>
    <w:p w14:paraId="42A3FE27" w14:textId="77777777" w:rsidR="006D7A53" w:rsidRDefault="00000000">
      <w:r>
        <w:t>"Then give it to me first."</w:t>
      </w:r>
    </w:p>
    <w:p w14:paraId="2859EB6C" w14:textId="77777777" w:rsidR="006D7A53" w:rsidRDefault="00000000">
      <w:r>
        <w:t>I took the cup, smelled it, and offered it to her. Her eyes changed. Approval, perhaps. Or disappointment that the test had not been easier. She broke the wax and drank one swallow without grimacing. Discipline. Then she gave it back.</w:t>
      </w:r>
    </w:p>
    <w:p w14:paraId="1CA94C21" w14:textId="77777777" w:rsidR="006D7A53" w:rsidRDefault="00000000">
      <w:r>
        <w:t>I drank.</w:t>
      </w:r>
    </w:p>
    <w:p w14:paraId="25DA42D1" w14:textId="77777777" w:rsidR="006D7A53" w:rsidRDefault="00000000">
      <w:r>
        <w:t>The taste was bitter enough to have legal standing. For a moment nothing happened. Then warmth settled low in my chest. Not crimson heat. Human heat. The kind that reminded lungs they had work besides surviving.</w:t>
      </w:r>
    </w:p>
    <w:p w14:paraId="41420193" w14:textId="77777777" w:rsidR="006D7A53" w:rsidRDefault="00000000">
      <w:r>
        <w:t>"A Zerrikanian draught," she said. "For seal-sickness."</w:t>
      </w:r>
    </w:p>
    <w:p w14:paraId="1C434058" w14:textId="77777777" w:rsidR="006D7A53" w:rsidRDefault="00000000">
      <w:r>
        <w:t>"You are far from Zerrikania."</w:t>
      </w:r>
    </w:p>
    <w:p w14:paraId="5B081E93" w14:textId="77777777" w:rsidR="006D7A53" w:rsidRDefault="00000000">
      <w:r>
        <w:t>"So are your bones."</w:t>
      </w:r>
    </w:p>
    <w:p w14:paraId="6189C67E" w14:textId="77777777" w:rsidR="006D7A53" w:rsidRDefault="00000000">
      <w:r>
        <w:lastRenderedPageBreak/>
        <w:t>"Why now?" I asked. "If you knew enough to carry seal medicine in Novigrad, why not before Willenford? Before Broken Crown? Before four years of me being strange on the Path and pretending that counted as normal?"</w:t>
      </w:r>
    </w:p>
    <w:p w14:paraId="7D90A87C" w14:textId="77777777" w:rsidR="006D7A53" w:rsidRDefault="00000000">
      <w:r>
        <w:t>Asha closed the empty cup with her thumb. "Because your trail was cut well enough to bleed inward. Vesemir broke the first search. Geralt kept the second from finding shape. For years you were rumor with horse tracks: red eyes, Wolf steel, no registry, gone before names settled. Then Broken Crown rang an old route scar. Novigrad taught the crowd chain-words. Your name moved through too many mouths at once. A cut trail became a shouted one."</w:t>
      </w:r>
    </w:p>
    <w:p w14:paraId="319C9FA6" w14:textId="77777777" w:rsidR="006D7A53" w:rsidRDefault="00000000">
      <w:r>
        <w:t>She said it without apology. That did not make it gentler. It made it harder to dismiss.</w:t>
      </w:r>
    </w:p>
    <w:p w14:paraId="60A56DDB" w14:textId="77777777" w:rsidR="006D7A53" w:rsidRDefault="00000000">
      <w:r>
        <w:t>That line tried to become too large. I let it pass.</w:t>
      </w:r>
    </w:p>
    <w:p w14:paraId="4574607F" w14:textId="77777777" w:rsidR="006D7A53" w:rsidRDefault="00000000">
      <w:r>
        <w:t>We took the alley behind the Chameleon because Asha refused the common room and Yennefer, naturally, appeared anyway. She did not step from shadow. She simply became a fact near the rain barrel. Triss arrived from the other end with a lamp. Geralt came last, because Buck let him and no one else.</w:t>
      </w:r>
    </w:p>
    <w:p w14:paraId="1CA6BE3B" w14:textId="77777777" w:rsidR="006D7A53" w:rsidRDefault="00000000">
      <w:r>
        <w:t>"Asha," Geralt said.</w:t>
      </w:r>
    </w:p>
    <w:p w14:paraId="43DCABF5" w14:textId="77777777" w:rsidR="006D7A53" w:rsidRDefault="00000000">
      <w:r>
        <w:t>She looked at him a long time. "You are the one who did not look east."</w:t>
      </w:r>
    </w:p>
    <w:p w14:paraId="03BDBDA2" w14:textId="77777777" w:rsidR="006D7A53" w:rsidRDefault="00000000">
      <w:r>
        <w:t>"I looked badly," Geralt said.</w:t>
      </w:r>
    </w:p>
    <w:p w14:paraId="2120AB59" w14:textId="77777777" w:rsidR="006D7A53" w:rsidRDefault="00000000">
      <w:r>
        <w:t>"You looked north," Asha replied. "You looked at courts, mages, hunters, Ciri, winter, walls. I looked east first, then west, then into graves that had been emptied before I arrived. I found burned ledgers, false names, a mule seller who remembered a child he never saw, and one dead man with Wolf tracks near his last fire. I did not find Jack. I found absence with your hand on it."</w:t>
      </w:r>
    </w:p>
    <w:p w14:paraId="7D5A3159" w14:textId="77777777" w:rsidR="006D7A53" w:rsidRDefault="00000000">
      <w:r>
        <w:t>Geralt accepted that like a man accepting a wound he had known existed under armor. "Yes."</w:t>
      </w:r>
    </w:p>
    <w:p w14:paraId="08241022" w14:textId="77777777" w:rsidR="006D7A53" w:rsidRDefault="00000000">
      <w:r>
        <w:t>Dandelion would have made that into a line. Zoltan would have asked whether the line had expenses. Neither was there. Good. Some meetings need fewer witnesses.</w:t>
      </w:r>
    </w:p>
    <w:p w14:paraId="6A8B91EF" w14:textId="77777777" w:rsidR="006D7A53" w:rsidRDefault="00000000">
      <w:r>
        <w:t>Asha opened her collar.</w:t>
      </w:r>
    </w:p>
    <w:p w14:paraId="076A76C3" w14:textId="77777777" w:rsidR="006D7A53" w:rsidRDefault="00000000">
      <w:r>
        <w:t>The burn pattern continued below the jaw, over the shoulder, and down under her shirt in branching lines. Not random damage. A symbol interrupted by pain and survival. My necklace cooled against my chest.</w:t>
      </w:r>
    </w:p>
    <w:p w14:paraId="1A5AD0C3" w14:textId="77777777" w:rsidR="006D7A53" w:rsidRDefault="00000000">
      <w:r>
        <w:lastRenderedPageBreak/>
        <w:t>"Faithel," I said.</w:t>
      </w:r>
    </w:p>
    <w:p w14:paraId="29078BFA" w14:textId="77777777" w:rsidR="006D7A53" w:rsidRDefault="00000000">
      <w:r>
        <w:t>Asha's eyes sharpened. "You know the word?"</w:t>
      </w:r>
    </w:p>
    <w:p w14:paraId="2191C612" w14:textId="77777777" w:rsidR="006D7A53" w:rsidRDefault="00000000">
      <w:r>
        <w:t>"Vesemir wrote it badly. Keira pronounced it worse."</w:t>
      </w:r>
    </w:p>
    <w:p w14:paraId="7068689E" w14:textId="77777777" w:rsidR="006D7A53" w:rsidRDefault="00000000">
      <w:r>
        <w:t>"Mages do that to most things east of their vanity."</w:t>
      </w:r>
    </w:p>
    <w:p w14:paraId="70826B8F" w14:textId="77777777" w:rsidR="006D7A53" w:rsidRDefault="00000000">
      <w:r>
        <w:t>The word sat between us, too old for the alley and too practical to become myth. Asha watched my face until she was satisfied I had not turned it into a crown.</w:t>
      </w:r>
    </w:p>
    <w:p w14:paraId="56653805" w14:textId="77777777" w:rsidR="006D7A53" w:rsidRDefault="00000000">
      <w:r>
        <w:t>Asha tied her collar again. "Faithel were custodians. Not priests. Not kings. Not the sort of people Northern scholars flatten into cult when they lack patience. We maintained routes, seals, witness-lines. We remembered which water should not be drunk, which ruins should not be rebuilt, which songs were maps and which names were handles."</w:t>
      </w:r>
    </w:p>
    <w:p w14:paraId="04230763" w14:textId="77777777" w:rsidR="006D7A53" w:rsidRDefault="00000000">
      <w:r>
        <w:t>"Handles for what?" Triss asked.</w:t>
      </w:r>
    </w:p>
    <w:p w14:paraId="4EDF2633" w14:textId="77777777" w:rsidR="006D7A53" w:rsidRDefault="00000000">
      <w:r>
        <w:t>"For things that should not be pulled."</w:t>
      </w:r>
    </w:p>
    <w:p w14:paraId="61C94612" w14:textId="77777777" w:rsidR="006D7A53" w:rsidRDefault="00000000">
      <w:r>
        <w:t>The alley seemed to grow narrower.</w:t>
      </w:r>
    </w:p>
    <w:p w14:paraId="01920EB0" w14:textId="77777777" w:rsidR="006D7A53" w:rsidRDefault="00000000">
      <w:r>
        <w:t>Asha took a ring from inside her sleeve. Dark metal, red stone, one edge warped by heat. Not the same as my necklace. Kin to it. Or witness to it. The barbed star under my shirt went cold enough to hurt.</w:t>
      </w:r>
    </w:p>
    <w:p w14:paraId="5B4A29DD" w14:textId="77777777" w:rsidR="006D7A53" w:rsidRDefault="00000000">
      <w:r>
        <w:t>"Helena Morningstar wore this through three disguises," Asha said. "Handmaid, widow, trader's sister. She hated bad lies, which made survival tiresome. Jacob Morningstar carried the seal-key. They were your parents."</w:t>
      </w:r>
    </w:p>
    <w:p w14:paraId="4734D868" w14:textId="77777777" w:rsidR="006D7A53" w:rsidRDefault="00000000">
      <w:r>
        <w:t>Names arrived badly.</w:t>
      </w:r>
    </w:p>
    <w:p w14:paraId="515ED9E8" w14:textId="77777777" w:rsidR="006D7A53" w:rsidRDefault="00000000">
      <w:r>
        <w:t>Not with thunder. Not with a vision. No proper drama. Just two names placed in an alley that smelled of fish guts while my horse breathed against my shoulder.</w:t>
      </w:r>
    </w:p>
    <w:p w14:paraId="3EDA881A" w14:textId="77777777" w:rsidR="006D7A53" w:rsidRDefault="00000000">
      <w:r>
        <w:t>Jacob.</w:t>
      </w:r>
    </w:p>
    <w:p w14:paraId="60A419B8" w14:textId="77777777" w:rsidR="006D7A53" w:rsidRDefault="00000000">
      <w:r>
        <w:t>Helena.</w:t>
      </w:r>
    </w:p>
    <w:p w14:paraId="127BA49A" w14:textId="77777777" w:rsidR="006D7A53" w:rsidRDefault="00000000">
      <w:r>
        <w:t>The body has no training for names it should have grown around.</w:t>
      </w:r>
    </w:p>
    <w:p w14:paraId="2C666BFB" w14:textId="77777777" w:rsidR="006D7A53" w:rsidRDefault="00000000">
      <w:r>
        <w:lastRenderedPageBreak/>
        <w:t>Geralt went very still. Triss's eyes softened and sharpened at once, already arranging where grief might need support if I allowed it. Yennefer watched Asha more than me, perhaps because she knew stories can be knives even when held by survivors.</w:t>
      </w:r>
    </w:p>
    <w:p w14:paraId="70495353" w14:textId="77777777" w:rsidR="006D7A53" w:rsidRDefault="00000000">
      <w:r>
        <w:t>"Key," I said.</w:t>
      </w:r>
    </w:p>
    <w:p w14:paraId="480E7A82" w14:textId="77777777" w:rsidR="006D7A53" w:rsidRDefault="00000000">
      <w:r>
        <w:t>Asha nodded. "Not ruler. Not chosen savior. A living custody key. Last Warden after the line narrowed. The seal recognized breath, not worth."</w:t>
      </w:r>
    </w:p>
    <w:p w14:paraId="6E7EA1AB" w14:textId="77777777" w:rsidR="006D7A53" w:rsidRDefault="00000000">
      <w:r>
        <w:t>"Comforting."</w:t>
      </w:r>
    </w:p>
    <w:p w14:paraId="0B0D122A" w14:textId="77777777" w:rsidR="006D7A53" w:rsidRDefault="00000000">
      <w:r>
        <w:t>"It was never meant to comfort you."</w:t>
      </w:r>
    </w:p>
    <w:p w14:paraId="0F7E7E3F" w14:textId="77777777" w:rsidR="006D7A53" w:rsidRDefault="00000000">
      <w:r>
        <w:t>Good. I could believe that.</w:t>
      </w:r>
    </w:p>
    <w:p w14:paraId="02BDF814" w14:textId="77777777" w:rsidR="006D7A53" w:rsidRDefault="00000000">
      <w:r>
        <w:t>She told us enough to make the room necessary, then refused to tell the rest in the alley. We moved upstairs, not to the common room but to Zoltan's back chamber, where the table had stains honest enough for grief.</w:t>
      </w:r>
    </w:p>
    <w:p w14:paraId="4CE2CBCA" w14:textId="77777777" w:rsidR="006D7A53" w:rsidRDefault="00000000">
      <w:r>
        <w:t>Dandelion and Priscilla joined us. Zoltan brought bread, watered beer, and a knife he used only to cut sausage after making certain everyone saw it could do more. That was his version of hospitality. I appreciated it more than comfort.</w:t>
      </w:r>
    </w:p>
    <w:p w14:paraId="33B0EAE3" w14:textId="77777777" w:rsidR="006D7A53" w:rsidRDefault="00000000">
      <w:r>
        <w:t>Asha did not sit until Geralt did. Not deference. Calculation. She distrusted men who stayed ready to rise.</w:t>
      </w:r>
    </w:p>
    <w:p w14:paraId="252FE387" w14:textId="77777777" w:rsidR="006D7A53" w:rsidRDefault="00000000">
      <w:r>
        <w:t>Yennefer began badly.</w:t>
      </w:r>
    </w:p>
    <w:p w14:paraId="39387C73" w14:textId="77777777" w:rsidR="006D7A53" w:rsidRDefault="00000000">
      <w:r>
        <w:t>Dates. Route markers. Rite components. Whether Zerrikanterment was title, force, person, or office. Whether Vharakthul's contamination could be separated from the Cinder-Seal. Whether my mutations worsened or stabilized the original architecture.</w:t>
      </w:r>
    </w:p>
    <w:p w14:paraId="470B096A" w14:textId="77777777" w:rsidR="006D7A53" w:rsidRDefault="00000000">
      <w:r>
        <w:t>Asha answered the first three, refused the fourth, and let the fifth die in the air.</w:t>
      </w:r>
    </w:p>
    <w:p w14:paraId="0D7505D9" w14:textId="77777777" w:rsidR="006D7A53" w:rsidRDefault="00000000">
      <w:r>
        <w:t>Yennefer's patience thinned. "You came to give half a truth."</w:t>
      </w:r>
    </w:p>
    <w:p w14:paraId="5D6DFD3E" w14:textId="77777777" w:rsidR="006D7A53" w:rsidRDefault="00000000">
      <w:r>
        <w:t>"I came to see if he had become a door."</w:t>
      </w:r>
    </w:p>
    <w:p w14:paraId="5F992231" w14:textId="77777777" w:rsidR="006D7A53" w:rsidRDefault="00000000">
      <w:r>
        <w:t>"He is sitting in front of you."</w:t>
      </w:r>
    </w:p>
    <w:p w14:paraId="10C19682" w14:textId="77777777" w:rsidR="006D7A53" w:rsidRDefault="00000000">
      <w:r>
        <w:t>"So do doors, in your towers."</w:t>
      </w:r>
    </w:p>
    <w:p w14:paraId="6DB7B17F" w14:textId="77777777" w:rsidR="006D7A53" w:rsidRDefault="00000000">
      <w:r>
        <w:lastRenderedPageBreak/>
        <w:t>The temperature changed.</w:t>
      </w:r>
    </w:p>
    <w:p w14:paraId="3B213EC9" w14:textId="77777777" w:rsidR="006D7A53" w:rsidRDefault="00000000">
      <w:r>
        <w:t>Geralt lifted one hand without looking at either woman. "Enough."</w:t>
      </w:r>
    </w:p>
    <w:p w14:paraId="0572835C" w14:textId="77777777" w:rsidR="006D7A53" w:rsidRDefault="00000000">
      <w:r>
        <w:t>Asha looked at him. "You do not command me."</w:t>
      </w:r>
    </w:p>
    <w:p w14:paraId="152607D6" w14:textId="77777777" w:rsidR="006D7A53" w:rsidRDefault="00000000">
      <w:r>
        <w:t>"No," Geralt said. "But if you and Yen start measuring pride, the table will suffer first."</w:t>
      </w:r>
    </w:p>
    <w:p w14:paraId="6F07650C" w14:textId="77777777" w:rsidR="006D7A53" w:rsidRDefault="00000000">
      <w:r>
        <w:t>Zoltan put his hand flat on the scarred wood. "The table has done nothing to deserve mage politics."</w:t>
      </w:r>
    </w:p>
    <w:p w14:paraId="09BC6211" w14:textId="77777777" w:rsidR="006D7A53" w:rsidRDefault="00000000">
      <w:r>
        <w:t>That helped. Not enough.</w:t>
      </w:r>
    </w:p>
    <w:p w14:paraId="1B0ADE73" w14:textId="77777777" w:rsidR="006D7A53" w:rsidRDefault="00000000">
      <w:r>
        <w:t>Triss leaned forward. "Asha, tell it as it happened to people first. We can survive terms after."</w:t>
      </w:r>
    </w:p>
    <w:p w14:paraId="0B04A511" w14:textId="77777777" w:rsidR="006D7A53" w:rsidRDefault="00000000">
      <w:r>
        <w:t>Asha looked at her, then at the bread, then at me. "People first," she said. "That is a northern idea you forget often enough."</w:t>
      </w:r>
    </w:p>
    <w:p w14:paraId="4C3D34FF" w14:textId="77777777" w:rsidR="006D7A53" w:rsidRDefault="00000000">
      <w:r>
        <w:t>Yennefer did not answer. Good. Silence can be an apology if no one insists on making it clean.</w:t>
      </w:r>
    </w:p>
    <w:p w14:paraId="632700D6" w14:textId="77777777" w:rsidR="006D7A53" w:rsidRDefault="00000000">
      <w:r>
        <w:t>Asha told the story of the fire.</w:t>
      </w:r>
    </w:p>
    <w:p w14:paraId="6A5808A7" w14:textId="77777777" w:rsidR="006D7A53" w:rsidRDefault="00000000">
      <w:r>
        <w:t>Not beautifully. That saved it. Beauty would have made the dead too arranged.</w:t>
      </w:r>
    </w:p>
    <w:p w14:paraId="4E50D29F" w14:textId="77777777" w:rsidR="006D7A53" w:rsidRDefault="00000000">
      <w:r>
        <w:t>There had been a sanctuary route under a dry ridge. Three families, two wounded custodians, one child, false merchant papers, a kitchen wall hiding a door, and a night wind that smelled wrong. The enemy did not come as monsters first. They came as men with paid guides, black oils, powdered bone, silver dust, and prayer hooks. They knew where to set heat so the seal would answer before the guardians were ready.</w:t>
      </w:r>
    </w:p>
    <w:p w14:paraId="0DAD0371" w14:textId="77777777" w:rsidR="006D7A53" w:rsidRDefault="00000000">
      <w:r>
        <w:t>"Vharakthul?" I asked.</w:t>
      </w:r>
    </w:p>
    <w:p w14:paraId="4169CC2F" w14:textId="77777777" w:rsidR="006D7A53" w:rsidRDefault="00000000">
      <w:r>
        <w:t>"His contamination. His hunger. His priests were ash by then, mostly. Hunger survives better than priesthood."</w:t>
      </w:r>
    </w:p>
    <w:p w14:paraId="12CB0184" w14:textId="77777777" w:rsidR="006D7A53" w:rsidRDefault="00000000">
      <w:r>
        <w:t>"Usually does," Zoltan muttered.</w:t>
      </w:r>
    </w:p>
    <w:p w14:paraId="1105E1A6" w14:textId="77777777" w:rsidR="006D7A53" w:rsidRDefault="00000000">
      <w:r>
        <w:t>Asha continued. "Helena held the child route. Jacob held the lower gate. I was sent with the second group. Then the wall fell and the cradle was gone."</w:t>
      </w:r>
    </w:p>
    <w:p w14:paraId="29AE55BA" w14:textId="77777777" w:rsidR="006D7A53" w:rsidRDefault="00000000">
      <w:r>
        <w:t>The table seemed to lean toward her.</w:t>
      </w:r>
    </w:p>
    <w:p w14:paraId="201B91CB" w14:textId="77777777" w:rsidR="006D7A53" w:rsidRDefault="00000000">
      <w:r>
        <w:t>"We found it under stone. Empty. Blood on the cloth. Not enough to prove death. Enough to ruin everyone."</w:t>
      </w:r>
    </w:p>
    <w:p w14:paraId="5CB4EEB0" w14:textId="77777777" w:rsidR="006D7A53" w:rsidRDefault="00000000">
      <w:r>
        <w:lastRenderedPageBreak/>
        <w:t>Geralt closed his eyes.</w:t>
      </w:r>
    </w:p>
    <w:p w14:paraId="2435BCE4" w14:textId="77777777" w:rsidR="006D7A53" w:rsidRDefault="00000000">
      <w:r>
        <w:t>"Then Zerrikanterment came down through the smoke," Asha said. "Not as songs say dragons come. No wings breaking clouds. No sermon in gold. Heat, light, pressure. Every liar in the courtyard screamed. He knew the line had narrowed to one breathing child. He knew the enemy had touched the key. He chose compression over purity. He saved what could be saved."</w:t>
      </w:r>
    </w:p>
    <w:p w14:paraId="3C9C4055" w14:textId="77777777" w:rsidR="006D7A53" w:rsidRDefault="00000000">
      <w:r>
        <w:t>"And trapped the contamination," Yennefer said.</w:t>
      </w:r>
    </w:p>
    <w:p w14:paraId="515CDDFC" w14:textId="77777777" w:rsidR="006D7A53" w:rsidRDefault="00000000">
      <w:r>
        <w:t>"Yes."</w:t>
      </w:r>
    </w:p>
    <w:p w14:paraId="72BCF5F8" w14:textId="77777777" w:rsidR="006D7A53" w:rsidRDefault="00000000">
      <w:r>
        <w:t>I looked at the ring. "Did he know what it would make?"</w:t>
      </w:r>
    </w:p>
    <w:p w14:paraId="56351ABC" w14:textId="77777777" w:rsidR="006D7A53" w:rsidRDefault="00000000">
      <w:r>
        <w:t>Asha held my gaze. "I think he understood the choice and hated it."</w:t>
      </w:r>
    </w:p>
    <w:p w14:paraId="4E4F9103" w14:textId="77777777" w:rsidR="006D7A53" w:rsidRDefault="00000000">
      <w:r>
        <w:t>"That is not an answer."</w:t>
      </w:r>
    </w:p>
    <w:p w14:paraId="5D7AFD73" w14:textId="77777777" w:rsidR="006D7A53" w:rsidRDefault="00000000">
      <w:r>
        <w:t>"It is the only honest one left."</w:t>
      </w:r>
    </w:p>
    <w:p w14:paraId="525A0B0E" w14:textId="77777777" w:rsidR="006D7A53" w:rsidRDefault="00000000">
      <w:r>
        <w:t>The room took that badly because it was true.</w:t>
      </w:r>
    </w:p>
    <w:p w14:paraId="6366EF9A" w14:textId="77777777" w:rsidR="006D7A53" w:rsidRDefault="00000000">
      <w:r>
        <w:t>Asha did not continue immediately. She reached for the bread, tore off a piece, and did not eat it. Her hand held the crust as if the body remembered hunger but the mind had misplaced appetite.</w:t>
      </w:r>
    </w:p>
    <w:p w14:paraId="7F02C6C6" w14:textId="77777777" w:rsidR="006D7A53" w:rsidRDefault="00000000">
      <w:r>
        <w:t>"There was a woman named Sihra," she said. "She carried water for the route. No title. No bloodline. No song. She knew which wells turned bitter after midsummer and which muleteer would sell children for debt if allowed near them. Helena trusted her more than any sworn guardian. When the wall fell, Sihra took two children into a grain pit and held the lid down while men searched above. They lived because she did not cough."</w:t>
      </w:r>
    </w:p>
    <w:p w14:paraId="2890A659" w14:textId="77777777" w:rsidR="006D7A53" w:rsidRDefault="00000000">
      <w:r>
        <w:t>No one moved.</w:t>
      </w:r>
    </w:p>
    <w:p w14:paraId="504A6718" w14:textId="77777777" w:rsidR="006D7A53" w:rsidRDefault="00000000">
      <w:r>
        <w:t>"Why tell that part?" I asked.</w:t>
      </w:r>
    </w:p>
    <w:p w14:paraId="5161D77D" w14:textId="77777777" w:rsidR="006D7A53" w:rsidRDefault="00000000">
      <w:r>
        <w:t>Asha looked at me. "Because if I tell you only Jacob, Helena, Zerrikanterment, Vharakthul, seal, warden, you will think history is made by large names and then hate only large names when it wounds you. The road that saved you was made of small people. The road that lost you too. Do not let courts and cults teach you the same bad scale."</w:t>
      </w:r>
    </w:p>
    <w:p w14:paraId="3194B319" w14:textId="77777777" w:rsidR="006D7A53" w:rsidRDefault="00000000">
      <w:r>
        <w:t>Zoltan grunted. "I like her."</w:t>
      </w:r>
    </w:p>
    <w:p w14:paraId="30A79402" w14:textId="77777777" w:rsidR="006D7A53" w:rsidRDefault="00000000">
      <w:r>
        <w:t>"You like anyone who insults aristocratic accounting," Dandelion said.</w:t>
      </w:r>
    </w:p>
    <w:p w14:paraId="27E5E6F9" w14:textId="77777777" w:rsidR="006D7A53" w:rsidRDefault="00000000">
      <w:r>
        <w:lastRenderedPageBreak/>
        <w:t>"Good category."</w:t>
      </w:r>
    </w:p>
    <w:p w14:paraId="39DA948E" w14:textId="77777777" w:rsidR="006D7A53" w:rsidRDefault="00000000">
      <w:r>
        <w:t>Yennefer sat down at last. That was not surrender. It was strategy changing clothes. "Names, then. Small ones too. Give us all you remember."</w:t>
      </w:r>
    </w:p>
    <w:p w14:paraId="1181EAF9" w14:textId="77777777" w:rsidR="006D7A53" w:rsidRDefault="00000000">
      <w:r>
        <w:t>Asha considered her. "You will write them?"</w:t>
      </w:r>
    </w:p>
    <w:p w14:paraId="40200EB3" w14:textId="77777777" w:rsidR="006D7A53" w:rsidRDefault="00000000">
      <w:r>
        <w:t>"Yes."</w:t>
      </w:r>
    </w:p>
    <w:p w14:paraId="28E0C45E" w14:textId="77777777" w:rsidR="006D7A53" w:rsidRDefault="00000000">
      <w:r>
        <w:t>"Correctly?"</w:t>
      </w:r>
    </w:p>
    <w:p w14:paraId="51DA0DBC" w14:textId="77777777" w:rsidR="006D7A53" w:rsidRDefault="00000000">
      <w:r>
        <w:t>"If you spell them."</w:t>
      </w:r>
    </w:p>
    <w:p w14:paraId="354DB8FE" w14:textId="77777777" w:rsidR="006D7A53" w:rsidRDefault="00000000">
      <w:r>
        <w:t>"You will not turn them into components?"</w:t>
      </w:r>
    </w:p>
    <w:p w14:paraId="01BEBDFF" w14:textId="77777777" w:rsidR="006D7A53" w:rsidRDefault="00000000">
      <w:r>
        <w:t>The question had teeth for every mage in the room and several who were absent.</w:t>
      </w:r>
    </w:p>
    <w:p w14:paraId="0D8B8B53" w14:textId="77777777" w:rsidR="006D7A53" w:rsidRDefault="00000000">
      <w:r>
        <w:t>Yennefer's face stilled. "No."</w:t>
      </w:r>
    </w:p>
    <w:p w14:paraId="3D6C9EA9" w14:textId="77777777" w:rsidR="006D7A53" w:rsidRDefault="00000000">
      <w:r>
        <w:t>Asha watched her long enough to make pride uncomfortable. "Then write. Sihra of the Dry Ridge. Parel who walked with a cracked hip. Navo who lied badly but cooked well. Letha who hated Helena and died keeping her child quiet. Two brothers called Hesh and Hesh because their father was unimaginative. A mule named Bitter. Write the mule. He bit a priest and deserves record."</w:t>
      </w:r>
    </w:p>
    <w:p w14:paraId="0B0F8A05" w14:textId="77777777" w:rsidR="006D7A53" w:rsidRDefault="00000000">
      <w:r>
        <w:t>Dandelion inhaled with visible pain. "A mule with a better entrance than most nobles."</w:t>
      </w:r>
    </w:p>
    <w:p w14:paraId="6E2EA660" w14:textId="77777777" w:rsidR="006D7A53" w:rsidRDefault="00000000">
      <w:r>
        <w:t>"Write it," Asha said.</w:t>
      </w:r>
    </w:p>
    <w:p w14:paraId="0EB1926F" w14:textId="77777777" w:rsidR="006D7A53" w:rsidRDefault="00000000">
      <w:r>
        <w:t>Yennefer wrote it.</w:t>
      </w:r>
    </w:p>
    <w:p w14:paraId="4D4B72FB" w14:textId="77777777" w:rsidR="006D7A53" w:rsidRDefault="00000000">
      <w:r>
        <w:t>Seeing those names enter Yennefer's hand did more damage than another prophecy would have. Prophecy arrives dressed for importance. Small names arrive carrying buckets, bad soup, broken hips, duplicated family names, and one mule with better theology than several priests. They gave the past weight in places a man could not dodge with contempt. A title could be refused. A woman who held a grain-pit lid while children breathed under it had to be carried.</w:t>
      </w:r>
    </w:p>
    <w:p w14:paraId="6286EC09" w14:textId="77777777" w:rsidR="006D7A53" w:rsidRDefault="00000000">
      <w:r>
        <w:t>The absurdity did not break the grief. It gave the grief handles. I understood then why Asha had refused the alley. A truth told only in myth becomes a blade with no grip. This truth needed bad cooks, bitter wells, children hidden in grain, and a mule who had bitten clergy. It needed enough ordinary weight to resist becoming prophecy.</w:t>
      </w:r>
    </w:p>
    <w:p w14:paraId="6D1A01D7" w14:textId="77777777" w:rsidR="006D7A53" w:rsidRDefault="00000000">
      <w:r>
        <w:lastRenderedPageBreak/>
        <w:t>Triss glanced at me across the table. Not pity. Warning, perhaps. She knew what this was doing. Every name added a person between me and the clean emptiness I had used for years where parents should have stood.</w:t>
      </w:r>
    </w:p>
    <w:p w14:paraId="19C57684" w14:textId="77777777" w:rsidR="006D7A53" w:rsidRDefault="00000000">
      <w:r>
        <w:t>"Helena sang when frightened," Asha said.</w:t>
      </w:r>
    </w:p>
    <w:p w14:paraId="47605E86" w14:textId="77777777" w:rsidR="006D7A53" w:rsidRDefault="00000000">
      <w:r>
        <w:t>My hand closed around the ring.</w:t>
      </w:r>
    </w:p>
    <w:p w14:paraId="571719D6" w14:textId="77777777" w:rsidR="006D7A53" w:rsidRDefault="00000000">
      <w:r>
        <w:t>"Badly?" Geralt asked.</w:t>
      </w:r>
    </w:p>
    <w:p w14:paraId="2C471ACF" w14:textId="77777777" w:rsidR="006D7A53" w:rsidRDefault="00000000">
      <w:r>
        <w:t>Asha looked at him, and for the first time something like mercy crossed her burned face. "Very. Jacob said enemies would flee if the seal failed."</w:t>
      </w:r>
    </w:p>
    <w:p w14:paraId="3EDC3889" w14:textId="77777777" w:rsidR="006D7A53" w:rsidRDefault="00000000">
      <w:r>
        <w:t>That almost broke me.</w:t>
      </w:r>
    </w:p>
    <w:p w14:paraId="2171C899" w14:textId="77777777" w:rsidR="006D7A53" w:rsidRDefault="00000000">
      <w:r>
        <w:t>Not the death. Not the words Last Warden or living custody key. A woman I could not remember singing badly in fear while carrying me through a route built by people whose names had nearly vanished. Grief does not always arrive through the gate. Sometimes it slips through a kitchen door with a detail too human to defend against.</w:t>
      </w:r>
    </w:p>
    <w:p w14:paraId="25294D7B" w14:textId="77777777" w:rsidR="006D7A53" w:rsidRDefault="00000000">
      <w:r>
        <w:t>I stood.</w:t>
      </w:r>
    </w:p>
    <w:p w14:paraId="3C8E2E7E" w14:textId="77777777" w:rsidR="006D7A53" w:rsidRDefault="00000000">
      <w:r>
        <w:t>I stood.</w:t>
      </w:r>
    </w:p>
    <w:p w14:paraId="359A6434" w14:textId="77777777" w:rsidR="006D7A53" w:rsidRDefault="00000000">
      <w:r>
        <w:t>No one stopped me. That was either wisdom or exhaustion. I went to the stable because horses do not ask what you feel when standing near them already answers enough. Buck was awake. Of course he was. He lifted his head, considered me, then returned to hay.</w:t>
      </w:r>
    </w:p>
    <w:p w14:paraId="7F02DCDA" w14:textId="77777777" w:rsidR="006D7A53" w:rsidRDefault="00000000">
      <w:r>
        <w:t>"Don't overdo the concern," I said.</w:t>
      </w:r>
    </w:p>
    <w:p w14:paraId="2BDF9FB7" w14:textId="77777777" w:rsidR="006D7A53" w:rsidRDefault="00000000">
      <w:r>
        <w:t>He chewed.</w:t>
      </w:r>
    </w:p>
    <w:p w14:paraId="3CFF0786" w14:textId="77777777" w:rsidR="006D7A53" w:rsidRDefault="00000000">
      <w:r>
        <w:t>The stable smelled of straw, leather, horse, rain, and the mercy of animals who did not care whether my mother had worn disguises. I pressed my forehead against Buck's neck. The warmth there was plain. No doctrine. No Obsidian Crown. No Last Warden. Only breath, muscle, hay, and the slow patience of a beast deciding movement could wait.</w:t>
      </w:r>
    </w:p>
    <w:p w14:paraId="1ED06391" w14:textId="77777777" w:rsidR="006D7A53" w:rsidRDefault="00000000">
      <w:r>
        <w:t>Asha looked at me. "Because if I tell you only Jacob, Helena, Zerrikanterment, Vharakthul, seal, warden, you will learn the scale your enemies prefer. History is also bad cooks, bitter wells, grain pits, and a mule who bit clergy. Remember the small names before the large ones ask to own you."</w:t>
      </w:r>
    </w:p>
    <w:p w14:paraId="3B887AE2" w14:textId="77777777" w:rsidR="006D7A53" w:rsidRDefault="00000000">
      <w:r>
        <w:lastRenderedPageBreak/>
        <w:t>Geralt came after a while.</w:t>
      </w:r>
    </w:p>
    <w:p w14:paraId="7DDEF555" w14:textId="77777777" w:rsidR="006D7A53" w:rsidRDefault="00000000">
      <w:r>
        <w:t>He stopped outside the stall and waited for Buck's permission. That took two breaths and one skeptical ear.</w:t>
      </w:r>
    </w:p>
    <w:p w14:paraId="6D76B7C9" w14:textId="77777777" w:rsidR="006D7A53" w:rsidRDefault="00000000">
      <w:r>
        <w:t>"Asha is still at the table," he said.</w:t>
      </w:r>
    </w:p>
    <w:p w14:paraId="7E75883C" w14:textId="77777777" w:rsidR="006D7A53" w:rsidRDefault="00000000">
      <w:r>
        <w:t>"Good for the table."</w:t>
      </w:r>
    </w:p>
    <w:p w14:paraId="7DF86D7D" w14:textId="77777777" w:rsidR="006D7A53" w:rsidRDefault="00000000">
      <w:r>
        <w:t>"Yen is interrogating less like a sorceress."</w:t>
      </w:r>
    </w:p>
    <w:p w14:paraId="3E8D52D1" w14:textId="77777777" w:rsidR="006D7A53" w:rsidRDefault="00000000">
      <w:r>
        <w:t>"Progress."</w:t>
      </w:r>
    </w:p>
    <w:p w14:paraId="4EAEDFE3" w14:textId="77777777" w:rsidR="006D7A53" w:rsidRDefault="00000000">
      <w:r>
        <w:t>"Triss is making notes."</w:t>
      </w:r>
    </w:p>
    <w:p w14:paraId="25CFD7A4" w14:textId="77777777" w:rsidR="006D7A53" w:rsidRDefault="00000000">
      <w:r>
        <w:t>"Of course."</w:t>
      </w:r>
    </w:p>
    <w:p w14:paraId="31906FB1" w14:textId="77777777" w:rsidR="006D7A53" w:rsidRDefault="00000000">
      <w:r>
        <w:t>"Dandelion is pretending not to cry by revising a rhyme."</w:t>
      </w:r>
    </w:p>
    <w:p w14:paraId="0D19AD39" w14:textId="77777777" w:rsidR="006D7A53" w:rsidRDefault="00000000">
      <w:r>
        <w:t>"Sounds fatal."</w:t>
      </w:r>
    </w:p>
    <w:p w14:paraId="2D1727F8" w14:textId="77777777" w:rsidR="006D7A53" w:rsidRDefault="00000000">
      <w:r>
        <w:t>"Zoltan is feeding everyone."</w:t>
      </w:r>
    </w:p>
    <w:p w14:paraId="6C651AC6" w14:textId="77777777" w:rsidR="006D7A53" w:rsidRDefault="00000000">
      <w:r>
        <w:t>"Most useful man in Novigrad."</w:t>
      </w:r>
    </w:p>
    <w:p w14:paraId="7DC11B48" w14:textId="77777777" w:rsidR="006D7A53" w:rsidRDefault="00000000">
      <w:r>
        <w:t>Geralt leaned against the stall. The lantern in his hand made the straw gold and the shadows softer than they deserved.</w:t>
      </w:r>
    </w:p>
    <w:p w14:paraId="74409503" w14:textId="77777777" w:rsidR="006D7A53" w:rsidRDefault="00000000">
      <w:r>
        <w:t>"I am sorry," he said.</w:t>
      </w:r>
    </w:p>
    <w:p w14:paraId="6CA177AB" w14:textId="77777777" w:rsidR="006D7A53" w:rsidRDefault="00000000">
      <w:r>
        <w:t>I kept my face against Buck's neck. "That word is tired."</w:t>
      </w:r>
    </w:p>
    <w:p w14:paraId="0978C466" w14:textId="77777777" w:rsidR="006D7A53" w:rsidRDefault="00000000">
      <w:r>
        <w:t>"Yes."</w:t>
      </w:r>
    </w:p>
    <w:p w14:paraId="79133878" w14:textId="77777777" w:rsidR="006D7A53" w:rsidRDefault="00000000">
      <w:r>
        <w:t>"Don't make it carry more than it can."</w:t>
      </w:r>
    </w:p>
    <w:p w14:paraId="716A555E" w14:textId="77777777" w:rsidR="006D7A53" w:rsidRDefault="00000000">
      <w:r>
        <w:t>"I won't."</w:t>
      </w:r>
    </w:p>
    <w:p w14:paraId="1759E811" w14:textId="77777777" w:rsidR="006D7A53" w:rsidRDefault="00000000">
      <w:r>
        <w:t>The silence was not comfortable. It had never promised to be.</w:t>
      </w:r>
    </w:p>
    <w:p w14:paraId="6F28A3D2" w14:textId="77777777" w:rsidR="006D7A53" w:rsidRDefault="00000000">
      <w:r>
        <w:t>"Jacob and Helena," I said.</w:t>
      </w:r>
    </w:p>
    <w:p w14:paraId="0521B2B8" w14:textId="77777777" w:rsidR="006D7A53" w:rsidRDefault="00000000">
      <w:r>
        <w:t>"Good names."</w:t>
      </w:r>
    </w:p>
    <w:p w14:paraId="78D1E108" w14:textId="77777777" w:rsidR="006D7A53" w:rsidRDefault="00000000">
      <w:r>
        <w:t>"You knew them?"</w:t>
      </w:r>
    </w:p>
    <w:p w14:paraId="26B2E5D8" w14:textId="77777777" w:rsidR="006D7A53" w:rsidRDefault="00000000">
      <w:r>
        <w:lastRenderedPageBreak/>
        <w:t>"No."</w:t>
      </w:r>
    </w:p>
    <w:p w14:paraId="382865B6" w14:textId="77777777" w:rsidR="006D7A53" w:rsidRDefault="00000000">
      <w:r>
        <w:t>"Then don't."</w:t>
      </w:r>
    </w:p>
    <w:p w14:paraId="00D2D395" w14:textId="77777777" w:rsidR="006D7A53" w:rsidRDefault="00000000">
      <w:r>
        <w:t>Geralt accepted the cut. "All right."</w:t>
      </w:r>
    </w:p>
    <w:p w14:paraId="330BB427" w14:textId="77777777" w:rsidR="006D7A53" w:rsidRDefault="00000000">
      <w:r>
        <w:t>I hated that too. I hated that he did not argue when arguing would have given me somewhere to put my hands.</w:t>
      </w:r>
    </w:p>
    <w:p w14:paraId="630AF869" w14:textId="77777777" w:rsidR="006D7A53" w:rsidRDefault="00000000">
      <w:r>
        <w:t>After a while he said, "Vesemir would have liked Helena."</w:t>
      </w:r>
    </w:p>
    <w:p w14:paraId="36E8BAFC" w14:textId="77777777" w:rsidR="006D7A53" w:rsidRDefault="00000000">
      <w:r>
        <w:t>"You don't know that."</w:t>
      </w:r>
    </w:p>
    <w:p w14:paraId="195A27D2" w14:textId="77777777" w:rsidR="006D7A53" w:rsidRDefault="00000000">
      <w:r>
        <w:t>"She hated bad lies."</w:t>
      </w:r>
    </w:p>
    <w:p w14:paraId="32B667B3" w14:textId="77777777" w:rsidR="006D7A53" w:rsidRDefault="00000000">
      <w:r>
        <w:t>That almost made me laugh. It came out as breath against horsehair.</w:t>
      </w:r>
    </w:p>
    <w:p w14:paraId="1AB511A6" w14:textId="77777777" w:rsidR="006D7A53" w:rsidRDefault="00000000">
      <w:r>
        <w:t>I took the ring from my pocket. Asha had placed it in my hand before I left the room. It weighed less than history. That felt wrong. It also felt survivable.</w:t>
      </w:r>
    </w:p>
    <w:p w14:paraId="2F72DC0E" w14:textId="77777777" w:rsidR="006D7A53" w:rsidRDefault="00000000">
      <w:r>
        <w:t>When I returned, Asha had placed a bone charm beside my cup.</w:t>
      </w:r>
    </w:p>
    <w:p w14:paraId="6470DB40" w14:textId="77777777" w:rsidR="006D7A53" w:rsidRDefault="00000000">
      <w:r>
        <w:t>"I do not ask you to accept duty tonight," she said. "I do not ask you to trust me. I do not ask you to mourn people you cannot remember on command."</w:t>
      </w:r>
    </w:p>
    <w:p w14:paraId="5898221B" w14:textId="77777777" w:rsidR="006D7A53" w:rsidRDefault="00000000">
      <w:r>
        <w:t>"What do you ask?"</w:t>
      </w:r>
    </w:p>
    <w:p w14:paraId="5F614950" w14:textId="77777777" w:rsidR="006D7A53" w:rsidRDefault="00000000">
      <w:r>
        <w:t>"Do not let the North's fragments convince you they are the whole truth. Do not let Black Ink's hunger convince you your body is public infrastructure. Do not let our dead make you their obedient monument."</w:t>
      </w:r>
    </w:p>
    <w:p w14:paraId="3246644B" w14:textId="77777777" w:rsidR="006D7A53" w:rsidRDefault="00000000">
      <w:r>
        <w:t>"And if Zerrikania does?"</w:t>
      </w:r>
    </w:p>
    <w:p w14:paraId="5182701B" w14:textId="77777777" w:rsidR="006D7A53" w:rsidRDefault="00000000">
      <w:r>
        <w:t>"Then I have brought you to another cage," she said, "and I must help you break it."</w:t>
      </w:r>
    </w:p>
    <w:p w14:paraId="14139401" w14:textId="77777777" w:rsidR="006D7A53" w:rsidRDefault="00000000">
      <w:r>
        <w:t>Yennefer studied her for a long second. "That, at last, sounded like an answer."</w:t>
      </w:r>
    </w:p>
    <w:p w14:paraId="4E2195D2" w14:textId="77777777" w:rsidR="006D7A53" w:rsidRDefault="00000000">
      <w:r>
        <w:t>"It was expensive," Asha said.</w:t>
      </w:r>
    </w:p>
    <w:p w14:paraId="797D809D" w14:textId="77777777" w:rsidR="006D7A53" w:rsidRDefault="00000000">
      <w:r>
        <w:t>"Good answers usually are."</w:t>
      </w:r>
    </w:p>
    <w:p w14:paraId="5EBBF361" w14:textId="77777777" w:rsidR="006D7A53" w:rsidRDefault="00000000">
      <w:r>
        <w:t>Dandelion wiped his eye and claimed smoke. There was no smoke. Priscilla said nothing, which was kinder. Zoltan cut more bread with unnecessary force.</w:t>
      </w:r>
    </w:p>
    <w:p w14:paraId="6B74C340" w14:textId="77777777" w:rsidR="006D7A53" w:rsidRDefault="00000000">
      <w:r>
        <w:t>I picked up the bone charm. It did not burn. It smelled faintly of oil, ash, and a spice I did not know.</w:t>
      </w:r>
    </w:p>
    <w:p w14:paraId="7973677B" w14:textId="77777777" w:rsidR="006D7A53" w:rsidRDefault="00000000">
      <w:r>
        <w:lastRenderedPageBreak/>
        <w:t>"Come north, come east," Asha said.</w:t>
      </w:r>
    </w:p>
    <w:p w14:paraId="5B55D5FD" w14:textId="77777777" w:rsidR="006D7A53" w:rsidRDefault="00000000">
      <w:r>
        <w:t>The phrase cooled the ring in my palm.</w:t>
      </w:r>
    </w:p>
    <w:p w14:paraId="06FF31F1" w14:textId="77777777" w:rsidR="006D7A53" w:rsidRDefault="00000000">
      <w:r>
        <w:t>"What does that mean?"</w:t>
      </w:r>
    </w:p>
    <w:p w14:paraId="072B94AA" w14:textId="77777777" w:rsidR="006D7A53" w:rsidRDefault="00000000">
      <w:r>
        <w:t>"Old maintenance verse. A route for truth when maps were forbidden. North for witness. East for water. Home only after the fire names you."</w:t>
      </w:r>
    </w:p>
    <w:p w14:paraId="2DF2F462" w14:textId="77777777" w:rsidR="006D7A53" w:rsidRDefault="00000000">
      <w:r>
        <w:t>"Old songs are cheerful."</w:t>
      </w:r>
    </w:p>
    <w:p w14:paraId="5C961709" w14:textId="77777777" w:rsidR="006D7A53" w:rsidRDefault="00000000">
      <w:r>
        <w:t>"Old songs were tools," she said. "Cheer was optional."</w:t>
      </w:r>
    </w:p>
    <w:p w14:paraId="04FEA065" w14:textId="77777777" w:rsidR="006D7A53" w:rsidRDefault="00000000">
      <w:r>
        <w:t>For the first time since she stepped from the alley, I believed her without having to decide whether I trusted her.</w:t>
      </w:r>
    </w:p>
    <w:p w14:paraId="375BFA4A" w14:textId="77777777" w:rsidR="006D7A53" w:rsidRDefault="00000000">
      <w:r>
        <w:t>That was not the same thing.</w:t>
      </w:r>
    </w:p>
    <w:p w14:paraId="5E9DBA2E" w14:textId="77777777" w:rsidR="006D7A53" w:rsidRDefault="00000000">
      <w:r>
        <w:t>It was enough for the night.</w:t>
      </w:r>
    </w:p>
    <w:p w14:paraId="63FC539F" w14:textId="77777777" w:rsidR="006D7A53" w:rsidRDefault="00000000">
      <w:pPr>
        <w:spacing w:after="240"/>
        <w:ind w:firstLine="0"/>
        <w:jc w:val="center"/>
      </w:pPr>
      <w:r>
        <w:rPr>
          <w:b/>
          <w:sz w:val="28"/>
        </w:rPr>
        <w:t>COME NORTH, COME EAST</w:t>
      </w:r>
    </w:p>
    <w:p w14:paraId="6220DD97" w14:textId="77777777" w:rsidR="006D7A53" w:rsidRDefault="00000000">
      <w:pPr>
        <w:ind w:firstLine="0"/>
      </w:pPr>
      <w:r>
        <w:t>We laid the evidence on Zoltan's table because the table was already scarred.</w:t>
      </w:r>
    </w:p>
    <w:p w14:paraId="21E1DA1A" w14:textId="77777777" w:rsidR="006D7A53" w:rsidRDefault="00000000">
      <w:r>
        <w:t>Fine tables encourage lies. Polished surfaces ask people to behave as if history can be arranged symmetrically, with clean papers on one side and ugly ones on the other. Zoltan's table had knife marks, beer rings, wax scars, two gouges from an argument involving a halfling and a cheese invoice, and a burned corner Dandelion claimed was artistic. It accepted ugly things without pretending they were guests.</w:t>
      </w:r>
    </w:p>
    <w:p w14:paraId="7078CEAA" w14:textId="77777777" w:rsidR="006D7A53" w:rsidRDefault="00000000">
      <w:r>
        <w:t>Kaer Morhen records went north on the left. Novigrad ledgers went below them. Triss's notes formed a precise line in the center. Yennefer's sketches of magical dead zones sat above everything, black ink over fine paper, each mark sharp enough to look like a threat. Dandelion's song map covered the right side in hooks, phrases, arrows, and one sketch of a chain that Priscilla had crossed out because it looked too heroic. Zoltan's wax and coin trails anchored the bottom. Asha placed her bone charm beside the black disk from Vesemir's cache and made no attempt to explain why every candle leaned away from it.</w:t>
      </w:r>
    </w:p>
    <w:p w14:paraId="659D4AF0" w14:textId="77777777" w:rsidR="006D7A53" w:rsidRDefault="00000000">
      <w:r>
        <w:t>I stood with my back to the wall.</w:t>
      </w:r>
    </w:p>
    <w:p w14:paraId="5E50CAB4" w14:textId="77777777" w:rsidR="006D7A53" w:rsidRDefault="00000000">
      <w:r>
        <w:t>Geralt stood beside me.</w:t>
      </w:r>
    </w:p>
    <w:p w14:paraId="5C7D3C59" w14:textId="77777777" w:rsidR="006D7A53" w:rsidRDefault="00000000">
      <w:r>
        <w:lastRenderedPageBreak/>
        <w:t>Everyone noticed. No one named it.</w:t>
      </w:r>
    </w:p>
    <w:p w14:paraId="4B80FDD2" w14:textId="77777777" w:rsidR="006D7A53" w:rsidRDefault="00000000">
      <w:r>
        <w:t>"Say it plainly," Zoltan said. "If I stare at one more decorative line on a mage map, I will begin taxing elegance."</w:t>
      </w:r>
    </w:p>
    <w:p w14:paraId="2E9632D0" w14:textId="77777777" w:rsidR="006D7A53" w:rsidRDefault="00000000">
      <w:r>
        <w:t>Triss touched the middle page. "Black Ink is not only following Jack. They are testing which public and legal phrases create resonance. Host suitability. Hereditary infrastructure. Bloodline custody. Voluntary cooperation. Public-risk anomaly. Public chain. Each phrase appears near a physical event, planned event, or witness cluster."</w:t>
      </w:r>
    </w:p>
    <w:p w14:paraId="53282104" w14:textId="77777777" w:rsidR="006D7A53" w:rsidRDefault="00000000">
      <w:r>
        <w:t>"Words as bells," I said.</w:t>
      </w:r>
    </w:p>
    <w:p w14:paraId="45876CEC" w14:textId="77777777" w:rsidR="006D7A53" w:rsidRDefault="00000000">
      <w:r>
        <w:t>Yennefer nodded. "And your name as the clapper."</w:t>
      </w:r>
    </w:p>
    <w:p w14:paraId="776A64BC" w14:textId="77777777" w:rsidR="006D7A53" w:rsidRDefault="00000000">
      <w:r>
        <w:t>Dandelion winced. "Effective and unpleasant."</w:t>
      </w:r>
    </w:p>
    <w:p w14:paraId="47A779AE" w14:textId="77777777" w:rsidR="006D7A53" w:rsidRDefault="00000000">
      <w:r>
        <w:t>"Then remember it," Yennefer said.</w:t>
      </w:r>
    </w:p>
    <w:p w14:paraId="7EF3EBF0" w14:textId="77777777" w:rsidR="006D7A53" w:rsidRDefault="00000000">
      <w:r>
        <w:t>Asha pointed to Yennefer's sketches. "These are anchor sickness. Not full breaches. Old sites with wounded pressure. The North built over more than graves. Broken Crown was an old route scar. St. Luthar's drain was made into a bell. Willenford was an echo made louder by human rot."</w:t>
      </w:r>
    </w:p>
    <w:p w14:paraId="6EAF4D52" w14:textId="77777777" w:rsidR="006D7A53" w:rsidRDefault="00000000">
      <w:r>
        <w:t>"How much does the distinction matter?" Zoltan asked.</w:t>
      </w:r>
    </w:p>
    <w:p w14:paraId="56363BCC" w14:textId="77777777" w:rsidR="006D7A53" w:rsidRDefault="00000000">
      <w:r>
        <w:t>"Enough that people die if we misread it."</w:t>
      </w:r>
    </w:p>
    <w:p w14:paraId="79A0E86F" w14:textId="77777777" w:rsidR="006D7A53" w:rsidRDefault="00000000">
      <w:r>
        <w:t>"Helpful scale."</w:t>
      </w:r>
    </w:p>
    <w:p w14:paraId="2D01D6AC" w14:textId="77777777" w:rsidR="006D7A53" w:rsidRDefault="00000000">
      <w:r>
        <w:t>Triss added one more note, delivered through a spice merchant who thought he carried pepper and a small resentment against tariffs. The note had been opened, resealed, and then opened again by Yennefer because trust, she said, did not survive laziness.</w:t>
      </w:r>
    </w:p>
    <w:p w14:paraId="3A955123" w14:textId="77777777" w:rsidR="006D7A53" w:rsidRDefault="00000000">
      <w:r>
        <w:t>Geralt read it aloud.</w:t>
      </w:r>
    </w:p>
    <w:p w14:paraId="0D567E97" w14:textId="77777777" w:rsidR="006D7A53" w:rsidRDefault="00000000">
      <w:pPr>
        <w:ind w:left="425" w:right="425" w:firstLine="0"/>
      </w:pPr>
      <w:r>
        <w:rPr>
          <w:rFonts w:ascii="Garamond" w:eastAsia="Garamond" w:hAnsi="Garamond" w:cs="Garamond"/>
          <w:i/>
        </w:rPr>
        <w:t>The dossier has moved from advisory summary into restricted imperial circulation. It does not name Jack directly in the first paragraph. It names a crimson-eyed witcher, Geralt of Rivia, Kaer Morhen omissions, potential bloodline custody, and destabilizing association with Her Highness's private history. Your window to speak as family narrows. If you delay, the state will teach her the shape before you give her the facts.</w:t>
      </w:r>
    </w:p>
    <w:p w14:paraId="4A431649" w14:textId="77777777" w:rsidR="006D7A53" w:rsidRDefault="00000000">
      <w:r>
        <w:t>No one moved when he finished.</w:t>
      </w:r>
    </w:p>
    <w:p w14:paraId="0ABAC78A" w14:textId="77777777" w:rsidR="006D7A53" w:rsidRDefault="00000000">
      <w:r>
        <w:lastRenderedPageBreak/>
        <w:t>Ciri's absence became the largest person in the room.</w:t>
      </w:r>
    </w:p>
    <w:p w14:paraId="3A85A484" w14:textId="77777777" w:rsidR="006D7A53" w:rsidRDefault="00000000">
      <w:r>
        <w:t>Yennefer took the note back with fingers that did not tremble because she would not permit them the vanity. "Emhyr's people will see risk. Northern enemies will see leverage. Black Ink will see opportunity. Ciri will see betrayal if she learns everyone moved around her again."</w:t>
      </w:r>
    </w:p>
    <w:p w14:paraId="34053C50" w14:textId="77777777" w:rsidR="006D7A53" w:rsidRDefault="00000000">
      <w:r>
        <w:t>Geralt looked down at the table. "Then I write."</w:t>
      </w:r>
    </w:p>
    <w:p w14:paraId="47E7932B" w14:textId="77777777" w:rsidR="006D7A53" w:rsidRDefault="00000000">
      <w:r>
        <w:t>"You write badly," Dandelion said, too gently to be joking.</w:t>
      </w:r>
    </w:p>
    <w:p w14:paraId="1A05A4C0" w14:textId="77777777" w:rsidR="006D7A53" w:rsidRDefault="00000000">
      <w:r>
        <w:t>"Good. She'll know it is mine."</w:t>
      </w:r>
    </w:p>
    <w:p w14:paraId="658E2234" w14:textId="77777777" w:rsidR="006D7A53" w:rsidRDefault="00000000">
      <w:r>
        <w:t>Triss shook her head. "Too little. Ilyra said the room matters."</w:t>
      </w:r>
    </w:p>
    <w:p w14:paraId="18C31789" w14:textId="77777777" w:rsidR="006D7A53" w:rsidRDefault="00000000">
      <w:r>
        <w:t>"What room?" I asked.</w:t>
      </w:r>
    </w:p>
    <w:p w14:paraId="0F6A92CD" w14:textId="77777777" w:rsidR="006D7A53" w:rsidRDefault="00000000">
      <w:r>
        <w:t>"Not court," Yennefer said. "Not Corvo Bianco if roads are watched. Not the Chameleon if Black Ink knows we use it. Somewhere she can arrive as Ciri before anyone makes her arrive as title."</w:t>
      </w:r>
    </w:p>
    <w:p w14:paraId="068E8683" w14:textId="77777777" w:rsidR="006D7A53" w:rsidRDefault="00000000">
      <w:r>
        <w:t>Asha touched the bone charm. "North first. East after."</w:t>
      </w:r>
    </w:p>
    <w:p w14:paraId="24CB005F" w14:textId="77777777" w:rsidR="006D7A53" w:rsidRDefault="00000000">
      <w:r>
        <w:t>"Meaning?"</w:t>
      </w:r>
    </w:p>
    <w:p w14:paraId="1AD9F982" w14:textId="77777777" w:rsidR="006D7A53" w:rsidRDefault="00000000">
      <w:r>
        <w:t>Asha tapped the bone charm once against the black disk. The sound was small and dry. "North first means witness before origin. East after means water before fire. If you go east without the northern witness, your enemies will say you fled proof. If you stay north too long, the old road closes and the dead keep speaking through bad translators."</w:t>
      </w:r>
    </w:p>
    <w:p w14:paraId="37459E29" w14:textId="77777777" w:rsidR="006D7A53" w:rsidRDefault="00000000">
      <w:r>
        <w:t>"Convenient phrasing," Dandelion said.</w:t>
      </w:r>
    </w:p>
    <w:p w14:paraId="04D14BA3" w14:textId="77777777" w:rsidR="006D7A53" w:rsidRDefault="00000000">
      <w:r>
        <w:t>"Then remember it," Yennefer said.</w:t>
      </w:r>
    </w:p>
    <w:p w14:paraId="6C4F5D4A" w14:textId="77777777" w:rsidR="006D7A53" w:rsidRDefault="00000000">
      <w:r>
        <w:t>"Old songs usually are. People confuse age with quality."</w:t>
      </w:r>
    </w:p>
    <w:p w14:paraId="3BBADF1D" w14:textId="77777777" w:rsidR="006D7A53" w:rsidRDefault="00000000">
      <w:r>
        <w:t>Dandelion looked offended. "On behalf of songs, I object selectively."</w:t>
      </w:r>
    </w:p>
    <w:p w14:paraId="0B0E1F80" w14:textId="77777777" w:rsidR="006D7A53" w:rsidRDefault="00000000">
      <w:r>
        <w:t>I picked up Ilyra's note. Destabilizing association with Her Highness's private history. The words sat there with clean boots. "They are already using her around me."</w:t>
      </w:r>
    </w:p>
    <w:p w14:paraId="37DB1B50" w14:textId="77777777" w:rsidR="006D7A53" w:rsidRDefault="00000000">
      <w:r>
        <w:t>"Yes," Yennefer said.</w:t>
      </w:r>
    </w:p>
    <w:p w14:paraId="6BB38D2C" w14:textId="77777777" w:rsidR="006D7A53" w:rsidRDefault="00000000">
      <w:r>
        <w:t>"Then I should not meet her."</w:t>
      </w:r>
    </w:p>
    <w:p w14:paraId="623BCB44" w14:textId="77777777" w:rsidR="006D7A53" w:rsidRDefault="00000000">
      <w:r>
        <w:lastRenderedPageBreak/>
        <w:t>Geralt's head came up.</w:t>
      </w:r>
    </w:p>
    <w:p w14:paraId="2AF1DA54" w14:textId="77777777" w:rsidR="006D7A53" w:rsidRDefault="00000000">
      <w:r>
        <w:t>That was the wrong thing to say, perhaps. It was also what fear had written under my ribs.</w:t>
      </w:r>
    </w:p>
    <w:p w14:paraId="1B518E34" w14:textId="77777777" w:rsidR="006D7A53" w:rsidRDefault="00000000">
      <w:r>
        <w:t>"If I stay away, they have less to connect."</w:t>
      </w:r>
    </w:p>
    <w:p w14:paraId="22C91185" w14:textId="77777777" w:rsidR="006D7A53" w:rsidRDefault="00000000">
      <w:r>
        <w:t>Yennefer looked at me as if I had just failed an examination in a subject she considered basic. "They already connected you. Absence will not unwrite the page."</w:t>
      </w:r>
    </w:p>
    <w:p w14:paraId="16B1F0BD" w14:textId="77777777" w:rsidR="006D7A53" w:rsidRDefault="00000000">
      <w:r>
        <w:t>"It may slow the next one."</w:t>
      </w:r>
    </w:p>
    <w:p w14:paraId="436D38D5" w14:textId="77777777" w:rsidR="006D7A53" w:rsidRDefault="00000000">
      <w:r>
        <w:t>"It may let the next one speak first."</w:t>
      </w:r>
    </w:p>
    <w:p w14:paraId="502A29BB" w14:textId="77777777" w:rsidR="006D7A53" w:rsidRDefault="00000000">
      <w:r>
        <w:t>Triss softened it. "Jack, this is not you bringing danger to Ciri. This is danger using your absence as another silence."</w:t>
      </w:r>
    </w:p>
    <w:p w14:paraId="7C8FC96A" w14:textId="77777777" w:rsidR="006D7A53" w:rsidRDefault="00000000">
      <w:r>
        <w:t>I looked at Geralt. "You agree?"</w:t>
      </w:r>
    </w:p>
    <w:p w14:paraId="332EE996" w14:textId="77777777" w:rsidR="006D7A53" w:rsidRDefault="00000000">
      <w:r>
        <w:t>He did not answer quickly. Good. Quick answers near old guilt are usually dressed for a funeral.</w:t>
      </w:r>
    </w:p>
    <w:p w14:paraId="29C3DF8F" w14:textId="77777777" w:rsidR="006D7A53" w:rsidRDefault="00000000">
      <w:r>
        <w:t>"I hid you from her once because I thought distance made fewer trails," he said. "It made a different trail. I don't know the clean answer. I know I don't want the first words she sees to be bloodline custody."</w:t>
      </w:r>
    </w:p>
    <w:p w14:paraId="5A64300A" w14:textId="77777777" w:rsidR="006D7A53" w:rsidRDefault="00000000">
      <w:r>
        <w:t>The room waited.</w:t>
      </w:r>
    </w:p>
    <w:p w14:paraId="5093C739" w14:textId="77777777" w:rsidR="006D7A53" w:rsidRDefault="00000000">
      <w:r>
        <w:t>I hated that too many people were right.</w:t>
      </w:r>
    </w:p>
    <w:p w14:paraId="504EBC82" w14:textId="77777777" w:rsidR="006D7A53" w:rsidRDefault="00000000">
      <w:r>
        <w:t>"Then north," I said.</w:t>
      </w:r>
    </w:p>
    <w:p w14:paraId="77A2A928" w14:textId="77777777" w:rsidR="006D7A53" w:rsidRDefault="00000000">
      <w:r>
        <w:t>Dandelion exhaled. "Splendid. Terrifying, but splendid. I will pack three cloaks and four excuses."</w:t>
      </w:r>
    </w:p>
    <w:p w14:paraId="36404CE2" w14:textId="77777777" w:rsidR="006D7A53" w:rsidRDefault="00000000">
      <w:r>
        <w:t>"No," Yennefer said.</w:t>
      </w:r>
    </w:p>
    <w:p w14:paraId="5BD23C90" w14:textId="77777777" w:rsidR="006D7A53" w:rsidRDefault="00000000">
      <w:r>
        <w:t>Dandelion placed one hand over his heart. "Madam, I have followed Geralt into worse with less preparation and better boots."</w:t>
      </w:r>
    </w:p>
    <w:p w14:paraId="2B6A3E93" w14:textId="77777777" w:rsidR="006D7A53" w:rsidRDefault="00000000">
      <w:r>
        <w:t>"You stay in Novigrad."</w:t>
      </w:r>
    </w:p>
    <w:p w14:paraId="25EF5436" w14:textId="77777777" w:rsidR="006D7A53" w:rsidRDefault="00000000">
      <w:r>
        <w:t>His theatrical injury faded into real anger. "Songs move with me."</w:t>
      </w:r>
    </w:p>
    <w:p w14:paraId="697E680B" w14:textId="77777777" w:rsidR="006D7A53" w:rsidRDefault="00000000">
      <w:r>
        <w:t>"Songs move faster when you stay where they can multiply," Priscilla said.</w:t>
      </w:r>
    </w:p>
    <w:p w14:paraId="316A5254" w14:textId="77777777" w:rsidR="006D7A53" w:rsidRDefault="00000000">
      <w:r>
        <w:t>He turned to her. "You too?"</w:t>
      </w:r>
    </w:p>
    <w:p w14:paraId="56E51C4F" w14:textId="77777777" w:rsidR="006D7A53" w:rsidRDefault="00000000">
      <w:r>
        <w:lastRenderedPageBreak/>
        <w:t>"I especially. If you leave, the city gets only Black Ink's verses and whatever your vanity can shout from a horse. If you stay, we can keep cutting the chain in public before it locks."</w:t>
      </w:r>
    </w:p>
    <w:p w14:paraId="2E7BDA97" w14:textId="77777777" w:rsidR="006D7A53" w:rsidRDefault="00000000">
      <w:r>
        <w:t>Zoltan nodded. "And I need the bard's debts. They open doors my axe would only close permanently."</w:t>
      </w:r>
    </w:p>
    <w:p w14:paraId="607DAF2A" w14:textId="77777777" w:rsidR="006D7A53" w:rsidRDefault="00000000">
      <w:r>
        <w:t>"My debts have become strategic assets," Dandelion said. "I feel seen and insulted."</w:t>
      </w:r>
    </w:p>
    <w:p w14:paraId="50B5D611" w14:textId="77777777" w:rsidR="006D7A53" w:rsidRDefault="00000000">
      <w:r>
        <w:t>"Good," Zoltan said. "Efficient feelings."</w:t>
      </w:r>
    </w:p>
    <w:p w14:paraId="6AE23505" w14:textId="77777777" w:rsidR="006D7A53" w:rsidRDefault="00000000">
      <w:r>
        <w:t>The splitting took shape because it had to. Geralt and I would ride north with Yennefer's route and Asha's verse. Yennefer would move ahead and sideways, because she had safer ways to arrive dangerously. Triss would hold the courier lines until Ilyra's answer came. Zoltan and Dandelion would keep the songs ugly enough to resist holiness. Priscilla would collect witness language before it cooled into official memory. Asha would come partway, then east when the northern meeting was arranged.</w:t>
      </w:r>
    </w:p>
    <w:p w14:paraId="031901C6" w14:textId="77777777" w:rsidR="006D7A53" w:rsidRDefault="00000000">
      <w:r>
        <w:t>I disliked every part of the plan.</w:t>
      </w:r>
    </w:p>
    <w:p w14:paraId="7165AD44" w14:textId="77777777" w:rsidR="006D7A53" w:rsidRDefault="00000000">
      <w:r>
        <w:t>Plans that do not offend anyone usually belong to the enemy.</w:t>
      </w:r>
    </w:p>
    <w:p w14:paraId="64B50D94" w14:textId="77777777" w:rsidR="006D7A53" w:rsidRDefault="00000000">
      <w:r>
        <w:t>Geralt wrote to Ciri in the back room while the Chameleon made noise below.</w:t>
      </w:r>
    </w:p>
    <w:p w14:paraId="10D6CBB2" w14:textId="77777777" w:rsidR="006D7A53" w:rsidRDefault="00000000">
      <w:r>
        <w:t>I did not read over his shoulder. Not at first. I stood by the window and watched rain turn the alley black. Buck was below under the awning, harassing a barrel with his teeth because no one had provided a better enemy. Dandelion's singers practiced the chain line two streets away. A child corrected the meter. Novigrad was becoming involved despite itself.</w:t>
      </w:r>
    </w:p>
    <w:p w14:paraId="1B5138D8" w14:textId="77777777" w:rsidR="006D7A53" w:rsidRDefault="00000000">
      <w:r>
        <w:t>"Read it," Geralt said.</w:t>
      </w:r>
    </w:p>
    <w:p w14:paraId="15FE6D65" w14:textId="77777777" w:rsidR="006D7A53" w:rsidRDefault="00000000">
      <w:r>
        <w:t>I turned.</w:t>
      </w:r>
    </w:p>
    <w:p w14:paraId="5CB774A3" w14:textId="77777777" w:rsidR="006D7A53" w:rsidRDefault="00000000">
      <w:r>
        <w:t>The letter was short.</w:t>
      </w:r>
    </w:p>
    <w:p w14:paraId="05026CDB" w14:textId="77777777" w:rsidR="006D7A53" w:rsidRDefault="00000000">
      <w:pPr>
        <w:ind w:left="425" w:right="425" w:firstLine="0"/>
      </w:pPr>
      <w:r>
        <w:rPr>
          <w:rFonts w:ascii="Garamond" w:eastAsia="Garamond" w:hAnsi="Garamond" w:cs="Garamond"/>
          <w:i/>
        </w:rPr>
        <w:t>Ciri,</w:t>
      </w:r>
    </w:p>
    <w:p w14:paraId="4916C6A7" w14:textId="77777777" w:rsidR="006D7A53" w:rsidRDefault="00000000">
      <w:pPr>
        <w:ind w:left="425" w:right="425" w:firstLine="0"/>
      </w:pPr>
      <w:r>
        <w:rPr>
          <w:rFonts w:ascii="Garamond" w:eastAsia="Garamond" w:hAnsi="Garamond" w:cs="Garamond"/>
          <w:i/>
        </w:rPr>
        <w:t>I should have told you about Jack years ago. Vesemir meant to. I did not. We believed two hunted children near each other would draw every predator with a map. We were not entirely wrong. We were not right.</w:t>
      </w:r>
    </w:p>
    <w:p w14:paraId="09CFDE3F" w14:textId="77777777" w:rsidR="006D7A53" w:rsidRDefault="00000000">
      <w:pPr>
        <w:ind w:left="425" w:right="425" w:firstLine="0"/>
      </w:pPr>
      <w:r>
        <w:rPr>
          <w:rFonts w:ascii="Garamond" w:eastAsia="Garamond" w:hAnsi="Garamond" w:cs="Garamond"/>
          <w:i/>
        </w:rPr>
        <w:t>There is more. Too much for courier paper and too dangerous for court hands. Black Ink, or people using that language, are turning him into public risk, bloodline custody, and useful infrastructure. They have begun to use your name around his. That is why I am writing now instead of waiting for courage to improve.</w:t>
      </w:r>
    </w:p>
    <w:p w14:paraId="068DC7BE" w14:textId="77777777" w:rsidR="006D7A53" w:rsidRDefault="00000000">
      <w:pPr>
        <w:ind w:left="425" w:right="425" w:firstLine="0"/>
      </w:pPr>
      <w:r>
        <w:rPr>
          <w:rFonts w:ascii="Garamond" w:eastAsia="Garamond" w:hAnsi="Garamond" w:cs="Garamond"/>
          <w:i/>
        </w:rPr>
        <w:t>Come as yourself if you can. Come north if you cannot. Trust Ilyra's dullest packet. It will be the real one.</w:t>
      </w:r>
    </w:p>
    <w:p w14:paraId="083487FD" w14:textId="77777777" w:rsidR="006D7A53" w:rsidRDefault="00000000">
      <w:pPr>
        <w:ind w:left="425" w:right="425" w:firstLine="0"/>
      </w:pPr>
      <w:r>
        <w:rPr>
          <w:rFonts w:ascii="Garamond" w:eastAsia="Garamond" w:hAnsi="Garamond" w:cs="Garamond"/>
          <w:i/>
        </w:rPr>
        <w:lastRenderedPageBreak/>
        <w:t>Geralt.</w:t>
      </w:r>
    </w:p>
    <w:p w14:paraId="62519EB8" w14:textId="77777777" w:rsidR="006D7A53" w:rsidRDefault="00000000">
      <w:r>
        <w:t>He had not written love. He did not need to. The places men omit words tell you which ones they fear mishandling.</w:t>
      </w:r>
    </w:p>
    <w:p w14:paraId="7042E051" w14:textId="77777777" w:rsidR="006D7A53" w:rsidRDefault="00000000">
      <w:r>
        <w:t>"Add one thing," I said.</w:t>
      </w:r>
    </w:p>
    <w:p w14:paraId="50A47DB5" w14:textId="77777777" w:rsidR="006D7A53" w:rsidRDefault="00000000">
      <w:r>
        <w:t>He gave me the quill.</w:t>
      </w:r>
    </w:p>
    <w:p w14:paraId="51777360" w14:textId="77777777" w:rsidR="006D7A53" w:rsidRDefault="00000000">
      <w:r>
        <w:t>I did not take it. "Tell her I am not asking anything of her."</w:t>
      </w:r>
    </w:p>
    <w:p w14:paraId="6E9215EB" w14:textId="77777777" w:rsidR="006D7A53" w:rsidRDefault="00000000">
      <w:r>
        <w:t>Geralt's mouth tightened. "That is asking."</w:t>
      </w:r>
    </w:p>
    <w:p w14:paraId="755FD5B9" w14:textId="77777777" w:rsidR="006D7A53" w:rsidRDefault="00000000">
      <w:r>
        <w:t>"No. It is refusing."</w:t>
      </w:r>
    </w:p>
    <w:p w14:paraId="7897160F" w14:textId="77777777" w:rsidR="006D7A53" w:rsidRDefault="00000000">
      <w:r>
        <w:t>"Same family."</w:t>
      </w:r>
    </w:p>
    <w:p w14:paraId="57364764" w14:textId="77777777" w:rsidR="006D7A53" w:rsidRDefault="00000000">
      <w:r>
        <w:t>I hated him for being right. Not much. Enough.</w:t>
      </w:r>
    </w:p>
    <w:p w14:paraId="585DB09A" w14:textId="77777777" w:rsidR="006D7A53" w:rsidRDefault="00000000">
      <w:r>
        <w:t>"Then write that I don't want to become another burden placed in her hands by people who love her."</w:t>
      </w:r>
    </w:p>
    <w:p w14:paraId="1D4CE5A7" w14:textId="77777777" w:rsidR="006D7A53" w:rsidRDefault="00000000">
      <w:r>
        <w:t>Geralt's expression changed with the pain of an accurate cut. "Then don't be. Be a man with his own trouble. She respects that more than burdens."</w:t>
      </w:r>
    </w:p>
    <w:p w14:paraId="2A130C1D" w14:textId="77777777" w:rsidR="006D7A53" w:rsidRDefault="00000000">
      <w:r>
        <w:t>"That advice?"</w:t>
      </w:r>
    </w:p>
    <w:p w14:paraId="37C48336" w14:textId="77777777" w:rsidR="006D7A53" w:rsidRDefault="00000000">
      <w:r>
        <w:t>"Maybe."</w:t>
      </w:r>
    </w:p>
    <w:p w14:paraId="08EA7DD2" w14:textId="77777777" w:rsidR="006D7A53" w:rsidRDefault="00000000">
      <w:r>
        <w:t>"Needs work."</w:t>
      </w:r>
    </w:p>
    <w:p w14:paraId="26E9948B" w14:textId="77777777" w:rsidR="006D7A53" w:rsidRDefault="00000000">
      <w:r>
        <w:t>"I know."</w:t>
      </w:r>
    </w:p>
    <w:p w14:paraId="69F45543" w14:textId="77777777" w:rsidR="006D7A53" w:rsidRDefault="00000000">
      <w:r>
        <w:t>He wrote one line.</w:t>
      </w:r>
    </w:p>
    <w:p w14:paraId="5D77D117" w14:textId="77777777" w:rsidR="006D7A53" w:rsidRDefault="00000000">
      <w:pPr>
        <w:ind w:left="425" w:right="425" w:firstLine="0"/>
      </w:pPr>
      <w:r>
        <w:rPr>
          <w:rFonts w:ascii="Garamond" w:eastAsia="Garamond" w:hAnsi="Garamond" w:cs="Garamond"/>
          <w:i/>
        </w:rPr>
        <w:t>Jack comes with trouble of his own and no claim on yours.</w:t>
      </w:r>
    </w:p>
    <w:p w14:paraId="589D52D2" w14:textId="77777777" w:rsidR="006D7A53" w:rsidRDefault="00000000">
      <w:r>
        <w:t>That was not perfect. Perfect would have been suspicious. I let it stand.</w:t>
      </w:r>
    </w:p>
    <w:p w14:paraId="267F189C" w14:textId="77777777" w:rsidR="006D7A53" w:rsidRDefault="00000000">
      <w:r>
        <w:t>Yennefer read the line and made no correction. That was how I knew it had weight. She corrected breathing if it threatened strategy.</w:t>
      </w:r>
    </w:p>
    <w:p w14:paraId="74DFD5BC" w14:textId="77777777" w:rsidR="006D7A53" w:rsidRDefault="00000000">
      <w:r>
        <w:t>"Ilyra will carry the outer packet," she said.</w:t>
      </w:r>
    </w:p>
    <w:p w14:paraId="4A178EEC" w14:textId="77777777" w:rsidR="006D7A53" w:rsidRDefault="00000000">
      <w:r>
        <w:t>The name meant nothing to me. It meant something to Geralt. His shoulders changed by half a thought.</w:t>
      </w:r>
    </w:p>
    <w:p w14:paraId="04D2D6DE" w14:textId="77777777" w:rsidR="006D7A53" w:rsidRDefault="00000000">
      <w:r>
        <w:lastRenderedPageBreak/>
        <w:t>"She is in Ciri's circle?" I asked.</w:t>
      </w:r>
    </w:p>
    <w:p w14:paraId="2789C20A" w14:textId="77777777" w:rsidR="006D7A53" w:rsidRDefault="00000000">
      <w:r>
        <w:t>"Near it," Yennefer said. "Not close enough to invite poetry. Close enough to know which dull papers survive court inspection."</w:t>
      </w:r>
    </w:p>
    <w:p w14:paraId="6AE5C6BB" w14:textId="77777777" w:rsidR="006D7A53" w:rsidRDefault="00000000">
      <w:r>
        <w:t>"A spy."</w:t>
      </w:r>
    </w:p>
    <w:p w14:paraId="0C05F09E" w14:textId="77777777" w:rsidR="006D7A53" w:rsidRDefault="00000000">
      <w:r>
        <w:t>"An intelligent woman with employment," Yennefer replied. "Try not to flatten people only because they are useful. You dislike the courtesy when it is done to you."</w:t>
      </w:r>
    </w:p>
    <w:p w14:paraId="5AEC9A77" w14:textId="77777777" w:rsidR="006D7A53" w:rsidRDefault="00000000">
      <w:r>
        <w:t>Fair hit. I let it stand.</w:t>
      </w:r>
    </w:p>
    <w:p w14:paraId="41EEA27E" w14:textId="77777777" w:rsidR="006D7A53" w:rsidRDefault="00000000">
      <w:r>
        <w:t>Triss spread three copies on the table, each safer and duller than the last. The first told too much and would be burned. The second hid my name under description. The third was so boring that even danger seemed to yawn. That one would travel farthest.</w:t>
      </w:r>
    </w:p>
    <w:p w14:paraId="7ADC9EC0" w14:textId="77777777" w:rsidR="006D7A53" w:rsidRDefault="00000000">
      <w:r>
        <w:t>"Court hands love dullness," Triss said. "They think it proves loyalty."</w:t>
      </w:r>
    </w:p>
    <w:p w14:paraId="7CC329ED" w14:textId="77777777" w:rsidR="006D7A53" w:rsidRDefault="00000000">
      <w:r>
        <w:t>"And if Ilyra is turned?" Geralt asked.</w:t>
      </w:r>
    </w:p>
    <w:p w14:paraId="662C64CD" w14:textId="77777777" w:rsidR="006D7A53" w:rsidRDefault="00000000">
      <w:r>
        <w:t>Yennefer's eyes did not move from the page. "Then the first two routes poison each other and the third becomes a laundry account until Ciri asks why a laundress near Novigrad is billing for wolf-hide thread."</w:t>
      </w:r>
    </w:p>
    <w:p w14:paraId="5024087A" w14:textId="77777777" w:rsidR="006D7A53" w:rsidRDefault="00000000">
      <w:r>
        <w:t>Dandelion leaned in. "That is either genius or a cry for help from the art of correspondence."</w:t>
      </w:r>
    </w:p>
    <w:p w14:paraId="116621C4" w14:textId="77777777" w:rsidR="006D7A53" w:rsidRDefault="00000000">
      <w:r>
        <w:t>"Both," Zoltan said. "Most useful things are."</w:t>
      </w:r>
    </w:p>
    <w:p w14:paraId="162A0FD5" w14:textId="77777777" w:rsidR="006D7A53" w:rsidRDefault="00000000">
      <w:r>
        <w:t>Asha listened without admiring any of it. That made her valuable. Northerners around paper sometimes began to worship cleverness after surviving stupidity. Asha looked at the copies and saw only routes where hands might close.</w:t>
      </w:r>
    </w:p>
    <w:p w14:paraId="66AE179F" w14:textId="77777777" w:rsidR="006D7A53" w:rsidRDefault="00000000">
      <w:r>
        <w:t>"Does Ciri choose after reading?" she asked.</w:t>
      </w:r>
    </w:p>
    <w:p w14:paraId="3FCD2646" w14:textId="77777777" w:rsidR="006D7A53" w:rsidRDefault="00000000">
      <w:r>
        <w:t>Yennefer looked up. "Yes."</w:t>
      </w:r>
    </w:p>
    <w:p w14:paraId="3C421A68" w14:textId="77777777" w:rsidR="006D7A53" w:rsidRDefault="00000000">
      <w:r>
        <w:t>"Not Geralt? Not you? Not empire?"</w:t>
      </w:r>
    </w:p>
    <w:p w14:paraId="4EFBCC7D" w14:textId="77777777" w:rsidR="006D7A53" w:rsidRDefault="00000000">
      <w:r>
        <w:t>The room sharpened.</w:t>
      </w:r>
    </w:p>
    <w:p w14:paraId="2CE0C6E8" w14:textId="77777777" w:rsidR="006D7A53" w:rsidRDefault="00000000">
      <w:r>
        <w:t>"Ciri chooses," Geralt said.</w:t>
      </w:r>
    </w:p>
    <w:p w14:paraId="463B708C" w14:textId="77777777" w:rsidR="006D7A53" w:rsidRDefault="00000000">
      <w:r>
        <w:t>Asha held his gaze. "You said distance protected her once."</w:t>
      </w:r>
    </w:p>
    <w:p w14:paraId="71598286" w14:textId="77777777" w:rsidR="006D7A53" w:rsidRDefault="00000000">
      <w:r>
        <w:lastRenderedPageBreak/>
        <w:t>"I did."</w:t>
      </w:r>
    </w:p>
    <w:p w14:paraId="11F13C74" w14:textId="77777777" w:rsidR="006D7A53" w:rsidRDefault="00000000">
      <w:r>
        <w:t>"You were not entirely wrong. You were not right."</w:t>
      </w:r>
    </w:p>
    <w:p w14:paraId="6EA8E5A9" w14:textId="77777777" w:rsidR="006D7A53" w:rsidRDefault="00000000">
      <w:r>
        <w:t>The words were his letter thrown back without cruelty. He accepted them because there was nothing else to do with truth when it returned wearing another voice.</w:t>
      </w:r>
    </w:p>
    <w:p w14:paraId="607F7516" w14:textId="77777777" w:rsidR="006D7A53" w:rsidRDefault="00000000">
      <w:r>
        <w:t>"She chooses," he said again.</w:t>
      </w:r>
    </w:p>
    <w:p w14:paraId="14BBAE07" w14:textId="4631ACA4" w:rsidR="006D7A53" w:rsidRDefault="00FA359A">
      <w:r w:rsidRPr="00FA359A">
        <w:t>No one called it an oath, but it held.</w:t>
      </w:r>
    </w:p>
    <w:p w14:paraId="7F0FFEA2" w14:textId="77777777" w:rsidR="006D7A53" w:rsidRDefault="00000000">
      <w:r>
        <w:t>By dusk, Zoltan had corrected documents, Yennefer had frightened couriers into competence, Triss had hidden copies in places no sensible search would begin, Priscilla had gathered statements, and Asha had bought dried fruit, lamp oil, and a knife from a woman who tried to overcharge her until Asha smiled without warmth.</w:t>
      </w:r>
    </w:p>
    <w:p w14:paraId="23A8809E" w14:textId="77777777" w:rsidR="006D7A53" w:rsidRDefault="00000000">
      <w:r>
        <w:t>I went to the stable alone before leaving.</w:t>
      </w:r>
    </w:p>
    <w:p w14:paraId="125AF94E" w14:textId="77777777" w:rsidR="006D7A53" w:rsidRDefault="00000000">
      <w:r>
        <w:t>Mara's memory found me there because leaving had become its own scent: leather oil, wet wool, packed food, horse sweat, rain on stone. She had told me I could leave because I put the horse, the exits, the coin, the wound, and the road in order before the thing that mattered. I had thought that unfair then. Accurate things often are.</w:t>
      </w:r>
    </w:p>
    <w:p w14:paraId="471AD8E3" w14:textId="77777777" w:rsidR="006D7A53" w:rsidRDefault="00000000">
      <w:r>
        <w:t>Buck nudged my shoulder.</w:t>
      </w:r>
    </w:p>
    <w:p w14:paraId="6BFF551A" w14:textId="77777777" w:rsidR="006D7A53" w:rsidRDefault="00000000">
      <w:r>
        <w:t>"I know," I said.</w:t>
      </w:r>
    </w:p>
    <w:p w14:paraId="3D70C214" w14:textId="77777777" w:rsidR="006D7A53" w:rsidRDefault="00000000">
      <w:r>
        <w:t>He did not. He knew oats, weather, nerves, and the difference between a safe hand and a false one. That was enough.</w:t>
      </w:r>
    </w:p>
    <w:p w14:paraId="29D24804" w14:textId="77777777" w:rsidR="006D7A53" w:rsidRDefault="00000000">
      <w:r>
        <w:t>Asha found me at the stall.</w:t>
      </w:r>
    </w:p>
    <w:p w14:paraId="032197A0" w14:textId="77777777" w:rsidR="006D7A53" w:rsidRDefault="00000000">
      <w:r>
        <w:t>"You are afraid of Ciri," she said.</w:t>
      </w:r>
    </w:p>
    <w:p w14:paraId="3AC28441" w14:textId="77777777" w:rsidR="006D7A53" w:rsidRDefault="00000000">
      <w:r>
        <w:t>"That your gift? Making rooms worse?"</w:t>
      </w:r>
    </w:p>
    <w:p w14:paraId="5358951F" w14:textId="77777777" w:rsidR="006D7A53" w:rsidRDefault="00000000">
      <w:r>
        <w:t>"No. Making doors visible."</w:t>
      </w:r>
    </w:p>
    <w:p w14:paraId="085D9923" w14:textId="77777777" w:rsidR="006D7A53" w:rsidRDefault="00000000">
      <w:r>
        <w:t>"I am not afraid of her."</w:t>
      </w:r>
    </w:p>
    <w:p w14:paraId="09C88326" w14:textId="77777777" w:rsidR="006D7A53" w:rsidRDefault="00000000">
      <w:r>
        <w:t>Asha waited.</w:t>
      </w:r>
    </w:p>
    <w:p w14:paraId="6C5BFB74" w14:textId="77777777" w:rsidR="006D7A53" w:rsidRDefault="00000000">
      <w:r>
        <w:t>I sighed. "Fine. I am afraid of what people will do with both of us in the same sentence."</w:t>
      </w:r>
    </w:p>
    <w:p w14:paraId="1FCA8941" w14:textId="77777777" w:rsidR="006D7A53" w:rsidRDefault="00000000">
      <w:r>
        <w:lastRenderedPageBreak/>
        <w:t>"Better."</w:t>
      </w:r>
    </w:p>
    <w:p w14:paraId="38003CAF" w14:textId="77777777" w:rsidR="006D7A53" w:rsidRDefault="00000000">
      <w:r>
        <w:t>"Still not your business."</w:t>
      </w:r>
    </w:p>
    <w:p w14:paraId="7C24D6A5" w14:textId="77777777" w:rsidR="006D7A53" w:rsidRDefault="00000000">
      <w:r>
        <w:t>"It is if your fear sends you east before the north is warned."</w:t>
      </w:r>
    </w:p>
    <w:p w14:paraId="2C4B6650" w14:textId="77777777" w:rsidR="006D7A53" w:rsidRDefault="00000000">
      <w:r>
        <w:t>That angered me because it touched the plan I had not admitted making: leave before the meeting, take the road east alone, find the origin before Ciri's name came close, and make distance do the work again.</w:t>
      </w:r>
    </w:p>
    <w:p w14:paraId="63A0D3F7" w14:textId="77777777" w:rsidR="006D7A53" w:rsidRDefault="00000000">
      <w:r>
        <w:t>A familiar cowardice. Inherited, perhaps.</w:t>
      </w:r>
    </w:p>
    <w:p w14:paraId="2BF0A0D2" w14:textId="77777777" w:rsidR="006D7A53" w:rsidRDefault="00000000">
      <w:r>
        <w:t>"You would stop me?" I asked.</w:t>
      </w:r>
    </w:p>
    <w:p w14:paraId="495655F4" w14:textId="77777777" w:rsidR="006D7A53" w:rsidRDefault="00000000">
      <w:r>
        <w:t>"No."</w:t>
      </w:r>
    </w:p>
    <w:p w14:paraId="102C5E4A" w14:textId="77777777" w:rsidR="006D7A53" w:rsidRDefault="00000000">
      <w:r>
        <w:t>That surprised me.</w:t>
      </w:r>
    </w:p>
    <w:p w14:paraId="1129FEE6" w14:textId="77777777" w:rsidR="006D7A53" w:rsidRDefault="00000000">
      <w:r>
        <w:t>Asha looked at Buck. "I would follow until the first river. Geralt would follow longer. Yennefer would appear ahead and call you foolish in three languages. Triss would send the letter anyway. Zoltan would complain about wasted permits. Dandelion would write something unbearable. You would discover distance does not make you free of love or danger, only late."</w:t>
      </w:r>
    </w:p>
    <w:p w14:paraId="13247202" w14:textId="77777777" w:rsidR="006D7A53" w:rsidRDefault="00000000">
      <w:r>
        <w:t>Buck chewed hay as if this were obvious.</w:t>
      </w:r>
    </w:p>
    <w:p w14:paraId="78366FE5" w14:textId="77777777" w:rsidR="006D7A53" w:rsidRDefault="00000000">
      <w:r>
        <w:t>"I dislike your list."</w:t>
      </w:r>
    </w:p>
    <w:p w14:paraId="5B6F94BB" w14:textId="77777777" w:rsidR="006D7A53" w:rsidRDefault="00000000">
      <w:r>
        <w:t>"It dislikes you too."</w:t>
      </w:r>
    </w:p>
    <w:p w14:paraId="62A9C38A" w14:textId="77777777" w:rsidR="006D7A53" w:rsidRDefault="00000000">
      <w:r>
        <w:t>At the gate, farewells kept trying to become scenes. Dandelion tried to embrace me, reconsidered after looking at Buck, and settled for a bow that used too much elbow.</w:t>
      </w:r>
    </w:p>
    <w:p w14:paraId="25BF7DC5" w14:textId="77777777" w:rsidR="006D7A53" w:rsidRDefault="00000000">
      <w:r>
        <w:t>"If you hear a song improving," he said, "assume I survived."</w:t>
      </w:r>
    </w:p>
    <w:p w14:paraId="3E48B2FA" w14:textId="77777777" w:rsidR="006D7A53" w:rsidRDefault="00000000">
      <w:r>
        <w:t>"And if it worsens?"</w:t>
      </w:r>
    </w:p>
    <w:p w14:paraId="0606F472" w14:textId="77777777" w:rsidR="006D7A53" w:rsidRDefault="00000000">
      <w:r>
        <w:t>"Assume I was kidnapped by amateurs."</w:t>
      </w:r>
    </w:p>
    <w:p w14:paraId="53DC61CD" w14:textId="77777777" w:rsidR="006D7A53" w:rsidRDefault="00000000">
      <w:r>
        <w:t>Priscilla took my unburned hand with stage grace and private seriousness. "They will try to make you only symbol. Resist by being inconveniently specific. Names. Places. People. Receipts. Bad stew. Horses with opinions. Specificity saves what slogans eat."</w:t>
      </w:r>
    </w:p>
    <w:p w14:paraId="48A0CBA4" w14:textId="77777777" w:rsidR="006D7A53" w:rsidRDefault="00000000">
      <w:r>
        <w:t>"You always talk like that?"</w:t>
      </w:r>
    </w:p>
    <w:p w14:paraId="5BB12812" w14:textId="77777777" w:rsidR="006D7A53" w:rsidRDefault="00000000">
      <w:r>
        <w:lastRenderedPageBreak/>
        <w:t>"Only when men are about to become legends against their will."</w:t>
      </w:r>
    </w:p>
    <w:p w14:paraId="365B1E0B" w14:textId="77777777" w:rsidR="006D7A53" w:rsidRDefault="00000000">
      <w:r>
        <w:t>Zoltan clasped my forearm. "Do not die before I finish tracing the freight account. It is rude to creditors."</w:t>
      </w:r>
    </w:p>
    <w:p w14:paraId="609C6E3A" w14:textId="77777777" w:rsidR="006D7A53" w:rsidRDefault="00000000">
      <w:r>
        <w:t>"I owe you?"</w:t>
      </w:r>
    </w:p>
    <w:p w14:paraId="6C3D85ED" w14:textId="77777777" w:rsidR="006D7A53" w:rsidRDefault="00000000">
      <w:r>
        <w:t>"Everyone owes me eventually. I am patient."</w:t>
      </w:r>
    </w:p>
    <w:p w14:paraId="0F47D3A8" w14:textId="77777777" w:rsidR="006D7A53" w:rsidRDefault="00000000">
      <w:r>
        <w:t>Triss came last among those staying. She checked my bandage because useful tasks could carry what words could not. "The branching has slowed."</w:t>
      </w:r>
    </w:p>
    <w:p w14:paraId="518F7F90" w14:textId="77777777" w:rsidR="006D7A53" w:rsidRDefault="00000000">
      <w:r>
        <w:t>"Good."</w:t>
      </w:r>
    </w:p>
    <w:p w14:paraId="091DA59C" w14:textId="77777777" w:rsidR="006D7A53" w:rsidRDefault="00000000">
      <w:r>
        <w:t>"That is not the same as safe."</w:t>
      </w:r>
    </w:p>
    <w:p w14:paraId="51671388" w14:textId="77777777" w:rsidR="006D7A53" w:rsidRDefault="00000000">
      <w:r>
        <w:t>"Nothing good is."</w:t>
      </w:r>
    </w:p>
    <w:p w14:paraId="7A653BA5" w14:textId="77777777" w:rsidR="006D7A53" w:rsidRDefault="00000000">
      <w:r>
        <w:t>"Too neat," she said.</w:t>
      </w:r>
    </w:p>
    <w:p w14:paraId="18AE10B8" w14:textId="77777777" w:rsidR="006D7A53" w:rsidRDefault="00000000">
      <w:r>
        <w:t>"Sorry."</w:t>
      </w:r>
    </w:p>
    <w:p w14:paraId="68C42C59" w14:textId="77777777" w:rsidR="006D7A53" w:rsidRDefault="00000000">
      <w:r>
        <w:t>"No, you are not." She tied the bandage tighter. "Better. Now listen. If the mark heats near running water, stop. If the necklace cools without visible pressure, make Geralt stop too. If Asha says a song is a map, assume she means that literally enough to be annoying. And if Yennefer says she is only going ahead to observe, she is lying in the helpful direction."</w:t>
      </w:r>
    </w:p>
    <w:p w14:paraId="48E63370" w14:textId="77777777" w:rsidR="006D7A53" w:rsidRDefault="00000000">
      <w:r>
        <w:t>Yennefer, already mounted near the far side of the yard, did not turn. "I heard that."</w:t>
      </w:r>
    </w:p>
    <w:p w14:paraId="4250391D" w14:textId="77777777" w:rsidR="006D7A53" w:rsidRDefault="00000000">
      <w:r>
        <w:t>"I know," Triss said.</w:t>
      </w:r>
    </w:p>
    <w:p w14:paraId="1AABD6D1" w14:textId="77777777" w:rsidR="006D7A53" w:rsidRDefault="00000000">
      <w:r>
        <w:t>Geralt looked between them and found something in the exchange too old to touch.</w:t>
      </w:r>
    </w:p>
    <w:p w14:paraId="4D5CDC21" w14:textId="77777777" w:rsidR="006D7A53" w:rsidRDefault="00000000">
      <w:r>
        <w:t>We rode out under rain that had stopped pretending to be dramatic and settled into irritation. It turned the road into brown paste and made the guards at the gate unpleasant because discomfort loves company. Zoltan's permits worked. The youngest guard read them three times because correct papers offended his instincts. Yennefer solved the delay by asking him to spell his superior's name for a complaint. His literacy failed him at once.</w:t>
      </w:r>
    </w:p>
    <w:p w14:paraId="7E75AD69" w14:textId="77777777" w:rsidR="006D7A53" w:rsidRDefault="00000000">
      <w:r>
        <w:t>Outside the city, the road opened north.</w:t>
      </w:r>
    </w:p>
    <w:p w14:paraId="038A83AB" w14:textId="77777777" w:rsidR="006D7A53" w:rsidRDefault="00000000">
      <w:r>
        <w:lastRenderedPageBreak/>
        <w:t>Open is a generous word for a road that began with mud, a broken shrine, and three separate places where men had stood recently pretending not to wait. Zoltan's permits got us through the first gate. Yennefer's absence got us through the second, because the guard who might have objected had spent the previous quarter hour trying to remember whether he had always intended to inspect a hay wagon facing the wrong direction. Magic, used tastefully, resembles bureaucracy done faster.</w:t>
      </w:r>
    </w:p>
    <w:p w14:paraId="73E9E799" w14:textId="77777777" w:rsidR="006D7A53" w:rsidRDefault="00000000">
      <w:r>
        <w:t>At the third mile marker, we found the first Black Ink correction nailed to a tree.</w:t>
      </w:r>
    </w:p>
    <w:p w14:paraId="6F66C66D" w14:textId="77777777" w:rsidR="006D7A53" w:rsidRDefault="00000000">
      <w:r>
        <w:t>Not a notice. A correction. Someone had taken one of Dandelion's fresh street sheets and amended it in red pencil.</w:t>
      </w:r>
    </w:p>
    <w:p w14:paraId="54D72886" w14:textId="77777777" w:rsidR="006D7A53" w:rsidRDefault="00000000">
      <w:r>
        <w:t>WISE HANDS LIKE OTHER MEN'S LOCKS had become WISE HANDS GUARD DANGEROUS LOCKS.</w:t>
      </w:r>
    </w:p>
    <w:p w14:paraId="5D3A904B" w14:textId="77777777" w:rsidR="006D7A53" w:rsidRDefault="00000000">
      <w:r>
        <w:t>Below it, in a rougher hand, someone else had written, THEN SHOW YOUR HANDS.</w:t>
      </w:r>
    </w:p>
    <w:p w14:paraId="2ABE7180" w14:textId="77777777" w:rsidR="006D7A53" w:rsidRDefault="00000000">
      <w:r>
        <w:t>Dandelion was not with us to admire the reply. I tore the sheet down and handed it to Geralt. He read both lines, then folded it instead of burning it.</w:t>
      </w:r>
    </w:p>
    <w:p w14:paraId="671516B0" w14:textId="77777777" w:rsidR="006D7A53" w:rsidRDefault="00000000">
      <w:r>
        <w:t>"Evidence?" I asked.</w:t>
      </w:r>
    </w:p>
    <w:p w14:paraId="2F1439F3" w14:textId="77777777" w:rsidR="006D7A53" w:rsidRDefault="00000000">
      <w:r>
        <w:t>"Morale."</w:t>
      </w:r>
    </w:p>
    <w:p w14:paraId="35FFFB37" w14:textId="77777777" w:rsidR="006D7A53" w:rsidRDefault="00000000">
      <w:r>
        <w:t>"Yours?"</w:t>
      </w:r>
    </w:p>
    <w:p w14:paraId="385541F3" w14:textId="77777777" w:rsidR="006D7A53" w:rsidRDefault="00000000">
      <w:r>
        <w:t>"Maybe."</w:t>
      </w:r>
    </w:p>
    <w:p w14:paraId="39CFE05E" w14:textId="77777777" w:rsidR="006D7A53" w:rsidRDefault="00000000">
      <w:r>
        <w:t>Asha rode behind us on a narrow gray mare that looked as if it had once survived a siege by judging everyone involved. She studied the tree, the road, the distant line of hills. "The correction came from ahead. The answer came from behind."</w:t>
      </w:r>
    </w:p>
    <w:p w14:paraId="76DF4EDC" w14:textId="77777777" w:rsidR="006D7A53" w:rsidRDefault="00000000">
      <w:r>
        <w:t>"Meaning?"</w:t>
      </w:r>
    </w:p>
    <w:p w14:paraId="6FE15085" w14:textId="77777777" w:rsidR="006D7A53" w:rsidRDefault="00000000">
      <w:r>
        <w:t>"The city is following. Not with feet. With breath."</w:t>
      </w:r>
    </w:p>
    <w:p w14:paraId="31DAEF3C" w14:textId="77777777" w:rsidR="006D7A53" w:rsidRDefault="00000000">
      <w:r>
        <w:t>That should have sounded like another old-song sentence. Instead it felt practical. Behind us, Novigrad was chewing on the language Black Ink had tried to feed it. Ahead, Ciri waited. East, if Asha's verse told true, water and names waited under a hotter sky.</w:t>
      </w:r>
    </w:p>
    <w:p w14:paraId="3718A072" w14:textId="77777777" w:rsidR="006D7A53" w:rsidRDefault="00000000">
      <w:r>
        <w:t>I had wanted a clean road once.</w:t>
      </w:r>
    </w:p>
    <w:p w14:paraId="46D0127A" w14:textId="77777777" w:rsidR="006D7A53" w:rsidRDefault="00000000">
      <w:r>
        <w:lastRenderedPageBreak/>
        <w:t>The wish seemed childish now. Clean roads are swept by people who decide what dirt must vanish. Mud, at least, remembers who stepped where.</w:t>
      </w:r>
    </w:p>
    <w:p w14:paraId="37619CBA" w14:textId="77777777" w:rsidR="006D7A53" w:rsidRDefault="00000000">
      <w:r>
        <w:t>Geralt rode beside me. Asha behind. Yennefer was gone before the first bend, which meant either she had taken a side road or the world had wisely given her room.</w:t>
      </w:r>
    </w:p>
    <w:p w14:paraId="36C64D35" w14:textId="77777777" w:rsidR="006D7A53" w:rsidRDefault="00000000">
      <w:r>
        <w:t>"About Ciri," Geralt said.</w:t>
      </w:r>
    </w:p>
    <w:p w14:paraId="708CC896" w14:textId="77777777" w:rsidR="006D7A53" w:rsidRDefault="00000000">
      <w:r>
        <w:t>"No."</w:t>
      </w:r>
    </w:p>
    <w:p w14:paraId="63F816A1" w14:textId="77777777" w:rsidR="006D7A53" w:rsidRDefault="00000000">
      <w:r>
        <w:t>"I hadn't asked."</w:t>
      </w:r>
    </w:p>
    <w:p w14:paraId="3F890D4F" w14:textId="77777777" w:rsidR="006D7A53" w:rsidRDefault="00000000">
      <w:r>
        <w:t>"You were about to."</w:t>
      </w:r>
    </w:p>
    <w:p w14:paraId="07D05BFB" w14:textId="77777777" w:rsidR="006D7A53" w:rsidRDefault="00000000">
      <w:r>
        <w:t>"Was I?"</w:t>
      </w:r>
    </w:p>
    <w:p w14:paraId="5F655C36" w14:textId="77777777" w:rsidR="006D7A53" w:rsidRDefault="00000000">
      <w:r>
        <w:t>"Yes."</w:t>
      </w:r>
    </w:p>
    <w:p w14:paraId="4E8F6E04" w14:textId="77777777" w:rsidR="006D7A53" w:rsidRDefault="00000000">
      <w:r>
        <w:t>"Annoying."</w:t>
      </w:r>
    </w:p>
    <w:p w14:paraId="6F7C6698" w14:textId="77777777" w:rsidR="006D7A53" w:rsidRDefault="00000000">
      <w:r>
        <w:t>"You taught me."</w:t>
      </w:r>
    </w:p>
    <w:p w14:paraId="1278B894" w14:textId="77777777" w:rsidR="006D7A53" w:rsidRDefault="00000000">
      <w:r>
        <w:t>He looked almost pleased and almost sorry. Geralt's face had poor manners that way.</w:t>
      </w:r>
    </w:p>
    <w:p w14:paraId="3C4DB3D9" w14:textId="77777777" w:rsidR="006D7A53" w:rsidRDefault="00000000">
      <w:r>
        <w:t>The rain stopped near dark. Trees dripped. A nightjar called once and fell silent. Buck lifted his head, listening. The ring in my pocket cooled, not warning exactly. Recognition. Distance closing.</w:t>
      </w:r>
    </w:p>
    <w:p w14:paraId="0BF95A83" w14:textId="77777777" w:rsidR="006D7A53" w:rsidRDefault="00000000">
      <w:r>
        <w:t>North for witness.</w:t>
      </w:r>
    </w:p>
    <w:p w14:paraId="7811FC6C" w14:textId="77777777" w:rsidR="006D7A53" w:rsidRDefault="00000000">
      <w:r>
        <w:t>East for water.</w:t>
      </w:r>
    </w:p>
    <w:p w14:paraId="650DBB36" w14:textId="77777777" w:rsidR="006D7A53" w:rsidRDefault="00000000">
      <w:r>
        <w:t>The words did not come from me alone. They came from Asha's verse, Vesemir's page, Black Ink's files, Ciri's approaching letter, the dead who had waited too long for names, and the living who had become inconvenient enough to matter.</w:t>
      </w:r>
    </w:p>
    <w:p w14:paraId="5AD3E9BF" w14:textId="77777777" w:rsidR="006D7A53" w:rsidRDefault="00000000">
      <w:r>
        <w:t>I rode beside Geralt until darkness took the road's edges.</w:t>
      </w:r>
    </w:p>
    <w:p w14:paraId="0EBB2A25" w14:textId="77777777" w:rsidR="006D7A53" w:rsidRDefault="00000000">
      <w:pPr>
        <w:spacing w:before="120"/>
        <w:ind w:firstLine="0"/>
        <w:jc w:val="center"/>
      </w:pPr>
      <w:r>
        <w:t>* * *</w:t>
      </w:r>
    </w:p>
    <w:p w14:paraId="3D4C742E" w14:textId="77777777" w:rsidR="006D7A53" w:rsidRDefault="00000000">
      <w:pPr>
        <w:ind w:left="425" w:right="425" w:firstLine="0"/>
      </w:pPr>
      <w:r>
        <w:rPr>
          <w:rFonts w:ascii="Garamond" w:eastAsia="Garamond" w:hAnsi="Garamond" w:cs="Garamond"/>
          <w:i/>
        </w:rPr>
        <w:t>Extract from a sealed memorandum carried under the name Ilyra Sarn, copied in a cipher Triss Merigold considered serviceable and Yennefer of Vengerberg considered optimistic:</w:t>
      </w:r>
    </w:p>
    <w:p w14:paraId="3911DF07" w14:textId="77777777" w:rsidR="006D7A53" w:rsidRDefault="00000000">
      <w:pPr>
        <w:ind w:left="425" w:right="425" w:firstLine="0"/>
      </w:pPr>
      <w:r>
        <w:rPr>
          <w:rFonts w:ascii="Garamond" w:eastAsia="Garamond" w:hAnsi="Garamond" w:cs="Garamond"/>
          <w:i/>
        </w:rPr>
        <w:t>To my principal,</w:t>
      </w:r>
    </w:p>
    <w:p w14:paraId="7DA5F2F8" w14:textId="77777777" w:rsidR="006D7A53" w:rsidRDefault="00000000">
      <w:pPr>
        <w:ind w:left="425" w:right="425" w:firstLine="0"/>
      </w:pPr>
      <w:r>
        <w:rPr>
          <w:rFonts w:ascii="Garamond" w:eastAsia="Garamond" w:hAnsi="Garamond" w:cs="Garamond"/>
          <w:i/>
        </w:rPr>
        <w:lastRenderedPageBreak/>
        <w:t>The language is familiar enough that I dislike writing it down. A hidden Wolf School witcher, name withheld in outer channels but recoverable through Geralt of Rivia's recent movement, has become the center of overlapping administrative, magical, and rumor operations. Current hostile descriptors include host suitability, bloodline custody, hereditary infrastructure, voluntary cooperation preferred, public-risk anomaly, and public chain. I know you will notice the shape of the crime before I describe it.</w:t>
      </w:r>
    </w:p>
    <w:p w14:paraId="626715B8" w14:textId="77777777" w:rsidR="006D7A53" w:rsidRDefault="00000000">
      <w:pPr>
        <w:ind w:left="425" w:right="425" w:firstLine="0"/>
      </w:pPr>
      <w:r>
        <w:rPr>
          <w:rFonts w:ascii="Garamond" w:eastAsia="Garamond" w:hAnsi="Garamond" w:cs="Garamond"/>
          <w:i/>
        </w:rPr>
        <w:t>He is not reported to have attacked civilians. Repeated accounts, including hostile ones, show him moving toward civilian danger even when that danger appears staged to produce a record against him. This does not make him harmless. It makes the people writing harmlessness and danger into legal costumes more dangerous.</w:t>
      </w:r>
    </w:p>
    <w:p w14:paraId="27B916FA" w14:textId="77777777" w:rsidR="006D7A53" w:rsidRDefault="00000000">
      <w:pPr>
        <w:ind w:left="425" w:right="425" w:firstLine="0"/>
      </w:pPr>
      <w:r>
        <w:rPr>
          <w:rFonts w:ascii="Garamond" w:eastAsia="Garamond" w:hAnsi="Garamond" w:cs="Garamond"/>
          <w:i/>
        </w:rPr>
        <w:t>Geralt is involved. Yennefer is involved. Triss Merigold is involved. The bard is involved, which means the songs are already either a problem or a weapon, depending on the hour. A Zerrikanian survivor has entered the matter and has spoken names I will not commit to open paper.</w:t>
      </w:r>
    </w:p>
    <w:p w14:paraId="02B33437" w14:textId="77777777" w:rsidR="006D7A53" w:rsidRDefault="00000000">
      <w:pPr>
        <w:ind w:left="425" w:right="425" w:firstLine="0"/>
      </w:pPr>
      <w:r>
        <w:rPr>
          <w:rFonts w:ascii="Garamond" w:eastAsia="Garamond" w:hAnsi="Garamond" w:cs="Garamond"/>
          <w:i/>
        </w:rPr>
        <w:t>You once told me that the first sign of a cage is not iron, but people lowering their voices and calling it necessary.</w:t>
      </w:r>
    </w:p>
    <w:p w14:paraId="2FE6C8B8" w14:textId="77777777" w:rsidR="006D7A53" w:rsidRDefault="00000000">
      <w:pPr>
        <w:ind w:left="425" w:right="425" w:firstLine="0"/>
      </w:pPr>
      <w:r>
        <w:rPr>
          <w:rFonts w:ascii="Garamond" w:eastAsia="Garamond" w:hAnsi="Garamond" w:cs="Garamond"/>
          <w:i/>
        </w:rPr>
        <w:t>They are lowering their voices now.</w:t>
      </w:r>
    </w:p>
    <w:p w14:paraId="43AF112A" w14:textId="77777777" w:rsidR="006D7A53" w:rsidRDefault="00000000">
      <w:pPr>
        <w:ind w:left="425" w:right="425" w:firstLine="0"/>
      </w:pPr>
      <w:r>
        <w:rPr>
          <w:rFonts w:ascii="Garamond" w:eastAsia="Garamond" w:hAnsi="Garamond" w:cs="Garamond"/>
          <w:i/>
        </w:rPr>
        <w:t>I await your decision.</w:t>
      </w:r>
    </w:p>
    <w:p w14:paraId="2E324C54" w14:textId="77777777" w:rsidR="006D7A53" w:rsidRDefault="00000000">
      <w:pPr>
        <w:ind w:left="425" w:right="425" w:firstLine="0"/>
      </w:pPr>
      <w:r>
        <w:rPr>
          <w:rFonts w:ascii="Garamond" w:eastAsia="Garamond" w:hAnsi="Garamond" w:cs="Garamond"/>
          <w:i/>
        </w:rPr>
        <w:t>Signed: I.S.</w:t>
      </w:r>
    </w:p>
    <w:p w14:paraId="5AA704B6" w14:textId="77777777" w:rsidR="006D7A53" w:rsidRDefault="00000000">
      <w:r>
        <w:t>The memorandum traveled under three wrong names, through a courier who thought he carried theater gossip, a priest who believed he carried a list of orphan stipends, and a laundress who knew perfectly well she carried trouble and charged accordingly. By the time it neared Ciri's hands, the outer papers had become boring, which let them survive inspection. That was Triss's gift, Yennefer's suspicion, and Zoltan's contempt for official curiosity working in one narrow packet.</w:t>
      </w:r>
    </w:p>
    <w:p w14:paraId="546C9DEC" w14:textId="77777777" w:rsidR="006D7A53" w:rsidRDefault="00000000">
      <w:r>
        <w:t>It did not make the facts safe.</w:t>
      </w:r>
    </w:p>
    <w:p w14:paraId="65F33E79" w14:textId="77777777" w:rsidR="006D7A53" w:rsidRDefault="00000000">
      <w:r>
        <w:t>It only made them arrive before the lie could sit down first.</w:t>
      </w:r>
    </w:p>
    <w:sectPr w:rsidR="006D7A53" w:rsidSect="00034616">
      <w:footerReference w:type="default" r:id="rId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7D37" w14:textId="77777777" w:rsidR="00A93040" w:rsidRDefault="00A93040">
      <w:pPr>
        <w:spacing w:after="0" w:line="240" w:lineRule="auto"/>
      </w:pPr>
      <w:r>
        <w:separator/>
      </w:r>
    </w:p>
  </w:endnote>
  <w:endnote w:type="continuationSeparator" w:id="0">
    <w:p w14:paraId="46D3A085" w14:textId="77777777" w:rsidR="00A93040" w:rsidRDefault="00A93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93F5" w14:textId="77777777" w:rsidR="006D7A53" w:rsidRDefault="00000000">
    <w:pPr>
      <w:pStyle w:val="Footer"/>
      <w:ind w:firstLine="0"/>
      <w:jc w:val="center"/>
    </w:pPr>
    <w:r>
      <w:rPr>
        <w:sz w:val="20"/>
      </w:rPr>
      <w:fldChar w:fldCharType="begin"/>
    </w:r>
    <w:r>
      <w:rPr>
        <w:sz w:val="20"/>
      </w:rPr>
      <w:instrText>PAGE</w:instrText>
    </w:r>
    <w:r>
      <w:rPr>
        <w:sz w:val="20"/>
      </w:rPr>
      <w:fldChar w:fldCharType="separate"/>
    </w:r>
    <w:r w:rsidR="00F1562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572D" w14:textId="77777777" w:rsidR="00A93040" w:rsidRDefault="00A93040">
      <w:pPr>
        <w:spacing w:after="0" w:line="240" w:lineRule="auto"/>
      </w:pPr>
      <w:r>
        <w:separator/>
      </w:r>
    </w:p>
  </w:footnote>
  <w:footnote w:type="continuationSeparator" w:id="0">
    <w:p w14:paraId="213BCA6D" w14:textId="77777777" w:rsidR="00A93040" w:rsidRDefault="00A93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042554">
    <w:abstractNumId w:val="8"/>
  </w:num>
  <w:num w:numId="2" w16cid:durableId="1719359576">
    <w:abstractNumId w:val="6"/>
  </w:num>
  <w:num w:numId="3" w16cid:durableId="480125369">
    <w:abstractNumId w:val="5"/>
  </w:num>
  <w:num w:numId="4" w16cid:durableId="555775016">
    <w:abstractNumId w:val="4"/>
  </w:num>
  <w:num w:numId="5" w16cid:durableId="2070108760">
    <w:abstractNumId w:val="7"/>
  </w:num>
  <w:num w:numId="6" w16cid:durableId="2066442995">
    <w:abstractNumId w:val="3"/>
  </w:num>
  <w:num w:numId="7" w16cid:durableId="273483040">
    <w:abstractNumId w:val="2"/>
  </w:num>
  <w:num w:numId="8" w16cid:durableId="1471749865">
    <w:abstractNumId w:val="1"/>
  </w:num>
  <w:num w:numId="9" w16cid:durableId="153334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82B"/>
    <w:rsid w:val="006D7A53"/>
    <w:rsid w:val="007E651B"/>
    <w:rsid w:val="00A93040"/>
    <w:rsid w:val="00AA1D8D"/>
    <w:rsid w:val="00AA7FDA"/>
    <w:rsid w:val="00B47730"/>
    <w:rsid w:val="00C4654E"/>
    <w:rsid w:val="00CB0664"/>
    <w:rsid w:val="00CC5FFB"/>
    <w:rsid w:val="00CE7E48"/>
    <w:rsid w:val="00D140FB"/>
    <w:rsid w:val="00D76B97"/>
    <w:rsid w:val="00ED0581"/>
    <w:rsid w:val="00F15626"/>
    <w:rsid w:val="00FA359A"/>
    <w:rsid w:val="00FB6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13000"/>
  <w14:defaultImageDpi w14:val="300"/>
  <w15:docId w15:val="{A6A609FE-659F-423F-A74C-CCAB584D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77</Pages>
  <Words>18443</Words>
  <Characters>105126</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III</dc:title>
  <dc:subject/>
  <dc:creator/>
  <cp:keywords/>
  <dc:description>generated by python-docx</dc:description>
  <cp:lastModifiedBy>Muhammmad Sahlan Shadiq</cp:lastModifiedBy>
  <cp:revision>10</cp:revision>
  <dcterms:created xsi:type="dcterms:W3CDTF">2013-12-23T23:15:00Z</dcterms:created>
  <dcterms:modified xsi:type="dcterms:W3CDTF">2026-06-23T06:18:00Z</dcterms:modified>
  <cp:category/>
</cp:coreProperties>
</file>