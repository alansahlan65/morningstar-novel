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55572" w14:textId="77777777" w:rsidR="00FD0E04" w:rsidRDefault="00FD0E04" w:rsidP="00FD0E04">
      <w:pPr>
        <w:ind w:firstLine="0"/>
        <w:jc w:val="center"/>
      </w:pPr>
      <w:r>
        <w:rPr>
          <w:b/>
          <w:sz w:val="32"/>
        </w:rPr>
        <w:t>PART IV</w:t>
      </w:r>
    </w:p>
    <w:p w14:paraId="596BC7B6" w14:textId="77777777" w:rsidR="00FD0E04" w:rsidRDefault="00FD0E04" w:rsidP="00FD0E04">
      <w:pPr>
        <w:spacing w:after="240"/>
        <w:ind w:firstLine="0"/>
        <w:jc w:val="center"/>
      </w:pPr>
      <w:r>
        <w:rPr>
          <w:b/>
          <w:sz w:val="32"/>
        </w:rPr>
        <w:t>BLOOD, CROWN, AND DRAGON</w:t>
      </w:r>
    </w:p>
    <w:p w14:paraId="16D96E08" w14:textId="77777777" w:rsidR="00F77C35" w:rsidRDefault="00FD0E04" w:rsidP="00FD0E04">
      <w:pPr>
        <w:spacing w:after="0"/>
        <w:ind w:firstLine="0"/>
        <w:jc w:val="center"/>
        <w:rPr>
          <w:rFonts w:ascii="Liberation Serif" w:hAnsi="Liberation Serif" w:cs="Liberation Serif" w:hint="eastAsia"/>
          <w:i/>
          <w:sz w:val="20"/>
        </w:rPr>
      </w:pPr>
      <w:r>
        <w:rPr>
          <w:i/>
          <w:sz w:val="20"/>
        </w:rPr>
        <w:t>Blood is only destiny when someone else needs a leash.</w:t>
      </w:r>
    </w:p>
    <w:p w14:paraId="2E5EE560" w14:textId="77777777" w:rsidR="00FD0E04" w:rsidRPr="00F77C35" w:rsidRDefault="00F77C35" w:rsidP="00F77C35">
      <w:pPr>
        <w:spacing w:after="0"/>
        <w:ind w:firstLine="0"/>
        <w:jc w:val="center"/>
        <w:rPr>
          <w:rFonts w:ascii="Liberation Serif" w:hAnsi="Liberation Serif" w:cs="Liberation Serif" w:hint="eastAsia"/>
          <w:i/>
          <w:sz w:val="20"/>
        </w:rPr>
      </w:pPr>
      <w:r>
        <w:rPr>
          <w:rFonts w:hint="eastAsia"/>
          <w:i/>
        </w:rPr>
        <w:br w:type="page"/>
      </w:r>
    </w:p>
    <w:p w14:paraId="09925DC2" w14:textId="77777777" w:rsidR="00F0566C" w:rsidRDefault="00000000">
      <w:pPr>
        <w:pStyle w:val="Heading1"/>
      </w:pPr>
      <w:r>
        <w:rPr>
          <w:rFonts w:ascii="EB Garamond" w:hAnsi="EB Garamond" w:cs="EB Garamond"/>
        </w:rPr>
        <w:lastRenderedPageBreak/>
        <w:t>CIRI</w:t>
      </w:r>
    </w:p>
    <w:p w14:paraId="4F2392B3" w14:textId="77777777" w:rsidR="00F0566C" w:rsidRDefault="00000000">
      <w:pPr>
        <w:pStyle w:val="DocumentFragment"/>
      </w:pPr>
      <w:r>
        <w:t>Extract from an unsigned transitional memorandum delivered to the imperial apartments at dawn:</w:t>
      </w:r>
    </w:p>
    <w:p w14:paraId="22BFB1D9" w14:textId="77777777" w:rsidR="00F0566C" w:rsidRDefault="00000000">
      <w:pPr>
        <w:pStyle w:val="DocumentFragment"/>
      </w:pPr>
      <w:r>
        <w:t>Her Highness is not to be burdened with technical irregularities unless such irregularities threaten succession optics, mage safety, or the stability of northern settlement language. Her Highness is, however, to be reassured that all matters touching anomalous bloodlines are being handled with appropriate discretion.</w:t>
      </w:r>
    </w:p>
    <w:p w14:paraId="2F169CFD" w14:textId="77777777" w:rsidR="00F0566C" w:rsidRDefault="00000000">
      <w:r>
        <w:t>Ciri read the word reassured twice and decided the writer had never survived being reassured by powerful men.</w:t>
      </w:r>
    </w:p>
    <w:p w14:paraId="11915082" w14:textId="77777777" w:rsidR="00F0566C" w:rsidRDefault="00000000">
      <w:r>
        <w:t>She told me that story later, after the rain, the dead mill, the draconids, the dragon, and the night everyone pretended not to understand what had changed. She told it flat. That meant fear had been folded and kept.</w:t>
      </w:r>
    </w:p>
    <w:p w14:paraId="0ECA405B" w14:textId="77777777" w:rsidR="00F0566C" w:rsidRDefault="00000000">
      <w:r>
        <w:t>She had been in Vizima at a black lacquered table that probably cost more than three villages and fed fewer people. Ilyra Sarn stood across from her with a leather case, sober dress, still hands, and the sharp calm of a woman who arrived before lies became official.</w:t>
      </w:r>
    </w:p>
    <w:p w14:paraId="00138E39" w14:textId="77777777" w:rsidR="00F0566C" w:rsidRDefault="00000000">
      <w:r>
        <w:t>Ciri had been given twelve documents. Seven were meant to reassure. Three were meant to delay. One was meant to confuse the difference between safety and custody. The last was Geralt's letter, written in a hand that still looked as if it distrusted paper for not being a whetstone.</w:t>
      </w:r>
    </w:p>
    <w:p w14:paraId="0943C5CD" w14:textId="77777777" w:rsidR="00F0566C" w:rsidRDefault="00000000">
      <w:r>
        <w:t>I did not see the letter until much later. I did not need to. Geralt writes like he fights when someone he loves is watching: short, direct, and more frightened than he permits the words to admit.</w:t>
      </w:r>
    </w:p>
    <w:p w14:paraId="0807F995" w14:textId="77777777" w:rsidR="00F0566C" w:rsidRDefault="00000000">
      <w:pPr>
        <w:pStyle w:val="DocumentFragment"/>
      </w:pPr>
      <w:r>
        <w:t>Ciri,</w:t>
      </w:r>
    </w:p>
    <w:p w14:paraId="34FE7B6D" w14:textId="77777777" w:rsidR="00F0566C" w:rsidRDefault="00000000">
      <w:pPr>
        <w:pStyle w:val="DocumentFragment"/>
      </w:pPr>
      <w:r>
        <w:t>This is political. It is also personal. Continue if it remains political. If it becomes both, remember that the world will use whichever answer costs you more.</w:t>
      </w:r>
    </w:p>
    <w:p w14:paraId="21D1D205" w14:textId="77777777" w:rsidR="00F0566C" w:rsidRDefault="00000000">
      <w:pPr>
        <w:pStyle w:val="DocumentFragment"/>
      </w:pPr>
      <w:r>
        <w:t>G.</w:t>
      </w:r>
    </w:p>
    <w:p w14:paraId="0972CDC8" w14:textId="77777777" w:rsidR="00F0566C" w:rsidRDefault="00000000">
      <w:r>
        <w:t>"He is improving," Ilyra had said, or so Ciri claimed.</w:t>
      </w:r>
    </w:p>
    <w:p w14:paraId="144D1B78" w14:textId="77777777" w:rsidR="00F0566C" w:rsidRDefault="00000000">
      <w:r>
        <w:t>"No," Ciri had answered. "He is becoming harder to hate efficiently. There is a difference."</w:t>
      </w:r>
    </w:p>
    <w:p w14:paraId="6D238BB4" w14:textId="77777777" w:rsidR="00F0566C" w:rsidRDefault="00000000">
      <w:r>
        <w:t>I liked that line when she told me. I disliked how much.</w:t>
      </w:r>
    </w:p>
    <w:p w14:paraId="07B372AD" w14:textId="77777777" w:rsidR="00F0566C" w:rsidRDefault="00000000">
      <w:r>
        <w:lastRenderedPageBreak/>
        <w:t>Ilyra did not smile after that. Ciri remembered that too. The woman had the kind of face court functionaries called severe when they meant inconvenient. She opened the leather case and arranged the documents into four piles with such neatness that the table seemed to develop rank under her hands.</w:t>
      </w:r>
    </w:p>
    <w:p w14:paraId="0A431B1C" w14:textId="77777777" w:rsidR="00F0566C" w:rsidRDefault="00000000">
      <w:r>
        <w:t>"This pile delays you," Ilyra said. "This pile frightens you. This pile flatters your sense of duty. This one insults your intelligence while wearing the other three as gloves."</w:t>
      </w:r>
    </w:p>
    <w:p w14:paraId="4B73C6DB" w14:textId="77777777" w:rsidR="00F0566C" w:rsidRDefault="00000000">
      <w:r>
        <w:t>Ciri looked at the smallest pile. "You have been busy."</w:t>
      </w:r>
    </w:p>
    <w:p w14:paraId="33A0968D" w14:textId="77777777" w:rsidR="00F0566C" w:rsidRDefault="00000000">
      <w:r>
        <w:t>"Your enemies have been generous. They mistake volume for persuasion. It is a common imperial illness."</w:t>
      </w:r>
    </w:p>
    <w:p w14:paraId="32BC74A4" w14:textId="77777777" w:rsidR="00F0566C" w:rsidRDefault="00000000">
      <w:r>
        <w:t>Outside the windows, Vizima moved in polished layers: boots on marble, wheels over wet stone, servants carrying trays no one looked at, officers lowering voices as they passed doors they wanted to own. Palaces have their own weather. It smells of wax, wine, clean linen, and people waiting for permission to become knives.</w:t>
      </w:r>
    </w:p>
    <w:p w14:paraId="02D3941E" w14:textId="77777777" w:rsidR="00F0566C" w:rsidRDefault="00000000">
      <w:r>
        <w:t>Ciri took up the document with the phrase technical irregularities. She read the first page, then the second, then stopped at a line advising that royal attention should be conserved for matters of direct dynastic impact.</w:t>
      </w:r>
    </w:p>
    <w:p w14:paraId="09E602E4" w14:textId="77777777" w:rsidR="00F0566C" w:rsidRDefault="00000000">
      <w:r>
        <w:t>"Conserved," she said.</w:t>
      </w:r>
    </w:p>
    <w:p w14:paraId="58099CF3" w14:textId="77777777" w:rsidR="00F0566C" w:rsidRDefault="00000000">
      <w:r>
        <w:t>Ilyra waited.</w:t>
      </w:r>
    </w:p>
    <w:p w14:paraId="03D708FD" w14:textId="77777777" w:rsidR="00F0566C" w:rsidRDefault="00000000">
      <w:r>
        <w:t>"Like grain," Ciri said. "Or candle wax. Or soldiers."</w:t>
      </w:r>
    </w:p>
    <w:p w14:paraId="6B80799F" w14:textId="77777777" w:rsidR="00F0566C" w:rsidRDefault="00000000">
      <w:r>
        <w:t>"A generous reading."</w:t>
      </w:r>
    </w:p>
    <w:p w14:paraId="3AC6ACF1" w14:textId="77777777" w:rsidR="00F0566C" w:rsidRDefault="00000000">
      <w:r>
        <w:t>"No. I am done being generous with men who ration my own knowledge back to me and call it protection." She placed the page down. "Who has seen these?"</w:t>
      </w:r>
    </w:p>
    <w:p w14:paraId="72E56DD8" w14:textId="77777777" w:rsidR="00F0566C" w:rsidRDefault="00000000">
      <w:r>
        <w:t>"The outer summaries passed through two imperial clerks, one Nilfgaardian liaison, one northern settlement office, and a scribe attached to Veyrane's review chain. Geralt's letter came through the theater route, which means it passed by a singer, a laundress, two barrels of salted herring, and a boy who believed he was delivering stage gossip."</w:t>
      </w:r>
    </w:p>
    <w:p w14:paraId="66B3DE91" w14:textId="77777777" w:rsidR="00F0566C" w:rsidRDefault="00000000">
      <w:r>
        <w:t>"Safer company."</w:t>
      </w:r>
    </w:p>
    <w:p w14:paraId="1D6E5E7C" w14:textId="77777777" w:rsidR="00F0566C" w:rsidRDefault="00000000">
      <w:r>
        <w:lastRenderedPageBreak/>
        <w:t>"Infinitely. Herring rarely informs on principle."</w:t>
      </w:r>
    </w:p>
    <w:p w14:paraId="2E2B6D8D" w14:textId="77777777" w:rsidR="00F0566C" w:rsidRDefault="00000000">
      <w:r>
        <w:t>Ciri looked at Geralt's letter again. Political. Personal. The words had the weight of a man who had spent his life mistrusting both and was now asking her to carry them without dropping either.</w:t>
      </w:r>
    </w:p>
    <w:p w14:paraId="53167E08" w14:textId="77777777" w:rsidR="00F0566C" w:rsidRDefault="00000000">
      <w:r>
        <w:t>"Does Emhyr know?"</w:t>
      </w:r>
    </w:p>
    <w:p w14:paraId="20EDE182" w14:textId="77777777" w:rsidR="00F0566C" w:rsidRDefault="00000000">
      <w:r>
        <w:t>Ilyra's answer arrived too late to be simple. "He knows there is a matter. He does not yet know there is a man at its center, unless someone has decided the man is useful enough to mention upward. The memorandum language is careful. Too careful. It keeps Your Highness removed while preserving the right to claim you were protected."</w:t>
      </w:r>
    </w:p>
    <w:p w14:paraId="60F10194" w14:textId="77777777" w:rsidR="00F0566C" w:rsidRDefault="00000000">
      <w:r>
        <w:t>"Protected from a choice."</w:t>
      </w:r>
    </w:p>
    <w:p w14:paraId="18D6844D" w14:textId="77777777" w:rsidR="00F0566C" w:rsidRDefault="00000000">
      <w:r>
        <w:t>"Yes."</w:t>
      </w:r>
    </w:p>
    <w:p w14:paraId="789E4946" w14:textId="77777777" w:rsidR="00F0566C" w:rsidRDefault="00000000">
      <w:r>
        <w:t>Ciri stood and went to the window. Rain made the palace courtyard shine like black lacquer. Two guards below moved aside for a courtier with a red portfolio. One of them glanced up and then away too quickly.</w:t>
      </w:r>
    </w:p>
    <w:p w14:paraId="6B6DF152" w14:textId="77777777" w:rsidR="00F0566C" w:rsidRDefault="00000000">
      <w:r>
        <w:t>"They are watching whether I react," she said.</w:t>
      </w:r>
    </w:p>
    <w:p w14:paraId="73CFD065" w14:textId="77777777" w:rsidR="00F0566C" w:rsidRDefault="00000000">
      <w:r>
        <w:t>"Yes."</w:t>
      </w:r>
    </w:p>
    <w:p w14:paraId="067AAB68" w14:textId="77777777" w:rsidR="00F0566C" w:rsidRDefault="00000000">
      <w:r>
        <w:t>"Then we give them a reaction worth keeping."</w:t>
      </w:r>
    </w:p>
    <w:p w14:paraId="2B0E59DF" w14:textId="77777777" w:rsidR="00F0566C" w:rsidRDefault="00000000">
      <w:r>
        <w:t>"Define worth."</w:t>
      </w:r>
    </w:p>
    <w:p w14:paraId="609A967A" w14:textId="77777777" w:rsidR="00F0566C" w:rsidRDefault="00000000">
      <w:r>
        <w:t>"Boring. Official. Irritating." Ciri returned to the table and pulled a blank sheet from the case. "Draft an order for an inspection of grain restitution along the northern route. Put my seal on the version that takes three attendants, two clerks, and enough noise to make every observer sleepy. Then draft a second order sending me to a chapel review west of the city. Make that one leak."</w:t>
      </w:r>
    </w:p>
    <w:p w14:paraId="258BB7B0" w14:textId="77777777" w:rsidR="00F0566C" w:rsidRDefault="00000000">
      <w:r>
        <w:t>Ilyra took out a pen. "And the true route?"</w:t>
      </w:r>
    </w:p>
    <w:p w14:paraId="7C12ADF4" w14:textId="77777777" w:rsidR="00F0566C" w:rsidRDefault="00000000">
      <w:r>
        <w:t>"Not on paper."</w:t>
      </w:r>
    </w:p>
    <w:p w14:paraId="73A873BB" w14:textId="77777777" w:rsidR="00F0566C" w:rsidRDefault="00000000">
      <w:r>
        <w:t>"Good. I dislike writing useful things down."</w:t>
      </w:r>
    </w:p>
    <w:p w14:paraId="206CC426" w14:textId="77777777" w:rsidR="00F0566C" w:rsidRDefault="00000000">
      <w:r>
        <w:t>"You write everything down."</w:t>
      </w:r>
    </w:p>
    <w:p w14:paraId="07AD98FC" w14:textId="77777777" w:rsidR="00F0566C" w:rsidRDefault="00000000">
      <w:r>
        <w:lastRenderedPageBreak/>
        <w:t>"I write what I want the next thief to misunderstand." Ilyra's pen paused above the page. "Your Highness, there is one more matter."</w:t>
      </w:r>
    </w:p>
    <w:p w14:paraId="29D2B159" w14:textId="77777777" w:rsidR="00F0566C" w:rsidRDefault="00000000">
      <w:r>
        <w:t>"There usually is."</w:t>
      </w:r>
    </w:p>
    <w:p w14:paraId="12EA66D8" w14:textId="77777777" w:rsidR="00F0566C" w:rsidRDefault="00000000">
      <w:r>
        <w:t>"If you go, you go as yourself. Not as courier, not as message, not as emergency daughter sent to steady Geralt, not as imperial witness. If the witcher has become the place where the crime gathers, your presence will be interpreted before you speak."</w:t>
      </w:r>
    </w:p>
    <w:p w14:paraId="45783932" w14:textId="77777777" w:rsidR="00161CEB" w:rsidRDefault="00000000">
      <w:r>
        <w:t>Ciri did not answer at once. She set Geralt's letter down with the edges aligned too precisely, then ruined the precision by pressing one thumb over the old scar near her wrist. She had told me later that no one in Vizima needed to say Elder Blood for the room to remember it. Courts had a way of leaving certain words unsaid and still making every chair face them.</w:t>
      </w:r>
    </w:p>
    <w:p w14:paraId="30370D01" w14:textId="77777777" w:rsidR="00161CEB" w:rsidRDefault="00000000">
      <w:r>
        <w:t>For three breaths she only watched the rain on the glass. Her breathing stayed even because Ciri had learned young that panic became more expensive when witnesses could itemize it. The first men who wanted her blood had used prophecy. Later ones used empire, succession, treaty, safety, and maternal concern borrowed without permission. Different gloves. Same reaching hand.</w:t>
      </w:r>
    </w:p>
    <w:p w14:paraId="4AFAB109" w14:textId="61BD80ED" w:rsidR="00161CEB" w:rsidRDefault="00000000">
      <w:r>
        <w:t xml:space="preserve">When she turned back from the window, Ilyra had already noticed the scar, the letter, the controlled breath, and the fact that Ciri had not asked whether this crimson witcher deserved help. </w:t>
      </w:r>
      <w:r w:rsidR="00746BC5" w:rsidRPr="00746BC5">
        <w:t>She asked the better question: what the room would do to him if she arrived too late.</w:t>
      </w:r>
    </w:p>
    <w:p w14:paraId="0E667FAA" w14:textId="77777777" w:rsidR="00F0566C" w:rsidRDefault="00000000">
      <w:r>
        <w:t>Ciri almost laughed. "That has been true since I was ten."</w:t>
      </w:r>
    </w:p>
    <w:p w14:paraId="0D3C44A0" w14:textId="77777777" w:rsidR="00F0566C" w:rsidRDefault="00000000">
      <w:r>
        <w:t>"Yes. But this time the interpretation may be used to trap him as well as you."</w:t>
      </w:r>
    </w:p>
    <w:p w14:paraId="5C215383" w14:textId="77777777" w:rsidR="00F0566C" w:rsidRDefault="00000000">
      <w:r>
        <w:t>That was the line that stayed with her. She told me later she hated it because it gave fear good grammar. Fear with good grammar has always been harder to dismiss.</w:t>
      </w:r>
    </w:p>
    <w:p w14:paraId="058DBAEF" w14:textId="77777777" w:rsidR="00F0566C" w:rsidRDefault="00000000">
      <w:r>
        <w:t>She took Geralt's letter and folded it once, then again, along the original crease. "Then I speak before interpretation settles."</w:t>
      </w:r>
    </w:p>
    <w:p w14:paraId="29491D58" w14:textId="77777777" w:rsidR="00F0566C" w:rsidRDefault="00000000">
      <w:r>
        <w:t>"To whom?"</w:t>
      </w:r>
    </w:p>
    <w:p w14:paraId="74F78D7C" w14:textId="77777777" w:rsidR="00F0566C" w:rsidRDefault="00000000">
      <w:r>
        <w:t>"To him first. To the rest if they forget."</w:t>
      </w:r>
    </w:p>
    <w:p w14:paraId="57FBCA0D" w14:textId="77777777" w:rsidR="00F0566C" w:rsidRDefault="00000000">
      <w:r>
        <w:t>Ilyra inclined her head. "A dangerous order."</w:t>
      </w:r>
    </w:p>
    <w:p w14:paraId="7183463C" w14:textId="77777777" w:rsidR="00F0566C" w:rsidRDefault="00000000">
      <w:r>
        <w:lastRenderedPageBreak/>
        <w:t>"No. A private one. People keep confusing those because privacy gives them fewer handles."</w:t>
      </w:r>
    </w:p>
    <w:p w14:paraId="542A731E" w14:textId="77777777" w:rsidR="00F0566C" w:rsidRDefault="00000000">
      <w:r>
        <w:t>By the time Ciri left Vizima, three false routes had become tedious enough to survive scrutiny, two officials had congratulated themselves for delaying a matter already riding away, and one guard below the courtyard window had reported that Her Highness appeared calm.</w:t>
      </w:r>
    </w:p>
    <w:p w14:paraId="4CE15C79" w14:textId="77777777" w:rsidR="00C96186" w:rsidRDefault="00C96186">
      <w:r w:rsidRPr="00C96186">
        <w:t>The report was accurate enough to fail.</w:t>
      </w:r>
    </w:p>
    <w:p w14:paraId="393FEECB" w14:textId="58303801" w:rsidR="00F0566C" w:rsidRDefault="00000000">
      <w:r>
        <w:t>By the time Ciri reached us, we had chosen a dead mill because living houses had owners, neighbors, and witnesses who learned faster than facts. It stood two miles east of the road in a hollow where the stream had forgotten its direction and the wheel had rotted into a circle of bad ideas. Rain worried the roof. Wind moved through the boards. Buck approved only after biting a beam and finding it sufficiently unimpressed.</w:t>
      </w:r>
    </w:p>
    <w:p w14:paraId="64B8C6E6" w14:textId="77777777" w:rsidR="00F0566C" w:rsidRDefault="00000000">
      <w:r>
        <w:t>Geralt had gone outside to check the slope for tracks. Asha sat by the hearth with her bone charm in one hand and her knife within reach of the other. Yennefer had burned one listening charm from the rafters and was hunting for a second with personal contempt. I stood near the door because doors tell better truths than tables.</w:t>
      </w:r>
    </w:p>
    <w:p w14:paraId="1FB347A3" w14:textId="77777777" w:rsidR="00F0566C" w:rsidRDefault="00000000">
      <w:r>
        <w:t>The necklace at my throat cooled before the horses arrived.</w:t>
      </w:r>
    </w:p>
    <w:p w14:paraId="3BD00923" w14:textId="77777777" w:rsidR="00F0566C" w:rsidRDefault="00000000">
      <w:r>
        <w:t>Not the sharp cold of danger. Not the dragging weight that pulled east. This was recognition, or the nearest thing metal can perform without deserving to be called alive. I put a hand over it. The barbed star lay still beneath my shirt, patient as a debt.</w:t>
      </w:r>
    </w:p>
    <w:p w14:paraId="36FB6426" w14:textId="77777777" w:rsidR="00F0566C" w:rsidRDefault="00000000">
      <w:r>
        <w:t>"Company," I said.</w:t>
      </w:r>
    </w:p>
    <w:p w14:paraId="653DD6E0" w14:textId="77777777" w:rsidR="00F0566C" w:rsidRDefault="00000000">
      <w:r>
        <w:t>Asha looked up. "Title or person?"</w:t>
      </w:r>
    </w:p>
    <w:p w14:paraId="10693DBF" w14:textId="77777777" w:rsidR="00F0566C" w:rsidRDefault="00000000">
      <w:r>
        <w:t>"Both, probably."</w:t>
      </w:r>
    </w:p>
    <w:p w14:paraId="30729138" w14:textId="77777777" w:rsidR="00F0566C" w:rsidRDefault="00000000">
      <w:r>
        <w:t>Geralt returned first from the rain, mud on one knee and water in his hair, wearing the careful face of a man trying to stand between his past and the door without appearing to block either. Behind him came Yennefer, because emotional danger offended her only when she was too far away to strike it. Then a rider in a dark cloak dismounted under the dead willow.</w:t>
      </w:r>
    </w:p>
    <w:p w14:paraId="3639DA1A" w14:textId="77777777" w:rsidR="00F0566C" w:rsidRDefault="00000000">
      <w:r>
        <w:t xml:space="preserve">Ciri did not arrive like a princess. That would have been easier. Princesses announce themselves with banners, escorts, and enough perfume to warn honest animals. Ciri arrived wet, tired, mud-spattered, and too still in the saddle. Her hair had been pinned beneath the hood and was escaping at the temples in pale strands. A </w:t>
      </w:r>
      <w:r>
        <w:lastRenderedPageBreak/>
        <w:t>sword hung at her side. Another weapon, harder to see and less forgiving, sat in the way she looked at the mill before looking at any of us.</w:t>
      </w:r>
    </w:p>
    <w:p w14:paraId="6470D93B" w14:textId="77777777" w:rsidR="00F0566C" w:rsidRDefault="00000000">
      <w:r>
        <w:t>Buck saw her and did not bare his teeth.</w:t>
      </w:r>
    </w:p>
    <w:p w14:paraId="584A98B4" w14:textId="77777777" w:rsidR="00F0566C" w:rsidRDefault="00000000">
      <w:r>
        <w:t>That was either a compliment or a lapse in security. With Buck, the distinction usually charged by the hour.</w:t>
      </w:r>
    </w:p>
    <w:p w14:paraId="40D11D4A" w14:textId="77777777" w:rsidR="00F0566C" w:rsidRDefault="00000000">
      <w:r>
        <w:t>I opened the door before anyone could turn the moment into ceremony.</w:t>
      </w:r>
    </w:p>
    <w:p w14:paraId="315D68F0" w14:textId="77777777" w:rsidR="00F0566C" w:rsidRDefault="00000000">
      <w:r>
        <w:t>"Jack Morningstar," she said.</w:t>
      </w:r>
    </w:p>
    <w:p w14:paraId="678F9CD9" w14:textId="77777777" w:rsidR="00F0566C" w:rsidRDefault="00000000">
      <w:r>
        <w:t>"Cirilla Fiona Elen Riannon."</w:t>
      </w:r>
    </w:p>
    <w:p w14:paraId="0B810C9F" w14:textId="77777777" w:rsidR="00F0566C" w:rsidRDefault="00000000">
      <w:r>
        <w:t>Geralt's face tightened at the full name. Yennefer's eyes sharpened. Ciri almost smiled.</w:t>
      </w:r>
    </w:p>
    <w:p w14:paraId="70CDF6CB" w14:textId="77777777" w:rsidR="00F0566C" w:rsidRDefault="00000000">
      <w:r>
        <w:t>"That is a great deal of name to use in a wet mill," she said.</w:t>
      </w:r>
    </w:p>
    <w:p w14:paraId="2881AB14" w14:textId="77777777" w:rsidR="00F0566C" w:rsidRDefault="00000000">
      <w:r>
        <w:t>"I wanted to see which one made you angry."</w:t>
      </w:r>
    </w:p>
    <w:p w14:paraId="118CF64F" w14:textId="77777777" w:rsidR="00F0566C" w:rsidRDefault="00000000">
      <w:r>
        <w:t>"All of them, depending on mouth and hour."</w:t>
      </w:r>
    </w:p>
    <w:p w14:paraId="67D1F895" w14:textId="77777777" w:rsidR="00F0566C" w:rsidRDefault="00000000">
      <w:r>
        <w:t>"Useful."</w:t>
      </w:r>
    </w:p>
    <w:p w14:paraId="7D3A5BB2" w14:textId="77777777" w:rsidR="00F0566C" w:rsidRDefault="00000000">
      <w:r>
        <w:t>Her expression changed. The word had been mine too often and too carelessly. "No," she said. "Not that word. Not with me."</w:t>
      </w:r>
    </w:p>
    <w:p w14:paraId="42DCA743" w14:textId="77777777" w:rsidR="00F0566C" w:rsidRDefault="00000000">
      <w:r>
        <w:t>I felt the rebuke before I understood it. Not because it was loud. Because it was clean. Ciri had been described by everyone around me as a risk, a crown, a daughter, a bloodline, a sovereign-in-waiting, an old danger wearing a living face. One careless word from me had reached for the same shelf.</w:t>
      </w:r>
    </w:p>
    <w:p w14:paraId="260988E3" w14:textId="77777777" w:rsidR="00161CEB" w:rsidRDefault="00000000">
      <w:r>
        <w:t>The word sat between us like a tool I had taken from the wrong table. I had meant it as respect. That made it worse, not better. Courts made people useful before they made them obedient. Mages made blood useful before calling the body optional. Black Ink had done it with cleaner ink and worse manners. I had reached for the same shelf because it was near, familiar, and sharpened by habit.</w:t>
      </w:r>
    </w:p>
    <w:p w14:paraId="56D5343F" w14:textId="77777777" w:rsidR="00161CEB" w:rsidRDefault="00000000">
      <w:r>
        <w:t>A proper man might have apologized beautifully. I distrusted proper men and beautiful apologies in equal measure. I moved my hand from the doorframe instead, giving her the room by inches rather than sentence. Ciri saw the correction. She did not reward it. That helped. Rewards make men think basic decency has become an achievement.</w:t>
      </w:r>
    </w:p>
    <w:p w14:paraId="4C422F2D" w14:textId="77777777" w:rsidR="00F0566C" w:rsidRDefault="00000000">
      <w:r>
        <w:lastRenderedPageBreak/>
        <w:t>"Fair," I said.</w:t>
      </w:r>
    </w:p>
    <w:p w14:paraId="2218A678" w14:textId="77777777" w:rsidR="00F0566C" w:rsidRDefault="00000000">
      <w:r>
        <w:t>The answer did not earn warmth. It earned permission to continue breathing in her presence. Considering the house she came from, that was probably generous.</w:t>
      </w:r>
    </w:p>
    <w:p w14:paraId="26B70A42" w14:textId="77777777" w:rsidR="00F0566C" w:rsidRDefault="00000000">
      <w:r>
        <w:t>We found the second listening charm under the threshold after everyone stepped inside. I should have seen it sooner. The wire ran beneath the plank and into a clay tube packed with powdered glass and something that smelled like boiled nettles. A rude little device. Not clever enough to kill, clever enough to blind whoever opened the door wrongly and make the witnesses describe panic as aggression.</w:t>
      </w:r>
    </w:p>
    <w:p w14:paraId="57115673" w14:textId="77777777" w:rsidR="00F0566C" w:rsidRDefault="00000000">
      <w:r>
        <w:t>Ciri noticed it a breath after I did.</w:t>
      </w:r>
    </w:p>
    <w:p w14:paraId="4F2E56C3" w14:textId="77777777" w:rsidR="00F0566C" w:rsidRDefault="00000000">
      <w:r>
        <w:t>"You missed that," she said.</w:t>
      </w:r>
    </w:p>
    <w:p w14:paraId="3FC360A4" w14:textId="77777777" w:rsidR="00F0566C" w:rsidRDefault="00000000">
      <w:r>
        <w:t>I cut the wire. "Yes."</w:t>
      </w:r>
    </w:p>
    <w:p w14:paraId="455F3956" w14:textId="77777777" w:rsidR="00F0566C" w:rsidRDefault="00000000">
      <w:r>
        <w:t>She watched me for the lie that did not come. "Good."</w:t>
      </w:r>
    </w:p>
    <w:p w14:paraId="71277633" w14:textId="77777777" w:rsidR="00F0566C" w:rsidRDefault="00000000">
      <w:r>
        <w:t>"Missing traps improves me?"</w:t>
      </w:r>
    </w:p>
    <w:p w14:paraId="11EE7A31" w14:textId="77777777" w:rsidR="00F0566C" w:rsidRDefault="00000000">
      <w:r>
        <w:t>"Admitting it does."</w:t>
      </w:r>
    </w:p>
    <w:p w14:paraId="04D2606D" w14:textId="77777777" w:rsidR="00F0566C" w:rsidRDefault="00000000">
      <w:r>
        <w:t>Yennefer looked between us and made a small sound that might have been amusement if anyone else had owned the mouth. Geralt pretended to be busy with the latch. Asha, who distrusted every northern silence on principle, did not bother pretending.</w:t>
      </w:r>
    </w:p>
    <w:p w14:paraId="15C9F909" w14:textId="77777777" w:rsidR="00F0566C" w:rsidRDefault="00000000">
      <w:r>
        <w:t>We sat around a table that had lost one leg and gained three stones as compensation. Yennefer laid out copies. Asha placed Helena's ring beside them. Geralt set Vesemir's page down last, as if putting the dead man in the room required more care than drawing steel. Ciri read everything once without speaking. Then again. On the second pass she stopped at hereditary infrastructure and touched the paper with one fingertip, very lightly, as if filth could pass through ink.</w:t>
      </w:r>
    </w:p>
    <w:p w14:paraId="00639408" w14:textId="77777777" w:rsidR="00F0566C" w:rsidRDefault="00000000">
      <w:r>
        <w:t>"Who wrote this?"</w:t>
      </w:r>
    </w:p>
    <w:p w14:paraId="0732AE82" w14:textId="77777777" w:rsidR="00F0566C" w:rsidRDefault="00000000">
      <w:r>
        <w:t>"Black Ink's language," Yennefer said. "The hand varies. The appetite does not."</w:t>
      </w:r>
    </w:p>
    <w:p w14:paraId="3E5D5C2A" w14:textId="77777777" w:rsidR="00F0566C" w:rsidRDefault="00000000">
      <w:r>
        <w:t>"Names."</w:t>
      </w:r>
    </w:p>
    <w:p w14:paraId="1EA57C2F" w14:textId="77777777" w:rsidR="00F0566C" w:rsidRDefault="00000000">
      <w:r>
        <w:t>"Sorel Veyrane appears in senior review. Merrow in field movement. Halbreck in medical advisories. Others."</w:t>
      </w:r>
    </w:p>
    <w:p w14:paraId="4D99E5D3" w14:textId="77777777" w:rsidR="00F0566C" w:rsidRDefault="00000000">
      <w:r>
        <w:lastRenderedPageBreak/>
        <w:t>"Emhyr?"</w:t>
      </w:r>
    </w:p>
    <w:p w14:paraId="2412A5D2" w14:textId="77777777" w:rsidR="00F0566C" w:rsidRDefault="00000000">
      <w:r>
        <w:t>The room changed around the name. Not because anyone was surprised. Because saying a ruler's name aloud always reminds the walls they are weaker than documents.</w:t>
      </w:r>
    </w:p>
    <w:p w14:paraId="7A703EC7" w14:textId="77777777" w:rsidR="00F0566C" w:rsidRDefault="00000000">
      <w:r>
        <w:t>"He knows a public-risk matter may intersect succession optics," Yennefer said. "He does not know enough to own it cleanly. Yet."</w:t>
      </w:r>
    </w:p>
    <w:p w14:paraId="3F256229" w14:textId="77777777" w:rsidR="00F0566C" w:rsidRDefault="00000000">
      <w:r>
        <w:t>Ciri nodded once. "Then he will try to own the uncertainty first."</w:t>
      </w:r>
    </w:p>
    <w:p w14:paraId="1833A121" w14:textId="77777777" w:rsidR="00F0566C" w:rsidRDefault="00000000">
      <w:r>
        <w:t>"Likely."</w:t>
      </w:r>
    </w:p>
    <w:p w14:paraId="0FB9277D" w14:textId="77777777" w:rsidR="00F0566C" w:rsidRDefault="00000000">
      <w:r>
        <w:t>"And the North?"</w:t>
      </w:r>
    </w:p>
    <w:p w14:paraId="4D2C983D" w14:textId="77777777" w:rsidR="00F0566C" w:rsidRDefault="00000000">
      <w:r>
        <w:t>Geralt answered. "Some will want you far from it. Some will want you near enough to make a claim. Some will want Jack dead because a corpse can't ask what category it belonged to."</w:t>
      </w:r>
    </w:p>
    <w:p w14:paraId="42D92DFB" w14:textId="77777777" w:rsidR="00F0566C" w:rsidRDefault="00000000">
      <w:r>
        <w:t>"Some will want him alive," Ciri said, eyes on me, "because living keys are more useful than dead warnings."</w:t>
      </w:r>
    </w:p>
    <w:p w14:paraId="20C5DD83" w14:textId="77777777" w:rsidR="00F0566C" w:rsidRDefault="00000000">
      <w:r>
        <w:t>The necklace cooled again.</w:t>
      </w:r>
    </w:p>
    <w:p w14:paraId="61CFB092" w14:textId="77777777" w:rsidR="00F0566C" w:rsidRDefault="00000000">
      <w:r>
        <w:t>I did not move. Moving would have made everyone look at my chest. Everyone already knew what hung there. Knowledge and looking are not the same. Looking has hands.</w:t>
      </w:r>
    </w:p>
    <w:p w14:paraId="77B5C3E7" w14:textId="77777777" w:rsidR="00F0566C" w:rsidRDefault="00000000">
      <w:r>
        <w:t>"Asha says my parents carried a seal route," I said. "Vesemir says Last Warden. Black Ink says host suitability. Every new word improves the cage and worsens the man."</w:t>
      </w:r>
    </w:p>
    <w:p w14:paraId="13296038" w14:textId="77777777" w:rsidR="00F0566C" w:rsidRDefault="00000000">
      <w:r>
        <w:t>Ciri looked at me then, not at my eyes first, which surprised me. She looked at my hands. The left was bandaged. The right rested near the table edge, not quite a fist.</w:t>
      </w:r>
    </w:p>
    <w:p w14:paraId="355CFC04" w14:textId="77777777" w:rsidR="00F0566C" w:rsidRDefault="00000000">
      <w:r>
        <w:t>"And what do you say?"</w:t>
      </w:r>
    </w:p>
    <w:p w14:paraId="4B3CFDB8" w14:textId="77777777" w:rsidR="00F0566C" w:rsidRDefault="00000000">
      <w:r>
        <w:t>I had answers ready. Working answers. Witcher answers. Coin, road, contract, survival, no one's property, no one's holy fool. They crowded my mouth and became worthless there.</w:t>
      </w:r>
    </w:p>
    <w:p w14:paraId="7DDE54A1" w14:textId="77777777" w:rsidR="00F0566C" w:rsidRDefault="00000000">
      <w:r>
        <w:t>"I don't know," I said.</w:t>
      </w:r>
    </w:p>
    <w:p w14:paraId="5561AE0E" w14:textId="77777777" w:rsidR="00F0566C" w:rsidRDefault="00000000">
      <w:r>
        <w:t>No one spoke. It was a fine silence. Uncomfortable, expensive, and too honest for the furniture.</w:t>
      </w:r>
    </w:p>
    <w:p w14:paraId="1F5F3BCF" w14:textId="77777777" w:rsidR="00F0566C" w:rsidRDefault="00000000">
      <w:r>
        <w:t>Ciri accepted it with a small nod. "Then we begin there, before everyone else improves it."</w:t>
      </w:r>
    </w:p>
    <w:p w14:paraId="23863D2E" w14:textId="77777777" w:rsidR="00F0566C" w:rsidRDefault="00000000">
      <w:r>
        <w:lastRenderedPageBreak/>
        <w:t>She did not let uncertainty become fog. Ciri asked who had known, and the room answered in pieces: Vesemir had hidden me, Geralt had maintained the wall, Triss and Yennefer had learned late from sharpened documents, and Asha had searched for a child without knowing what man the child had become.</w:t>
      </w:r>
    </w:p>
    <w:p w14:paraId="6FE5E466" w14:textId="77777777" w:rsidR="00F0566C" w:rsidRDefault="00000000">
      <w:r>
        <w:t>Ciri listened to all of it without forgiving anyone for the convenience of the meeting. Her face stayed calm. Her hand folded Geralt's letter once along the old crease, then once again, making a smaller square of his fear. "So everyone had reasons," she said. "Good. Reasons are not absolution. Continue."</w:t>
      </w:r>
    </w:p>
    <w:p w14:paraId="61782353" w14:textId="3CD59A1B" w:rsidR="00F0566C" w:rsidRDefault="000E00C9">
      <w:r w:rsidRPr="000E00C9">
        <w:t>So the first council began with Ciri choosing uncertainty before cleaner hands could name it for her.</w:t>
      </w:r>
    </w:p>
    <w:p w14:paraId="58F0142C" w14:textId="77777777" w:rsidR="00F0566C" w:rsidRDefault="00000000">
      <w:r>
        <w:t>The plan itself was less noble. Plans usually are. Ciri would not return to the imperial apartments immediately. Ilyra would make her absence appear official, then dull, which is the best disguise for dangerous movement. Yennefer would keep one path visible and take another. Geralt and I would ride with Asha and Ciri until the eastern pull became clearer. Triss would remain in the courier mesh long enough to spoil the next clean version of events. Dandelion and Zoltan, gods preserve us from useful friends, would keep the songs vulgar, contradictory, and too popular to correct quickly.</w:t>
      </w:r>
    </w:p>
    <w:p w14:paraId="0D42C0D7" w14:textId="77777777" w:rsidR="00F0566C" w:rsidRDefault="00000000">
      <w:r>
        <w:t>"Vulgarity as public defense," Ciri said.</w:t>
      </w:r>
    </w:p>
    <w:p w14:paraId="54ECBE50" w14:textId="77777777" w:rsidR="00F0566C" w:rsidRDefault="00000000">
      <w:r>
        <w:t>"Dandelion has been training for this all his life," Geralt replied.</w:t>
      </w:r>
    </w:p>
    <w:p w14:paraId="194DE479" w14:textId="77777777" w:rsidR="00F0566C" w:rsidRDefault="00000000">
      <w:r>
        <w:t>The almost-smile came easier then. It lasted only a moment, but the room needed it. Even Yennefer let it live.</w:t>
      </w:r>
    </w:p>
    <w:p w14:paraId="5C42AE87" w14:textId="027E69F6" w:rsidR="00F0566C" w:rsidRDefault="00000000">
      <w:r>
        <w:t xml:space="preserve">Ciri did not let the smile become policy. </w:t>
      </w:r>
      <w:r w:rsidR="003F413D" w:rsidRPr="003F413D">
        <w:t>The room behaved differently around her after that.</w:t>
      </w:r>
    </w:p>
    <w:p w14:paraId="052E5035" w14:textId="77777777" w:rsidR="00F0566C" w:rsidRDefault="00000000">
      <w:r>
        <w:t>She pulled the rough map toward herself and weighted its corners with a knife, a cup, Helena's ring, and one of Geralt's stones from the hearth. A poor parliament, but honest in its materials. The roads across the vellum looked certain only because ink has always been arrogant. In truth the land between the mill and the eastern hills was full of failed bridges, bribed ferrymen, leftover patrols, hungry settlements, and people who would remember a white-haired man with crimson eyes better than they remembered their own taxes.</w:t>
      </w:r>
    </w:p>
    <w:p w14:paraId="5CC7A897" w14:textId="77777777" w:rsidR="00F0566C" w:rsidRDefault="00000000">
      <w:r>
        <w:t>"We do not travel as a secret," Ciri said.</w:t>
      </w:r>
    </w:p>
    <w:p w14:paraId="729B908E" w14:textId="77777777" w:rsidR="00F0566C" w:rsidRDefault="00000000">
      <w:r>
        <w:t>Geralt looked up. "Bad idea."</w:t>
      </w:r>
    </w:p>
    <w:p w14:paraId="55058069" w14:textId="77777777" w:rsidR="00F0566C" w:rsidRDefault="00000000">
      <w:r>
        <w:t>"No. Traveling as a secret is what lets everyone else own the explanation. We travel as something dull enough to pass and specific enough to resist correction."</w:t>
      </w:r>
    </w:p>
    <w:p w14:paraId="4F1C1A7B" w14:textId="77777777" w:rsidR="00F0566C" w:rsidRDefault="00000000">
      <w:r>
        <w:lastRenderedPageBreak/>
        <w:t>Yennefer's eyes narrowed in reluctant approval. "Which is?"</w:t>
      </w:r>
    </w:p>
    <w:p w14:paraId="0430AE77" w14:textId="77777777" w:rsidR="00F0566C" w:rsidRDefault="00000000">
      <w:r>
        <w:t>"Inspection. Agricultural restitution, bridge repairs, and plague-road review. Ilyra already built the outer noise. A minor imperial matter with too much paperwork and too little glory. No one wants to volunteer for that unless paid."</w:t>
      </w:r>
    </w:p>
    <w:p w14:paraId="5AA1AD2C" w14:textId="77777777" w:rsidR="00F0566C" w:rsidRDefault="00000000">
      <w:r>
        <w:t>"Ciri," Geralt said.</w:t>
      </w:r>
    </w:p>
    <w:p w14:paraId="077D55B1" w14:textId="77777777" w:rsidR="00F0566C" w:rsidRDefault="00000000">
      <w:r>
        <w:t>"No," she answered without looking at him. "If you are about to say this endangers me, begin again with the part where I was not already endangered."</w:t>
      </w:r>
    </w:p>
    <w:p w14:paraId="6E4D1F92" w14:textId="77777777" w:rsidR="00F0566C" w:rsidRDefault="00000000">
      <w:r>
        <w:t>His mouth closed.</w:t>
      </w:r>
    </w:p>
    <w:p w14:paraId="1FC10DB1" w14:textId="77777777" w:rsidR="00F0566C" w:rsidRDefault="00000000">
      <w:r>
        <w:t>That was the difference between recklessness and being finished with false shelter. Ciri did not look excited. She looked like someone who had counted the exits and found all of them watched.</w:t>
      </w:r>
    </w:p>
    <w:p w14:paraId="4C36F746" w14:textId="77777777" w:rsidR="00F0566C" w:rsidRDefault="00000000">
      <w:r>
        <w:t>Triss was not at the mill, but her influence arrived through folded notes and coded inventory lines. Yennefer read one, made a sound of approval she would deny under oath, and slid it to Ciri.</w:t>
      </w:r>
    </w:p>
    <w:p w14:paraId="73B90634" w14:textId="77777777" w:rsidR="00F0566C" w:rsidRDefault="00000000">
      <w:r>
        <w:t>"Triss suggests the safest cover is a sanitation review," Yennefer said.</w:t>
      </w:r>
    </w:p>
    <w:p w14:paraId="1C2FE790" w14:textId="77777777" w:rsidR="00F0566C" w:rsidRDefault="00000000">
      <w:r>
        <w:t>"Of course she does," Geralt muttered. "No one questions sewage."</w:t>
      </w:r>
    </w:p>
    <w:p w14:paraId="74D33DBA" w14:textId="77777777" w:rsidR="00F0566C" w:rsidRDefault="00000000">
      <w:r>
        <w:t>"No one wise," I said.</w:t>
      </w:r>
    </w:p>
    <w:p w14:paraId="66F3EE2C" w14:textId="77777777" w:rsidR="00F0566C" w:rsidRDefault="00000000">
      <w:r>
        <w:t>Asha studied the map upside down and tapped the old road with one scarred finger. "Your sanitation lie crosses two places where the old route breathes close to the surface. That will not remain dull."</w:t>
      </w:r>
    </w:p>
    <w:p w14:paraId="3704F383" w14:textId="77777777" w:rsidR="00F0566C" w:rsidRDefault="00000000">
      <w:r>
        <w:t>"Then dull gets us to the first breath," Ciri said. "After that we become honest quickly."</w:t>
      </w:r>
    </w:p>
    <w:p w14:paraId="53FEC726" w14:textId="77777777" w:rsidR="00F0566C" w:rsidRDefault="00000000">
      <w:r>
        <w:t>Ciri looked at me. "Can you ride in an inspection cloak without biting anyone?"</w:t>
      </w:r>
    </w:p>
    <w:p w14:paraId="702ADF7C" w14:textId="77777777" w:rsidR="00F0566C" w:rsidRDefault="00000000">
      <w:r>
        <w:t>"Depends who calls me infrastructure."</w:t>
      </w:r>
    </w:p>
    <w:p w14:paraId="37CC7A5B" w14:textId="77777777" w:rsidR="00F0566C" w:rsidRDefault="00000000">
      <w:r>
        <w:t>"If someone calls you infrastructure, I will answer first."</w:t>
      </w:r>
    </w:p>
    <w:p w14:paraId="3A7EB486" w14:textId="77777777" w:rsidR="00F0566C" w:rsidRDefault="00000000">
      <w:r>
        <w:t>"That sounds expensive."</w:t>
      </w:r>
    </w:p>
    <w:p w14:paraId="29E04CC0" w14:textId="77777777" w:rsidR="00F0566C" w:rsidRDefault="00000000">
      <w:r>
        <w:t>"Most useful things are."</w:t>
      </w:r>
    </w:p>
    <w:p w14:paraId="1CED33F3" w14:textId="77777777" w:rsidR="00F0566C" w:rsidRDefault="00000000">
      <w:r>
        <w:t>The word useful came back between us. This time she corrected it before it could grow hands: expensive to the people trying to buy us, not to us.</w:t>
      </w:r>
    </w:p>
    <w:p w14:paraId="52EEAEB8" w14:textId="77777777" w:rsidR="00F0566C" w:rsidRDefault="00000000">
      <w:r>
        <w:lastRenderedPageBreak/>
        <w:t>"Better," I said.</w:t>
      </w:r>
    </w:p>
    <w:p w14:paraId="29B1A096" w14:textId="77777777" w:rsidR="00F0566C" w:rsidRDefault="00000000">
      <w:r>
        <w:t>"Do not grade me."</w:t>
      </w:r>
    </w:p>
    <w:p w14:paraId="1E6A68DF" w14:textId="77777777" w:rsidR="00F0566C" w:rsidRDefault="00000000">
      <w:r>
        <w:t>"I was grading the sentence."</w:t>
      </w:r>
    </w:p>
    <w:p w14:paraId="7345E656" w14:textId="77777777" w:rsidR="00F0566C" w:rsidRDefault="00000000">
      <w:r>
        <w:t>"It has my protection."</w:t>
      </w:r>
    </w:p>
    <w:p w14:paraId="5BA25B57" w14:textId="77777777" w:rsidR="00F0566C" w:rsidRDefault="00000000">
      <w:r>
        <w:t>Geralt inspected the rain through a hole in the wall with suspicious urgency. Yennefer watched him with the expression of a woman hearing silent fatherhood from across a room. Asha placed Helena's ring back in the center of the map.</w:t>
      </w:r>
    </w:p>
    <w:p w14:paraId="7E96FA3C" w14:textId="77777777" w:rsidR="00F0566C" w:rsidRDefault="00000000">
      <w:r>
        <w:t>"Then decide who carries what," Asha said. "A route is not a promise until the hands are named."</w:t>
      </w:r>
    </w:p>
    <w:p w14:paraId="010AC3A4" w14:textId="77777777" w:rsidR="00F0566C" w:rsidRDefault="00000000">
      <w:r>
        <w:t>That made the room practical again. Practical was mercy. Geralt took the forward scout rhythm and hated that Ciri noticed. Yennefer took counter-listening and false temperature marks. Asha took old-road signs and the duty of telling us when northern certainty became stupid near eastern ground. I took the visible risk because hiding me would turn every hedge into a witness.</w:t>
      </w:r>
    </w:p>
    <w:p w14:paraId="1500172A" w14:textId="77777777" w:rsidR="00F0566C" w:rsidRDefault="00000000">
      <w:r>
        <w:t>Ciri took decisions because she refused to let anyone else take them from her while pretending rank was the reason.</w:t>
      </w:r>
    </w:p>
    <w:p w14:paraId="3F855CA8" w14:textId="77777777" w:rsidR="00F0566C" w:rsidRDefault="00000000">
      <w:r>
        <w:t>Before we slept, she wrote one line for Ilyra and sealed it with a plain wax mark rather than a royal one.</w:t>
      </w:r>
    </w:p>
    <w:p w14:paraId="7A40796C" w14:textId="77777777" w:rsidR="00F0566C" w:rsidRDefault="00000000">
      <w:pPr>
        <w:pStyle w:val="DocumentFragment"/>
      </w:pPr>
      <w:r>
        <w:t>Do not protect me from the facts by making yourself their owner.</w:t>
      </w:r>
    </w:p>
    <w:p w14:paraId="167F2B68" w14:textId="77777777" w:rsidR="00F0566C" w:rsidRDefault="00000000">
      <w:r>
        <w:t>She sanded the ink, folded the note, and looked at me when she caught me reading upside down.</w:t>
      </w:r>
    </w:p>
    <w:p w14:paraId="27B10255" w14:textId="77777777" w:rsidR="00F0566C" w:rsidRDefault="00000000">
      <w:r>
        <w:t>"Witcher training?"</w:t>
      </w:r>
    </w:p>
    <w:p w14:paraId="4CB350A4" w14:textId="77777777" w:rsidR="00F0566C" w:rsidRDefault="00000000">
      <w:r>
        <w:t>"Bad habit."</w:t>
      </w:r>
    </w:p>
    <w:p w14:paraId="162994A6" w14:textId="77777777" w:rsidR="00F0566C" w:rsidRDefault="00000000">
      <w:r>
        <w:t>"Keep it. But do not pretend you did not read."</w:t>
      </w:r>
    </w:p>
    <w:p w14:paraId="54385B73" w14:textId="77777777" w:rsidR="00F0566C" w:rsidRDefault="00000000">
      <w:r>
        <w:t>"I read."</w:t>
      </w:r>
    </w:p>
    <w:p w14:paraId="11193EFF" w14:textId="77777777" w:rsidR="00F0566C" w:rsidRDefault="00000000">
      <w:r>
        <w:t>"Good. Then understand it applies broadly."</w:t>
      </w:r>
    </w:p>
    <w:p w14:paraId="1092658D" w14:textId="77777777" w:rsidR="00F0566C" w:rsidRDefault="00000000">
      <w:r>
        <w:t>I did not ask whether broadly included me. The answer had already found a chair.</w:t>
      </w:r>
    </w:p>
    <w:p w14:paraId="5B4E8C71" w14:textId="77777777" w:rsidR="00F0566C" w:rsidRDefault="00000000">
      <w:r>
        <w:lastRenderedPageBreak/>
        <w:t>Later, when rain thickened and the mill settled into the creaks of a place that had outlived profit, Ciri came outside while I checked Buck's tack for the third time. Checking tack is a respectable way to avoid emotion. Horses understand. People interfere.</w:t>
      </w:r>
    </w:p>
    <w:p w14:paraId="6F6EAA0F" w14:textId="77777777" w:rsidR="00F0566C" w:rsidRDefault="00000000">
      <w:r>
        <w:t>"He likes you," I said when Buck lowered his head toward her sleeve.</w:t>
      </w:r>
    </w:p>
    <w:p w14:paraId="037EE795" w14:textId="77777777" w:rsidR="00F0566C" w:rsidRDefault="00000000">
      <w:r>
        <w:t>"He has excellent political instincts."</w:t>
      </w:r>
    </w:p>
    <w:p w14:paraId="3686E26C" w14:textId="77777777" w:rsidR="00F0566C" w:rsidRDefault="00000000">
      <w:r>
        <w:t>"He bit a taxman once."</w:t>
      </w:r>
    </w:p>
    <w:p w14:paraId="6FA911EA" w14:textId="77777777" w:rsidR="00F0566C" w:rsidRDefault="00000000">
      <w:r>
        <w:t>"I said excellent."</w:t>
      </w:r>
    </w:p>
    <w:p w14:paraId="44211F31" w14:textId="77777777" w:rsidR="00F0566C" w:rsidRDefault="00000000">
      <w:r>
        <w:t>Buck huffed into her glove. She did not flinch. The horse remembered that.</w:t>
      </w:r>
    </w:p>
    <w:p w14:paraId="45B664E8" w14:textId="77777777" w:rsidR="00F0566C" w:rsidRDefault="00000000">
      <w:r>
        <w:t>For a while we listened to the stream. Inside the mill, Geralt and Yennefer argued quietly, which meant neither had yet decided to be cruel. Asha sang under her breath in a language full of small stones. Ciri stood beside me with her hood down and rain silvering her hair.</w:t>
      </w:r>
    </w:p>
    <w:p w14:paraId="0149E46A" w14:textId="77777777" w:rsidR="00F0566C" w:rsidRDefault="00000000">
      <w:r>
        <w:t>"Geralt wrote that this was political and personal," she said.</w:t>
      </w:r>
    </w:p>
    <w:p w14:paraId="0ACC589B" w14:textId="77777777" w:rsidR="00F0566C" w:rsidRDefault="00000000">
      <w:r>
        <w:t>"It is."</w:t>
      </w:r>
    </w:p>
    <w:p w14:paraId="5C6FD839" w14:textId="77777777" w:rsidR="00F0566C" w:rsidRDefault="00000000">
      <w:r>
        <w:t>"He also wrote that if it became both, the world would use whichever answer cost me more."</w:t>
      </w:r>
    </w:p>
    <w:p w14:paraId="49C6E49A" w14:textId="77777777" w:rsidR="00F0566C" w:rsidRDefault="00000000">
      <w:r>
        <w:t>"Sounds like him. Short enough to pretend it isn't fear."</w:t>
      </w:r>
    </w:p>
    <w:p w14:paraId="6E3CBAAA" w14:textId="77777777" w:rsidR="00F0566C" w:rsidRDefault="00000000">
      <w:r>
        <w:t>She glanced at me. "You know him well enough to be unfair."</w:t>
      </w:r>
    </w:p>
    <w:p w14:paraId="2AD1F9FB" w14:textId="77777777" w:rsidR="00F0566C" w:rsidRDefault="00000000">
      <w:r>
        <w:t>"He raised unfairness in me."</w:t>
      </w:r>
    </w:p>
    <w:p w14:paraId="546FCD27" w14:textId="77777777" w:rsidR="00F0566C" w:rsidRDefault="00000000">
      <w:r>
        <w:t>"He hid you from me."</w:t>
      </w:r>
    </w:p>
    <w:p w14:paraId="601E2922" w14:textId="77777777" w:rsidR="00F0566C" w:rsidRDefault="00000000">
      <w:r>
        <w:t>The words had been waiting. I had heard them in every small pause since her arrival.</w:t>
      </w:r>
    </w:p>
    <w:p w14:paraId="001CE0A3" w14:textId="77777777" w:rsidR="00F0566C" w:rsidRDefault="00000000">
      <w:r>
        <w:t>"Yes."</w:t>
      </w:r>
    </w:p>
    <w:p w14:paraId="6EE2742D" w14:textId="77777777" w:rsidR="00F0566C" w:rsidRDefault="00000000">
      <w:r>
        <w:t>"Did you know?"</w:t>
      </w:r>
    </w:p>
    <w:p w14:paraId="008FCD93" w14:textId="77777777" w:rsidR="00F0566C" w:rsidRDefault="00000000">
      <w:r>
        <w:t>"No."</w:t>
      </w:r>
    </w:p>
    <w:p w14:paraId="27CE3F92" w14:textId="77777777" w:rsidR="00F0566C" w:rsidRDefault="00000000">
      <w:r>
        <w:t>Ciri looked toward the mill door, where Geralt had left mud on the threshold like an apology he could not speak. "And who decided I should not know?"</w:t>
      </w:r>
    </w:p>
    <w:p w14:paraId="2E697C3D" w14:textId="77777777" w:rsidR="00F0566C" w:rsidRDefault="00000000">
      <w:r>
        <w:lastRenderedPageBreak/>
        <w:t>"Vesemir first. Geralt after. Fear after that. Fear is good at forging signatures when no one wants to admit the hand moved."</w:t>
      </w:r>
    </w:p>
    <w:p w14:paraId="1FCFF7FB" w14:textId="77777777" w:rsidR="00F0566C" w:rsidRDefault="00000000">
      <w:r>
        <w:t>She nodded once, too carefully. "Then do not say they protected me. Say they managed me. I may understand the first word later. I know the second now."</w:t>
      </w:r>
    </w:p>
    <w:p w14:paraId="086922C7" w14:textId="77777777" w:rsidR="00F0566C" w:rsidRDefault="00000000">
      <w:r>
        <w:t>"Would you have wanted to?"</w:t>
      </w:r>
    </w:p>
    <w:p w14:paraId="4467EC2B" w14:textId="77777777" w:rsidR="00F0566C" w:rsidRDefault="00000000">
      <w:r>
        <w:t>There. A trap without malice. The worst kind. Malicious traps at least tell you who set them.</w:t>
      </w:r>
    </w:p>
    <w:p w14:paraId="61DC14D5" w14:textId="77777777" w:rsidR="00F0566C" w:rsidRDefault="00000000">
      <w:r>
        <w:t>"At twelve? I would have been furious that a girl with a famous destiny existed while I was still being told to hold a sword correctly. At sixteen? I would have resented you for being protected by the same silence that made me invisible. At twenty?"</w:t>
      </w:r>
    </w:p>
    <w:p w14:paraId="5318246B" w14:textId="77777777" w:rsidR="00F0566C" w:rsidRDefault="00000000">
      <w:r>
        <w:t>"Yes?"</w:t>
      </w:r>
    </w:p>
    <w:p w14:paraId="6039EC12" w14:textId="77777777" w:rsidR="00F0566C" w:rsidRDefault="00000000">
      <w:r>
        <w:t>"I might have left before meeting you."</w:t>
      </w:r>
    </w:p>
    <w:p w14:paraId="29224828" w14:textId="77777777" w:rsidR="00F0566C" w:rsidRDefault="00000000">
      <w:r>
        <w:t>Her face did not change much. It did not need to. I had hit something and felt no victory in it.</w:t>
      </w:r>
    </w:p>
    <w:p w14:paraId="2336E34D" w14:textId="77777777" w:rsidR="00F0566C" w:rsidRDefault="00000000">
      <w:r>
        <w:t>"Because I was dangerous?" she asked.</w:t>
      </w:r>
    </w:p>
    <w:p w14:paraId="0BBAC05E" w14:textId="77777777" w:rsidR="00F0566C" w:rsidRDefault="00000000">
      <w:r>
        <w:t>"Because needing answers from someone who did not owe me any would have made me worse company than usual."</w:t>
      </w:r>
    </w:p>
    <w:p w14:paraId="16727CE4" w14:textId="77777777" w:rsidR="00F0566C" w:rsidRDefault="00000000">
      <w:r>
        <w:t>"You are not skilled at comfort."</w:t>
      </w:r>
    </w:p>
    <w:p w14:paraId="412DE6C8" w14:textId="77777777" w:rsidR="00F0566C" w:rsidRDefault="00000000">
      <w:r>
        <w:t>"No."</w:t>
      </w:r>
    </w:p>
    <w:p w14:paraId="18FB6A17" w14:textId="77777777" w:rsidR="00F0566C" w:rsidRDefault="00000000">
      <w:r>
        <w:t>"Good. I get enough practiced comfort from men who want me managed."</w:t>
      </w:r>
    </w:p>
    <w:p w14:paraId="0021A942" w14:textId="77777777" w:rsidR="00F0566C" w:rsidRDefault="00000000">
      <w:r>
        <w:t>She looked back at the lit cracks in the mill door. For a moment I saw not title, not Elder Blood, not political hazard, but a woman tired of every love in her life arriving with a reason attached. I should have said something kind. I had several poor options and chose none fast enough.</w:t>
      </w:r>
    </w:p>
    <w:p w14:paraId="26670598" w14:textId="77777777" w:rsidR="00F0566C" w:rsidRDefault="00000000">
      <w:r>
        <w:t>"I don't know what I am to you," I said instead.</w:t>
      </w:r>
    </w:p>
    <w:p w14:paraId="594E7009" w14:textId="77777777" w:rsidR="00F0566C" w:rsidRDefault="00000000">
      <w:r>
        <w:t>Ciri gave a short breath that was almost laughter and almost not. "That may be why it has not yet been ruined by certainty."</w:t>
      </w:r>
    </w:p>
    <w:p w14:paraId="312CED00" w14:textId="77777777" w:rsidR="00F0566C" w:rsidRDefault="00000000">
      <w:r>
        <w:t>Inside, Geralt moved near the window and pretended not to watch the door.</w:t>
      </w:r>
    </w:p>
    <w:p w14:paraId="238CE9C6" w14:textId="77777777" w:rsidR="00F0566C" w:rsidRDefault="00000000">
      <w:r>
        <w:lastRenderedPageBreak/>
        <w:t>Ciri saw him too. "He is impossible."</w:t>
      </w:r>
    </w:p>
    <w:p w14:paraId="6FF1236C" w14:textId="77777777" w:rsidR="00F0566C" w:rsidRDefault="00000000">
      <w:r>
        <w:t>"Yes."</w:t>
      </w:r>
    </w:p>
    <w:p w14:paraId="10E8E5EA" w14:textId="77777777" w:rsidR="00F0566C" w:rsidRDefault="00000000">
      <w:r>
        <w:t>"He is also trying."</w:t>
      </w:r>
    </w:p>
    <w:p w14:paraId="51C90944" w14:textId="77777777" w:rsidR="00F0566C" w:rsidRDefault="00000000">
      <w:r>
        <w:t>"Yes."</w:t>
      </w:r>
    </w:p>
    <w:p w14:paraId="28754594" w14:textId="77777777" w:rsidR="00F0566C" w:rsidRDefault="00000000">
      <w:r>
        <w:t>"Those two truths are not a defense."</w:t>
      </w:r>
    </w:p>
    <w:p w14:paraId="35FB0A5F" w14:textId="77777777" w:rsidR="00F0566C" w:rsidRDefault="00000000">
      <w:r>
        <w:t>"No. But they are a beginning."</w:t>
      </w:r>
    </w:p>
    <w:p w14:paraId="7AC99C8D" w14:textId="77777777" w:rsidR="00F0566C" w:rsidRDefault="00000000">
      <w:r>
        <w:t>She looked at me again. Rain slipped down her cheek and gathered at her jaw. "Careful, Jack Morningstar. You sound almost hopeful."</w:t>
      </w:r>
    </w:p>
    <w:p w14:paraId="2387B659" w14:textId="77777777" w:rsidR="00F0566C" w:rsidRDefault="00000000">
      <w:r>
        <w:t>"I was aiming for exhausted."</w:t>
      </w:r>
    </w:p>
    <w:p w14:paraId="286B482E" w14:textId="77777777" w:rsidR="00F0566C" w:rsidRDefault="00000000">
      <w:r>
        <w:t>"You missed."</w:t>
      </w:r>
    </w:p>
    <w:p w14:paraId="36BCCA01" w14:textId="77777777" w:rsidR="00F0566C" w:rsidRDefault="00000000">
      <w:r>
        <w:t>That was the first time she smiled at me properly. Not kindly. Not safely. Properly.</w:t>
      </w:r>
    </w:p>
    <w:p w14:paraId="039E522C" w14:textId="77777777" w:rsidR="00F0566C" w:rsidRDefault="00000000">
      <w:r>
        <w:t>I knew then, with the same dull certainty that tells a man a bridge will fall only after he has stepped onto it, that leaving would be harder now.</w:t>
      </w:r>
    </w:p>
    <w:p w14:paraId="6BC3123C" w14:textId="77777777" w:rsidR="00F0566C" w:rsidRDefault="00000000">
      <w:r>
        <w:t>That did not make staying wise.</w:t>
      </w:r>
    </w:p>
    <w:p w14:paraId="359F871A" w14:textId="77777777" w:rsidR="00F0566C" w:rsidRDefault="00000000">
      <w:r>
        <w:t>It only made wisdom less persuasive.</w:t>
      </w:r>
    </w:p>
    <w:p w14:paraId="440EBB4C" w14:textId="77777777" w:rsidR="00F0566C" w:rsidRDefault="00000000">
      <w:pPr>
        <w:ind w:firstLine="0"/>
        <w:jc w:val="center"/>
      </w:pPr>
      <w:r>
        <w:t>* * *</w:t>
      </w:r>
    </w:p>
    <w:p w14:paraId="04343E0F" w14:textId="77777777" w:rsidR="00F0566C" w:rsidRDefault="00000000">
      <w:pPr>
        <w:pStyle w:val="DocumentFragment"/>
      </w:pPr>
      <w:r>
        <w:t>Private note, Ilyra Sarn to retained courier network, cipher-class low enough to be intercepted by the right enemies:</w:t>
      </w:r>
    </w:p>
    <w:p w14:paraId="633D8B0E" w14:textId="2CDEBC83" w:rsidR="00F0566C" w:rsidRDefault="00000000">
      <w:pPr>
        <w:pStyle w:val="DocumentFragment"/>
      </w:pPr>
      <w:r>
        <w:t xml:space="preserve">The principal has moved under self-command. Do not describe this as flight. Flight implies fear in charge. Fear is present, but not governing. Distribute two false routes, one imperial, one northern. Preserve the mill reference only in oral chain. If asked whether she rides for the witcher, answer that Her Highness rides for state necessity. </w:t>
      </w:r>
    </w:p>
    <w:p w14:paraId="4B0C8E79" w14:textId="77777777" w:rsidR="00F0566C" w:rsidRDefault="00000000">
      <w:r>
        <w:t>We left the dead mill before dawn, which is the hour chosen by fugitives, farmers, and people who dislike honest farewells. The road had softened overnight. Mud swallowed hoofprints and then reconsidered, leaving just enough trace to tempt a bad tracker into confidence. Geralt rode ahead until the mist took him. Yennefer vanished sideways. Asha moved beside me with her scarf high, watching the ditch instead of the horizon. Ciri rode under an inspection cloak so plain it became expensive by implication.</w:t>
      </w:r>
    </w:p>
    <w:p w14:paraId="3BC2917F" w14:textId="77777777" w:rsidR="00F0566C" w:rsidRDefault="00000000">
      <w:r>
        <w:t>Buck hated the cloak.</w:t>
      </w:r>
    </w:p>
    <w:p w14:paraId="3254914D" w14:textId="77777777" w:rsidR="00F0566C" w:rsidRDefault="00000000">
      <w:r>
        <w:lastRenderedPageBreak/>
        <w:t>"He knows I outrank it," Ciri said when the horse tried to bite the hem.</w:t>
      </w:r>
    </w:p>
    <w:p w14:paraId="7156FA7B" w14:textId="77777777" w:rsidR="00F0566C" w:rsidRDefault="00000000">
      <w:r>
        <w:t>"He dislikes textiles with ambition."</w:t>
      </w:r>
    </w:p>
    <w:p w14:paraId="30D433C6" w14:textId="77777777" w:rsidR="00F0566C" w:rsidRDefault="00000000">
      <w:r>
        <w:t>"Then he will enjoy court."</w:t>
      </w:r>
    </w:p>
    <w:p w14:paraId="57D30CC5" w14:textId="77777777" w:rsidR="00F0566C" w:rsidRDefault="00000000">
      <w:r>
        <w:t>"Buck would start a succession crisis before lunch."</w:t>
      </w:r>
    </w:p>
    <w:p w14:paraId="569DB33D" w14:textId="77777777" w:rsidR="00F0566C" w:rsidRDefault="00000000">
      <w:r>
        <w:t>"Good. Lunch is often dull."</w:t>
      </w:r>
    </w:p>
    <w:p w14:paraId="7AF2048C" w14:textId="77777777" w:rsidR="00F0566C" w:rsidRDefault="00000000">
      <w:r>
        <w:t>We reached the first checkpoint near a broken bridge where two militia men, one clerk, and an old woman selling boiled turnips had established what they called civic review. Civic review meant a rope across the road, a table with one leg shorter than the others, and a list of names copied from three different offices by someone who had lost a fight with spelling.</w:t>
      </w:r>
    </w:p>
    <w:p w14:paraId="31A56373" w14:textId="77777777" w:rsidR="00F0566C" w:rsidRDefault="00000000">
      <w:r>
        <w:t>The clerk looked at Ciri's papers. Then at Geralt returning from the fog. Then at my eyes.</w:t>
      </w:r>
    </w:p>
    <w:p w14:paraId="30E4FE88" w14:textId="77777777" w:rsidR="00F0566C" w:rsidRDefault="00000000">
      <w:r>
        <w:t>Men rarely know which fear to serve first. It makes them slow.</w:t>
      </w:r>
    </w:p>
    <w:p w14:paraId="5C057362" w14:textId="77777777" w:rsidR="00F0566C" w:rsidRDefault="00000000">
      <w:r>
        <w:t>"Inspection party," Ciri said.</w:t>
      </w:r>
    </w:p>
    <w:p w14:paraId="5828577C" w14:textId="77777777" w:rsidR="00F0566C" w:rsidRDefault="00000000">
      <w:r>
        <w:t>"Yes, my lady, only there is a notice regarding unusual persons."</w:t>
      </w:r>
    </w:p>
    <w:p w14:paraId="1EB10491" w14:textId="77777777" w:rsidR="00F0566C" w:rsidRDefault="00000000">
      <w:r>
        <w:t>"Everyone is unusual before breakfast. Be specific."</w:t>
      </w:r>
    </w:p>
    <w:p w14:paraId="08090453" w14:textId="77777777" w:rsidR="00F0566C" w:rsidRDefault="00000000">
      <w:r>
        <w:t>The clerk's finger moved down the list and stopped at a description that had learned me badly: pale witcher, probable hazard, red ocular abnormality, relational contamination risk.</w:t>
      </w:r>
    </w:p>
    <w:p w14:paraId="5CF788DE" w14:textId="77777777" w:rsidR="00F0566C" w:rsidRDefault="00000000">
      <w:r>
        <w:t>Ciri read it upside down. I watched the exact moment her patience died and became policy.</w:t>
      </w:r>
    </w:p>
    <w:p w14:paraId="1F4A86A4" w14:textId="77777777" w:rsidR="00F0566C" w:rsidRDefault="00000000">
      <w:r>
        <w:t>"Your rope is tied to a bridge support that will fail within a week," she said.</w:t>
      </w:r>
    </w:p>
    <w:p w14:paraId="091BFAD4" w14:textId="77777777" w:rsidR="00F0566C" w:rsidRDefault="00000000">
      <w:r>
        <w:t>The clerk blinked. "My lady?"</w:t>
      </w:r>
    </w:p>
    <w:p w14:paraId="117241CE" w14:textId="77777777" w:rsidR="00F0566C" w:rsidRDefault="00000000">
      <w:r>
        <w:t>"Your table lists three dead men as liable for road tax, your militia are standing downwind of a fever ditch, and that woman has been overcharged for turnip license twice because the office cannot distinguish cart from stall. Yet your concern is ocular abnormality."</w:t>
      </w:r>
    </w:p>
    <w:p w14:paraId="67532472" w14:textId="77777777" w:rsidR="00F0566C" w:rsidRDefault="00000000">
      <w:r>
        <w:t>The old turnip woman looked at Ciri as if witnessing a saint develop practical skills.</w:t>
      </w:r>
    </w:p>
    <w:p w14:paraId="7BAA147C" w14:textId="77777777" w:rsidR="00F0566C" w:rsidRDefault="00000000">
      <w:r>
        <w:t>"I have instructions," the clerk said weakly.</w:t>
      </w:r>
    </w:p>
    <w:p w14:paraId="46E0C88A" w14:textId="77777777" w:rsidR="00F0566C" w:rsidRDefault="00000000">
      <w:r>
        <w:lastRenderedPageBreak/>
        <w:t>"So do I." Ciri took the list, turned it over, and wrote across the back. "Temporary override. Inspection priority. Road structure, fever drainage, and unlawful duplicate market levy. Name of clerk?"</w:t>
      </w:r>
    </w:p>
    <w:p w14:paraId="387A3AC3" w14:textId="77777777" w:rsidR="00F0566C" w:rsidRDefault="00000000">
      <w:r>
        <w:t>"Berrit, my lady."</w:t>
      </w:r>
    </w:p>
    <w:p w14:paraId="442D2282" w14:textId="77777777" w:rsidR="00F0566C" w:rsidRDefault="00000000">
      <w:r>
        <w:t>"Berrit. If the bridge falls after I leave, I will remember you as the man who preferred eyes to engineering."</w:t>
      </w:r>
    </w:p>
    <w:p w14:paraId="12919CA3" w14:textId="77777777" w:rsidR="00F0566C" w:rsidRDefault="00000000">
      <w:r>
        <w:t>Geralt made a small sound behind me. It might have been pride choking on fear.</w:t>
      </w:r>
    </w:p>
    <w:p w14:paraId="7732D0A9" w14:textId="77777777" w:rsidR="00F0566C" w:rsidRDefault="00000000">
      <w:r>
        <w:t>The rope came down.</w:t>
      </w:r>
    </w:p>
    <w:p w14:paraId="737BCD1E" w14:textId="77777777" w:rsidR="00F0566C" w:rsidRDefault="00000000">
      <w:r>
        <w:t>As we rode through, the turnip woman handed Ciri one boiled turnip wrapped in cloth. Ciri accepted it with solemn dignity. The woman looked at me next and said, "You don't look so hazardous. Mostly tired."</w:t>
      </w:r>
    </w:p>
    <w:p w14:paraId="6F78DD20" w14:textId="77777777" w:rsidR="00F0566C" w:rsidRDefault="00000000">
      <w:r>
        <w:t>"Common mistake."</w:t>
      </w:r>
    </w:p>
    <w:p w14:paraId="0AC7FDC1" w14:textId="77777777" w:rsidR="00F0566C" w:rsidRDefault="00000000">
      <w:r>
        <w:t>"Tired people are dangerous. They stop caring which rules were written by fools."</w:t>
      </w:r>
    </w:p>
    <w:p w14:paraId="355E8299" w14:textId="77777777" w:rsidR="00F0566C" w:rsidRDefault="00000000">
      <w:r>
        <w:t>Ciri looked back at her. "You should run the checkpoint."</w:t>
      </w:r>
    </w:p>
    <w:p w14:paraId="05C4E4E1" w14:textId="77777777" w:rsidR="00F0566C" w:rsidRDefault="00000000">
      <w:r>
        <w:t>"I do," the old woman said. "They simply have not noticed."</w:t>
      </w:r>
    </w:p>
    <w:p w14:paraId="6D8D2F2D" w14:textId="77777777" w:rsidR="00F0566C" w:rsidRDefault="00000000">
      <w:r>
        <w:t>We rode on before affection could become another witness.</w:t>
      </w:r>
    </w:p>
    <w:p w14:paraId="5C57CE54" w14:textId="77777777" w:rsidR="00F0566C" w:rsidRDefault="00000000">
      <w:r>
        <w:t>Half a mile past the bridge, Yennefer appeared from the trees and fell in beside us.</w:t>
      </w:r>
    </w:p>
    <w:p w14:paraId="2F934575" w14:textId="77777777" w:rsidR="00F0566C" w:rsidRDefault="00000000">
      <w:r>
        <w:t>"Well?" Ciri asked.</w:t>
      </w:r>
    </w:p>
    <w:p w14:paraId="3FDC6448" w14:textId="77777777" w:rsidR="00F0566C" w:rsidRDefault="00000000">
      <w:r>
        <w:t>"One watcher in the ditch. He left when you began auditing the turnips."</w:t>
      </w:r>
    </w:p>
    <w:p w14:paraId="050002A4" w14:textId="77777777" w:rsidR="00F0566C" w:rsidRDefault="00000000">
      <w:r>
        <w:t>"Good."</w:t>
      </w:r>
    </w:p>
    <w:p w14:paraId="6C71F0F1" w14:textId="77777777" w:rsidR="00F0566C" w:rsidRDefault="00000000">
      <w:r>
        <w:t>"You turned a checkpoint into a complaint office."</w:t>
      </w:r>
    </w:p>
    <w:p w14:paraId="6A354390" w14:textId="77777777" w:rsidR="00F0566C" w:rsidRDefault="00000000">
      <w:r>
        <w:t>"Better than turning it into a tribunal."</w:t>
      </w:r>
    </w:p>
    <w:p w14:paraId="186DC873" w14:textId="77777777" w:rsidR="00F0566C" w:rsidRDefault="00000000">
      <w:r>
        <w:t>Yennefer considered that and did not disagree. Coming from her, silence could be a signed medal.</w:t>
      </w:r>
    </w:p>
    <w:p w14:paraId="46AFB526" w14:textId="77777777" w:rsidR="00F0566C" w:rsidRDefault="00000000">
      <w:r>
        <w:t>By noon, the false inspection had become real in three villages. That was Ciri's trick. She did not wear power as ornament. She used it like a knife to cut ropes everyone else had learned to step over. A bridge got marked unsafe. A fever ditch was ordered filled. Two children were removed from a toll clerk's debt list because Ciri asked why a six-year-old owed arrears to a crown that had changed twice since she was born.</w:t>
      </w:r>
    </w:p>
    <w:p w14:paraId="5DC556AF" w14:textId="77777777" w:rsidR="00F0566C" w:rsidRDefault="00000000">
      <w:r>
        <w:lastRenderedPageBreak/>
        <w:t>I watched all of it and understood something late.</w:t>
      </w:r>
    </w:p>
    <w:p w14:paraId="769B5648" w14:textId="77777777" w:rsidR="00F0566C" w:rsidRDefault="00000000">
      <w:r>
        <w:t>Ciri's political agency was not separate from danger. It was one of the ways she fought. And every time she used it near me, the world gained another line it could twist into motive, influence, impropriety, contamination, attachment, leverage.</w:t>
      </w:r>
    </w:p>
    <w:p w14:paraId="4049F8C6" w14:textId="77777777" w:rsidR="00F0566C" w:rsidRDefault="00000000">
      <w:r>
        <w:t>The realization made me want distance.</w:t>
      </w:r>
    </w:p>
    <w:p w14:paraId="70D99E11" w14:textId="77777777" w:rsidR="00F0566C" w:rsidRDefault="00000000">
      <w:r>
        <w:t>Ciri caught the want on my face before I found a useful lie to cover it.</w:t>
      </w:r>
    </w:p>
    <w:p w14:paraId="6791DFB8" w14:textId="77777777" w:rsidR="00F0566C" w:rsidRDefault="00000000">
      <w:r>
        <w:t>"Later," she said. "Do not leave over a thought. At least wait until it becomes a plan I can insult properly."</w:t>
      </w:r>
    </w:p>
    <w:p w14:paraId="62408543" w14:textId="77777777" w:rsidR="00F0566C" w:rsidRDefault="00000000">
      <w:r>
        <w:t>I almost smiled.</w:t>
      </w:r>
    </w:p>
    <w:p w14:paraId="60453900" w14:textId="77777777" w:rsidR="00F0566C" w:rsidRDefault="00000000">
      <w:r>
        <w:t>That was dangerous too.</w:t>
      </w:r>
    </w:p>
    <w:p w14:paraId="5AA890C9" w14:textId="77777777" w:rsidR="00F0566C" w:rsidRDefault="00000000">
      <w:r>
        <w:t>I let the next village fall behind us, then nudged Buck ahead under the excuse of checking the road bend.</w:t>
      </w:r>
    </w:p>
    <w:p w14:paraId="0FC75C6B" w14:textId="77777777" w:rsidR="00F0566C" w:rsidRDefault="00000000">
      <w:r>
        <w:t>It was not a bad excuse. That annoyed me. A narrow lane ran between two fever ditches and a stand of alder thick enough to hide a patient man with a crossbow. Geralt had already checked it, which made my version of strategy thin in the middle, but pride has worn worse disguises.</w:t>
      </w:r>
    </w:p>
    <w:p w14:paraId="6E312FD6" w14:textId="77777777" w:rsidR="00F0566C" w:rsidRDefault="00000000">
      <w:r>
        <w:t>Ciri caught up before the bend.</w:t>
      </w:r>
    </w:p>
    <w:p w14:paraId="70052312" w14:textId="77777777" w:rsidR="00F0566C" w:rsidRDefault="00000000">
      <w:r>
        <w:t>"Your horse walks like a confession," she said.</w:t>
      </w:r>
    </w:p>
    <w:p w14:paraId="101F4CF9" w14:textId="77777777" w:rsidR="00F0566C" w:rsidRDefault="00000000">
      <w:r>
        <w:t>Buck flattened one ear. I chose not to translate.</w:t>
      </w:r>
    </w:p>
    <w:p w14:paraId="1BD8A16F" w14:textId="77777777" w:rsidR="00F0566C" w:rsidRDefault="00000000">
      <w:r>
        <w:t>"Forward scout," I said.</w:t>
      </w:r>
    </w:p>
    <w:p w14:paraId="60B5E2E8" w14:textId="77777777" w:rsidR="00F0566C" w:rsidRDefault="00000000">
      <w:r>
        <w:t>"Geralt is forward scout."</w:t>
      </w:r>
    </w:p>
    <w:p w14:paraId="3CCED857" w14:textId="77777777" w:rsidR="00F0566C" w:rsidRDefault="00000000">
      <w:r>
        <w:t>"Second opinion."</w:t>
      </w:r>
    </w:p>
    <w:p w14:paraId="664E5752" w14:textId="77777777" w:rsidR="00F0566C" w:rsidRDefault="00000000">
      <w:r>
        <w:t>"No. Distance."</w:t>
      </w:r>
    </w:p>
    <w:p w14:paraId="6678DD32" w14:textId="77777777" w:rsidR="00F0566C" w:rsidRDefault="00000000">
      <w:r>
        <w:t>The word landed too cleanly. I kept my eyes on the road. "Every time you use authority near me, someone gets another line. Influence. Impropriety. Contamination. If I ride ahead, the line weakens."</w:t>
      </w:r>
    </w:p>
    <w:p w14:paraId="45CAC365" w14:textId="77777777" w:rsidR="00F0566C" w:rsidRDefault="00000000">
      <w:r>
        <w:t>"How considerate of the line."</w:t>
      </w:r>
    </w:p>
    <w:p w14:paraId="0EB6D9AE" w14:textId="77777777" w:rsidR="00F0566C" w:rsidRDefault="00000000">
      <w:r>
        <w:t>"Ciri."</w:t>
      </w:r>
    </w:p>
    <w:p w14:paraId="17C98F7A" w14:textId="77777777" w:rsidR="00F0566C" w:rsidRDefault="00000000">
      <w:r>
        <w:lastRenderedPageBreak/>
        <w:t>She drew her gelding level with Buck and made the road narrower by existing in it. "You do not get to call abandonment prudence because men with ledgers might describe my choices badly."</w:t>
      </w:r>
    </w:p>
    <w:p w14:paraId="2A91F5B1" w14:textId="77777777" w:rsidR="00F0566C" w:rsidRDefault="00000000">
      <w:r>
        <w:t>The sentence was not loud. It did not need volume. It had been forged somewhere older than this road, in rooms where people lowered their voices and called it protection.</w:t>
      </w:r>
    </w:p>
    <w:p w14:paraId="3C8B4DE2" w14:textId="77777777" w:rsidR="00F0566C" w:rsidRDefault="00000000">
      <w:r>
        <w:t>"I am trying to keep you from becoming evidence," I said.</w:t>
      </w:r>
    </w:p>
    <w:p w14:paraId="4737B4FD" w14:textId="77777777" w:rsidR="00F0566C" w:rsidRDefault="00000000">
      <w:r>
        <w:t>"I have been evidence since I was a child. Blood evidence. Succession evidence. Prophecy evidence. Geralt's failure, Yennefer's daughter, Emhyr's heir, the North's excuse. Silence did not protect me from being used. It only made the first explanation belong to someone else."</w:t>
      </w:r>
    </w:p>
    <w:p w14:paraId="3F27183D" w14:textId="77777777" w:rsidR="00F0566C" w:rsidRDefault="00000000">
      <w:r>
        <w:t>That should have given me an answer. It removed several.</w:t>
      </w:r>
    </w:p>
    <w:p w14:paraId="59D9BD31" w14:textId="77777777" w:rsidR="00F0566C" w:rsidRDefault="00000000">
      <w:r>
        <w:t>Behind us, Asha slowed her mare. Not close enough to interfere. Close enough to witness. Yennefer had vanished again, which meant she was probably hearing all of it and would deny enjoying the accuracy later. Geralt remained ahead, too far to rescue either of us from the conversation, which was perhaps his most useful action of the day.</w:t>
      </w:r>
    </w:p>
    <w:p w14:paraId="113BE342" w14:textId="77777777" w:rsidR="00F0566C" w:rsidRDefault="00000000">
      <w:r>
        <w:t>"If they connect us," I said, "they will use it."</w:t>
      </w:r>
    </w:p>
    <w:p w14:paraId="418A2861" w14:textId="77777777" w:rsidR="00F0566C" w:rsidRDefault="00000000">
      <w:r>
        <w:t>"They already have. That is not permission for you to manage me by absence."</w:t>
      </w:r>
    </w:p>
    <w:p w14:paraId="6C3BDD10" w14:textId="77777777" w:rsidR="00F0566C" w:rsidRDefault="00000000">
      <w:r>
        <w:t>"Absence is sometimes safer."</w:t>
      </w:r>
    </w:p>
    <w:p w14:paraId="4F9CA81F" w14:textId="77777777" w:rsidR="00F0566C" w:rsidRDefault="00000000">
      <w:r>
        <w:t>"For whom?"</w:t>
      </w:r>
    </w:p>
    <w:p w14:paraId="47EA8A19" w14:textId="77777777" w:rsidR="00F0566C" w:rsidRDefault="00000000">
      <w:r>
        <w:t>I did not answer quickly enough.</w:t>
      </w:r>
    </w:p>
    <w:p w14:paraId="0BC0BCF3" w14:textId="77777777" w:rsidR="00F0566C" w:rsidRDefault="00000000">
      <w:r>
        <w:t>Ciri nodded once, as if the silence had signed its name. "There. Not for me. For your fear. You would rather leave me with a cleaner report than stand beside me while I choose an ugly one."</w:t>
      </w:r>
    </w:p>
    <w:p w14:paraId="7C1D5DE9" w14:textId="77777777" w:rsidR="00F0566C" w:rsidRDefault="00000000">
      <w:r>
        <w:t>The road bent through alder shade. Wet leaves brushed my shoulder. Buck, traitor that he was, slowed without command.</w:t>
      </w:r>
    </w:p>
    <w:p w14:paraId="0DA8B739" w14:textId="77777777" w:rsidR="00F0566C" w:rsidRDefault="00000000">
      <w:r>
        <w:t>"I am not asking you to be careless," she said. "I am telling you I will not be protected into ignorance, distance, or obedience because someone else may miswrite the page. If danger comes from my choice, then I carry the choice. Not you. Not Geralt. Not the report."</w:t>
      </w:r>
    </w:p>
    <w:p w14:paraId="1C89B7B0" w14:textId="77777777" w:rsidR="00F0566C" w:rsidRDefault="00000000">
      <w:r>
        <w:t>"And if my presence costs you?"</w:t>
      </w:r>
    </w:p>
    <w:p w14:paraId="6A589455" w14:textId="77777777" w:rsidR="00F0566C" w:rsidRDefault="00000000">
      <w:r>
        <w:lastRenderedPageBreak/>
        <w:t>"Then I will know the price before I pay it."</w:t>
      </w:r>
    </w:p>
    <w:p w14:paraId="633F5FF6" w14:textId="77777777" w:rsidR="00F0566C" w:rsidRDefault="00000000">
      <w:r>
        <w:t>She turned her horse ahead of mine and took the bend first. Not recklessly. Deliberately, sword hand loose, cloak plain, posture steady as a verdict.</w:t>
      </w:r>
    </w:p>
    <w:p w14:paraId="11514D77" w14:textId="77777777" w:rsidR="00F0566C" w:rsidRDefault="00000000">
      <w:r>
        <w:t>I did not win the argument.</w:t>
      </w:r>
    </w:p>
    <w:p w14:paraId="771593B0" w14:textId="77777777" w:rsidR="00F0566C" w:rsidRDefault="00000000">
      <w:r>
        <w:t>That was becoming a pattern.</w:t>
      </w:r>
    </w:p>
    <w:p w14:paraId="11CFAF64" w14:textId="77777777" w:rsidR="00F0566C" w:rsidRDefault="00000000">
      <w:r>
        <w:t>Worse, it was improving me.</w:t>
      </w:r>
    </w:p>
    <w:p w14:paraId="67884AE5" w14:textId="77777777" w:rsidR="00F0566C" w:rsidRDefault="00000000">
      <w:pPr>
        <w:pStyle w:val="Heading1"/>
      </w:pPr>
      <w:r>
        <w:rPr>
          <w:rFonts w:ascii="EB Garamond" w:hAnsi="EB Garamond" w:cs="EB Garamond"/>
        </w:rPr>
        <w:t>THE WOMAN WHO WATCHES TOO STILL</w:t>
      </w:r>
    </w:p>
    <w:p w14:paraId="72AE1C8A" w14:textId="77777777" w:rsidR="00161CEB" w:rsidRDefault="00000000">
      <w:pPr>
        <w:ind w:firstLine="0"/>
      </w:pPr>
      <w:r>
        <w:t>The country had begun misbehaving before it offered us a corpse polite enough to examine.</w:t>
      </w:r>
    </w:p>
    <w:p w14:paraId="1C89C2CF" w14:textId="77777777" w:rsidR="00161CEB" w:rsidRDefault="00000000">
      <w:r>
        <w:t>Crows left the ridge in a black rope at dawn and did not settle again. A fox crossed the road ahead of us, stopped at a rain-filled rut, and backed away from its own reflection with its teeth showing. The stream below the pines ran clear over stone, but every frog along it had gone silent at once, as if a hand had closed around the throat of the morning. Geralt noticed the silence. Ciri noticed Geralt noticing. Yennefer noticed both and looked angrier at nature for becoming legible without her permission.</w:t>
      </w:r>
    </w:p>
    <w:p w14:paraId="6C034F98" w14:textId="77777777" w:rsidR="00161CEB" w:rsidRDefault="00000000">
      <w:r>
        <w:t>The wolf medallion gave only small complaints, the ordinary shiver of monster residue somewhere near and wrong. The barbed star under my shirt did something colder. It did not warn. It recognized. My palm stayed quiet until the road bent east, and then heat gathered under the bandage like a muscle preparing before I had agreed to lift anything.</w:t>
      </w:r>
    </w:p>
    <w:p w14:paraId="56117699" w14:textId="77777777" w:rsidR="00F0566C" w:rsidRDefault="00000000">
      <w:r>
        <w:t>The first draconid lay in the road with its throat closed from the inside.</w:t>
      </w:r>
    </w:p>
    <w:p w14:paraId="76FFB980" w14:textId="77777777" w:rsidR="00F0566C" w:rsidRDefault="00000000">
      <w:r>
        <w:t>I found it after dawn where the lane rose toward a ridge of bare stones and pine roots. It had been a forktail once, young enough to be stupid and old enough to make stupidity expensive. Gray-green scales. Torn wing membranes. Claws dug four trenches into the mud, each trench pointing south, as if the body had tried to flee after the throat had already refused air.</w:t>
      </w:r>
    </w:p>
    <w:p w14:paraId="4B7C4F3F" w14:textId="77777777" w:rsidR="00F0566C" w:rsidRDefault="00000000">
      <w:r>
        <w:t>Buck stopped ten paces away and gave me an opinion with both ears.</w:t>
      </w:r>
    </w:p>
    <w:p w14:paraId="7AF90584" w14:textId="77777777" w:rsidR="00F0566C" w:rsidRDefault="00000000">
      <w:r>
        <w:t>"Noted," I said.</w:t>
      </w:r>
    </w:p>
    <w:p w14:paraId="3E558CCB" w14:textId="77777777" w:rsidR="00F0566C" w:rsidRDefault="00000000">
      <w:r>
        <w:lastRenderedPageBreak/>
        <w:t>Roach came closer because Roach considered fear something to be endured privately. Ciri's gelding trembled but obeyed. Asha's mare ignored the corpse and watched the trees. That was the horse I trusted most in that moment. Dead things rarely kill a man twice. Living watchers try harder.</w:t>
      </w:r>
    </w:p>
    <w:p w14:paraId="73071AB0" w14:textId="77777777" w:rsidR="00F0566C" w:rsidRDefault="00000000">
      <w:r>
        <w:t>Geralt crouched by the head. "Poison?"</w:t>
      </w:r>
    </w:p>
    <w:p w14:paraId="7297D50F" w14:textId="77777777" w:rsidR="00F0566C" w:rsidRDefault="00000000">
      <w:r>
        <w:t>"No bait smell," I said. "No wolfsbane. No alder resin. No rot sweetener."</w:t>
      </w:r>
    </w:p>
    <w:p w14:paraId="45D59BDB" w14:textId="77777777" w:rsidR="00F0566C" w:rsidRDefault="00000000">
      <w:r>
        <w:t>Yennefer knelt without letting her skirt touch the mud, a skill I respected against my will. "Heat pulled inward. Tissue cooked where it should have cooled."</w:t>
      </w:r>
    </w:p>
    <w:p w14:paraId="2EC900B1" w14:textId="77777777" w:rsidR="00F0566C" w:rsidRDefault="00000000">
      <w:r>
        <w:t>"Disease?" Ciri asked.</w:t>
      </w:r>
    </w:p>
    <w:p w14:paraId="702C61DC" w14:textId="77777777" w:rsidR="00F0566C" w:rsidRDefault="00000000">
      <w:r>
        <w:t>"Not one that respects nature."</w:t>
      </w:r>
    </w:p>
    <w:p w14:paraId="71B333C6" w14:textId="77777777" w:rsidR="00F0566C" w:rsidRDefault="00000000">
      <w:r>
        <w:t>Asha stood behind us with her scarf pulled over the burn scars along her jaw. Wind moved through the pines and carried a scent like hot stone under old rain. Her eyes had narrowed before the rest of us finished being clever.</w:t>
      </w:r>
    </w:p>
    <w:p w14:paraId="02D620B4" w14:textId="77777777" w:rsidR="00F0566C" w:rsidRDefault="00000000">
      <w:r>
        <w:t>"Scales feel pressure first," she said. "People write about it after the bodies make a road for them."</w:t>
      </w:r>
    </w:p>
    <w:p w14:paraId="6BB150E9" w14:textId="77777777" w:rsidR="00F0566C" w:rsidRDefault="00000000">
      <w:r>
        <w:t>"From where?" Geralt asked.</w:t>
      </w:r>
    </w:p>
    <w:p w14:paraId="0C79EB58" w14:textId="77777777" w:rsidR="00F0566C" w:rsidRDefault="00000000">
      <w:r>
        <w:t>Asha pointed east.</w:t>
      </w:r>
    </w:p>
    <w:p w14:paraId="3C463A5A" w14:textId="77777777" w:rsidR="00F0566C" w:rsidRDefault="00000000">
      <w:r>
        <w:t>The road had been telling us before the corpses learned to speak. A trough in the last village had shown every horse a different moon at noon. Two goats had refused their own shadows and broken their necks against a fence rather than cross the yard. A woman selling eggs told Geralt, without knowing why she whispered, that her youngest had dreamed the same black word three nights running and woken with the taste of hot stone in his mouth. None of it was proof. Proof is usually what danger becomes after it has finished being useful.</w:t>
      </w:r>
    </w:p>
    <w:p w14:paraId="6D396F0D" w14:textId="77777777" w:rsidR="00F0566C" w:rsidRDefault="00000000">
      <w:r>
        <w:t>Of course she did.</w:t>
      </w:r>
    </w:p>
    <w:p w14:paraId="4F663630" w14:textId="77777777" w:rsidR="00F0566C" w:rsidRDefault="00000000">
      <w:r>
        <w:t>The necklace at my throat had been pulling that way since before dawn, lighter when I faced the line of hills, heavier when I turned away. It was not dramatic. Dramatic artifacts are made for bards and fools. This one preferred the practical cruelty of being right.</w:t>
      </w:r>
    </w:p>
    <w:p w14:paraId="1F39C201" w14:textId="77777777" w:rsidR="00F0566C" w:rsidRDefault="00000000">
      <w:r>
        <w:t>Ciri watched my hand move toward my collar and then stop.</w:t>
      </w:r>
    </w:p>
    <w:p w14:paraId="05D46FCB" w14:textId="77777777" w:rsidR="00F0566C" w:rsidRDefault="00000000">
      <w:r>
        <w:t>"You don't have to hide it," she said.</w:t>
      </w:r>
    </w:p>
    <w:p w14:paraId="41D1608A" w14:textId="77777777" w:rsidR="00F0566C" w:rsidRDefault="00000000">
      <w:r>
        <w:lastRenderedPageBreak/>
        <w:t>"Habit."</w:t>
      </w:r>
    </w:p>
    <w:p w14:paraId="187164E7" w14:textId="77777777" w:rsidR="00F0566C" w:rsidRDefault="00000000">
      <w:r>
        <w:t>"Habits can be trained badly."</w:t>
      </w:r>
    </w:p>
    <w:p w14:paraId="5138B26E" w14:textId="77777777" w:rsidR="00F0566C" w:rsidRDefault="00000000">
      <w:r>
        <w:t>"So can princesses."</w:t>
      </w:r>
    </w:p>
    <w:p w14:paraId="07220EDD" w14:textId="77777777" w:rsidR="00F0566C" w:rsidRDefault="00000000">
      <w:r>
        <w:t>Her mouth tightened. "Careful."</w:t>
      </w:r>
    </w:p>
    <w:p w14:paraId="40A0F326" w14:textId="77777777" w:rsidR="00F0566C" w:rsidRDefault="00000000">
      <w:r>
        <w:t>"I said can."</w:t>
      </w:r>
    </w:p>
    <w:p w14:paraId="799CE1DA" w14:textId="77777777" w:rsidR="00F0566C" w:rsidRDefault="00000000">
      <w:r>
        <w:t>"Better. Not good."</w:t>
      </w:r>
    </w:p>
    <w:p w14:paraId="12915B5D" w14:textId="77777777" w:rsidR="00F0566C" w:rsidRDefault="00000000">
      <w:r>
        <w:t>Geralt made a noise that would have become advice if Yennefer had not looked at him. The noise died with dignity.</w:t>
      </w:r>
    </w:p>
    <w:p w14:paraId="6D6AB94D" w14:textId="77777777" w:rsidR="00F0566C" w:rsidRDefault="00000000">
      <w:r>
        <w:t>I examined the forktail's tongue. It had split along a line too straight for sickness. Black saliva dried between the teeth. The wolf medallion trembled, stopped, trembled again. My left palm warmed beneath the bandage, not much. Enough to remind me my body had opinions it did not ask me to approve.</w:t>
      </w:r>
    </w:p>
    <w:p w14:paraId="3253B9DB" w14:textId="77777777" w:rsidR="00161CEB" w:rsidRDefault="00000000">
      <w:r>
        <w:t>That was the pattern beginning to separate. The medallion disliked the corpse because monster residue had been taught bad habits. The barbed star answered the crescent burn because something older than the corpse had touched it. My palm warmed only when the two began pointing at me. Recognition was not command. Not yet.</w:t>
      </w:r>
    </w:p>
    <w:p w14:paraId="510DDC33" w14:textId="77777777" w:rsidR="00F0566C" w:rsidRDefault="00000000">
      <w:r>
        <w:t>The throat had not been crushed. It had obeyed something else.</w:t>
      </w:r>
    </w:p>
    <w:p w14:paraId="1BC581F9" w14:textId="77777777" w:rsidR="00F0566C" w:rsidRDefault="00000000">
      <w:r>
        <w:t>I should have stepped back then. That is easy to say later. Later is full of men who would have done everything better while dry and unbitten. I leaned closer because the corpse had a crescent burn at the back of the jaw, and because pattern is a hook for men trained to survive by noticing too much.</w:t>
      </w:r>
    </w:p>
    <w:p w14:paraId="0317E116" w14:textId="77777777" w:rsidR="00F0566C" w:rsidRDefault="00000000">
      <w:r>
        <w:t>The corpse inhaled.</w:t>
      </w:r>
    </w:p>
    <w:p w14:paraId="4622C23D" w14:textId="77777777" w:rsidR="00F0566C" w:rsidRDefault="00000000">
      <w:r>
        <w:t>Not properly. No lungs, no life, no magic bright enough to name. The throat opened with a wet click and black air rushed inward from the road, pulling leaves, grit, and the loose end of my bandage toward the mouth. My medallion jerked against my chest. Buck screamed. Geralt shouted my name. I moved too late.</w:t>
      </w:r>
    </w:p>
    <w:p w14:paraId="3E826F4F" w14:textId="77777777" w:rsidR="00F0566C" w:rsidRDefault="00000000">
      <w:r>
        <w:t>The forktail's head snapped upward.</w:t>
      </w:r>
    </w:p>
    <w:p w14:paraId="2CF50FAE" w14:textId="77777777" w:rsidR="00F0566C" w:rsidRDefault="00000000">
      <w:r>
        <w:t xml:space="preserve">Dead jaws do not need strength if something else is using them. Teeth closed on my sleeve. Pain flashed up my forearm. I drove my knife under the hinge and hit bone that should not have held. Ciri moved before </w:t>
      </w:r>
      <w:r>
        <w:lastRenderedPageBreak/>
        <w:t>Geralt did, because she was closer and because she had not yet learned the bad habit of waiting for someone older to be first. Her boot came down on the snout with enough force to drive the teeth apart. I pulled free and rolled back through mud as the corpse convulsed.</w:t>
      </w:r>
    </w:p>
    <w:p w14:paraId="506741DA" w14:textId="77777777" w:rsidR="00F0566C" w:rsidRDefault="00000000">
      <w:r>
        <w:t>Yennefer's spell cut the air into a white line. The head froze. Asha flung ash from her bone charm into the mouth and spoke three hard words. The black inward pull broke.</w:t>
      </w:r>
    </w:p>
    <w:p w14:paraId="24563884" w14:textId="77777777" w:rsidR="00F0566C" w:rsidRDefault="00000000">
      <w:r>
        <w:t>The corpse sagged into the road.</w:t>
      </w:r>
    </w:p>
    <w:p w14:paraId="1AC2DE25" w14:textId="77777777" w:rsidR="00F0566C" w:rsidRDefault="00000000">
      <w:r>
        <w:t>My arm bled through the sleeve. Not badly. Badly would have been simpler. This was narrow, shallow, humiliating.</w:t>
      </w:r>
    </w:p>
    <w:p w14:paraId="40D10224" w14:textId="77777777" w:rsidR="00F0566C" w:rsidRDefault="00000000">
      <w:r>
        <w:t>Ciri looked at the blood. "You moved toward it."</w:t>
      </w:r>
    </w:p>
    <w:p w14:paraId="2D4BEA9B" w14:textId="77777777" w:rsidR="00F0566C" w:rsidRDefault="00000000">
      <w:r>
        <w:t>"I noticed."</w:t>
      </w:r>
    </w:p>
    <w:p w14:paraId="547419BE" w14:textId="77777777" w:rsidR="00F0566C" w:rsidRDefault="00000000">
      <w:r>
        <w:t>"After I noticed."</w:t>
      </w:r>
    </w:p>
    <w:p w14:paraId="050C7B46" w14:textId="77777777" w:rsidR="00F0566C" w:rsidRDefault="00000000">
      <w:r>
        <w:t>I stood, too fast. "Do you want thanks?"</w:t>
      </w:r>
    </w:p>
    <w:p w14:paraId="4AE1D976" w14:textId="77777777" w:rsidR="00F0566C" w:rsidRDefault="00000000">
      <w:r>
        <w:t>Her eyes hardened. "I want you to stop acting as if being helped is an insult."</w:t>
      </w:r>
    </w:p>
    <w:p w14:paraId="55606413" w14:textId="77777777" w:rsidR="00F0566C" w:rsidRDefault="00000000">
      <w:r>
        <w:t>The road went very quiet. Even the horses seemed to reconsider their involvement.</w:t>
      </w:r>
    </w:p>
    <w:p w14:paraId="6DEC0F6E" w14:textId="77777777" w:rsidR="00F0566C" w:rsidRDefault="00000000">
      <w:r>
        <w:t>She was right. Worse, she was right in public.</w:t>
      </w:r>
    </w:p>
    <w:p w14:paraId="1418E9B2" w14:textId="77777777" w:rsidR="00F0566C" w:rsidRDefault="00000000">
      <w:r>
        <w:t>"It bit me," I said.</w:t>
      </w:r>
    </w:p>
    <w:p w14:paraId="1ACA1986" w14:textId="77777777" w:rsidR="00F0566C" w:rsidRDefault="00000000">
      <w:r>
        <w:t>"And yet your mouth works fine."</w:t>
      </w:r>
    </w:p>
    <w:p w14:paraId="5641E493" w14:textId="77777777" w:rsidR="00F0566C" w:rsidRDefault="00000000">
      <w:r>
        <w:t>Asha laughed once. It sounded like a stone falling into a well.</w:t>
      </w:r>
    </w:p>
    <w:p w14:paraId="38EAAC67" w14:textId="77777777" w:rsidR="00F0566C" w:rsidRDefault="00000000">
      <w:r>
        <w:t>Geralt found something to inspect on his sword. Yennefer watched Ciri with an expression too complex to survive naming. I cleaned my knife, because a man needs occupation when he has lost a small battle and everyone has seen the corpse.</w:t>
      </w:r>
    </w:p>
    <w:p w14:paraId="1DE4AC75" w14:textId="77777777" w:rsidR="00F0566C" w:rsidRDefault="00000000">
      <w:r>
        <w:t>"Thank you," I said.</w:t>
      </w:r>
    </w:p>
    <w:p w14:paraId="68B8D174" w14:textId="77777777" w:rsidR="00F0566C" w:rsidRDefault="00000000">
      <w:r>
        <w:t>Ciri inclined her head as if accepting tribute from a defeated province. "You are welcome."</w:t>
      </w:r>
    </w:p>
    <w:p w14:paraId="15483DE3" w14:textId="77777777" w:rsidR="00F0566C" w:rsidRDefault="00000000">
      <w:r>
        <w:t>"Don't enjoy it too much."</w:t>
      </w:r>
    </w:p>
    <w:p w14:paraId="0F7AF2C7" w14:textId="77777777" w:rsidR="00F0566C" w:rsidRDefault="00000000">
      <w:r>
        <w:t>"Too late."</w:t>
      </w:r>
    </w:p>
    <w:p w14:paraId="7AC07071" w14:textId="77777777" w:rsidR="00F0566C" w:rsidRDefault="00000000">
      <w:r>
        <w:lastRenderedPageBreak/>
        <w:t>We burned the head separately. Yennefer insisted. The rest of the corpse would not catch properly until Asha cut three scales from the chest and laid them on stone away from the smoke. Each scale had a red thread beneath it, thin as a vein, pulsing once every seven breaths. Not blood. Not spell. Something between a memory and an instruction.</w:t>
      </w:r>
    </w:p>
    <w:p w14:paraId="43A68913" w14:textId="77777777" w:rsidR="00F0566C" w:rsidRDefault="00000000">
      <w:r>
        <w:t>"Scale-sickness," Asha said.</w:t>
      </w:r>
    </w:p>
    <w:p w14:paraId="66E578A3" w14:textId="77777777" w:rsidR="00F0566C" w:rsidRDefault="00000000">
      <w:r>
        <w:t>Yennefer's eyes narrowed. "That is not a common classification."</w:t>
      </w:r>
    </w:p>
    <w:p w14:paraId="0C520426" w14:textId="77777777" w:rsidR="00F0566C" w:rsidRDefault="00000000">
      <w:r>
        <w:t>"Because common people have the sense to run before naming it."</w:t>
      </w:r>
    </w:p>
    <w:p w14:paraId="4175CDBE" w14:textId="77777777" w:rsidR="00F0566C" w:rsidRDefault="00000000">
      <w:r>
        <w:t>"Try being useful without making me dislike translation."</w:t>
      </w:r>
    </w:p>
    <w:p w14:paraId="5F62C4BE" w14:textId="77777777" w:rsidR="00F0566C" w:rsidRDefault="00000000">
      <w:r>
        <w:t>Asha gave her a look. "Old draconid pressure can be taught to lesser bodies. It makes them flee wrong directions, breathe wrong air, obey wrong hunger. If an anchor is nearby, the sick scale becomes a bell."</w:t>
      </w:r>
    </w:p>
    <w:p w14:paraId="6B229B3E" w14:textId="77777777" w:rsidR="00F0566C" w:rsidRDefault="00000000">
      <w:r>
        <w:t>"Calling what?" Ciri asked.</w:t>
      </w:r>
    </w:p>
    <w:p w14:paraId="29AA7AC8" w14:textId="77777777" w:rsidR="00F0566C" w:rsidRDefault="00000000">
      <w:r>
        <w:t>Asha looked at me.</w:t>
      </w:r>
    </w:p>
    <w:p w14:paraId="0C351BCF" w14:textId="77777777" w:rsidR="00F0566C" w:rsidRDefault="00000000">
      <w:r>
        <w:t>I hated the answer before she gave it.</w:t>
      </w:r>
    </w:p>
    <w:p w14:paraId="6C787CCF" w14:textId="77777777" w:rsidR="00F0566C" w:rsidRDefault="00000000">
      <w:r>
        <w:t>"Keys," she said.</w:t>
      </w:r>
    </w:p>
    <w:p w14:paraId="6558FC45" w14:textId="77777777" w:rsidR="00F0566C" w:rsidRDefault="00000000">
      <w:r>
        <w:t>My palm warmed again.</w:t>
      </w:r>
    </w:p>
    <w:p w14:paraId="21D2D2A3" w14:textId="77777777" w:rsidR="00F0566C" w:rsidRDefault="00000000">
      <w:r>
        <w:t>The second corpse waited two miles farther east, in a slate hollow where rainwater gathered black in shallow pools. Basilisk. Larger than the forktail, older, and frightened enough before death to have dragged itself into water and held its own head under until something inside gave up. No creature does that unless pain has become a country with no roads out.</w:t>
      </w:r>
    </w:p>
    <w:p w14:paraId="2FE77C73" w14:textId="5E9989AD" w:rsidR="00F0566C" w:rsidRDefault="00000000">
      <w:r>
        <w:t xml:space="preserve">I crouched at the pool edge. My arm ached. The bite was already closing too quickly. Triss would have hated it if she had been there. </w:t>
      </w:r>
      <w:r w:rsidR="006960BC" w:rsidRPr="006960BC">
        <w:t>The thought almost comforted me. I disliked that.</w:t>
      </w:r>
    </w:p>
    <w:p w14:paraId="5E9E1B52" w14:textId="77777777" w:rsidR="00F0566C" w:rsidRDefault="00000000">
      <w:r>
        <w:t>"It drowned itself," I said.</w:t>
      </w:r>
    </w:p>
    <w:p w14:paraId="728B06EE" w14:textId="77777777" w:rsidR="00F0566C" w:rsidRDefault="00000000">
      <w:r>
        <w:t>"Chose water," Asha corrected. "Not death."</w:t>
      </w:r>
    </w:p>
    <w:p w14:paraId="5A95D91D" w14:textId="77777777" w:rsidR="00F0566C" w:rsidRDefault="00000000">
      <w:r>
        <w:t>"Important distinction to the basilisk?"</w:t>
      </w:r>
    </w:p>
    <w:p w14:paraId="41B702BB" w14:textId="77777777" w:rsidR="00F0566C" w:rsidRDefault="00000000">
      <w:r>
        <w:t>"To us. It means pressure came through air first."</w:t>
      </w:r>
    </w:p>
    <w:p w14:paraId="24F08791" w14:textId="77777777" w:rsidR="00F0566C" w:rsidRDefault="00000000">
      <w:r>
        <w:lastRenderedPageBreak/>
        <w:t>Ciri stood beside me, close enough that I felt the shift of her cloak. Not touching. Not far. She had learned the exact cruelty of distance quickly.</w:t>
      </w:r>
    </w:p>
    <w:p w14:paraId="3A8D9207" w14:textId="77777777" w:rsidR="00F0566C" w:rsidRDefault="00000000">
      <w:r>
        <w:t>"Can it spread to people?" she asked.</w:t>
      </w:r>
    </w:p>
    <w:p w14:paraId="6427F3E7" w14:textId="77777777" w:rsidR="00F0566C" w:rsidRDefault="00000000">
      <w:r>
        <w:t>Yennefer answered before Asha could. "Not like fever. But resonance can be trained. Repeated exposure, blood contact, panic, old sites, wrong witnesses."</w:t>
      </w:r>
    </w:p>
    <w:p w14:paraId="6BC4CB31" w14:textId="77777777" w:rsidR="00F0566C" w:rsidRDefault="00000000">
      <w:r>
        <w:t>"Reports," I said.</w:t>
      </w:r>
    </w:p>
    <w:p w14:paraId="77B414AD" w14:textId="77777777" w:rsidR="00F0566C" w:rsidRDefault="00000000">
      <w:r>
        <w:t>She looked at me. "Yes. Reports. If someone knows what pressure events produce which symptoms, they can build occasions that teach the seal to respond."</w:t>
      </w:r>
    </w:p>
    <w:p w14:paraId="528A370B" w14:textId="77777777" w:rsidR="00F0566C" w:rsidRDefault="00000000">
      <w:r>
        <w:t>"To me."</w:t>
      </w:r>
    </w:p>
    <w:p w14:paraId="1B6E8720" w14:textId="77777777" w:rsidR="00F0566C" w:rsidRDefault="00000000">
      <w:r>
        <w:t>"Through you," Ciri said.</w:t>
      </w:r>
    </w:p>
    <w:p w14:paraId="7A42A034" w14:textId="77777777" w:rsidR="00F0566C" w:rsidRDefault="00000000">
      <w:r>
        <w:t>Geralt looked at her. The correction had come fast, almost angry. She did not look away.</w:t>
      </w:r>
    </w:p>
    <w:p w14:paraId="6908D2F7" w14:textId="77777777" w:rsidR="00F0566C" w:rsidRDefault="00000000">
      <w:r>
        <w:t>"Through me," I said.</w:t>
      </w:r>
    </w:p>
    <w:p w14:paraId="1292331D" w14:textId="77777777" w:rsidR="00F0566C" w:rsidRDefault="00000000">
      <w:r>
        <w:t>The basilisk's eye moved beneath the cloudy film.</w:t>
      </w:r>
    </w:p>
    <w:p w14:paraId="0DBF89CC" w14:textId="77777777" w:rsidR="00F0566C" w:rsidRDefault="00000000">
      <w:r>
        <w:t>I saw it too late again.</w:t>
      </w:r>
    </w:p>
    <w:p w14:paraId="08161BAC" w14:textId="77777777" w:rsidR="00F0566C" w:rsidRDefault="00000000">
      <w:r>
        <w:t>Not the eye. The pool.</w:t>
      </w:r>
    </w:p>
    <w:p w14:paraId="533050AD" w14:textId="77777777" w:rsidR="00F0566C" w:rsidRDefault="00000000">
      <w:r>
        <w:t>Black water rose in a ring around the corpse, each drop lifting from the surface and hanging there, trembling. The red thread under the cut scales brightened. My medallion snapped hard against my chest. Buck tried to rear behind me. The necklace went cold enough to make the breath leave my lungs.</w:t>
      </w:r>
    </w:p>
    <w:p w14:paraId="7F93E9B7" w14:textId="77777777" w:rsidR="00161CEB" w:rsidRDefault="00000000">
      <w:r>
        <w:t>This time the order arrived clean enough to hate: medallion for residue, barbed star for old recognition, palm for the answer my body was preparing to give. The crimson pressure had not risen yet. It waited behind the ribs like a held breath, and the waiting frightened me more than fire would have.</w:t>
      </w:r>
    </w:p>
    <w:p w14:paraId="687A0EC2" w14:textId="77777777" w:rsidR="00F0566C" w:rsidRDefault="00000000">
      <w:r>
        <w:t>The basilisk's dead mouth opened.</w:t>
      </w:r>
    </w:p>
    <w:p w14:paraId="2D951D4B" w14:textId="77777777" w:rsidR="00F0566C" w:rsidRDefault="00000000">
      <w:r>
        <w:t>Something under the water spoke without sound.</w:t>
      </w:r>
    </w:p>
    <w:p w14:paraId="4C91808A" w14:textId="77777777" w:rsidR="00F0566C" w:rsidRDefault="00000000">
      <w:r>
        <w:t>My knees bent. Not by choice. The road, the pool, the dead throat, the scar at my palm, all of it lined up inside me. I reached for Aard and found no shape. Not fear exactly. Panic. The low animal kind that does not ask what a man believes about courage.</w:t>
      </w:r>
    </w:p>
    <w:p w14:paraId="04FD141D" w14:textId="77777777" w:rsidR="00F0566C" w:rsidRDefault="00000000">
      <w:r>
        <w:lastRenderedPageBreak/>
        <w:t>Geralt caught my shoulder from behind and hauled me back as Yennefer threw a ward over the pool. It shattered before it finished forming. Ciri drew steel and stepped between me and the corpse as if steel could cut pressure. Foolish. Brave. Often the same movement seen by different survivors.</w:t>
      </w:r>
    </w:p>
    <w:p w14:paraId="7BF9582D" w14:textId="77777777" w:rsidR="00F0566C" w:rsidRDefault="00000000">
      <w:r>
        <w:t>"Move," I said.</w:t>
      </w:r>
    </w:p>
    <w:p w14:paraId="27B8A6AB" w14:textId="77777777" w:rsidR="00F0566C" w:rsidRDefault="00000000">
      <w:r>
        <w:t>"Stand first."</w:t>
      </w:r>
    </w:p>
    <w:p w14:paraId="71DEAC62" w14:textId="77777777" w:rsidR="00F0566C" w:rsidRDefault="00000000">
      <w:r>
        <w:t>"Ciri."</w:t>
      </w:r>
    </w:p>
    <w:p w14:paraId="068829A3" w14:textId="77777777" w:rsidR="00F0566C" w:rsidRDefault="00000000">
      <w:r>
        <w:t>"Stand."</w:t>
      </w:r>
    </w:p>
    <w:p w14:paraId="30B1F369" w14:textId="77777777" w:rsidR="00F0566C" w:rsidRDefault="00000000">
      <w:r>
        <w:t>I hated her then for half a heartbeat. Not for command. For witnessing the part of me that had obeyed the pull before I could make a clever sentence out of it.</w:t>
      </w:r>
    </w:p>
    <w:p w14:paraId="35D3C887" w14:textId="77777777" w:rsidR="00F0566C" w:rsidRDefault="00000000">
      <w:r>
        <w:t>I stood.</w:t>
      </w:r>
    </w:p>
    <w:p w14:paraId="18C0C487" w14:textId="77777777" w:rsidR="00F0566C" w:rsidRDefault="00000000">
      <w:r>
        <w:t>Asha cut her own thumb, spat blood into her palm, and flung it into the water. The drops fell all at once. The pool cracked white with cold. The basilisk collapsed into itself, not burned, not slain, simply emptied of whatever had borrowed it.</w:t>
      </w:r>
    </w:p>
    <w:p w14:paraId="36402E95" w14:textId="77777777" w:rsidR="00F0566C" w:rsidRDefault="00000000">
      <w:r>
        <w:t>Silence returned with rain in it.</w:t>
      </w:r>
    </w:p>
    <w:p w14:paraId="5747E52A" w14:textId="77777777" w:rsidR="00F0566C" w:rsidRDefault="00000000">
      <w:r>
        <w:t>No one spoke until Buck shoved his head into my chest hard enough to hurt.</w:t>
      </w:r>
    </w:p>
    <w:p w14:paraId="7C2F70B1" w14:textId="77777777" w:rsidR="00F0566C" w:rsidRDefault="00000000">
      <w:r>
        <w:t>"I'm upright," I told him.</w:t>
      </w:r>
    </w:p>
    <w:p w14:paraId="430340D8" w14:textId="77777777" w:rsidR="00F0566C" w:rsidRDefault="00000000">
      <w:r>
        <w:t>He pushed harder.</w:t>
      </w:r>
    </w:p>
    <w:p w14:paraId="6EDB72C3" w14:textId="77777777" w:rsidR="00F0566C" w:rsidRDefault="00000000">
      <w:r>
        <w:t>"Yes. Poorly."</w:t>
      </w:r>
    </w:p>
    <w:p w14:paraId="73CE89F0" w14:textId="77777777" w:rsidR="00F0566C" w:rsidRDefault="00000000">
      <w:r>
        <w:t>Ciri wiped her sword, though it had touched nothing. Her hands were steady. Her face was not.</w:t>
      </w:r>
    </w:p>
    <w:p w14:paraId="558EB9FE" w14:textId="77777777" w:rsidR="00F0566C" w:rsidRDefault="00000000">
      <w:r>
        <w:t>"You were going down," she said.</w:t>
      </w:r>
    </w:p>
    <w:p w14:paraId="5F821E36" w14:textId="77777777" w:rsidR="00F0566C" w:rsidRDefault="00000000">
      <w:r>
        <w:t>"Yes."</w:t>
      </w:r>
    </w:p>
    <w:p w14:paraId="1DCDEEC3" w14:textId="77777777" w:rsidR="00F0566C" w:rsidRDefault="00000000">
      <w:r>
        <w:t>The word cost more than the wound.</w:t>
      </w:r>
    </w:p>
    <w:p w14:paraId="004D6CF6" w14:textId="77777777" w:rsidR="00F0566C" w:rsidRDefault="00000000">
      <w:r>
        <w:t>"Do you know why?"</w:t>
      </w:r>
    </w:p>
    <w:p w14:paraId="3559BCBC" w14:textId="77777777" w:rsidR="00F0566C" w:rsidRDefault="00000000">
      <w:r>
        <w:t>"No."</w:t>
      </w:r>
    </w:p>
    <w:p w14:paraId="4EAA47F2" w14:textId="77777777" w:rsidR="00F0566C" w:rsidRDefault="00000000">
      <w:r>
        <w:t>"Good."</w:t>
      </w:r>
    </w:p>
    <w:p w14:paraId="7596FA5C" w14:textId="77777777" w:rsidR="00F0566C" w:rsidRDefault="00000000">
      <w:r>
        <w:lastRenderedPageBreak/>
        <w:t>I looked at her.</w:t>
      </w:r>
    </w:p>
    <w:p w14:paraId="3C0F8765" w14:textId="77777777" w:rsidR="00F0566C" w:rsidRDefault="00000000">
      <w:r>
        <w:t>"Not good that you don't know," she said. "Good that you said no."</w:t>
      </w:r>
    </w:p>
    <w:p w14:paraId="3AC9FDCA" w14:textId="77777777" w:rsidR="00F0566C" w:rsidRDefault="00000000">
      <w:r>
        <w:t>That almost made me smile. It failed on the way and became something else.</w:t>
      </w:r>
    </w:p>
    <w:p w14:paraId="721A0EE3" w14:textId="77777777" w:rsidR="00F0566C" w:rsidRDefault="00000000">
      <w:r>
        <w:t>A voice came from the stones above us.</w:t>
      </w:r>
    </w:p>
    <w:p w14:paraId="6CBA18DE" w14:textId="77777777" w:rsidR="00F0566C" w:rsidRDefault="00000000">
      <w:r>
        <w:t>"He chose not to call fear obedience. First useful sign."</w:t>
      </w:r>
    </w:p>
    <w:p w14:paraId="3A58E6F9" w14:textId="77777777" w:rsidR="00F0566C" w:rsidRDefault="00000000">
      <w:r>
        <w:t>Every blade in the hollow came halfway out.</w:t>
      </w:r>
    </w:p>
    <w:p w14:paraId="7FA1AEB4" w14:textId="77777777" w:rsidR="00F0566C" w:rsidRDefault="00000000">
      <w:r>
        <w:t>The woman stood on a fallen marker stone where no one had heard her arrive. Tall, dark-haired, plain cloak the color of dry bark, face too calm to belong to weather, hunger, or ordinary age. Her eyes were human if one looked quickly. If one did not, they held a depth like old gold kept under water.</w:t>
      </w:r>
    </w:p>
    <w:p w14:paraId="78B81DD5" w14:textId="77777777" w:rsidR="00F0566C" w:rsidRDefault="00000000">
      <w:r>
        <w:t>Geralt lowered his sword first, but not all the way.</w:t>
      </w:r>
    </w:p>
    <w:p w14:paraId="4A5D6AB1" w14:textId="77777777" w:rsidR="00F0566C" w:rsidRDefault="00000000">
      <w:r>
        <w:t>"Saesenthessis," he said.</w:t>
      </w:r>
    </w:p>
    <w:p w14:paraId="7CD2DAF1" w14:textId="77777777" w:rsidR="00F0566C" w:rsidRDefault="00000000">
      <w:r>
        <w:t>Ciri's head turned. Yennefer's hand remained full of violet light. Asha bowed her head a fraction, not submission. Recognition between old injuries.</w:t>
      </w:r>
    </w:p>
    <w:p w14:paraId="40265D2A" w14:textId="77777777" w:rsidR="00F0566C" w:rsidRDefault="00000000">
      <w:r>
        <w:t>I had heard the name in stories. Dragons make poor rumors because men prefer wings and fire to intelligence. They leave out the stillness. They leave out how the world seems to wait for permission to continue when one looks at you properly.</w:t>
      </w:r>
    </w:p>
    <w:p w14:paraId="1AD0F9CA" w14:textId="77777777" w:rsidR="00F0566C" w:rsidRDefault="00000000">
      <w:r>
        <w:t>"You are watching us," Yennefer said.</w:t>
      </w:r>
    </w:p>
    <w:p w14:paraId="5E0B7294" w14:textId="77777777" w:rsidR="00F0566C" w:rsidRDefault="00000000">
      <w:r>
        <w:t>"Yes."</w:t>
      </w:r>
    </w:p>
    <w:p w14:paraId="78377A71" w14:textId="77777777" w:rsidR="00F0566C" w:rsidRDefault="00000000">
      <w:r>
        <w:t>"For whom?"</w:t>
      </w:r>
    </w:p>
    <w:p w14:paraId="036149B9" w14:textId="77777777" w:rsidR="00F0566C" w:rsidRDefault="00000000">
      <w:r>
        <w:t>"Myself. That is the only answer anyone should trust from a dragon."</w:t>
      </w:r>
    </w:p>
    <w:p w14:paraId="4655FDAC" w14:textId="77777777" w:rsidR="00F0566C" w:rsidRDefault="00000000">
      <w:r>
        <w:t>"I followed pressure," Saesenthessis added, before Yennefer could cut another question out of the air. "Not prophecy. Not certainty. Forktail, basilisk, water that dislikes faces, children dreaming words too old for their mouths. I know old draconic sickness when it chooses a road. I did not know you."</w:t>
      </w:r>
    </w:p>
    <w:p w14:paraId="6BF1838D" w14:textId="77777777" w:rsidR="00F0566C" w:rsidRDefault="00000000">
      <w:r>
        <w:t>"Comforting," I said.</w:t>
      </w:r>
    </w:p>
    <w:p w14:paraId="2B50B0C9" w14:textId="77777777" w:rsidR="00F0566C" w:rsidRDefault="00000000">
      <w:r>
        <w:t>Saesenthessis looked at me. "You are not owed comfort."</w:t>
      </w:r>
    </w:p>
    <w:p w14:paraId="519ACC89" w14:textId="77777777" w:rsidR="00F0566C" w:rsidRDefault="00000000">
      <w:r>
        <w:lastRenderedPageBreak/>
        <w:t>"Good. I would spend it badly."</w:t>
      </w:r>
    </w:p>
    <w:p w14:paraId="3AA5827B" w14:textId="77777777" w:rsidR="00F0566C" w:rsidRDefault="00000000">
      <w:r>
        <w:t>Something almost amused moved behind her face. "Perhaps not entirely useless."</w:t>
      </w:r>
    </w:p>
    <w:p w14:paraId="7A8B72EF" w14:textId="77777777" w:rsidR="00F0566C" w:rsidRDefault="00000000">
      <w:r>
        <w:t>Ciri stepped beside me, not in front. I noticed. So did Geralt. So did Yennefer. There are many ways to draw a sword.</w:t>
      </w:r>
    </w:p>
    <w:p w14:paraId="52C53B40" w14:textId="77777777" w:rsidR="00F0566C" w:rsidRDefault="00000000">
      <w:r>
        <w:t>Saesenthessis looked at the dead basilisk, the frozen pool, my bandaged hand, then Ciri. "Hunger is the mouth that wants flesh. The lock is the old pressure around the seal. The call is the thread pulled through sick scale and witness. Invitation is the first tug. Training is what happens when fear teaches the lock to expect your answer. Black Ink has learned to arrange the tug."</w:t>
      </w:r>
    </w:p>
    <w:p w14:paraId="737EECF9" w14:textId="77777777" w:rsidR="00F0566C" w:rsidRDefault="00000000">
      <w:r>
        <w:t>"Name what is calling," Yennefer said.</w:t>
      </w:r>
    </w:p>
    <w:p w14:paraId="67560DC8" w14:textId="77777777" w:rsidR="00F0566C" w:rsidRDefault="00000000">
      <w:r>
        <w:t>"No."</w:t>
      </w:r>
    </w:p>
    <w:p w14:paraId="6B5B9F46" w14:textId="77777777" w:rsidR="00F0566C" w:rsidRDefault="00000000">
      <w:r>
        <w:t>"Because names have power?"</w:t>
      </w:r>
    </w:p>
    <w:p w14:paraId="34FA36AB" w14:textId="77777777" w:rsidR="00F0566C" w:rsidRDefault="00000000">
      <w:r>
        <w:t>"Because humans use names like hooks. You catch a thing with them, then complain when it drags you into water."</w:t>
      </w:r>
    </w:p>
    <w:p w14:paraId="7E1009DF" w14:textId="77777777" w:rsidR="00F0566C" w:rsidRDefault="00000000">
      <w:r>
        <w:t>I was tired, bleeding, embarrassed, and cold. This made me less diplomatic than usual, which was already a narrow road.</w:t>
      </w:r>
    </w:p>
    <w:p w14:paraId="4857A25A" w14:textId="77777777" w:rsidR="00F0566C" w:rsidRDefault="00000000">
      <w:r>
        <w:t>"If you know so much, why arrive after the corpse tries to drink my spine?"</w:t>
      </w:r>
    </w:p>
    <w:p w14:paraId="64FC37BA" w14:textId="77777777" w:rsidR="00F0566C" w:rsidRDefault="00000000">
      <w:r>
        <w:t>Geralt closed his eyes briefly.</w:t>
      </w:r>
    </w:p>
    <w:p w14:paraId="3AF2BD07" w14:textId="362F8AB7" w:rsidR="00F0566C" w:rsidRDefault="00000000">
      <w:r>
        <w:t>Saesenthessis regarded me with no visible offense</w:t>
      </w:r>
      <w:r w:rsidR="00EE3A16">
        <w:t xml:space="preserve">, </w:t>
      </w:r>
      <w:r>
        <w:t>"Because I needed to know whether you would reach for power before help."</w:t>
      </w:r>
    </w:p>
    <w:p w14:paraId="0D4A82F3" w14:textId="77777777" w:rsidR="00F0566C" w:rsidRDefault="00000000">
      <w:r>
        <w:t>"Do not mistake the test for omniscience," she said. "I can read pressure. I can read old hunger. I cannot read a man until he chooses in front of me, and even then I may be wrong. Dragons are ancient, not excused from error."</w:t>
      </w:r>
    </w:p>
    <w:p w14:paraId="7E8E49BD" w14:textId="77777777" w:rsidR="00F0566C" w:rsidRDefault="00000000">
      <w:r>
        <w:t>"And if I had?"</w:t>
      </w:r>
    </w:p>
    <w:p w14:paraId="33AFD0F8" w14:textId="77777777" w:rsidR="00F0566C" w:rsidRDefault="00000000">
      <w:r>
        <w:t>"Then your friends would need a different plan."</w:t>
      </w:r>
    </w:p>
    <w:p w14:paraId="7AF096ED" w14:textId="77777777" w:rsidR="00F0566C" w:rsidRDefault="00000000">
      <w:r>
        <w:t>"Do I get to know the plan?"</w:t>
      </w:r>
    </w:p>
    <w:p w14:paraId="7ADB0452" w14:textId="77777777" w:rsidR="00F0566C" w:rsidRDefault="00000000">
      <w:r>
        <w:t>"When you stop thinking knowledge is the same as control."</w:t>
      </w:r>
    </w:p>
    <w:p w14:paraId="3F41B24E" w14:textId="77777777" w:rsidR="00F0566C" w:rsidRDefault="00000000">
      <w:r>
        <w:lastRenderedPageBreak/>
        <w:t>Ciri made a small sound. It might have been sympathy. It might have been agreement. I resolved to resent both later.</w:t>
      </w:r>
    </w:p>
    <w:p w14:paraId="56621F32" w14:textId="77777777" w:rsidR="00F0566C" w:rsidRDefault="00000000">
      <w:r>
        <w:t>Saesenthessis came down from the stone. The horses lowered their heads. Even Buck did, though he looked offended by his own body for recognizing royalty older than crowns.</w:t>
      </w:r>
    </w:p>
    <w:p w14:paraId="0D53983C" w14:textId="77777777" w:rsidR="00F0566C" w:rsidRDefault="00000000">
      <w:r>
        <w:t>The dragon in human shape stopped before me.</w:t>
      </w:r>
    </w:p>
    <w:p w14:paraId="5B03EBD2" w14:textId="77777777" w:rsidR="00F0566C" w:rsidRDefault="00000000">
      <w:r>
        <w:t>"You are not what Black Ink calls you. You are not what frightened songs call you. You are also not what the grieving wish to make of you. The difference will become important when someone asks you to die politely."</w:t>
      </w:r>
    </w:p>
    <w:p w14:paraId="407AAFB4" w14:textId="77777777" w:rsidR="00F0566C" w:rsidRDefault="00000000">
      <w:r>
        <w:t>"Someone already has. In better paper."</w:t>
      </w:r>
    </w:p>
    <w:p w14:paraId="3DB3731E" w14:textId="77777777" w:rsidR="00F0566C" w:rsidRDefault="00000000">
      <w:r>
        <w:t>"They will improve the phrasing. Humans always improve cruelty before abandoning it."</w:t>
      </w:r>
    </w:p>
    <w:p w14:paraId="285420DD" w14:textId="77777777" w:rsidR="00F0566C" w:rsidRDefault="00000000">
      <w:r>
        <w:t>Asha spat into the moss. "She is not wrong."</w:t>
      </w:r>
    </w:p>
    <w:p w14:paraId="3E7D8564" w14:textId="77777777" w:rsidR="00F0566C" w:rsidRDefault="00000000">
      <w:r>
        <w:t>"Then what do you want?" I asked.</w:t>
      </w:r>
    </w:p>
    <w:p w14:paraId="707335A0" w14:textId="77777777" w:rsidR="00F0566C" w:rsidRDefault="00000000">
      <w:r>
        <w:t>Saesenthessis looked east. The hills there were gray under rain, patient and badly named on maps. "To test whether the last living lock is a man, a weapon, or a door pretending to be either."</w:t>
      </w:r>
    </w:p>
    <w:p w14:paraId="0EDD3556" w14:textId="77777777" w:rsidR="00F0566C" w:rsidRDefault="00000000">
      <w:r>
        <w:t>My hand closed before I chose it.</w:t>
      </w:r>
    </w:p>
    <w:p w14:paraId="5753E19B" w14:textId="77777777" w:rsidR="00F0566C" w:rsidRDefault="00000000">
      <w:r>
        <w:t>Ciri saw. "And if he refuses your test?"</w:t>
      </w:r>
    </w:p>
    <w:p w14:paraId="4802EE72" w14:textId="77777777" w:rsidR="00F0566C" w:rsidRDefault="00000000">
      <w:r>
        <w:t>Saesenthessis turned her gaze to Ciri. "Then I will respect him more and trust the continent less."</w:t>
      </w:r>
    </w:p>
    <w:p w14:paraId="33825DE9" w14:textId="77777777" w:rsidR="00F0566C" w:rsidRDefault="00000000">
      <w:r>
        <w:t>That was not an answer. It was good enough to survive until supper.</w:t>
      </w:r>
    </w:p>
    <w:p w14:paraId="2B598CF6" w14:textId="77777777" w:rsidR="00F0566C" w:rsidRDefault="00000000">
      <w:r>
        <w:t>We camped in a ruined shepherd house above the hollow. Saesenthessis sat on a wall and watched the fire dislike her. Asha set charms under the door. Geralt and Yennefer argued outside in low voices. Ciri sharpened her sword with strokes too even to be about the blade.</w:t>
      </w:r>
    </w:p>
    <w:p w14:paraId="258180A0" w14:textId="77777777" w:rsidR="00F0566C" w:rsidRDefault="00000000">
      <w:r>
        <w:t>I took first watch because pride is a disease that learns new excuses every morning.</w:t>
      </w:r>
    </w:p>
    <w:p w14:paraId="743049FF" w14:textId="77777777" w:rsidR="00F0566C" w:rsidRDefault="00000000">
      <w:r>
        <w:t>Saesenthessis came to the threshold after midnight.</w:t>
      </w:r>
    </w:p>
    <w:p w14:paraId="7B93AD99" w14:textId="77777777" w:rsidR="00F0566C" w:rsidRDefault="00000000">
      <w:r>
        <w:t>"You are watching the wrong dark," she said.</w:t>
      </w:r>
    </w:p>
    <w:p w14:paraId="6B77D16C" w14:textId="77777777" w:rsidR="00F0566C" w:rsidRDefault="00000000">
      <w:r>
        <w:t>"It was the only one available."</w:t>
      </w:r>
    </w:p>
    <w:p w14:paraId="6EAA0C66" w14:textId="77777777" w:rsidR="00F0566C" w:rsidRDefault="00000000">
      <w:r>
        <w:t>"No. You watch the road because enemies are easier than hunger."</w:t>
      </w:r>
    </w:p>
    <w:p w14:paraId="0CAAA21D" w14:textId="77777777" w:rsidR="00F0566C" w:rsidRDefault="00000000">
      <w:r>
        <w:lastRenderedPageBreak/>
        <w:t>I did not look at her. "Dragons speak too much for creatures famous for hoarding."</w:t>
      </w:r>
    </w:p>
    <w:p w14:paraId="0919EC29" w14:textId="77777777" w:rsidR="00F0566C" w:rsidRDefault="00000000">
      <w:r>
        <w:t>"Wisdom is easier to carry than gold. Less useful in taverns."</w:t>
      </w:r>
    </w:p>
    <w:p w14:paraId="42858828" w14:textId="77777777" w:rsidR="00F0566C" w:rsidRDefault="00000000">
      <w:r>
        <w:t>Inside, Ciri slept near the wall with one hand close to her sword. Sleep did not soften her so much as remove the court from her face. She looked younger. Not young. Younger. There was a difference men around her forgot whenever forgetting helped them decide for her.</w:t>
      </w:r>
    </w:p>
    <w:p w14:paraId="17C54744" w14:textId="77777777" w:rsidR="00F0566C" w:rsidRDefault="00000000">
      <w:r>
        <w:t>Saesenthessis followed my glance.</w:t>
      </w:r>
    </w:p>
    <w:p w14:paraId="064BC24A" w14:textId="77777777" w:rsidR="00F0566C" w:rsidRDefault="00000000">
      <w:r>
        <w:t>"You are already turning affection into distance," she said.</w:t>
      </w:r>
    </w:p>
    <w:p w14:paraId="23694868" w14:textId="77777777" w:rsidR="00F0566C" w:rsidRDefault="00000000">
      <w:r>
        <w:t>"You confuse observation with confession."</w:t>
      </w:r>
    </w:p>
    <w:p w14:paraId="190B881D" w14:textId="77777777" w:rsidR="00F0566C" w:rsidRDefault="00000000">
      <w:r>
        <w:t>"No. I distinguish badly concealed cowardice from strategy."</w:t>
      </w:r>
    </w:p>
    <w:p w14:paraId="6A717B34" w14:textId="77777777" w:rsidR="00F0566C" w:rsidRDefault="00000000">
      <w:r>
        <w:t>I looked at her then.</w:t>
      </w:r>
    </w:p>
    <w:p w14:paraId="1E905C59" w14:textId="77777777" w:rsidR="00F0566C" w:rsidRDefault="00000000">
      <w:r>
        <w:t>She did not smile. "The world will test whether you can be used. It will test whether she can be used through you. It will test whether Geralt's guilt can be used through both of you. You cannot prevent that by leaving. Distance is only a slower chain when the people holding it know your names."</w:t>
      </w:r>
    </w:p>
    <w:p w14:paraId="23338FBC" w14:textId="77777777" w:rsidR="00F0566C" w:rsidRDefault="00000000">
      <w:r>
        <w:t>"You sound like Asha."</w:t>
      </w:r>
    </w:p>
    <w:p w14:paraId="0C1DEB21" w14:textId="77777777" w:rsidR="00F0566C" w:rsidRDefault="00000000">
      <w:r>
        <w:t>"Asha survived me. Some of my sentences stuck."</w:t>
      </w:r>
    </w:p>
    <w:p w14:paraId="72D1FD91" w14:textId="77777777" w:rsidR="00F0566C" w:rsidRDefault="00000000">
      <w:r>
        <w:t>"If you know so much about not owning people," I said, "why test me like property?"</w:t>
      </w:r>
    </w:p>
    <w:p w14:paraId="7CF9A6CC" w14:textId="77777777" w:rsidR="00F0566C" w:rsidRDefault="00000000">
      <w:r>
        <w:t>For the first time, she paused.</w:t>
      </w:r>
    </w:p>
    <w:p w14:paraId="1080DB85" w14:textId="77777777" w:rsidR="00F0566C" w:rsidRDefault="00000000">
      <w:r>
        <w:t>The courtesy of that pause did more than any apology could have.</w:t>
      </w:r>
    </w:p>
    <w:p w14:paraId="3A723716" w14:textId="77777777" w:rsidR="00F0566C" w:rsidRDefault="00000000">
      <w:r>
        <w:t>"Because the world is already testing whether you can be used," she said. "I need to know whether you will use yourself first. There is a difference between a man choosing sacrifice and a man addicted to being the tool that makes everyone else safe. The first may save. The second becomes an argument for anyone with a handle."</w:t>
      </w:r>
    </w:p>
    <w:p w14:paraId="4AB8228E" w14:textId="77777777" w:rsidR="00F0566C" w:rsidRDefault="00000000">
      <w:r>
        <w:t>I looked at Ciri again. Her brow had tightened in a dream. Her hand moved once, searching for a sword that was already within reach.</w:t>
      </w:r>
    </w:p>
    <w:p w14:paraId="15127A14" w14:textId="77777777" w:rsidR="00F0566C" w:rsidRDefault="00000000">
      <w:r>
        <w:t>"And if I cannot tell the difference?"</w:t>
      </w:r>
    </w:p>
    <w:p w14:paraId="00E2189A" w14:textId="77777777" w:rsidR="00F0566C" w:rsidRDefault="00000000">
      <w:r>
        <w:lastRenderedPageBreak/>
        <w:t>"Then pray someone who loves you can."</w:t>
      </w:r>
    </w:p>
    <w:p w14:paraId="7CD67C6C" w14:textId="77777777" w:rsidR="00F0566C" w:rsidRDefault="00000000">
      <w:r>
        <w:t>"I don't pray."</w:t>
      </w:r>
    </w:p>
    <w:p w14:paraId="4B702914" w14:textId="77777777" w:rsidR="00F0566C" w:rsidRDefault="00000000">
      <w:r>
        <w:t>"Then make better friends."</w:t>
      </w:r>
    </w:p>
    <w:p w14:paraId="28E4D496" w14:textId="77777777" w:rsidR="00F0566C" w:rsidRDefault="00000000">
      <w:r>
        <w:t>She returned to the dark before I could find an answer good enough to insult her with.</w:t>
      </w:r>
    </w:p>
    <w:p w14:paraId="6DBC3CAE" w14:textId="77777777" w:rsidR="00F0566C" w:rsidRDefault="00000000">
      <w:r>
        <w:t>I kept watch until dawn. When Ciri woke, I was looking away before she caught me looking.</w:t>
      </w:r>
    </w:p>
    <w:p w14:paraId="6970D645" w14:textId="77777777" w:rsidR="00F0566C" w:rsidRDefault="00000000">
      <w:r>
        <w:t>Not fast enough.</w:t>
      </w:r>
    </w:p>
    <w:p w14:paraId="28D90709" w14:textId="77777777" w:rsidR="00F0566C" w:rsidRDefault="00000000">
      <w:r>
        <w:t>Ciri caught me looking before breakfast and said nothing until the fire had been bullied back to life.</w:t>
      </w:r>
    </w:p>
    <w:p w14:paraId="28EFA250" w14:textId="77777777" w:rsidR="00F0566C" w:rsidRDefault="00000000">
      <w:r>
        <w:t>That restraint should have warned me. People who speak immediately usually want victory. People who wait until bread is warm often want accuracy.</w:t>
      </w:r>
    </w:p>
    <w:p w14:paraId="0C3299D4" w14:textId="77777777" w:rsidR="00F0566C" w:rsidRDefault="00000000">
      <w:r>
        <w:t>Geralt had taken a strip of dried meat and was pretending not to monitor my bandage. Yennefer cleaned mud from one glove with the expression of a woman considering whether the glove had failed morally. Asha crushed bitter herbs into a cup for my arm. Saesenthessis sat outside the shepherd house on a broken stone, close enough to hear everything and far enough to claim patience as a species trait.</w:t>
      </w:r>
    </w:p>
    <w:p w14:paraId="0C44076D" w14:textId="77777777" w:rsidR="00F0566C" w:rsidRDefault="00000000">
      <w:r>
        <w:t>Ciri handed me the cup.</w:t>
      </w:r>
    </w:p>
    <w:p w14:paraId="28DD96EC" w14:textId="77777777" w:rsidR="00F0566C" w:rsidRDefault="00000000">
      <w:r>
        <w:t>"Drink."</w:t>
      </w:r>
    </w:p>
    <w:p w14:paraId="57F3A9A9" w14:textId="77777777" w:rsidR="00F0566C" w:rsidRDefault="00000000">
      <w:r>
        <w:t>"Does everyone plan to command me before noon?"</w:t>
      </w:r>
    </w:p>
    <w:p w14:paraId="39C08EA3" w14:textId="77777777" w:rsidR="00F0566C" w:rsidRDefault="00000000">
      <w:r>
        <w:t>"Only until you begin preserving yourself without supervision."</w:t>
      </w:r>
    </w:p>
    <w:p w14:paraId="2B2CDFAE" w14:textId="77777777" w:rsidR="00F0566C" w:rsidRDefault="00000000">
      <w:r>
        <w:t>The herbs tasted like bark, metal, and someone's old grudge. I drank because refusing would have given the cup too much importance.</w:t>
      </w:r>
    </w:p>
    <w:p w14:paraId="738DCF3B" w14:textId="77777777" w:rsidR="00F0566C" w:rsidRDefault="00000000">
      <w:r>
        <w:t>"You looked away," she said.</w:t>
      </w:r>
    </w:p>
    <w:p w14:paraId="2253ED0B" w14:textId="77777777" w:rsidR="00F0566C" w:rsidRDefault="00000000">
      <w:r>
        <w:t>"Habit."</w:t>
      </w:r>
    </w:p>
    <w:p w14:paraId="08B973F9" w14:textId="77777777" w:rsidR="00F0566C" w:rsidRDefault="00000000">
      <w:r>
        <w:t>"No. That was not habit. That was you seeing me asleep and deciding tenderness had become evidence against me."</w:t>
      </w:r>
    </w:p>
    <w:p w14:paraId="4DA2DB0B" w14:textId="77777777" w:rsidR="00F0566C" w:rsidRDefault="00000000">
      <w:r>
        <w:t>The cup stopped halfway down.</w:t>
      </w:r>
    </w:p>
    <w:p w14:paraId="7BBA08B0" w14:textId="77777777" w:rsidR="00F0566C" w:rsidRDefault="00000000">
      <w:r>
        <w:lastRenderedPageBreak/>
        <w:t>Asha looked into the fire. Geralt became very interested in dried meat. Yennefer's glove paused. Saesenthessis, outside, had the courtesy not to turn her head.</w:t>
      </w:r>
    </w:p>
    <w:p w14:paraId="2AEC4405" w14:textId="77777777" w:rsidR="00F0566C" w:rsidRDefault="00000000">
      <w:r>
        <w:t>"You prefer accuracy early," I said.</w:t>
      </w:r>
    </w:p>
    <w:p w14:paraId="44FA45DD" w14:textId="77777777" w:rsidR="00F0566C" w:rsidRDefault="00000000">
      <w:r>
        <w:t>"I prefer not having to chase your noble cowardice through three counties."</w:t>
      </w:r>
    </w:p>
    <w:p w14:paraId="50570527" w14:textId="77777777" w:rsidR="00F0566C" w:rsidRDefault="00000000">
      <w:r>
        <w:t>"It was a glance."</w:t>
      </w:r>
    </w:p>
    <w:p w14:paraId="356D8927" w14:textId="77777777" w:rsidR="00F0566C" w:rsidRDefault="00000000">
      <w:r>
        <w:t>"It was a route beginning."</w:t>
      </w:r>
    </w:p>
    <w:p w14:paraId="46336ACB" w14:textId="77777777" w:rsidR="00F0566C" w:rsidRDefault="00000000">
      <w:r>
        <w:t>That landed because it was true enough to hurt.</w:t>
      </w:r>
    </w:p>
    <w:p w14:paraId="3D94CE7B" w14:textId="77777777" w:rsidR="00F0566C" w:rsidRDefault="00000000">
      <w:r>
        <w:t>Geralt spoke without looking up. "He's good at routes. Bad at reasons."</w:t>
      </w:r>
    </w:p>
    <w:p w14:paraId="10C20B45" w14:textId="77777777" w:rsidR="00F0566C" w:rsidRDefault="00000000">
      <w:r>
        <w:t>"You trained him," Ciri said.</w:t>
      </w:r>
    </w:p>
    <w:p w14:paraId="7F370D96" w14:textId="77777777" w:rsidR="00F0566C" w:rsidRDefault="00000000">
      <w:r>
        <w:t>"Didn't say I was proud of every result."</w:t>
      </w:r>
    </w:p>
    <w:p w14:paraId="7E11242E" w14:textId="77777777" w:rsidR="00F0566C" w:rsidRDefault="00000000">
      <w:r>
        <w:t>I should have been irritated. I was. Unfortunately, I was also warmed by it, which made irritation less clean.</w:t>
      </w:r>
    </w:p>
    <w:p w14:paraId="72A6001B" w14:textId="77777777" w:rsidR="00F0566C" w:rsidRDefault="00000000">
      <w:r>
        <w:t>Asha pushed the cup toward me again. "Finish. Then fight. Your northern arguments go stale when interrupted by medicine."</w:t>
      </w:r>
    </w:p>
    <w:p w14:paraId="655EEE56" w14:textId="77777777" w:rsidR="00F0566C" w:rsidRDefault="00000000">
      <w:r>
        <w:t>"Your medicine tastes like a failed forest," I said.</w:t>
      </w:r>
    </w:p>
    <w:p w14:paraId="05EA540E" w14:textId="77777777" w:rsidR="00F0566C" w:rsidRDefault="00000000">
      <w:r>
        <w:t>"It survived you. Show respect."</w:t>
      </w:r>
    </w:p>
    <w:p w14:paraId="09A74567" w14:textId="77777777" w:rsidR="00F0566C" w:rsidRDefault="00000000">
      <w:r>
        <w:t>I finished the cup.</w:t>
      </w:r>
    </w:p>
    <w:p w14:paraId="711E2940" w14:textId="77777777" w:rsidR="00F0566C" w:rsidRDefault="00000000">
      <w:r>
        <w:t>Only then did Saesenthessis speak from the threshold. "This is why affection matters to the test. Not because it makes you weak. Because you keep trying to solve its danger by making yourself absent. Absence is a crude form of control. Humans admire crude control when it wears self-denial."</w:t>
      </w:r>
    </w:p>
    <w:p w14:paraId="2D217C3B" w14:textId="77777777" w:rsidR="00F0566C" w:rsidRDefault="00000000">
      <w:r>
        <w:t>"Do dragons ever say things people can thank them for?" I asked.</w:t>
      </w:r>
    </w:p>
    <w:p w14:paraId="78A7A033" w14:textId="77777777" w:rsidR="00F0566C" w:rsidRDefault="00000000">
      <w:r>
        <w:t>"Rarely. Gratitude makes humans inattentive."</w:t>
      </w:r>
    </w:p>
    <w:p w14:paraId="51B9AA47" w14:textId="77777777" w:rsidR="00F0566C" w:rsidRDefault="00000000">
      <w:r>
        <w:t xml:space="preserve">Asha set her cup down. "The old sickness in draconids uses three hungers. Body hunger, territory hunger, and command hunger. Lesser beasts die when command hunger has no proper body to sit in. Greater </w:t>
      </w:r>
      <w:r>
        <w:lastRenderedPageBreak/>
        <w:t>beasts learn to speak through it. People like Black Ink have found the dead middle: make sick scales ring near an anchor, then watch who answers."</w:t>
      </w:r>
    </w:p>
    <w:p w14:paraId="5AC65968" w14:textId="77777777" w:rsidR="00F0566C" w:rsidRDefault="00000000">
      <w:r>
        <w:t>Yennefer's gaze sharpened. "You knew this before the basilisk."</w:t>
      </w:r>
    </w:p>
    <w:p w14:paraId="0660CF0A" w14:textId="77777777" w:rsidR="00F0566C" w:rsidRDefault="00000000">
      <w:r>
        <w:t>"I suspected."</w:t>
      </w:r>
    </w:p>
    <w:p w14:paraId="4AF36775" w14:textId="77777777" w:rsidR="00F0566C" w:rsidRDefault="00000000">
      <w:r>
        <w:t>"And told us half."</w:t>
      </w:r>
    </w:p>
    <w:p w14:paraId="76D4CF83" w14:textId="77777777" w:rsidR="00F0566C" w:rsidRDefault="00000000">
      <w:r>
        <w:t>Asha met her eyes. "I told you what would keep you moving without making the witcher decide he was the problem to be removed. You are not the only woman here who has learned management badly."</w:t>
      </w:r>
    </w:p>
    <w:p w14:paraId="5D29D6E4" w14:textId="77777777" w:rsidR="00F0566C" w:rsidRDefault="00000000">
      <w:r>
        <w:t>The room went still.</w:t>
      </w:r>
    </w:p>
    <w:p w14:paraId="2925BDE0" w14:textId="77777777" w:rsidR="00F0566C" w:rsidRDefault="00000000">
      <w:r>
        <w:t>That was perhaps the first time Asha looked tired instead of hard. The difference mattered. Hardness is a shape made against pressure. Tiredness is what remains when pressure has been winning for years.</w:t>
      </w:r>
    </w:p>
    <w:p w14:paraId="27F1F412" w14:textId="77777777" w:rsidR="00F0566C" w:rsidRDefault="00000000">
      <w:r>
        <w:t>Saesenthessis looked at her, and for a moment the dragon's stillness did not seem proud. It seemed old.</w:t>
      </w:r>
    </w:p>
    <w:p w14:paraId="082D2B23" w14:textId="77777777" w:rsidR="00F0566C" w:rsidRDefault="00000000">
      <w:r>
        <w:t>"Asha carried names out of fire," she said. "Not all of them survived being carried. That makes truth arrive from her in portions. It is not kindness. It is damage trained to serve."</w:t>
      </w:r>
    </w:p>
    <w:p w14:paraId="47DC93F6" w14:textId="77777777" w:rsidR="00F0566C" w:rsidRDefault="00000000">
      <w:r>
        <w:t>Asha's jaw tightened. "Do not make poetry of me."</w:t>
      </w:r>
    </w:p>
    <w:p w14:paraId="742531AF" w14:textId="77777777" w:rsidR="00F0566C" w:rsidRDefault="00000000">
      <w:r>
        <w:t>"I was making a correction."</w:t>
      </w:r>
    </w:p>
    <w:p w14:paraId="51F0074D" w14:textId="77777777" w:rsidR="00F0566C" w:rsidRDefault="00000000">
      <w:r>
        <w:t>"Make it shorter."</w:t>
      </w:r>
    </w:p>
    <w:p w14:paraId="0054F137" w14:textId="77777777" w:rsidR="00F0566C" w:rsidRDefault="00000000">
      <w:r>
        <w:t>"Very well. She is afraid you will become what her dead became: necessary after no one admitted they had choices left."</w:t>
      </w:r>
    </w:p>
    <w:p w14:paraId="55B66F18" w14:textId="77777777" w:rsidR="00F0566C" w:rsidRDefault="00000000">
      <w:r>
        <w:t>No one improved that sentence. Some truths arrive already armed.</w:t>
      </w:r>
    </w:p>
    <w:p w14:paraId="52D0DAB0" w14:textId="77777777" w:rsidR="00F0566C" w:rsidRDefault="00000000">
      <w:r>
        <w:t>Ciri sat beside me, close enough for her sleeve to brush mine. "Then we keep choices visible. All of them. Even the ugly ones. Especially those."</w:t>
      </w:r>
    </w:p>
    <w:p w14:paraId="31627A8A" w14:textId="77777777" w:rsidR="00F0566C" w:rsidRDefault="00000000">
      <w:r>
        <w:t>Saesenthessis inclined her head, once. "Better."</w:t>
      </w:r>
    </w:p>
    <w:p w14:paraId="2A03C97D" w14:textId="77777777" w:rsidR="00F0566C" w:rsidRDefault="00000000">
      <w:r>
        <w:t>"Do not grade me before I have boots on."</w:t>
      </w:r>
    </w:p>
    <w:p w14:paraId="6E559394" w14:textId="77777777" w:rsidR="00F0566C" w:rsidRDefault="00000000">
      <w:r>
        <w:t>"Then wear boots sooner."</w:t>
      </w:r>
    </w:p>
    <w:p w14:paraId="640B866E" w14:textId="77777777" w:rsidR="00F0566C" w:rsidRDefault="00000000">
      <w:r>
        <w:lastRenderedPageBreak/>
        <w:t>For one breath, the shepherd house became almost ordinary: bad breakfast, wet gear, old arguments, people who cared enough to be unpleasant in useful directions. Then the eastern pull returned under my ribs, gentle as a hook placed by someone patient.</w:t>
      </w:r>
    </w:p>
    <w:p w14:paraId="293118EE" w14:textId="77777777" w:rsidR="00F0566C" w:rsidRDefault="00000000">
      <w:r>
        <w:t>I stood.</w:t>
      </w:r>
    </w:p>
    <w:p w14:paraId="5B963CAC" w14:textId="77777777" w:rsidR="00F0566C" w:rsidRDefault="00000000">
      <w:r>
        <w:t>Ciri stood with me.</w:t>
      </w:r>
    </w:p>
    <w:p w14:paraId="2DA28700" w14:textId="77777777" w:rsidR="00F0566C" w:rsidRDefault="00000000">
      <w:r>
        <w:t>This time I did not look away fast enough.</w:t>
      </w:r>
    </w:p>
    <w:p w14:paraId="4F21CFC9" w14:textId="77777777" w:rsidR="00F0566C" w:rsidRDefault="00000000">
      <w:r>
        <w:t>This time I did not try.</w:t>
      </w:r>
    </w:p>
    <w:p w14:paraId="5F2D221E" w14:textId="77777777" w:rsidR="00F0566C" w:rsidRDefault="00000000">
      <w:pPr>
        <w:pStyle w:val="Heading1"/>
      </w:pPr>
      <w:r>
        <w:rPr>
          <w:rFonts w:ascii="EB Garamond" w:hAnsi="EB Garamond" w:cs="EB Garamond"/>
        </w:rPr>
        <w:t>THE TEST OF SCENT</w:t>
      </w:r>
    </w:p>
    <w:p w14:paraId="6182B968" w14:textId="77777777" w:rsidR="00F0566C" w:rsidRDefault="00000000">
      <w:pPr>
        <w:pStyle w:val="DocumentFragment"/>
      </w:pPr>
      <w:r>
        <w:t>Dandelion's discarded lyric fragment, recovered later from a wine-stained notebook:</w:t>
      </w:r>
    </w:p>
    <w:p w14:paraId="6F0FA2D2" w14:textId="77777777" w:rsidR="00F0566C" w:rsidRDefault="00000000">
      <w:pPr>
        <w:pStyle w:val="DocumentFragment"/>
      </w:pPr>
      <w:r>
        <w:t>A wolf may wear the chain, or bite the hand, or run. But what of the wolf who lowers his teeth because the room is full of frightened children, and every man with a chain calls that proof he should be leashed?</w:t>
      </w:r>
    </w:p>
    <w:p w14:paraId="45E63C8A" w14:textId="77777777" w:rsidR="00F0566C" w:rsidRDefault="00000000">
      <w:r>
        <w:t>Saesenthessis chose a place already ruined by people, which proved she understood the continent better than she admitted.</w:t>
      </w:r>
    </w:p>
    <w:p w14:paraId="2CAD437D" w14:textId="77777777" w:rsidR="00F0566C" w:rsidRDefault="00000000">
      <w:r>
        <w:t>The old tannery stood at the edge of a village stripped after the last war: doors gone, wells fouled, roof beams stolen, the saint in the shrine carved up by knife practice. Behind the main building, flooded pits held rainwater, lime, rot, and blue-green scum that bubbled whenever the wind remembered it had somewhere else to be.</w:t>
      </w:r>
    </w:p>
    <w:p w14:paraId="0E02E595" w14:textId="77777777" w:rsidR="00F0566C" w:rsidRDefault="00000000">
      <w:r>
        <w:t>Buck stopped at the lane and refused to enter.</w:t>
      </w:r>
    </w:p>
    <w:p w14:paraId="202E506F" w14:textId="77777777" w:rsidR="00F0566C" w:rsidRDefault="00000000">
      <w:r>
        <w:t>"He is wiser than the rest of you," Saesenthessis said.</w:t>
      </w:r>
    </w:p>
    <w:p w14:paraId="2BD07ADB" w14:textId="77777777" w:rsidR="00F0566C" w:rsidRDefault="00000000">
      <w:r>
        <w:t>"He knows," I replied.</w:t>
      </w:r>
    </w:p>
    <w:p w14:paraId="7805F6CD" w14:textId="77777777" w:rsidR="00F0566C" w:rsidRDefault="00000000">
      <w:r>
        <w:t>"Good. Stay with him."</w:t>
      </w:r>
    </w:p>
    <w:p w14:paraId="17DA0F1C" w14:textId="77777777" w:rsidR="00F0566C" w:rsidRDefault="00000000">
      <w:r>
        <w:t>Buck gave me a look that suggested he would have preferred to be consulted before being assigned to dragon philosophy.</w:t>
      </w:r>
    </w:p>
    <w:p w14:paraId="238269BC" w14:textId="77777777" w:rsidR="00F0566C" w:rsidRDefault="00000000">
      <w:r>
        <w:t>The rest of us walked in: Geralt, Yennefer, Ciri, Asha, Saesenthessis, and me. Enough dangerous people to frighten a small country, not enough to make an old tannery feel safe.</w:t>
      </w:r>
    </w:p>
    <w:p w14:paraId="5D1F0C7D" w14:textId="77777777" w:rsidR="00F0566C" w:rsidRDefault="00000000">
      <w:r>
        <w:lastRenderedPageBreak/>
        <w:t>"This is the test?" Geralt asked.</w:t>
      </w:r>
    </w:p>
    <w:p w14:paraId="0B2F0449" w14:textId="77777777" w:rsidR="00F0566C" w:rsidRDefault="00000000">
      <w:r>
        <w:t>"This is the bowl," Saesenthessis said. "The test is what enters it."</w:t>
      </w:r>
    </w:p>
    <w:p w14:paraId="25C41513" w14:textId="77777777" w:rsidR="00F0566C" w:rsidRDefault="00000000">
      <w:r>
        <w:t>"I liked it better when dragons demanded riddles."</w:t>
      </w:r>
    </w:p>
    <w:p w14:paraId="6E69485A" w14:textId="77777777" w:rsidR="00F0566C" w:rsidRDefault="00000000">
      <w:r>
        <w:t>"You were younger and had better knees."</w:t>
      </w:r>
    </w:p>
    <w:p w14:paraId="5809855A" w14:textId="77777777" w:rsidR="00F0566C" w:rsidRDefault="00000000">
      <w:r>
        <w:t>Yennefer walked the edge of the largest pit. "Draconid musk. Distilled."</w:t>
      </w:r>
    </w:p>
    <w:p w14:paraId="004DB3D4" w14:textId="77777777" w:rsidR="00F0566C" w:rsidRDefault="00000000">
      <w:r>
        <w:t>Asha crouched near a cracked vial half-buried in ash. "Lured."</w:t>
      </w:r>
    </w:p>
    <w:p w14:paraId="3FF86F3B" w14:textId="77777777" w:rsidR="00F0566C" w:rsidRDefault="00000000">
      <w:r>
        <w:t>"Weaponized," Yennefer said.</w:t>
      </w:r>
    </w:p>
    <w:p w14:paraId="38D01283" w14:textId="77777777" w:rsidR="00F0566C" w:rsidRDefault="00000000">
      <w:r>
        <w:t>Saesenthessis looked at her. "Weapon is a human compliment for fear with a handle. Lured is sufficient."</w:t>
      </w:r>
    </w:p>
    <w:p w14:paraId="2162F8EB" w14:textId="77777777" w:rsidR="00F0566C" w:rsidRDefault="00000000">
      <w:r>
        <w:t>The dragon removed a clay vial from her sleeve and broke it on the threshold.</w:t>
      </w:r>
    </w:p>
    <w:p w14:paraId="6CF4143A" w14:textId="77777777" w:rsidR="00F0566C" w:rsidRDefault="00000000">
      <w:r>
        <w:t>Scent moved before magic: musk, iron, hot stone, old blood, fruit left too long in a sealed room. It entered the back of my throat. My palm warmed. The necklace went light, then heavy. The dead pits answered with bubbles.</w:t>
      </w:r>
    </w:p>
    <w:p w14:paraId="6AB8F27F" w14:textId="77777777" w:rsidR="00F0566C" w:rsidRDefault="00000000">
      <w:r>
        <w:t>Ciri's hand went to her sword. Geralt's to his. Yennefer had a spell already forming between two fingers. Asha drew a curved knife and cut a line in the dirt with her heel.</w:t>
      </w:r>
    </w:p>
    <w:p w14:paraId="543BF509" w14:textId="77777777" w:rsidR="00F0566C" w:rsidRDefault="00000000">
      <w:r>
        <w:t>"No Signs unless necessary," Saesenthessis said.</w:t>
      </w:r>
    </w:p>
    <w:p w14:paraId="1B3440A0" w14:textId="77777777" w:rsidR="00F0566C" w:rsidRDefault="00000000">
      <w:r>
        <w:t>"Define necessary," I said.</w:t>
      </w:r>
    </w:p>
    <w:p w14:paraId="3E9FF23F" w14:textId="77777777" w:rsidR="00F0566C" w:rsidRDefault="00000000">
      <w:r>
        <w:t>"When not using one kills someone who did not choose the risk."</w:t>
      </w:r>
    </w:p>
    <w:p w14:paraId="191D369A" w14:textId="77777777" w:rsidR="00F0566C" w:rsidRDefault="00000000">
      <w:r>
        <w:t>"Generous."</w:t>
      </w:r>
    </w:p>
    <w:p w14:paraId="10C47203" w14:textId="77777777" w:rsidR="00F0566C" w:rsidRDefault="00000000">
      <w:r>
        <w:t>"Accurate."</w:t>
      </w:r>
    </w:p>
    <w:p w14:paraId="5B569C2E" w14:textId="77777777" w:rsidR="00F0566C" w:rsidRDefault="00000000">
      <w:r>
        <w:t>The first thing that came was not a draconid.</w:t>
      </w:r>
    </w:p>
    <w:p w14:paraId="24B2684E" w14:textId="77777777" w:rsidR="00F0566C" w:rsidRDefault="00000000">
      <w:r>
        <w:t>It was a child.</w:t>
      </w:r>
    </w:p>
    <w:p w14:paraId="6B5838C6" w14:textId="77777777" w:rsidR="00F0566C" w:rsidRDefault="00000000">
      <w:r>
        <w:t>A boy, perhaps nine, thin as a broom handle, barefoot in mud, holding a dead hen by the legs. He came from behind the broken dye shed and stopped when he saw us. His face had the empty look of children who have survived long enough to understand adults bring weather. Behind him, three more children crouched under the shed wall. One had a cough. One held a rusted pot. One had a knife made from a table hinge.</w:t>
      </w:r>
    </w:p>
    <w:p w14:paraId="3286E5DD" w14:textId="77777777" w:rsidR="00F0566C" w:rsidRDefault="00000000">
      <w:r>
        <w:lastRenderedPageBreak/>
        <w:t>I looked at Saesenthessis.</w:t>
      </w:r>
    </w:p>
    <w:p w14:paraId="7C2D1258" w14:textId="77777777" w:rsidR="00F0566C" w:rsidRDefault="00000000">
      <w:r>
        <w:t>She did not look surprised.</w:t>
      </w:r>
    </w:p>
    <w:p w14:paraId="6825A99C" w14:textId="77777777" w:rsidR="00F0566C" w:rsidRDefault="00000000">
      <w:r>
        <w:t>"Bowl," she had said.</w:t>
      </w:r>
    </w:p>
    <w:p w14:paraId="07E8B864" w14:textId="77777777" w:rsidR="00F0566C" w:rsidRDefault="00000000">
      <w:r>
        <w:t>"You knew they were here," Ciri said, and her voice went cold enough to cut water.</w:t>
      </w:r>
    </w:p>
    <w:p w14:paraId="05F68B54" w14:textId="77777777" w:rsidR="00F0566C" w:rsidRDefault="00000000">
      <w:r>
        <w:t>"I knew someone had used the tannery for shelter. I did not know if they remained."</w:t>
      </w:r>
    </w:p>
    <w:p w14:paraId="5E4BD56E" w14:textId="77777777" w:rsidR="00F0566C" w:rsidRDefault="00000000">
      <w:r>
        <w:t>"That is a distinction for scholars."</w:t>
      </w:r>
    </w:p>
    <w:p w14:paraId="1E47B47B" w14:textId="77777777" w:rsidR="00F0566C" w:rsidRDefault="00000000">
      <w:r>
        <w:t>"No," Asha said. "For scouts. Scholars arrive after the bodies."</w:t>
      </w:r>
    </w:p>
    <w:p w14:paraId="3FE38C27" w14:textId="77777777" w:rsidR="00F0566C" w:rsidRDefault="00000000">
      <w:r>
        <w:t>The boy lifted the dead hen as if it were proof of citizenship.</w:t>
      </w:r>
    </w:p>
    <w:p w14:paraId="17849A39" w14:textId="77777777" w:rsidR="00F0566C" w:rsidRDefault="00000000">
      <w:r>
        <w:t>"We didn't take anything," he said.</w:t>
      </w:r>
    </w:p>
    <w:p w14:paraId="551D3F51" w14:textId="77777777" w:rsidR="00F0566C" w:rsidRDefault="00000000">
      <w:r>
        <w:t>I lowered my hands. "You took a hen."</w:t>
      </w:r>
    </w:p>
    <w:p w14:paraId="5E12F29F" w14:textId="77777777" w:rsidR="00F0566C" w:rsidRDefault="00000000">
      <w:r>
        <w:t>"It was dead."</w:t>
      </w:r>
    </w:p>
    <w:p w14:paraId="17F2A2B1" w14:textId="77777777" w:rsidR="00F0566C" w:rsidRDefault="00000000">
      <w:r>
        <w:t>"Then it complained less than most owners."</w:t>
      </w:r>
    </w:p>
    <w:p w14:paraId="52582D7A" w14:textId="77777777" w:rsidR="00F0566C" w:rsidRDefault="00000000">
      <w:r>
        <w:t>"Where are your people?" Ciri asked.</w:t>
      </w:r>
    </w:p>
    <w:p w14:paraId="1BD57E9C" w14:textId="77777777" w:rsidR="00F0566C" w:rsidRDefault="00000000">
      <w:r>
        <w:t>The boy looked at her cloak, the sword, the white hair, the posture that belonged nowhere near a ruined tannery. He answered me instead. "Gone."</w:t>
      </w:r>
    </w:p>
    <w:p w14:paraId="6866DF9E" w14:textId="77777777" w:rsidR="00F0566C" w:rsidRDefault="00000000">
      <w:r>
        <w:t>"Dead gone or road gone?" I asked.</w:t>
      </w:r>
    </w:p>
    <w:p w14:paraId="4D9D8C09" w14:textId="77777777" w:rsidR="00F0566C" w:rsidRDefault="00000000">
      <w:r>
        <w:t>His eyes flicked to the pits.</w:t>
      </w:r>
    </w:p>
    <w:p w14:paraId="10E34EF5" w14:textId="77777777" w:rsidR="00032B5B" w:rsidRDefault="00032B5B">
      <w:r w:rsidRPr="00032B5B">
        <w:t>I took the answer.</w:t>
      </w:r>
    </w:p>
    <w:p w14:paraId="40B20D25" w14:textId="3FEA0C36" w:rsidR="00F0566C" w:rsidRDefault="00000000">
      <w:r>
        <w:t>The scent thickened.</w:t>
      </w:r>
    </w:p>
    <w:p w14:paraId="09AF1BA9" w14:textId="77777777" w:rsidR="00F0566C" w:rsidRDefault="00000000">
      <w:r>
        <w:t>Every bubble in the tannery pits stopped at once.</w:t>
      </w:r>
    </w:p>
    <w:p w14:paraId="1DC4E65B" w14:textId="77777777" w:rsidR="00F0566C" w:rsidRDefault="00000000">
      <w:r>
        <w:t>Geralt turned toward the far wall. "Move the children."</w:t>
      </w:r>
    </w:p>
    <w:p w14:paraId="25C6013C" w14:textId="77777777" w:rsidR="00F0566C" w:rsidRDefault="00000000">
      <w:r>
        <w:t>We were late by one breath.</w:t>
      </w:r>
    </w:p>
    <w:p w14:paraId="382A1BE9" w14:textId="77777777" w:rsidR="00F0566C" w:rsidRDefault="00000000">
      <w:r>
        <w:t xml:space="preserve">Something hit the roof from above. Tiles exploded inward, wet and sharp. The first forktail dropped through the broken rafters and landed between the pits, wings half-spread, jaws wet with black saliva. Not dead. </w:t>
      </w:r>
      <w:r>
        <w:lastRenderedPageBreak/>
        <w:t>Sick. Its scales carried red threads beneath the surface, pulsing too fast. One eye rolled toward the children, the other toward me.</w:t>
      </w:r>
    </w:p>
    <w:p w14:paraId="427D8D90" w14:textId="77777777" w:rsidR="00F0566C" w:rsidRDefault="00000000">
      <w:r>
        <w:t>The second came through the yard wall low and fast.</w:t>
      </w:r>
    </w:p>
    <w:p w14:paraId="65ACB7EF" w14:textId="77777777" w:rsidR="00F0566C" w:rsidRDefault="00000000">
      <w:r>
        <w:t>Panic removed decoration. Ciri ran for the children. Geralt met the second forktail with silver. Yennefer threw a shield against roof tiles, rain, and buckling pressure. Asha dragged one child behind a broken vat. Saesenthessis stood very still.</w:t>
      </w:r>
    </w:p>
    <w:p w14:paraId="2E1937DF" w14:textId="77777777" w:rsidR="00F0566C" w:rsidRDefault="00000000">
      <w:r>
        <w:t>Too still.</w:t>
      </w:r>
    </w:p>
    <w:p w14:paraId="18813D02" w14:textId="77777777" w:rsidR="00F0566C" w:rsidRDefault="00000000">
      <w:r>
        <w:t>The first forktail lunged at me.</w:t>
      </w:r>
    </w:p>
    <w:p w14:paraId="310E24C8" w14:textId="77777777" w:rsidR="00F0566C" w:rsidRDefault="00000000">
      <w:r>
        <w:t>I drew steel by mistake.</w:t>
      </w:r>
    </w:p>
    <w:p w14:paraId="06A5E932" w14:textId="77777777" w:rsidR="00F0566C" w:rsidRDefault="00000000">
      <w:r>
        <w:t>That is the sort of thing songs leave out. Steel, not silver. Wrong sword. Wrong hand. The scent had filled my head with heat and old stone, and my body chose the blade closest to habit rather than the one closest to survival. The forktail's jaw hit my guard. Its weight drove me back into a pit rail. Rotten wood broke. My left boot slipped. Lime water swallowed my leg to the knee, cold through leather and then burning.</w:t>
      </w:r>
    </w:p>
    <w:p w14:paraId="25EFE328" w14:textId="77777777" w:rsidR="00F0566C" w:rsidRDefault="00000000">
      <w:r>
        <w:t>Teeth snapped near my face.</w:t>
      </w:r>
    </w:p>
    <w:p w14:paraId="7EEA2DA6" w14:textId="77777777" w:rsidR="00F0566C" w:rsidRDefault="00000000">
      <w:r>
        <w:t>I tried to shift the blade. The creature hooked one claw into my shoulder strap and pulled. Pain crossed my chest. The barbed-star necklace slipped free and struck the air.</w:t>
      </w:r>
    </w:p>
    <w:p w14:paraId="78E63B61" w14:textId="77777777" w:rsidR="00F0566C" w:rsidRDefault="00000000">
      <w:r>
        <w:t>The forktail froze.</w:t>
      </w:r>
    </w:p>
    <w:p w14:paraId="3380DEAB" w14:textId="77777777" w:rsidR="00F0566C" w:rsidRDefault="00000000">
      <w:r>
        <w:t>So did the second.</w:t>
      </w:r>
    </w:p>
    <w:p w14:paraId="71EB0548" w14:textId="77777777" w:rsidR="00F0566C" w:rsidRDefault="00000000">
      <w:r>
        <w:t>So did every child in the room.</w:t>
      </w:r>
    </w:p>
    <w:p w14:paraId="6036A014" w14:textId="77777777" w:rsidR="00F0566C" w:rsidRDefault="00000000">
      <w:r>
        <w:t>The red threads under the scales brightened.</w:t>
      </w:r>
    </w:p>
    <w:p w14:paraId="2AA80219" w14:textId="77777777" w:rsidR="00F0566C" w:rsidRDefault="00000000">
      <w:r>
        <w:t>"Jack," Geralt said, too quiet.</w:t>
      </w:r>
    </w:p>
    <w:p w14:paraId="0A6542F7" w14:textId="77777777" w:rsidR="00F0566C" w:rsidRDefault="00000000">
      <w:r>
        <w:t>Not warning. Not command. Prayer, maybe. He would have hated that.</w:t>
      </w:r>
    </w:p>
    <w:p w14:paraId="69C6B4F3" w14:textId="77777777" w:rsidR="00F0566C" w:rsidRDefault="00000000">
      <w:r>
        <w:t>The scent rushed toward me. Not wind. Want. I felt it in my mouth, copper and heat. The pit water shivered around my boot. My palm opened. Red lines under the skin answered. The forktail lowered its head by one finger-width.</w:t>
      </w:r>
    </w:p>
    <w:p w14:paraId="0718C977" w14:textId="77777777" w:rsidR="00F0566C" w:rsidRDefault="00000000">
      <w:r>
        <w:t>Obedience.</w:t>
      </w:r>
    </w:p>
    <w:p w14:paraId="5CF57F05" w14:textId="77777777" w:rsidR="00F0566C" w:rsidRDefault="00000000">
      <w:r>
        <w:lastRenderedPageBreak/>
        <w:t>It sickened me. It also came with a terrible ease: children behind me, Geralt under pressure, Ciri near the second beast, and power waiting in my hand like a knife already sharpened. I could have made the sick thing kneel.</w:t>
      </w:r>
    </w:p>
    <w:p w14:paraId="5116C3C6" w14:textId="77777777" w:rsidR="00F0566C" w:rsidRDefault="00000000">
      <w:r>
        <w:t>The boy with the dead hen stared at me. His lips had gone white. He had seen men use fear before. Every child who lives in ruins has.</w:t>
      </w:r>
    </w:p>
    <w:p w14:paraId="71615E6A" w14:textId="77777777" w:rsidR="00F0566C" w:rsidRDefault="00000000">
      <w:r>
        <w:t>I let the sword fall.</w:t>
      </w:r>
    </w:p>
    <w:p w14:paraId="3F700065" w14:textId="77777777" w:rsidR="00F0566C" w:rsidRDefault="00000000">
      <w:r>
        <w:t>For one breath, everyone thought I had lost.</w:t>
      </w:r>
    </w:p>
    <w:p w14:paraId="46CBEE25" w14:textId="77777777" w:rsidR="00F0566C" w:rsidRDefault="00000000">
      <w:r>
        <w:t>The forktail moved.</w:t>
      </w:r>
    </w:p>
    <w:p w14:paraId="187BD7E9" w14:textId="77777777" w:rsidR="00F0566C" w:rsidRDefault="00000000">
      <w:r>
        <w:t>I went under it, not with grace, with wet panic and a bad knee. Its teeth closed on empty air. I drove my shoulder into its wounded foreleg and shoved sideways, hard enough to send both of us toward the pit. Lime water splashed. It screamed and tried to climb over me. I got my right hand on the fallen steel, used the crossguard like a hook, and jammed it into the pulsing red line below its throat.</w:t>
      </w:r>
    </w:p>
    <w:p w14:paraId="6216D0A5" w14:textId="77777777" w:rsidR="00F0566C" w:rsidRDefault="00000000">
      <w:r>
        <w:t>Not command. Pain.</w:t>
      </w:r>
    </w:p>
    <w:p w14:paraId="204F4354" w14:textId="77777777" w:rsidR="00F0566C" w:rsidRDefault="00000000">
      <w:r>
        <w:t>The creature jerked away from the children. That was enough.</w:t>
      </w:r>
    </w:p>
    <w:p w14:paraId="1BD6AAE2" w14:textId="77777777" w:rsidR="00F0566C" w:rsidRDefault="00000000">
      <w:r>
        <w:t>Ciri reached the boy and hauled him back. The hinge-knife child stabbed the air bravely in the wrong direction. Asha grabbed him by the collar and kept him alive through insult.</w:t>
      </w:r>
    </w:p>
    <w:p w14:paraId="156670E1" w14:textId="77777777" w:rsidR="00F0566C" w:rsidRDefault="00000000">
      <w:r>
        <w:t>Geralt cut the second forktail across the wing joint, but the beast did not retreat. Sick creatures do not respect sensible injury. It drove him into a dye vat. The vat toppled, bursting old blue stain across the floor. Geralt hit hard. His silver skittered away.</w:t>
      </w:r>
    </w:p>
    <w:p w14:paraId="160513E0" w14:textId="77777777" w:rsidR="00F0566C" w:rsidRDefault="00000000">
      <w:r>
        <w:t>Ciri saw it.</w:t>
      </w:r>
    </w:p>
    <w:p w14:paraId="5BD82B53" w14:textId="77777777" w:rsidR="00F0566C" w:rsidRDefault="00000000">
      <w:r>
        <w:t>So did I.</w:t>
      </w:r>
    </w:p>
    <w:p w14:paraId="0F02FCC7" w14:textId="77777777" w:rsidR="00F0566C" w:rsidRDefault="00000000">
      <w:r>
        <w:t>She had a child under one arm and a sword in the other. She could not reach him without dropping the boy. For half a second, the room held too many necessities and not enough hands.</w:t>
      </w:r>
    </w:p>
    <w:p w14:paraId="00A807CF" w14:textId="77777777" w:rsidR="00F0566C" w:rsidRDefault="00000000">
      <w:r>
        <w:t>Yennefer's shield cracked.</w:t>
      </w:r>
    </w:p>
    <w:p w14:paraId="49403570" w14:textId="77777777" w:rsidR="00F0566C" w:rsidRDefault="00000000">
      <w:r>
        <w:t>Saesenthessis still had not moved.</w:t>
      </w:r>
    </w:p>
    <w:p w14:paraId="3F4EEE18" w14:textId="77777777" w:rsidR="00F0566C" w:rsidRDefault="00000000">
      <w:r>
        <w:t>Anger cleared the scent from my head better than magic.</w:t>
      </w:r>
    </w:p>
    <w:p w14:paraId="5210DCF1" w14:textId="77777777" w:rsidR="00F0566C" w:rsidRDefault="00000000">
      <w:r>
        <w:lastRenderedPageBreak/>
        <w:t>"Are you testing him or us?" Ciri shouted at the dragon.</w:t>
      </w:r>
    </w:p>
    <w:p w14:paraId="6BF8FBAA" w14:textId="77777777" w:rsidR="00F0566C" w:rsidRDefault="00000000">
      <w:r>
        <w:t>Saesenthessis looked at her, and something like approval moved there.</w:t>
      </w:r>
    </w:p>
    <w:p w14:paraId="49DB9B19" w14:textId="77777777" w:rsidR="00F0566C" w:rsidRDefault="00000000">
      <w:r>
        <w:t>The second forktail reared over Geralt.</w:t>
      </w:r>
    </w:p>
    <w:p w14:paraId="08D9EF1E" w14:textId="77777777" w:rsidR="00F0566C" w:rsidRDefault="00000000">
      <w:r>
        <w:t>I threw my steel sword. It was still the wrong blade. It did not need to kill. It struck the beast's jaw and turned the head aside. Geralt rolled, found a knife, and drove it up under the softer scales near the throat. Asha followed with her curved blade, cutting the red vein beneath the left wing. The creature convulsed. Yennefer's spell finished it in a burst of violet heat that burned the sickness out before it could jump.</w:t>
      </w:r>
    </w:p>
    <w:p w14:paraId="2BB70DFE" w14:textId="77777777" w:rsidR="00F0566C" w:rsidRDefault="00000000">
      <w:r>
        <w:t>The first forktail came at me again.</w:t>
      </w:r>
    </w:p>
    <w:p w14:paraId="28A096AD" w14:textId="77777777" w:rsidR="00F0566C" w:rsidRDefault="00000000">
      <w:r>
        <w:t>This time I had no sword in hand and one boot half-eaten by lime.</w:t>
      </w:r>
    </w:p>
    <w:p w14:paraId="33C136AD" w14:textId="77777777" w:rsidR="00F0566C" w:rsidRDefault="00000000">
      <w:r>
        <w:t>Ciri threw me hers.</w:t>
      </w:r>
    </w:p>
    <w:p w14:paraId="165B5DCC" w14:textId="77777777" w:rsidR="00F0566C" w:rsidRDefault="00000000">
      <w:r>
        <w:t>I caught it badly. The hilt slammed my injured palm. Pain went white up my arm. The red lines flared. For one dangerous instant the sick scales answered again, the creature slowing, head lowering.</w:t>
      </w:r>
    </w:p>
    <w:p w14:paraId="4A2A1182" w14:textId="77777777" w:rsidR="00F0566C" w:rsidRDefault="00000000">
      <w:r>
        <w:t>"No," I said.</w:t>
      </w:r>
    </w:p>
    <w:p w14:paraId="4AEE7D1F" w14:textId="77777777" w:rsidR="00F0566C" w:rsidRDefault="00000000">
      <w:r>
        <w:t>I do not know whether I spoke to the beast, myself, the old seal, or every clerk who would have liked to write that moment down.</w:t>
      </w:r>
    </w:p>
    <w:p w14:paraId="3A42E062" w14:textId="77777777" w:rsidR="00F0566C" w:rsidRDefault="00000000">
      <w:r>
        <w:t>I used Ciri's sword like a sword.</w:t>
      </w:r>
    </w:p>
    <w:p w14:paraId="32A6EC70" w14:textId="77777777" w:rsidR="00F0566C" w:rsidRDefault="00000000">
      <w:r>
        <w:t>The blade went under the jaw, angled through wet heat, and came out behind the skull. The forktail's weight hit me chest-first and drove us both into the pit. Lime water closed over my head.</w:t>
      </w:r>
    </w:p>
    <w:p w14:paraId="48C9608D" w14:textId="77777777" w:rsidR="00F0566C" w:rsidRDefault="00000000">
      <w:r>
        <w:t>Cold. Burn. No air. My left hand trapped beneath scaled weight. My right still on Ciri's sword. The beast kicked once, twice. The red thread under its scales burst against my wrist. Heat spread through the water like blood in reverse.</w:t>
      </w:r>
    </w:p>
    <w:p w14:paraId="7089CF38" w14:textId="77777777" w:rsidR="00F0566C" w:rsidRDefault="00000000">
      <w:r>
        <w:t>I could not tell up from down.</w:t>
      </w:r>
    </w:p>
    <w:p w14:paraId="71DF9AEA" w14:textId="77777777" w:rsidR="00F0566C" w:rsidRDefault="00000000">
      <w:r>
        <w:t>Something grabbed the back of my collar.</w:t>
      </w:r>
    </w:p>
    <w:p w14:paraId="2A4701B7" w14:textId="77777777" w:rsidR="00F0566C" w:rsidRDefault="00000000">
      <w:r>
        <w:t>Ciri and Geralt pulled me out together. I came up choking, half-blind from lime, one boot gone, hair plastered to my face, coughing tannery water in front of a dragon, a sorceress, an imperial heir, a Faithel survivor, four terrified children, and the man who had taught me to keep my footing.</w:t>
      </w:r>
    </w:p>
    <w:p w14:paraId="011982F4" w14:textId="77777777" w:rsidR="00F0566C" w:rsidRDefault="00000000">
      <w:r>
        <w:lastRenderedPageBreak/>
        <w:t>I vomited on the ground.</w:t>
      </w:r>
    </w:p>
    <w:p w14:paraId="4AC18A54" w14:textId="77777777" w:rsidR="00F0566C" w:rsidRDefault="00000000">
      <w:r>
        <w:t>The hinge-knife child said, "Is he dead?"</w:t>
      </w:r>
    </w:p>
    <w:p w14:paraId="7DE4A17D" w14:textId="77777777" w:rsidR="00F0566C" w:rsidRDefault="00000000">
      <w:r>
        <w:t>"Not yet," Ciri said.</w:t>
      </w:r>
    </w:p>
    <w:p w14:paraId="47143012" w14:textId="77777777" w:rsidR="00F0566C" w:rsidRDefault="00000000">
      <w:r>
        <w:t>"He looks dead."</w:t>
      </w:r>
    </w:p>
    <w:p w14:paraId="6C84FF86" w14:textId="77777777" w:rsidR="00F0566C" w:rsidRDefault="00000000">
      <w:r>
        <w:t>"He often does," Geralt said.</w:t>
      </w:r>
    </w:p>
    <w:p w14:paraId="454BA17A" w14:textId="77777777" w:rsidR="00F0566C" w:rsidRDefault="00000000">
      <w:r>
        <w:t>I tried to tell them all to go to hell. What came out was water.</w:t>
      </w:r>
    </w:p>
    <w:p w14:paraId="017EB172" w14:textId="77777777" w:rsidR="00F0566C" w:rsidRDefault="00000000">
      <w:r>
        <w:t>Yennefer cleaned my eye with a spell that hurt more than the lime. Asha gathered the children near the broken doorway and gave them dried fruit from a pouch that should not have held enough for four. Saesenthessis finally moved, stepping over the dead forktail to examine the cut where I had refused the red pressure.</w:t>
      </w:r>
    </w:p>
    <w:p w14:paraId="746A1A02" w14:textId="77777777" w:rsidR="00F0566C" w:rsidRDefault="00000000">
      <w:r>
        <w:t>"You chose the sword," she said.</w:t>
      </w:r>
    </w:p>
    <w:p w14:paraId="2574B664" w14:textId="77777777" w:rsidR="00F0566C" w:rsidRDefault="00000000">
      <w:r>
        <w:t>I spat water. "I chose breathing. Badly."</w:t>
      </w:r>
    </w:p>
    <w:p w14:paraId="0985DC7E" w14:textId="77777777" w:rsidR="00F0566C" w:rsidRDefault="00000000">
      <w:r>
        <w:t>"You chose not to own them."</w:t>
      </w:r>
    </w:p>
    <w:p w14:paraId="6F689028" w14:textId="77777777" w:rsidR="00F0566C" w:rsidRDefault="00000000">
      <w:r>
        <w:t>"They were sick."</w:t>
      </w:r>
    </w:p>
    <w:p w14:paraId="196F4C30" w14:textId="77777777" w:rsidR="00F0566C" w:rsidRDefault="00000000">
      <w:r>
        <w:t>"Yes."</w:t>
      </w:r>
    </w:p>
    <w:p w14:paraId="5DCA9870" w14:textId="77777777" w:rsidR="00F0566C" w:rsidRDefault="00000000">
      <w:r>
        <w:t>"And frightened."</w:t>
      </w:r>
    </w:p>
    <w:p w14:paraId="4046FA12" w14:textId="77777777" w:rsidR="00F0566C" w:rsidRDefault="00000000">
      <w:r>
        <w:t>"Yes."</w:t>
      </w:r>
    </w:p>
    <w:p w14:paraId="7DF46844" w14:textId="77777777" w:rsidR="00F0566C" w:rsidRDefault="00000000">
      <w:r>
        <w:t>"Then stop making it sound noble."</w:t>
      </w:r>
    </w:p>
    <w:p w14:paraId="2450EFD7" w14:textId="77777777" w:rsidR="00F0566C" w:rsidRDefault="00000000">
      <w:r>
        <w:t>For once, the dragon did not answer with old patience. She looked at the children, the dead creatures, and the pits where men had once made rot into trade. "Nobility is what humans call a difficult choice after the blood is dry. I am naming it while it is still wet."</w:t>
      </w:r>
    </w:p>
    <w:p w14:paraId="500DDDC0" w14:textId="77777777" w:rsidR="00F0566C" w:rsidRDefault="00000000">
      <w:r>
        <w:t>Ciri stood beside me with her empty scabbard at her hip.</w:t>
      </w:r>
    </w:p>
    <w:p w14:paraId="3F00F600" w14:textId="77777777" w:rsidR="00F0566C" w:rsidRDefault="00000000">
      <w:r>
        <w:t>"My sword," she said.</w:t>
      </w:r>
    </w:p>
    <w:p w14:paraId="22EA4361" w14:textId="77777777" w:rsidR="00F0566C" w:rsidRDefault="00000000">
      <w:r>
        <w:t>I looked at the blade still in my hand. It was slick with black blood and tannery filth. "Your balance is too forward."</w:t>
      </w:r>
    </w:p>
    <w:p w14:paraId="1027B0DD" w14:textId="77777777" w:rsidR="00F0566C" w:rsidRDefault="00000000">
      <w:r>
        <w:lastRenderedPageBreak/>
        <w:t>"You are welcome."</w:t>
      </w:r>
    </w:p>
    <w:p w14:paraId="5DB8D2D8" w14:textId="77777777" w:rsidR="00F0566C" w:rsidRDefault="00000000">
      <w:r>
        <w:t>"Thank you."</w:t>
      </w:r>
    </w:p>
    <w:p w14:paraId="167D8A07" w14:textId="77777777" w:rsidR="00F0566C" w:rsidRDefault="00000000">
      <w:r>
        <w:t>"Also, you owe me a cleaning."</w:t>
      </w:r>
    </w:p>
    <w:p w14:paraId="6924F50C" w14:textId="77777777" w:rsidR="00F0566C" w:rsidRDefault="00000000">
      <w:r>
        <w:t>"For the sword?"</w:t>
      </w:r>
    </w:p>
    <w:p w14:paraId="49D9CAA4" w14:textId="77777777" w:rsidR="00F0566C" w:rsidRDefault="00000000">
      <w:r>
        <w:t>She looked me over: lime, mud, blood, no boot, wounded arm, disgrace fully present. "For the world, eventually. But begin with the sword."</w:t>
      </w:r>
    </w:p>
    <w:p w14:paraId="433FC407" w14:textId="77777777" w:rsidR="00F0566C" w:rsidRDefault="00000000">
      <w:r>
        <w:t>The children began laughing.</w:t>
      </w:r>
    </w:p>
    <w:p w14:paraId="00502134" w14:textId="77777777" w:rsidR="00F0566C" w:rsidRDefault="00000000">
      <w:r>
        <w:t>Not because it was funny enough. Because they were alive and laughter sometimes arrives wearing the wrong coat.</w:t>
      </w:r>
    </w:p>
    <w:p w14:paraId="1D168782" w14:textId="77777777" w:rsidR="00F0566C" w:rsidRDefault="00000000">
      <w:r>
        <w:t>That saved me more than Saesenthessis's test did.</w:t>
      </w:r>
    </w:p>
    <w:p w14:paraId="045941E0" w14:textId="77777777" w:rsidR="00F0566C" w:rsidRDefault="00000000">
      <w:r>
        <w:t>We burned the sick bodies with Yennefer's help and Asha's ash-words. The fire burned blue at first, then white, then ordinary orange once the red threads curled and died. The children watched from the lane. Ciri gave the oldest boy a coin and the dead hen back, because one should never interfere with a child's property rights after surviving a monster.</w:t>
      </w:r>
    </w:p>
    <w:p w14:paraId="6F40E05A" w14:textId="77777777" w:rsidR="00F0566C" w:rsidRDefault="00000000">
      <w:r>
        <w:t>"There is a village west," Geralt told them. "Ask for Branka at the mill road. Tell her Geralt sent you."</w:t>
      </w:r>
    </w:p>
    <w:p w14:paraId="26EBBC75" w14:textId="77777777" w:rsidR="00F0566C" w:rsidRDefault="00000000">
      <w:r>
        <w:t>"Will she feed us?" the boy asked.</w:t>
      </w:r>
    </w:p>
    <w:p w14:paraId="3CA98D60" w14:textId="77777777" w:rsidR="00F0566C" w:rsidRDefault="00000000">
      <w:r>
        <w:t>"She will complain first," I said. "That means yes."</w:t>
      </w:r>
    </w:p>
    <w:p w14:paraId="4FA1708B" w14:textId="77777777" w:rsidR="00F0566C" w:rsidRDefault="00000000">
      <w:r>
        <w:t>He looked at me, then at Ciri, then at the sword I was cleaning with increasingly poor results. "Are you the red wolf?"</w:t>
      </w:r>
    </w:p>
    <w:p w14:paraId="7F676812" w14:textId="77777777" w:rsidR="00F0566C" w:rsidRDefault="00000000">
      <w:r>
        <w:t>I closed my eyes.</w:t>
      </w:r>
    </w:p>
    <w:p w14:paraId="3D108A1A" w14:textId="77777777" w:rsidR="00F0566C" w:rsidRDefault="00000000">
      <w:r>
        <w:t>Ciri answered before I could. "He is the man who owes me a sword cleaning."</w:t>
      </w:r>
    </w:p>
    <w:p w14:paraId="3E8EE22F" w14:textId="77777777" w:rsidR="00F0566C" w:rsidRDefault="00000000">
      <w:r>
        <w:t>The boy considered that. "That's not as good."</w:t>
      </w:r>
    </w:p>
    <w:p w14:paraId="0A87FDA5" w14:textId="77777777" w:rsidR="00F0566C" w:rsidRDefault="00000000">
      <w:r>
        <w:t>"Good," she said. "Tell it that way."</w:t>
      </w:r>
    </w:p>
    <w:p w14:paraId="1E1A4AE1" w14:textId="77777777" w:rsidR="00F0566C" w:rsidRDefault="00000000">
      <w:r>
        <w:t>He would not. We all knew it. Still, he left with the smaller children and the hen, and for a few moments the story had not yet outrun the fact.</w:t>
      </w:r>
    </w:p>
    <w:p w14:paraId="71B76C75" w14:textId="77777777" w:rsidR="00F0566C" w:rsidRDefault="00000000">
      <w:r>
        <w:lastRenderedPageBreak/>
        <w:t>We followed far enough to make sure no third sick thing had learned hunger from the first two. The oldest boy limped after the first mile because pride had kept a splinter in his foot. Ciri noticed with the efficiency of rank used properly.</w:t>
      </w:r>
    </w:p>
    <w:p w14:paraId="24C8B2BA" w14:textId="77777777" w:rsidR="00F0566C" w:rsidRDefault="00000000">
      <w:r>
        <w:t>"Sit," she said. He sat. Rank has many crimes. Occasionally it saves time.</w:t>
      </w:r>
    </w:p>
    <w:p w14:paraId="427D448A" w14:textId="77777777" w:rsidR="00F0566C" w:rsidRDefault="00000000">
      <w:r>
        <w:t>She pulled the splinter with a hairpin. The boy watched her hands as if care without a price were another trick. When he asked whether princesses did feet, she said, "Lazy ones do not." When he asked whether witchers did, I told him only if the contract paid extra. Ciri elbowed my knee until I improved the answer under duress.</w:t>
      </w:r>
    </w:p>
    <w:p w14:paraId="5ABB3A19" w14:textId="77777777" w:rsidR="00F0566C" w:rsidRDefault="00000000">
      <w:r>
        <w:t>Yennefer gave the coughing girl a draught and lied badly about the taste. Asha gave them dried apples and one instruction: if men with clean boots asked about the tannery, say the roof fell, the birds screamed, and the horse was angry. All true. None sufficient.</w:t>
      </w:r>
    </w:p>
    <w:p w14:paraId="5BB0B45C" w14:textId="77777777" w:rsidR="00F0566C" w:rsidRDefault="00000000">
      <w:r>
        <w:t>At the fork, Geralt tied a strip from his cloak around the boy's bundle. "Show Branka this. She'll complain. Then she'll feed you. If she asks who sent you, say the white-haired ones did." The boy nodded, committing the wrong version to memory with great seriousness.</w:t>
      </w:r>
    </w:p>
    <w:p w14:paraId="2504211D" w14:textId="77777777" w:rsidR="00F0566C" w:rsidRDefault="00000000">
      <w:r>
        <w:t>After the children vanished down the western track, the road felt emptier in the wrong way. Black Ink had tried to make them proof: if they died, I was danger; if I commanded the beasts, I was danger; if Ciri saved them, she was compromised. Every prepared path led back to a clean sentence.</w:t>
      </w:r>
    </w:p>
    <w:p w14:paraId="2A771A65" w14:textId="77777777" w:rsidR="00F0566C" w:rsidRDefault="00000000">
      <w:r>
        <w:t>Ciri looked west until they were gone. "We need witnesses before they do."</w:t>
      </w:r>
    </w:p>
    <w:p w14:paraId="363C6BC2" w14:textId="77777777" w:rsidR="00F0566C" w:rsidRDefault="00000000">
      <w:r>
        <w:t>"The children?" I asked.</w:t>
      </w:r>
    </w:p>
    <w:p w14:paraId="46FECDDD" w14:textId="77777777" w:rsidR="00F0566C" w:rsidRDefault="00000000">
      <w:r>
        <w:t>"No. The truth. Children should not have to carry it alone."</w:t>
      </w:r>
    </w:p>
    <w:p w14:paraId="382C6FB4" w14:textId="77777777" w:rsidR="00F0566C" w:rsidRDefault="00000000">
      <w:r>
        <w:t>Saesenthessis watched her with old gold eyes.</w:t>
      </w:r>
    </w:p>
    <w:p w14:paraId="1BC60CC2" w14:textId="77777777" w:rsidR="00F0566C" w:rsidRDefault="00000000">
      <w:r>
        <w:t>"Political," the dragon said.</w:t>
      </w:r>
    </w:p>
    <w:p w14:paraId="17E42314" w14:textId="77777777" w:rsidR="00F0566C" w:rsidRDefault="00000000">
      <w:r>
        <w:t>"Human," Ciri corrected.</w:t>
      </w:r>
    </w:p>
    <w:p w14:paraId="26227D60" w14:textId="77777777" w:rsidR="00F0566C" w:rsidRDefault="00000000">
      <w:r>
        <w:t>"Sometimes."</w:t>
      </w:r>
    </w:p>
    <w:p w14:paraId="14308DD1" w14:textId="77777777" w:rsidR="00F0566C" w:rsidRDefault="00000000">
      <w:r>
        <w:t>"Today," Ciri said.</w:t>
      </w:r>
    </w:p>
    <w:p w14:paraId="25BD3869" w14:textId="77777777" w:rsidR="00161CEB" w:rsidRDefault="00000000">
      <w:r>
        <w:lastRenderedPageBreak/>
        <w:t>We did not speak again until the western track swallowed the children and the ruined tannery lost their voices.</w:t>
      </w:r>
    </w:p>
    <w:p w14:paraId="6729D16F" w14:textId="77777777" w:rsidR="00161CEB" w:rsidRDefault="00000000">
      <w:r>
        <w:t>Ciri stayed at the fork longer than strategy required. The oldest boy had looked back twice, once at her sword, once at my eyes. By supper someone would improve the story. By morning, if Black Ink found him first, he would be useful in three directions and safe in none.</w:t>
      </w:r>
    </w:p>
    <w:p w14:paraId="4A547F7E" w14:textId="77777777" w:rsidR="00161CEB" w:rsidRDefault="00000000">
      <w:r>
        <w:t>"They will name him witness," Ciri said.</w:t>
      </w:r>
    </w:p>
    <w:p w14:paraId="26ABDB64" w14:textId="77777777" w:rsidR="00161CEB" w:rsidRDefault="00000000">
      <w:r>
        <w:t>"Or contamination," I said. "Or saved child. Or manipulated minor. Depends which office gets hungry first."</w:t>
      </w:r>
    </w:p>
    <w:p w14:paraId="2A0C6445" w14:textId="77777777" w:rsidR="00161CEB" w:rsidRDefault="00000000">
      <w:r>
        <w:t>Her jaw tightened. "When I was a girl, they called me destiny when they wanted my future and daughter when they wanted my obedience. Later, empress made a tidier cage than prisoner. People think a better word makes the bars kinder."</w:t>
      </w:r>
    </w:p>
    <w:p w14:paraId="386F75D8" w14:textId="77777777" w:rsidR="00161CEB" w:rsidRDefault="00000000">
      <w:r>
        <w:t>"Bearer," I said. "Key. Risk. Host. Last Warden when someone wants the myth to do the heavy lifting."</w:t>
      </w:r>
    </w:p>
    <w:p w14:paraId="2708C3F3" w14:textId="77777777" w:rsidR="00161CEB" w:rsidRDefault="00000000">
      <w:r>
        <w:t>"And Jack?"</w:t>
      </w:r>
    </w:p>
    <w:p w14:paraId="16520B02" w14:textId="77777777" w:rsidR="00161CEB" w:rsidRDefault="00000000">
      <w:r>
        <w:t>I looked at the western road. Mud held the children's footprints for ten yards, then gave up. "Some days."</w:t>
      </w:r>
    </w:p>
    <w:p w14:paraId="647D1B60" w14:textId="77777777" w:rsidR="00161CEB" w:rsidRDefault="00000000">
      <w:r>
        <w:t>Ciri reached toward my bandaged hand, stopped before touching it, and left the space honest. "I will not comfort you by saying they cannot use me. They can. They will. But I would rather be used for a choice I made than protected into someone else's lie."</w:t>
      </w:r>
    </w:p>
    <w:p w14:paraId="2E900EF0" w14:textId="77777777" w:rsidR="00161CEB" w:rsidRDefault="00000000">
      <w:r>
        <w:t>"That sounds expensive."</w:t>
      </w:r>
    </w:p>
    <w:p w14:paraId="6799D797" w14:textId="77777777" w:rsidR="00161CEB" w:rsidRDefault="00000000">
      <w:r>
        <w:t>"It is. So is being alive without permission."</w:t>
      </w:r>
    </w:p>
    <w:p w14:paraId="13F0A3DC" w14:textId="77777777" w:rsidR="00161CEB" w:rsidRDefault="00000000">
      <w:r>
        <w:t>The almost-touch remained between us longer than touch might have. Then she turned back toward the broken house, cloak dark with rain, sword at her hip, and the road had one more reason to become difficult.</w:t>
      </w:r>
    </w:p>
    <w:p w14:paraId="11CAE6E5" w14:textId="77777777" w:rsidR="00F0566C" w:rsidRDefault="00000000">
      <w:r>
        <w:t>That evening, we took shelter in the upper room of a roofless house whose lower floor had become too ambitious about mushrooms. Geralt slept badly by the door. Yennefer sat beside the cold hearth and wrote notes with a face that promised consequences for ink itself. Asha repaired a strap. Saesenthessis watched the eastern dark through a broken wall.</w:t>
      </w:r>
    </w:p>
    <w:p w14:paraId="3008ACF8" w14:textId="77777777" w:rsidR="00F0566C" w:rsidRDefault="00000000">
      <w:r>
        <w:lastRenderedPageBreak/>
        <w:t>Ciri found me outside with Ciri's sword across my knees and my left hand shaking too hard to oil the blade properly.</w:t>
      </w:r>
    </w:p>
    <w:p w14:paraId="57E06E66" w14:textId="77777777" w:rsidR="00F0566C" w:rsidRDefault="00000000">
      <w:r>
        <w:t>"You should have said," she said.</w:t>
      </w:r>
    </w:p>
    <w:p w14:paraId="57F823C2" w14:textId="77777777" w:rsidR="00F0566C" w:rsidRDefault="00000000">
      <w:r>
        <w:t>"About the hand?"</w:t>
      </w:r>
    </w:p>
    <w:p w14:paraId="6580A81C" w14:textId="77777777" w:rsidR="00F0566C" w:rsidRDefault="00000000">
      <w:r>
        <w:t>"About almost taking them."</w:t>
      </w:r>
    </w:p>
    <w:p w14:paraId="13BE23D3" w14:textId="77777777" w:rsidR="00F0566C" w:rsidRDefault="00000000">
      <w:r>
        <w:t>I rubbed oil along the blade. Too much. A novice error. "I did not take them."</w:t>
      </w:r>
    </w:p>
    <w:p w14:paraId="00710D7A" w14:textId="77777777" w:rsidR="00F0566C" w:rsidRDefault="00000000">
      <w:r>
        <w:t>"That is not what I asked."</w:t>
      </w:r>
    </w:p>
    <w:p w14:paraId="0C1EC12A" w14:textId="77777777" w:rsidR="00F0566C" w:rsidRDefault="00000000">
      <w:r>
        <w:t>Rainwater dripped from the broken roof behind us. Somewhere in the dark, Buck cropped wet grass and judged civilization.</w:t>
      </w:r>
    </w:p>
    <w:p w14:paraId="12E51272" w14:textId="77777777" w:rsidR="00F0566C" w:rsidRDefault="00000000">
      <w:r>
        <w:t>"I wanted to," I said.</w:t>
      </w:r>
    </w:p>
    <w:p w14:paraId="79016881" w14:textId="77777777" w:rsidR="00F0566C" w:rsidRDefault="00000000">
      <w:r>
        <w:t>The words left me like something pulled from a wound. Not enough to kill. Enough to prove the wound went deeper than the skin.</w:t>
      </w:r>
    </w:p>
    <w:p w14:paraId="46131130" w14:textId="77777777" w:rsidR="00F0566C" w:rsidRDefault="00000000">
      <w:r>
        <w:t>Ciri sat beside me, not touching. "Because it would save us?"</w:t>
      </w:r>
    </w:p>
    <w:p w14:paraId="64874B75" w14:textId="77777777" w:rsidR="00F0566C" w:rsidRDefault="00000000">
      <w:r>
        <w:t>"Because it would end the room," I said.</w:t>
      </w:r>
    </w:p>
    <w:p w14:paraId="3566AC5C" w14:textId="77777777" w:rsidR="00F0566C" w:rsidRDefault="00000000">
      <w:r>
        <w:t>I rubbed oil along her sword until the blade shone too wet in the broken light. My hand shook once. The oil caught on the edge, thick and badly spread, and the smell of leather, rain, old smoke, and tannery rot sat between us like evidence neither of us could throw out. Outside, Buck cropped wet grass with the moral calm of a beast who had not been asked to watch a man nearly become a command.</w:t>
      </w:r>
    </w:p>
    <w:p w14:paraId="3EEF0BA1" w14:textId="77777777" w:rsidR="00F0566C" w:rsidRDefault="00000000">
      <w:r>
        <w:t>Ciri did not reach for the sword. She watched my hand.</w:t>
      </w:r>
    </w:p>
    <w:p w14:paraId="739E00E4" w14:textId="77777777" w:rsidR="00F0566C" w:rsidRDefault="00000000">
      <w:r>
        <w:t>"That is not what I asked."</w:t>
      </w:r>
    </w:p>
    <w:p w14:paraId="0F953021" w14:textId="77777777" w:rsidR="00F0566C" w:rsidRDefault="00000000">
      <w:r>
        <w:t>"No."</w:t>
      </w:r>
    </w:p>
    <w:p w14:paraId="69641ADB" w14:textId="77777777" w:rsidR="00F0566C" w:rsidRDefault="00000000">
      <w:r>
        <w:t>"Then answer the question I asked."</w:t>
      </w:r>
    </w:p>
    <w:p w14:paraId="40673E97" w14:textId="77777777" w:rsidR="00F0566C" w:rsidRDefault="00000000">
      <w:r>
        <w:t>Rainwater dripped through the roof behind us. Somewhere inside the house, Geralt shifted in his sleep, or pretended to. Yennefer wrote by the cold hearth. Asha worked a strap through her fingers. Saesenthessis watched the dark with the patience of a wall that had learned to breathe.</w:t>
      </w:r>
    </w:p>
    <w:p w14:paraId="53D90A6F" w14:textId="77777777" w:rsidR="00F0566C" w:rsidRDefault="00000000">
      <w:r>
        <w:lastRenderedPageBreak/>
        <w:t>I set the oilcloth down because my grip had become too tight for tools. "Yes. Because it would save us. Because it would save the children. Because Geralt was on the floor and you had no sword and I could feel the sick thing bowing its head as if fear were a language my blood had always known."</w:t>
      </w:r>
    </w:p>
    <w:p w14:paraId="48722D86" w14:textId="77777777" w:rsidR="00F0566C" w:rsidRDefault="00000000">
      <w:r>
        <w:t>Ciri listened without rescuing me from the sentence.</w:t>
      </w:r>
    </w:p>
    <w:p w14:paraId="5F49486B" w14:textId="77777777" w:rsidR="00F0566C" w:rsidRDefault="00000000">
      <w:r>
        <w:t>"And because it would have felt easy," I said.</w:t>
      </w:r>
    </w:p>
    <w:p w14:paraId="196C0970" w14:textId="77777777" w:rsidR="00F0566C" w:rsidRDefault="00000000">
      <w:r>
        <w:t>There. The ugly part. Named badly, perhaps, but named.</w:t>
      </w:r>
    </w:p>
    <w:p w14:paraId="60B2DBFC" w14:textId="77777777" w:rsidR="00F0566C" w:rsidRDefault="00000000">
      <w:r>
        <w:t>Her face changed in the gray night. Not horror. Not disgust. Something sharper and more dangerous, because it had room for understanding. "Easy is not the same as desired."</w:t>
      </w:r>
    </w:p>
    <w:p w14:paraId="48AE4BA1" w14:textId="77777777" w:rsidR="00F0566C" w:rsidRDefault="00000000">
      <w:r>
        <w:t>"No. But there was a breath where I wanted the room to stop being a room full of choices. I wanted it to become one answer."</w:t>
      </w:r>
    </w:p>
    <w:p w14:paraId="61984DB5" w14:textId="77777777" w:rsidR="00F0566C" w:rsidRDefault="00000000">
      <w:r>
        <w:t>"And then?"</w:t>
      </w:r>
    </w:p>
    <w:p w14:paraId="2AE9FA03" w14:textId="77777777" w:rsidR="00F0566C" w:rsidRDefault="00000000">
      <w:r>
        <w:t>"Then the boy looked at me like men had already used fear on him."</w:t>
      </w:r>
    </w:p>
    <w:p w14:paraId="6D291616" w14:textId="77777777" w:rsidR="00F0566C" w:rsidRDefault="00000000">
      <w:r>
        <w:t>She was quiet a long time.</w:t>
      </w:r>
    </w:p>
    <w:p w14:paraId="5C413164" w14:textId="77777777" w:rsidR="00F0566C" w:rsidRDefault="00000000">
      <w:r>
        <w:t>"I know that look," she said.</w:t>
      </w:r>
    </w:p>
    <w:p w14:paraId="4C10BCA4" w14:textId="77777777" w:rsidR="00F0566C" w:rsidRDefault="00000000">
      <w:r>
        <w:t>I believed her. That was the problem. Belief made the space between us less defensive and more dangerous. A person can argue with beauty, rank, myth, or blood. It is harder to argue with someone who names the bruise you thought you had hidden by standing well.</w:t>
      </w:r>
    </w:p>
    <w:p w14:paraId="3921CE53" w14:textId="77777777" w:rsidR="00F0566C" w:rsidRDefault="00000000">
      <w:r>
        <w:t>"I should leave before this becomes another way to use you," I said.</w:t>
      </w:r>
    </w:p>
    <w:p w14:paraId="60F50B76" w14:textId="77777777" w:rsidR="00F0566C" w:rsidRDefault="00000000">
      <w:r>
        <w:t>Ciri gave me a look so flat it could have served as a table. "You are choosing the worst hour to become stupid."</w:t>
      </w:r>
    </w:p>
    <w:p w14:paraId="33C58862" w14:textId="77777777" w:rsidR="00F0566C" w:rsidRDefault="00000000">
      <w:r>
        <w:t>"It is a flexible talent."</w:t>
      </w:r>
    </w:p>
    <w:p w14:paraId="3C0DDB43" w14:textId="77777777" w:rsidR="00F0566C" w:rsidRDefault="00000000">
      <w:r>
        <w:t>"No. Listen. If I stay, they will use me. If I go, they will use the absence. If you stay, they will use proximity. If you go, they will use abandonment, threat, guilt, and every silence Geralt ever built because he thought love worked better hidden. There is no road out of being used by people determined to use you. There is only deciding who gets your truth first."</w:t>
      </w:r>
    </w:p>
    <w:p w14:paraId="7AA17400" w14:textId="77777777" w:rsidR="00F0566C" w:rsidRDefault="00000000">
      <w:r>
        <w:lastRenderedPageBreak/>
        <w:t>I looked at her. The broken wall put gray night behind her hair. Mud marked one cheek. She had lost a glove in the tannery and not noticed. Her ungloved hand rested palm-up on her knee, empty and unguarded in a way that might have been accidental if I had been a fool.</w:t>
      </w:r>
    </w:p>
    <w:p w14:paraId="1EEC1BF6" w14:textId="77777777" w:rsidR="00F0566C" w:rsidRDefault="00000000">
      <w:r>
        <w:t>I was a fool in many directions. Not that one.</w:t>
      </w:r>
    </w:p>
    <w:p w14:paraId="62F97EDD" w14:textId="77777777" w:rsidR="00F0566C" w:rsidRDefault="00000000">
      <w:r>
        <w:t>"Ciri."</w:t>
      </w:r>
    </w:p>
    <w:p w14:paraId="1884BD9A" w14:textId="77777777" w:rsidR="00F0566C" w:rsidRDefault="00000000">
      <w:r>
        <w:t>"If you say this is unwise, I will consider stabbing you with the sword you cleaned badly."</w:t>
      </w:r>
    </w:p>
    <w:p w14:paraId="376A8434" w14:textId="77777777" w:rsidR="00F0566C" w:rsidRDefault="00000000">
      <w:r>
        <w:t>"It is unwise."</w:t>
      </w:r>
    </w:p>
    <w:p w14:paraId="0C5E8EC5" w14:textId="77777777" w:rsidR="00F0566C" w:rsidRDefault="00000000">
      <w:r>
        <w:t>"Good. Now that we have honored truth, continue."</w:t>
      </w:r>
    </w:p>
    <w:p w14:paraId="2297C0CF" w14:textId="77777777" w:rsidR="00F0566C" w:rsidRDefault="00000000">
      <w:r>
        <w:t>The word continue did something to the air between us.</w:t>
      </w:r>
    </w:p>
    <w:p w14:paraId="32CC833E" w14:textId="77777777" w:rsidR="00F0566C" w:rsidRDefault="00000000">
      <w:r>
        <w:t>It did not make permission of itself. It demanded a decision.</w:t>
      </w:r>
    </w:p>
    <w:p w14:paraId="6AD3A448" w14:textId="77777777" w:rsidR="00F0566C" w:rsidRDefault="00000000">
      <w:r>
        <w:t>Ciri's ungloved hand remained open on her knee. She did not reach for me. That refusal to rescue my courage made the distance sharper than touch.</w:t>
      </w:r>
    </w:p>
    <w:p w14:paraId="5452584A" w14:textId="77777777" w:rsidR="00F0566C" w:rsidRDefault="00000000">
      <w:r>
        <w:t>I set her sword between us first, hilt angled toward her.</w:t>
      </w:r>
    </w:p>
    <w:p w14:paraId="7611EBB7" w14:textId="77777777" w:rsidR="00F0566C" w:rsidRDefault="00000000">
      <w:r>
        <w:t>She noticed. Of course she noticed.</w:t>
      </w:r>
    </w:p>
    <w:p w14:paraId="288CCDB5" w14:textId="77777777" w:rsidR="00F0566C" w:rsidRDefault="00000000">
      <w:r>
        <w:t>"That is mine," she said.</w:t>
      </w:r>
    </w:p>
    <w:p w14:paraId="3CBC66E8" w14:textId="77777777" w:rsidR="00F0566C" w:rsidRDefault="00000000">
      <w:r>
        <w:t>"Yes."</w:t>
      </w:r>
    </w:p>
    <w:p w14:paraId="22C49711" w14:textId="77777777" w:rsidR="00F0566C" w:rsidRDefault="00000000">
      <w:r>
        <w:t>"You are returning it before touching me?"</w:t>
      </w:r>
    </w:p>
    <w:p w14:paraId="6AE43746" w14:textId="77777777" w:rsidR="00F0566C" w:rsidRDefault="00000000">
      <w:r>
        <w:t>"I am making sure you can stop me without asking politely."</w:t>
      </w:r>
    </w:p>
    <w:p w14:paraId="502958F0" w14:textId="77777777" w:rsidR="00F0566C" w:rsidRDefault="00000000">
      <w:r>
        <w:t>Her eyes changed. Not softened. Sharpened. "Afraid of me?"</w:t>
      </w:r>
    </w:p>
    <w:p w14:paraId="5D45C73A" w14:textId="77777777" w:rsidR="00F0566C" w:rsidRDefault="00000000">
      <w:r>
        <w:t>"No. Respecting the part of you that survived people calling cages protection."</w:t>
      </w:r>
    </w:p>
    <w:p w14:paraId="58F8E651" w14:textId="77777777" w:rsidR="00F0566C" w:rsidRDefault="00000000">
      <w:r>
        <w:t>For one breath, the ruined house held still around the answer. Rain moved through the broken roof. Somewhere inside, Geralt shifted in his sleep, or pretended to. Yennefer's pen scratched, paused, and continued. No one had vanished merely because Ciri and I had found a private darkness.</w:t>
      </w:r>
    </w:p>
    <w:p w14:paraId="5FA8A0FE" w14:textId="77777777" w:rsidR="00F0566C" w:rsidRDefault="00000000">
      <w:r>
        <w:t>"Say it," she said.</w:t>
      </w:r>
    </w:p>
    <w:p w14:paraId="63351BDE" w14:textId="77777777" w:rsidR="00F0566C" w:rsidRDefault="00000000">
      <w:r>
        <w:t>"I want you."</w:t>
      </w:r>
    </w:p>
    <w:p w14:paraId="077B0D8F" w14:textId="77777777" w:rsidR="00F0566C" w:rsidRDefault="00000000">
      <w:r>
        <w:lastRenderedPageBreak/>
        <w:t>"That part is obvious. Say the dangerous part."</w:t>
      </w:r>
    </w:p>
    <w:p w14:paraId="16C3EEBC" w14:textId="77777777" w:rsidR="00F0566C" w:rsidRDefault="00000000">
      <w:r>
        <w:t>I took off my sword belt and laid it beside hers, steel within reach and not between us. The buckle struck the floorboards with a small hard sound. "I want you, and I do not want wanting you to become another reason someone decides what you are."</w:t>
      </w:r>
    </w:p>
    <w:p w14:paraId="75AA5638" w14:textId="77777777" w:rsidR="00F0566C" w:rsidRDefault="00000000">
      <w:r>
        <w:t>Her expression sharpened. "That decision is mine before it is theirs."</w:t>
      </w:r>
    </w:p>
    <w:p w14:paraId="22BA9DD4" w14:textId="77777777" w:rsidR="00F0566C" w:rsidRDefault="00000000">
      <w:r>
        <w:t>"I know."</w:t>
      </w:r>
    </w:p>
    <w:p w14:paraId="6C458EAD" w14:textId="77777777" w:rsidR="00F0566C" w:rsidRDefault="00000000">
      <w:r>
        <w:t>"Do you?"</w:t>
      </w:r>
    </w:p>
    <w:p w14:paraId="437F79AF" w14:textId="77777777" w:rsidR="00F0566C" w:rsidRDefault="00000000">
      <w:r>
        <w:t>"I am trying."</w:t>
      </w:r>
    </w:p>
    <w:p w14:paraId="0C6C0BB7" w14:textId="77777777" w:rsidR="00F0566C" w:rsidRDefault="00000000">
      <w:r>
        <w:t>"Poorly."</w:t>
      </w:r>
    </w:p>
    <w:p w14:paraId="280A167E" w14:textId="77777777" w:rsidR="00F0566C" w:rsidRDefault="00000000">
      <w:r>
        <w:t>"Consistently."</w:t>
      </w:r>
    </w:p>
    <w:p w14:paraId="260D9D4B" w14:textId="77777777" w:rsidR="00F0566C" w:rsidRDefault="00000000">
      <w:r>
        <w:t>The corner of her mouth moved.</w:t>
      </w:r>
    </w:p>
    <w:p w14:paraId="7357FE97" w14:textId="77777777" w:rsidR="00F0566C" w:rsidRDefault="00000000">
      <w:r>
        <w:t>"Then try from closer."</w:t>
      </w:r>
    </w:p>
    <w:p w14:paraId="11CED77A" w14:textId="77777777" w:rsidR="00F0566C" w:rsidRDefault="00000000">
      <w:r>
        <w:t>I stood.</w:t>
      </w:r>
    </w:p>
    <w:p w14:paraId="472D1718" w14:textId="77777777" w:rsidR="00F0566C" w:rsidRDefault="00000000">
      <w:r>
        <w:t>It would have been easier if she had pulled me in. Ciri did not. She had offered the road and left me to take it like a man rather than stumble into it like a wound. I crossed the space between us, slow enough for refusal to live there if it wanted, certain enough that fear could not pretend it held the reins.</w:t>
      </w:r>
    </w:p>
    <w:p w14:paraId="27DBE144" w14:textId="77777777" w:rsidR="00F0566C" w:rsidRDefault="00000000">
      <w:r>
        <w:t>Her chin lifted. "Tell me you can hear both answers."</w:t>
      </w:r>
    </w:p>
    <w:p w14:paraId="395DB69C" w14:textId="77777777" w:rsidR="00F0566C" w:rsidRDefault="00000000">
      <w:r>
        <w:t>"No to cure," I said. "No to proof. No to fear pushing me at you and calling itself honesty."</w:t>
      </w:r>
    </w:p>
    <w:p w14:paraId="5B334E65" w14:textId="77777777" w:rsidR="00F0566C" w:rsidRDefault="00000000">
      <w:r>
        <w:t>"And yes?"</w:t>
      </w:r>
    </w:p>
    <w:p w14:paraId="5A535CB8" w14:textId="77777777" w:rsidR="00F0566C" w:rsidRDefault="00000000">
      <w:r>
        <w:t>"Yes to you choosing what happens next. Yes to me choosing it too."</w:t>
      </w:r>
    </w:p>
    <w:p w14:paraId="4B18EB7D" w14:textId="77777777" w:rsidR="00F0566C" w:rsidRDefault="00000000">
      <w:r>
        <w:t>She rose. We were close enough then that rain, tannery rot, old smoke, and the steel smell of the cleaned blade became one ugly witness. Her fingers closed around my collar, but I caught her wrist before she could turn the gesture into command alone.</w:t>
      </w:r>
    </w:p>
    <w:p w14:paraId="160F02CA" w14:textId="77777777" w:rsidR="00F0566C" w:rsidRDefault="00000000">
      <w:r>
        <w:t>Not hard.</w:t>
      </w:r>
    </w:p>
    <w:p w14:paraId="58EAB3D5" w14:textId="77777777" w:rsidR="00F0566C" w:rsidRDefault="00000000">
      <w:r>
        <w:t>Enough.</w:t>
      </w:r>
    </w:p>
    <w:p w14:paraId="3F01D1EA" w14:textId="77777777" w:rsidR="00F0566C" w:rsidRDefault="00000000">
      <w:r>
        <w:lastRenderedPageBreak/>
        <w:t>"Ciri," I said.</w:t>
      </w:r>
    </w:p>
    <w:p w14:paraId="43DEC830" w14:textId="77777777" w:rsidR="00F0566C" w:rsidRDefault="00000000">
      <w:r>
        <w:t>She went still.</w:t>
      </w:r>
    </w:p>
    <w:p w14:paraId="54B2AC88" w14:textId="77777777" w:rsidR="00F0566C" w:rsidRDefault="00000000">
      <w:r>
        <w:t>"This room first," I said. "Not empire. Not prophecy. Not Geralt's fear. Not the thing in my blood. This room. You and me."</w:t>
      </w:r>
    </w:p>
    <w:p w14:paraId="6591C81A" w14:textId="77777777" w:rsidR="00F0566C" w:rsidRDefault="00000000">
      <w:r>
        <w:t>Her breath caught once, short and angry, as if the honesty had offended several courts at once.</w:t>
      </w:r>
    </w:p>
    <w:p w14:paraId="24B68076" w14:textId="77777777" w:rsidR="00F0566C" w:rsidRDefault="00000000">
      <w:r>
        <w:t>"Good," she said. "Now stop speaking like a treaty and kiss me."</w:t>
      </w:r>
    </w:p>
    <w:p w14:paraId="086B01BE" w14:textId="77777777" w:rsidR="00F0566C" w:rsidRDefault="00000000">
      <w:r>
        <w:t>I did.</w:t>
      </w:r>
    </w:p>
    <w:p w14:paraId="0C2E8575" w14:textId="77777777" w:rsidR="00F0566C" w:rsidRDefault="00000000">
      <w:r>
        <w:t>The first kiss was not gentle. It was not cruel either. It had the force of a door being shut against everyone who thought privacy was only secrecy with prettier manners. Her mouth met mine with decision, and when my hand went to her waist I did not hover there like a boy waiting to be corrected. I held her, felt the damp weight of the cloak, the heat beneath it, and the exact moment she leaned into the pressure by choice.</w:t>
      </w:r>
    </w:p>
    <w:p w14:paraId="6FC28C27" w14:textId="77777777" w:rsidR="00F0566C" w:rsidRDefault="00000000">
      <w:r>
        <w:t>She broke the kiss with her fingers still in my collar. "No distance."</w:t>
      </w:r>
    </w:p>
    <w:p w14:paraId="1587AC48" w14:textId="77777777" w:rsidR="00F0566C" w:rsidRDefault="00000000">
      <w:r>
        <w:t>"Then do not make any."</w:t>
      </w:r>
    </w:p>
    <w:p w14:paraId="10E9003B" w14:textId="77777777" w:rsidR="00F0566C" w:rsidRDefault="00000000">
      <w:r>
        <w:t>That earned me a flash of teeth that was almost a smile and almost a warning.</w:t>
      </w:r>
    </w:p>
    <w:p w14:paraId="55BA8224" w14:textId="77777777" w:rsidR="00F0566C" w:rsidRDefault="00000000">
      <w:r>
        <w:t>The next kiss carried anger that belonged to every office, bloodline, prophecy, and well-intentioned guardian who had turned her life into an argument conducted over her head. She took my face between both hands and made me meet it without pretending passion was gentler than fury. I answered with my hands at her back, one firm between her shoulders, the other at her waist, steadying without pinning.</w:t>
      </w:r>
    </w:p>
    <w:p w14:paraId="6F1F8D72" w14:textId="77777777" w:rsidR="00F0566C" w:rsidRDefault="00000000">
      <w:r>
        <w:t>Her thumb crossed the scar on my cheek.</w:t>
      </w:r>
    </w:p>
    <w:p w14:paraId="28823D9C" w14:textId="77777777" w:rsidR="00F0566C" w:rsidRDefault="00000000">
      <w:r>
        <w:t>"With me?" she asked.</w:t>
      </w:r>
    </w:p>
    <w:p w14:paraId="2782526E" w14:textId="77777777" w:rsidR="00F0566C" w:rsidRDefault="00000000">
      <w:r>
        <w:t>"Yes."</w:t>
      </w:r>
    </w:p>
    <w:p w14:paraId="4DA107BF" w14:textId="77777777" w:rsidR="00F0566C" w:rsidRDefault="00000000">
      <w:r>
        <w:t>"Not behind me. Not above me."</w:t>
      </w:r>
    </w:p>
    <w:p w14:paraId="35B316A9" w14:textId="77777777" w:rsidR="00F0566C" w:rsidRDefault="00000000">
      <w:r>
        <w:t>"Beside you."</w:t>
      </w:r>
    </w:p>
    <w:p w14:paraId="327916EE" w14:textId="77777777" w:rsidR="00F0566C" w:rsidRDefault="00000000">
      <w:r>
        <w:t>She kissed the answer before it could become prettier than useful.</w:t>
      </w:r>
    </w:p>
    <w:p w14:paraId="6A717184" w14:textId="77777777" w:rsidR="00F0566C" w:rsidRDefault="00000000">
      <w:r>
        <w:lastRenderedPageBreak/>
        <w:t>We entered the house together. Ciri did not follow. She walked beside me, chose the room with the least broken roof, and closed the door with her boot.</w:t>
      </w:r>
    </w:p>
    <w:p w14:paraId="1D1CB29E" w14:textId="77777777" w:rsidR="00F0566C" w:rsidRDefault="00000000">
      <w:r>
        <w:t>I placed her sword beside the cot first.</w:t>
      </w:r>
    </w:p>
    <w:p w14:paraId="70FD0CD2" w14:textId="77777777" w:rsidR="00F0566C" w:rsidRDefault="00000000">
      <w:r>
        <w:t>"My weapon before yours," she said.</w:t>
      </w:r>
    </w:p>
    <w:p w14:paraId="36E1C1AF" w14:textId="77777777" w:rsidR="00F0566C" w:rsidRDefault="00000000">
      <w:r>
        <w:t>"I owe it a cleaning."</w:t>
      </w:r>
    </w:p>
    <w:p w14:paraId="0DD037E9" w14:textId="77777777" w:rsidR="00F0566C" w:rsidRDefault="00000000">
      <w:r>
        <w:t>"You owe it an apology."</w:t>
      </w:r>
    </w:p>
    <w:p w14:paraId="07FD9740" w14:textId="77777777" w:rsidR="00F0566C" w:rsidRDefault="00000000">
      <w:r>
        <w:t>"It was thrown at me."</w:t>
      </w:r>
    </w:p>
    <w:p w14:paraId="26A02F2B" w14:textId="77777777" w:rsidR="00F0566C" w:rsidRDefault="00000000">
      <w:r>
        <w:t>"And still performed better."</w:t>
      </w:r>
    </w:p>
    <w:p w14:paraId="6A3E51F2" w14:textId="77777777" w:rsidR="00F0566C" w:rsidRDefault="00000000">
      <w:r>
        <w:t>The room smelled of old smoke, wet stone, mud, and the tannery's sour memory clinging to our clothing. A clay bowl collected water from the ceiling. Each drop struck with the patience of a clock that expected us to make our own mistakes.</w:t>
      </w:r>
    </w:p>
    <w:p w14:paraId="73DA9C22" w14:textId="77777777" w:rsidR="00F0566C" w:rsidRDefault="00000000">
      <w:r>
        <w:t>Ciri faced me beneath the crooked shutter.</w:t>
      </w:r>
    </w:p>
    <w:p w14:paraId="24A4C1C9" w14:textId="77777777" w:rsidR="00F0566C" w:rsidRDefault="00000000">
      <w:r>
        <w:t>Her cloak was torn at one hem. Mud marked her trousers and one cheek. Pale hair had escaped its binding and dried in untidy strands around her face. She looked nothing like a court portrait and more dangerous than any crown had managed.</w:t>
      </w:r>
    </w:p>
    <w:p w14:paraId="5FAAF231" w14:textId="77777777" w:rsidR="00F0566C" w:rsidRDefault="00000000">
      <w:r>
        <w:t>"Rules?" I asked.</w:t>
      </w:r>
    </w:p>
    <w:p w14:paraId="3C1A2827" w14:textId="77777777" w:rsidR="00F0566C" w:rsidRDefault="00000000">
      <w:r>
        <w:t>"One."</w:t>
      </w:r>
    </w:p>
    <w:p w14:paraId="52833EA7" w14:textId="77777777" w:rsidR="00F0566C" w:rsidRDefault="00000000">
      <w:r>
        <w:t>"Efficient."</w:t>
      </w:r>
    </w:p>
    <w:p w14:paraId="10076862" w14:textId="77777777" w:rsidR="00F0566C" w:rsidRDefault="00000000">
      <w:r>
        <w:t>"Neither of us gets to lie."</w:t>
      </w:r>
    </w:p>
    <w:p w14:paraId="073C37AB" w14:textId="77777777" w:rsidR="00F0566C" w:rsidRDefault="00000000">
      <w:r>
        <w:t>"That is several rules disguised as one."</w:t>
      </w:r>
    </w:p>
    <w:p w14:paraId="2C305A36" w14:textId="77777777" w:rsidR="00F0566C" w:rsidRDefault="00000000">
      <w:r>
        <w:t>"You noticed."</w:t>
      </w:r>
    </w:p>
    <w:p w14:paraId="5601A135" w14:textId="77777777" w:rsidR="00F0566C" w:rsidRDefault="00000000">
      <w:r>
        <w:t>She opened her cloak herself and let it fall over the chair.</w:t>
      </w:r>
    </w:p>
    <w:p w14:paraId="1792550F" w14:textId="77777777" w:rsidR="00F0566C" w:rsidRDefault="00000000">
      <w:r>
        <w:t>No display. No waiting to be admired.</w:t>
      </w:r>
    </w:p>
    <w:p w14:paraId="63D5DC04" w14:textId="77777777" w:rsidR="00F0566C" w:rsidRDefault="00000000">
      <w:r>
        <w:t>A choice performed without apology.</w:t>
      </w:r>
    </w:p>
    <w:p w14:paraId="1E666ECE" w14:textId="77777777" w:rsidR="00F0566C" w:rsidRDefault="00000000">
      <w:r>
        <w:lastRenderedPageBreak/>
        <w:t>Beneath it she wore a fitted riding jacket, linen shirt, dark trousers, sword belt, and enough concealed steel to make undressing resemble disarmament negotiations.</w:t>
      </w:r>
    </w:p>
    <w:p w14:paraId="5AB59725" w14:textId="77777777" w:rsidR="00F0566C" w:rsidRDefault="00000000">
      <w:r>
        <w:t>Her gaze went to my injured hand.</w:t>
      </w:r>
    </w:p>
    <w:p w14:paraId="03745D22" w14:textId="77777777" w:rsidR="00F0566C" w:rsidRDefault="00000000">
      <w:r>
        <w:t>"Coat," she said.</w:t>
      </w:r>
    </w:p>
    <w:p w14:paraId="22258A0A" w14:textId="77777777" w:rsidR="00F0566C" w:rsidRDefault="00000000">
      <w:r>
        <w:t>"Request or royal audit?"</w:t>
      </w:r>
    </w:p>
    <w:p w14:paraId="152D6D50" w14:textId="77777777" w:rsidR="00F0566C" w:rsidRDefault="00000000">
      <w:r>
        <w:t>"Request. The audit begins if you fumble a buckle to avoid wanting me."</w:t>
      </w:r>
    </w:p>
    <w:p w14:paraId="0AC75B13" w14:textId="77777777" w:rsidR="00F0566C" w:rsidRDefault="00000000">
      <w:r>
        <w:t>"Cruel standard."</w:t>
      </w:r>
    </w:p>
    <w:p w14:paraId="1CFDA68B" w14:textId="77777777" w:rsidR="00F0566C" w:rsidRDefault="00000000">
      <w:r>
        <w:t>"Useful one."</w:t>
      </w:r>
    </w:p>
    <w:p w14:paraId="49EAF6A4" w14:textId="77777777" w:rsidR="00F0566C" w:rsidRDefault="00000000">
      <w:r>
        <w:t>I worked the first buckle myself. My fingers shook once. When her hand came up to help, I caught it, turned it palm-up, and kissed the knuckles instead.</w:t>
      </w:r>
    </w:p>
    <w:p w14:paraId="5604CABE" w14:textId="77777777" w:rsidR="00F0566C" w:rsidRDefault="00000000">
      <w:r>
        <w:t>"I can manage a coat," I said.</w:t>
      </w:r>
    </w:p>
    <w:p w14:paraId="10E2BAB6" w14:textId="77777777" w:rsidR="00F0566C" w:rsidRDefault="00000000">
      <w:r>
        <w:t>"You nearly lost to mine."</w:t>
      </w:r>
    </w:p>
    <w:p w14:paraId="652189DE" w14:textId="77777777" w:rsidR="00F0566C" w:rsidRDefault="00000000">
      <w:r>
        <w:t>"Then I have motive to improve."</w:t>
      </w:r>
    </w:p>
    <w:p w14:paraId="52B2FADD" w14:textId="7875DA18" w:rsidR="00F0566C" w:rsidRDefault="00000000">
      <w:r>
        <w:t>She let me. I released the wet straps, shrugged free of the weight, and caught the clasp of her jacket in return.</w:t>
      </w:r>
    </w:p>
    <w:p w14:paraId="374EDBBC" w14:textId="77777777" w:rsidR="00F0566C" w:rsidRDefault="00000000">
      <w:r>
        <w:t>"May I?"</w:t>
      </w:r>
    </w:p>
    <w:p w14:paraId="675080E7" w14:textId="77777777" w:rsidR="00F0566C" w:rsidRDefault="00000000">
      <w:r>
        <w:t>"Yes. And do not ask as if permission is a fragile cup. I will tell you if it breaks."</w:t>
      </w:r>
    </w:p>
    <w:p w14:paraId="166E144F" w14:textId="77777777" w:rsidR="00F0566C" w:rsidRDefault="00000000">
      <w:r>
        <w:t>I opened the jacket. The leather loosened around a linen shirt damp at the throat. She shrugged free, wincing as the sleeve crossed the bruise at her shoulder.</w:t>
      </w:r>
    </w:p>
    <w:p w14:paraId="180DCDE1" w14:textId="77777777" w:rsidR="00F0566C" w:rsidRDefault="00000000">
      <w:r>
        <w:t>I stopped immediately.</w:t>
      </w:r>
    </w:p>
    <w:p w14:paraId="649FE689" w14:textId="77777777" w:rsidR="00F0566C" w:rsidRDefault="00000000">
      <w:r>
        <w:t>"Shoulder," I said.</w:t>
      </w:r>
    </w:p>
    <w:p w14:paraId="655BFFA4" w14:textId="77777777" w:rsidR="00F0566C" w:rsidRDefault="00000000">
      <w:r>
        <w:t>"Hurts. Does not forbid."</w:t>
      </w:r>
    </w:p>
    <w:p w14:paraId="156B29AC" w14:textId="77777777" w:rsidR="00F0566C" w:rsidRDefault="00000000">
      <w:r>
        <w:t>"Pain speaks first. Then desire answers."</w:t>
      </w:r>
    </w:p>
    <w:p w14:paraId="4B2A5EF6" w14:textId="77777777" w:rsidR="00F0566C" w:rsidRDefault="00000000">
      <w:r>
        <w:t>She studied me for that, then nodded once.</w:t>
      </w:r>
    </w:p>
    <w:p w14:paraId="3389D50A" w14:textId="77777777" w:rsidR="00F0566C" w:rsidRDefault="00000000">
      <w:r>
        <w:lastRenderedPageBreak/>
        <w:t>I eased the sleeve past the bruise. Ciri's jaw tightened, but she did not pretend pain had vanished to preserve the moment.</w:t>
      </w:r>
    </w:p>
    <w:p w14:paraId="49BEBA06" w14:textId="77777777" w:rsidR="00F0566C" w:rsidRDefault="00000000">
      <w:r>
        <w:t>"Better?"</w:t>
      </w:r>
    </w:p>
    <w:p w14:paraId="34F34668" w14:textId="77777777" w:rsidR="00F0566C" w:rsidRDefault="00000000">
      <w:r>
        <w:t>"Yes."</w:t>
      </w:r>
    </w:p>
    <w:p w14:paraId="73E0CF88" w14:textId="77777777" w:rsidR="00F0566C" w:rsidRDefault="00000000">
      <w:r>
        <w:t>She opened my shirt then, fast until her fingers reached the mark at my palm and the necklace at my chest. There she slowed.</w:t>
      </w:r>
    </w:p>
    <w:p w14:paraId="128686C0" w14:textId="77777777" w:rsidR="00F0566C" w:rsidRDefault="00000000">
      <w:r>
        <w:t>"Not evidence," she said.</w:t>
      </w:r>
    </w:p>
    <w:p w14:paraId="4DEC2E6B" w14:textId="77777777" w:rsidR="00F0566C" w:rsidRDefault="00000000">
      <w:r>
        <w:t>"What?"</w:t>
      </w:r>
    </w:p>
    <w:p w14:paraId="78BDA153" w14:textId="77777777" w:rsidR="00F0566C" w:rsidRDefault="00000000">
      <w:r>
        <w:t>"You. Tonight. Not evidence that the test failed or succeeded."</w:t>
      </w:r>
    </w:p>
    <w:p w14:paraId="1DE2E0EB" w14:textId="77777777" w:rsidR="00F0566C" w:rsidRDefault="00000000">
      <w:r>
        <w:t>"And you?"</w:t>
      </w:r>
    </w:p>
    <w:p w14:paraId="23DB6347" w14:textId="77777777" w:rsidR="00F0566C" w:rsidRDefault="00000000">
      <w:r>
        <w:t>Her gaze held mine. "Not a crown. Not a witness. Not Geralt's daughter."</w:t>
      </w:r>
    </w:p>
    <w:p w14:paraId="327C4E58" w14:textId="77777777" w:rsidR="00F0566C" w:rsidRDefault="00000000">
      <w:r>
        <w:t>"Ciri."</w:t>
      </w:r>
    </w:p>
    <w:p w14:paraId="65D65E9B" w14:textId="77777777" w:rsidR="00F0566C" w:rsidRDefault="00000000">
      <w:r>
        <w:t>"Yes."</w:t>
      </w:r>
    </w:p>
    <w:p w14:paraId="6BF85BF0" w14:textId="77777777" w:rsidR="00F0566C" w:rsidRDefault="00000000">
      <w:r>
        <w:t>I said her name again because repetition can be ritual when the world has used every other title badly.</w:t>
      </w:r>
    </w:p>
    <w:p w14:paraId="31EBFB27" w14:textId="77777777" w:rsidR="00F0566C" w:rsidRDefault="00000000">
      <w:r>
        <w:t>She pulled my shirt free and placed her palm against my chest. The pressure was firm, not tender, as if verifying that I remained present by physical means. My hand went to the tie at her throat.</w:t>
      </w:r>
    </w:p>
    <w:p w14:paraId="450ECF79" w14:textId="77777777" w:rsidR="00F0566C" w:rsidRDefault="00000000">
      <w:r>
        <w:t>"This?"</w:t>
      </w:r>
    </w:p>
    <w:p w14:paraId="643A39A9" w14:textId="77777777" w:rsidR="00F0566C" w:rsidRDefault="00000000">
      <w:r>
        <w:t>"Yes."</w:t>
      </w:r>
    </w:p>
    <w:p w14:paraId="28C2E708" w14:textId="77777777" w:rsidR="00F0566C" w:rsidRDefault="00000000">
      <w:r>
        <w:t>The linen loosened. Her hair caught against the collar when we lifted it, and she swore at the cloth with imperial precision.</w:t>
      </w:r>
    </w:p>
    <w:p w14:paraId="5825E131" w14:textId="77777777" w:rsidR="00F0566C" w:rsidRDefault="00000000">
      <w:r>
        <w:t>I laughed.</w:t>
      </w:r>
    </w:p>
    <w:p w14:paraId="403CF2FC" w14:textId="77777777" w:rsidR="00F0566C" w:rsidRDefault="00000000">
      <w:r>
        <w:t>She emerged with her hair falling wild around her face. "You have chosen a poor time to become amused."</w:t>
      </w:r>
    </w:p>
    <w:p w14:paraId="7D4293BF" w14:textId="77777777" w:rsidR="00F0566C" w:rsidRDefault="00000000">
      <w:r>
        <w:t>"You were defeated by a shirt."</w:t>
      </w:r>
    </w:p>
    <w:p w14:paraId="7E2AFD4B" w14:textId="77777777" w:rsidR="00F0566C" w:rsidRDefault="00000000">
      <w:r>
        <w:t>"I killed a forktail today."</w:t>
      </w:r>
    </w:p>
    <w:p w14:paraId="524430A3" w14:textId="77777777" w:rsidR="00F0566C" w:rsidRDefault="00000000">
      <w:r>
        <w:lastRenderedPageBreak/>
        <w:t>"The shirt remains undefeated."</w:t>
      </w:r>
    </w:p>
    <w:p w14:paraId="1D0AC9F0" w14:textId="77777777" w:rsidR="00F0566C" w:rsidRDefault="00000000">
      <w:r>
        <w:t>She shoved me by the chest. I caught her by the waist before the old cot took all my dignity and turned us together so I hit the wall instead of the frame.</w:t>
      </w:r>
    </w:p>
    <w:p w14:paraId="41F1C52B" w14:textId="77777777" w:rsidR="00F0566C" w:rsidRDefault="00000000">
      <w:r>
        <w:t>Her eyes brightened. "That was almost competent."</w:t>
      </w:r>
    </w:p>
    <w:p w14:paraId="7325D94F" w14:textId="77777777" w:rsidR="00F0566C" w:rsidRDefault="00000000">
      <w:r>
        <w:t>"I am saving the cot for the larger battle."</w:t>
      </w:r>
    </w:p>
    <w:p w14:paraId="0E0EB1F9" w14:textId="77777777" w:rsidR="00F0566C" w:rsidRDefault="00000000">
      <w:r>
        <w:t>"Then stop talking like a man delaying defeat."</w:t>
      </w:r>
    </w:p>
    <w:p w14:paraId="64CE641D" w14:textId="77777777" w:rsidR="00F0566C" w:rsidRDefault="00000000">
      <w:r>
        <w:t>I drew her in.</w:t>
      </w:r>
    </w:p>
    <w:p w14:paraId="5CE39163" w14:textId="77777777" w:rsidR="00F0566C" w:rsidRDefault="00000000">
      <w:r>
        <w:t>That ended the discussion.</w:t>
      </w:r>
    </w:p>
    <w:p w14:paraId="214D6F8A" w14:textId="77777777" w:rsidR="00F0566C" w:rsidRDefault="00000000">
      <w:r>
        <w:t>Ciri's body carried the day's truth: bruises, mud washed imperfectly from one arm, old scars, muscle held ready even while desire loosened it. I touched her where she invited and where she answered, not as a supplicant and not as an owner. My hand at her waist. Higher along her back. Away from the bruise. Closer when caution became distance. When she guided, I followed. When she hesitated, I slowed. When she leaned in, I met her with enough strength that neither of us could mistake restraint for fear.</w:t>
      </w:r>
    </w:p>
    <w:p w14:paraId="32BCBC2D" w14:textId="77777777" w:rsidR="00F0566C" w:rsidRDefault="00000000">
      <w:r>
        <w:t>She was active in every answer.</w:t>
      </w:r>
    </w:p>
    <w:p w14:paraId="0D8BE949" w14:textId="77777777" w:rsidR="00F0566C" w:rsidRDefault="00000000">
      <w:r>
        <w:t>Her fingers traced scars, tested my ribs, and closed around my wrist when the mark warmed from memory rather than power.</w:t>
      </w:r>
    </w:p>
    <w:p w14:paraId="4B814E51" w14:textId="77777777" w:rsidR="00F0566C" w:rsidRDefault="00000000">
      <w:r>
        <w:t>"Here," she said, placing my hand beside her head. "Not above me. Beside me."</w:t>
      </w:r>
    </w:p>
    <w:p w14:paraId="3AA64721" w14:textId="77777777" w:rsidR="00F0566C" w:rsidRDefault="00000000">
      <w:r>
        <w:t>I understood the distinction.</w:t>
      </w:r>
    </w:p>
    <w:p w14:paraId="18037E54" w14:textId="77777777" w:rsidR="00F0566C" w:rsidRDefault="00000000">
      <w:r>
        <w:t>The kiss that followed had no patience for beautiful lies. Her mouth opened beneath mine. Her knee shifted against the cot to find balance. My hand moved through her loosened hair, and the sound she made became my name before pride could catch it.</w:t>
      </w:r>
    </w:p>
    <w:p w14:paraId="59121EFA" w14:textId="77777777" w:rsidR="00F0566C" w:rsidRDefault="00000000">
      <w:r>
        <w:t>"Jack."</w:t>
      </w:r>
    </w:p>
    <w:p w14:paraId="273B3B15" w14:textId="77777777" w:rsidR="00F0566C" w:rsidRDefault="00000000">
      <w:r>
        <w:t>"Here."</w:t>
      </w:r>
    </w:p>
    <w:p w14:paraId="26565B70" w14:textId="77777777" w:rsidR="00F0566C" w:rsidRDefault="00000000">
      <w:r>
        <w:t>"Not like a soldier."</w:t>
      </w:r>
    </w:p>
    <w:p w14:paraId="59FEA41D" w14:textId="77777777" w:rsidR="00F0566C" w:rsidRDefault="00000000">
      <w:r>
        <w:t>"Then how?"</w:t>
      </w:r>
    </w:p>
    <w:p w14:paraId="18EAD0DE" w14:textId="77777777" w:rsidR="00F0566C" w:rsidRDefault="00000000">
      <w:r>
        <w:lastRenderedPageBreak/>
        <w:t>She pulled me close enough that breath became shared. "Like you want this and know the cost."</w:t>
      </w:r>
    </w:p>
    <w:p w14:paraId="035B9072" w14:textId="77777777" w:rsidR="00F0566C" w:rsidRDefault="00000000">
      <w:r>
        <w:t>I did.</w:t>
      </w:r>
    </w:p>
    <w:p w14:paraId="6AC116F0" w14:textId="77777777" w:rsidR="00F0566C" w:rsidRDefault="00000000">
      <w:r>
        <w:t>Ciri’s hand slid down my chest with the same decisive intent she used when drawing a blade. She guided me to the edge of the cot and knelt between my thighs, pale hair falling forward like a curtain of moonlight, eyes lifted to mine. Fierce, hungry, no trace of hesitation even in the vulnerability of the position. The sight of her there, on her knees for me after everything the year had taken, sent a fresh surge of heat through my already aching body.</w:t>
      </w:r>
    </w:p>
    <w:p w14:paraId="0C99F7DE" w14:textId="77777777" w:rsidR="00F0566C" w:rsidRDefault="00000000">
      <w:r>
        <w:t>“Let me,” she said, low and edged with challenge. “I want to feel all of it. Do not you dare hold back now.”</w:t>
      </w:r>
    </w:p>
    <w:p w14:paraId="09C6AABC" w14:textId="77777777" w:rsidR="00F0566C" w:rsidRDefault="00000000">
      <w:r>
        <w:t>She freed the hard heat of me from the last of my clothes. It was thicker and longer than most men could claim, heavy and already slick at the tip with my drip, the thick vein along the underside pulsing visibly against the cool air.</w:t>
      </w:r>
    </w:p>
    <w:p w14:paraId="2590B2C9" w14:textId="77777777" w:rsidR="00F0566C" w:rsidRDefault="00000000">
      <w:r>
        <w:t>Ciri did not flinch.</w:t>
      </w:r>
    </w:p>
    <w:p w14:paraId="3B277D3F" w14:textId="77777777" w:rsidR="00F0566C" w:rsidRDefault="00000000">
      <w:r>
        <w:t>She leaned in, breath warm and teasing against sensitive skin. Her tongue flicked out first. Slow, deliberate, licking the bead of pre-cum from the head in one long, wet stroke that made my hips jerk. The sensation jolted through me like lightning striking bone.</w:t>
      </w:r>
    </w:p>
    <w:p w14:paraId="74FCA483" w14:textId="77777777" w:rsidR="00F0566C" w:rsidRDefault="00000000">
      <w:r>
        <w:t>Her tongue swirled around the crown in lazy circles, collecting every trace of the salty fluid, then licked down the shaft in firm, unhurried strokes. She traced the thick vein along the underside with the flat of her tongue, pressing firmly, her saliva leaving a glistening wet path. Strings of it dripped from her chin onto my thighs as she worked, the wet sounds soft but unmistakable beneath the steady rain on the roof.</w:t>
      </w:r>
    </w:p>
    <w:p w14:paraId="1B40327F" w14:textId="77777777" w:rsidR="00F0566C" w:rsidRDefault="00000000">
      <w:r>
        <w:t>She looked up the entire time, those sharp eyes gone heavy-lidded and determined, pupils blown wide with lust, a fierce challenge burning even as her lips stretched around the head.</w:t>
      </w:r>
    </w:p>
    <w:p w14:paraId="08DE0430" w14:textId="77777777" w:rsidR="00F0566C" w:rsidRDefault="00000000">
      <w:r>
        <w:t>“Mmmh~” She took me into the wet heat of her mouth with a low moan coming from her throat, the sound vibrating along the thick length of me in a way that made my toes curl against the floor.</w:t>
      </w:r>
    </w:p>
    <w:p w14:paraId="485354F1" w14:textId="77777777" w:rsidR="00F0566C" w:rsidRDefault="00000000">
      <w:r>
        <w:t xml:space="preserve">Her tongue pressed flat against the underside as she sucked, hollowing her cheeks with strong, rhythmic pulls that drew more pre-cum to the surface. Saliva built quickly, overflowing at the corners of her mouth and </w:t>
      </w:r>
      <w:r>
        <w:lastRenderedPageBreak/>
        <w:t>dripping in thin, shining strands down my shaft and onto her hand where it gripped the base, twisting in a slow corkscrew motion on each upstroke.</w:t>
      </w:r>
    </w:p>
    <w:p w14:paraId="3FEE8189" w14:textId="77777777" w:rsidR="00F0566C" w:rsidRDefault="00000000">
      <w:r>
        <w:t>I was sure it was her first time doing this. My size made it difficult for her, the girth stretching her lips wide, the length testing the limits of her throat.</w:t>
      </w:r>
    </w:p>
    <w:p w14:paraId="3BEC3265" w14:textId="77777777" w:rsidR="00F0566C" w:rsidRDefault="00000000">
      <w:r>
        <w:t>“Mmf… mmh~” She gagged softly when she tried to take more, throat fluttering tight and hot around the head, eyes watering at the corners as she struggled to accommodate the intrusion.</w:t>
      </w:r>
    </w:p>
    <w:p w14:paraId="6F562D6C" w14:textId="77777777" w:rsidR="00F0566C" w:rsidRDefault="00000000">
      <w:r>
        <w:t>She pulled back with a wet pop, saliva connecting her swollen lips to the glistening crown in a long, glistening thread that broke and fell onto her chest. Breathing hard through her nose, she did not stop. Fierce determination lit her gaze. She tried again, relaxing her jaw, pushing deeper with stubborn focus. Each attempt brought another soft choke, more saliva spilling over in heavy drips that soaked into the fabric of her shirt and my thighs.</w:t>
      </w:r>
    </w:p>
    <w:p w14:paraId="5819752E" w14:textId="77777777" w:rsidR="00F0566C" w:rsidRDefault="00000000">
      <w:r>
        <w:t>Her tongue never stopped moving. Swirling around the head, licking along the sensitive frenulum with quick flicks, pressing and circling while her hand stroked what she could not yet take. Her other hand cupped my balls, rolling them gently, adding another layer of sensation that made my vision blur at the edges.</w:t>
      </w:r>
    </w:p>
    <w:p w14:paraId="63B143BE" w14:textId="77777777" w:rsidR="00F0566C" w:rsidRDefault="00000000">
      <w:r>
        <w:t>My fingers threaded into her hair, not forcing, just steadying, guiding the depth when she needed it. “Breathe through it,” I murmured, voice rough and low. “That is it. Gods, Ciri.”</w:t>
      </w:r>
    </w:p>
    <w:p w14:paraId="2280CEA8" w14:textId="77777777" w:rsidR="00F0566C" w:rsidRDefault="00000000">
      <w:r>
        <w:t>She moaned around me again, the sound “Ahh~ Mmhh~” sending fresh sparks through every nerve, her throat vibrating around me.</w:t>
      </w:r>
    </w:p>
    <w:p w14:paraId="4284B575" w14:textId="77777777" w:rsidR="00F0566C" w:rsidRDefault="00000000">
      <w:r>
        <w:t>The tip of me was dripping steadily now, mixing with her saliva into a slick, messy sheen that coated her lips and chin. She pulled off just long enough to drag her tongue from base to tip in one slow, filthy stroke, collecting everything in a broad, wet lap, then sank back down, eyes locked on mine looking lewd, wet, unyielding as she worked me deeper. Her throat convulsed again when she pushed for more, but she held it, breathing ragged through her nose, saliva pouring from the corners of her mouth in heavy drips that ran down my balls and onto the cot.</w:t>
      </w:r>
    </w:p>
    <w:p w14:paraId="78322CB5" w14:textId="77777777" w:rsidR="00F0566C" w:rsidRDefault="00000000">
      <w:r>
        <w:t>The wet heat, the tight flutter of her throat, the relentless slide of her tongue. It was almost too much.</w:t>
      </w:r>
    </w:p>
    <w:p w14:paraId="37EA087A" w14:textId="77777777" w:rsidR="00F0566C" w:rsidRDefault="00000000">
      <w:r>
        <w:t xml:space="preserve">She kept at it with that same relentless agency, gagging softly, pulling back only to dive in again, determined to take as much of the thick length as her body would allow. Her free hand stroked the base in </w:t>
      </w:r>
      <w:r>
        <w:lastRenderedPageBreak/>
        <w:t>rhythm with her mouth, twisting, squeezing, while her other hand continued its gentle work on my balls, fingers tracing the sensitive skin behind them.</w:t>
      </w:r>
    </w:p>
    <w:p w14:paraId="2853F961" w14:textId="77777777" w:rsidR="00F0566C" w:rsidRDefault="00000000">
      <w:r>
        <w:t>Saliva and pre-cum glistened everywhere: on her lips, her chin, my shaft, her fingers, even dripping onto the sheets in small dark spots. The sounds were obscene. The wet suction of her mouth, her ragged breathing, the occasional soft choke and gag, yet she never looked away, never broke the challenge in her gaze.</w:t>
      </w:r>
    </w:p>
    <w:p w14:paraId="3892B589" w14:textId="77777777" w:rsidR="00F0566C" w:rsidRDefault="00000000">
      <w:r>
        <w:t>Only when her jaw began to ache and her breath came in sharp gasps did she pull off, strings of saliva and pre-cum stretching between her mouth and the head like obscene threads. She wiped her chin with the back of her hand, eyes still burning, voice hoarse but satisfied. “Enough. I want you inside me now. All of you.”</w:t>
      </w:r>
    </w:p>
    <w:p w14:paraId="6F4B248E" w14:textId="77777777" w:rsidR="00F0566C" w:rsidRDefault="00000000">
      <w:r>
        <w:t>She rose, pulling me with her, and kissed me hard before guiding us back onto the cot.</w:t>
      </w:r>
    </w:p>
    <w:p w14:paraId="30C648FC" w14:textId="77777777" w:rsidR="00F0566C" w:rsidRDefault="00000000">
      <w:r>
        <w:t>The kiss was deep and claiming, her tongue sliding against mine, letting me taste the salt of my own pre-cum on her lips. I groaned into her mouth, one hand tangling in her hair, the other sliding down her back to grip her ass and pull her closer. She answered with a soft sound of her own, pressing her body against mine, small breasts brushing my chest, nipples tight against the fabric between us.</w:t>
      </w:r>
    </w:p>
    <w:p w14:paraId="41EAA684" w14:textId="77777777" w:rsidR="00F0566C" w:rsidRDefault="00000000">
      <w:r>
        <w:t>Desire became a contest only against the habits that tried to steal it. She stopped me when speed became escape. I stopped when her shoulder tightened or when the tremor in my arm grew too obvious. She changed the angle herself and told me exactly what she wanted without making a performance of being wanted. We moved like fighters who had agreed not to wound, all advance and answer, pressure and correction, each pause carrying more truth than softness would have managed.</w:t>
      </w:r>
    </w:p>
    <w:p w14:paraId="6202EDEB" w14:textId="77777777" w:rsidR="00F0566C" w:rsidRDefault="00000000">
      <w:r>
        <w:t>I eased her back onto the cot with care for the bruise and the frame, settling above her only long enough for her to guide my hips with both hands. The first press of the hard heat of me against the slick heat of her drew a shared breath, sharp and anticipatory. I entered her slowly, the thick length of me stretching the wet clench of her body inch by inch until I was buried to the hilt, her inner walls gripping me like a hot, velvet fist. She arched once, a low sound escaping that was not quite a moan, not quite a word, and her legs came up around my waist to hold me there, heels digging into the small of my back.</w:t>
      </w:r>
    </w:p>
    <w:p w14:paraId="256E33A7" w14:textId="77777777" w:rsidR="00F0566C" w:rsidRDefault="00000000">
      <w:r>
        <w:t>“There,” she said, low against my mouth, voice already rough. “Do not disappear on me.”</w:t>
      </w:r>
    </w:p>
    <w:p w14:paraId="0FC05AFF" w14:textId="77777777" w:rsidR="00F0566C" w:rsidRDefault="00000000">
      <w:r>
        <w:t>“I am not leaving the room.”</w:t>
      </w:r>
    </w:p>
    <w:p w14:paraId="616FAD7E" w14:textId="77777777" w:rsidR="00F0566C" w:rsidRDefault="00000000">
      <w:r>
        <w:t>“Do not leave inside it either.”</w:t>
      </w:r>
    </w:p>
    <w:p w14:paraId="145FB835" w14:textId="77777777" w:rsidR="00F0566C" w:rsidRDefault="00000000">
      <w:r>
        <w:lastRenderedPageBreak/>
        <w:t>I looked at her.</w:t>
      </w:r>
    </w:p>
    <w:p w14:paraId="372A7F47" w14:textId="77777777" w:rsidR="00F0566C" w:rsidRDefault="00000000">
      <w:r>
        <w:t>That was harder than touching her.</w:t>
      </w:r>
    </w:p>
    <w:p w14:paraId="74619F35" w14:textId="77777777" w:rsidR="00F0566C" w:rsidRDefault="00000000">
      <w:r>
        <w:t>I moved. Long, deliberate strokes at first, the wet slide of her gripping every inch as I withdrew and drove back in. The sounds were wet and filthy, the squelch of her arousal coating my cock with each thrust. Her hands stayed at my ribs, feeling the shift of muscle, correcting the angle with a small press of her fingers when it pleased her. Rain dripped steadily into the clay bowl. The cot creaked beneath us in a steady rhythm. I kissed the scar at her shoulder, then the corner of her mouth, tasting salt and the faint tremor that ran through her when I hit the place inside her that made her breath catch and her nails dig into my skin.</w:t>
      </w:r>
    </w:p>
    <w:p w14:paraId="60259AFB" w14:textId="77777777" w:rsidR="00F0566C" w:rsidRDefault="00000000">
      <w:r>
        <w:t>Her first climax built without warning. Her body locked around the thick length of me in hard, rhythmic pulses, the wet clench of her tightening in long waves that dragged a broken moan from her throat.</w:t>
      </w:r>
    </w:p>
    <w:p w14:paraId="1DB76A39" w14:textId="77777777" w:rsidR="00F0566C" w:rsidRDefault="00000000">
      <w:r>
        <w:t>“Fuck… Jack,” she whimpered, voice cracking.</w:t>
      </w:r>
    </w:p>
    <w:p w14:paraId="2072DAC9" w14:textId="77777777" w:rsidR="00F0566C" w:rsidRDefault="00000000">
      <w:r>
        <w:t>She trembled beneath me, thighs shaking against my sides, one hand fisting in my hair while the other stayed braced beside her head exactly where she had placed mine earlier. I rode it through, slowing only when the last shudder passed, kissing the corner of her eye where a single tear had gathered from the force of it, tasting the salt.</w:t>
      </w:r>
    </w:p>
    <w:p w14:paraId="71400ED5" w14:textId="77777777" w:rsidR="00F0566C" w:rsidRDefault="00000000">
      <w:r>
        <w:t>She did not let me stop long.</w:t>
      </w:r>
    </w:p>
    <w:p w14:paraId="4185FBF6" w14:textId="77777777" w:rsidR="00F0566C" w:rsidRDefault="00000000">
      <w:r>
        <w:t>Ciri pushed at my shoulder, and I rolled with her until she straddled me, the new position letting her set the depth and pace. She sank back down onto me with a shared gasp, the slick heat of her taking the full length of me again in one smooth motion that made us both groan. Her hands braced on my chest, hair falling wild around her face like a pale storm, and she moved. Rolling hips in slow circles that ground her clit against me, rising and lowering in deliberate strokes, the wet sounds of our bodies meeting growing louder under the rain, a rhythmic slap of skin on skin.</w:t>
      </w:r>
    </w:p>
    <w:p w14:paraId="4C1FEC80" w14:textId="77777777" w:rsidR="00F0566C" w:rsidRDefault="00000000">
      <w:r>
        <w:t>I gripped her waist, thumbs stroking the skin above her hips, letting her ride until her breath came ragged and her inner muscles began to flutter again around me. I reached up with one hand to cup her small breast, thumb brushing over the tight nipple, and she leaned into the touch with a soft moan, grinding down harder.</w:t>
      </w:r>
    </w:p>
    <w:p w14:paraId="7FC0C60F" w14:textId="77777777" w:rsidR="00F0566C" w:rsidRDefault="00000000">
      <w:r>
        <w:t>“Look at me,” she said, low and sharp.</w:t>
      </w:r>
    </w:p>
    <w:p w14:paraId="217B2C4E" w14:textId="77777777" w:rsidR="00F0566C" w:rsidRDefault="00000000">
      <w:r>
        <w:lastRenderedPageBreak/>
        <w:t>I did.</w:t>
      </w:r>
    </w:p>
    <w:p w14:paraId="0D5F73BF" w14:textId="77777777" w:rsidR="00F0566C" w:rsidRDefault="00000000">
      <w:r>
        <w:t>“Gods.. Mmh~ Jack! that — MMHH…” Her second climax took her deeper.</w:t>
      </w:r>
    </w:p>
    <w:p w14:paraId="21E81DD6" w14:textId="77777777" w:rsidR="00F0566C" w:rsidRDefault="00000000">
      <w:r>
        <w:t>Her body seized in long, squeezing waves, the tight grip of her pulsing hard around the thick length of me as she trembled and gasped my name against my mouth. I held her through it, one hand steady at the small of her back, the other sliding up to cup the back of her neck, kissing her through the waves of pleasure.</w:t>
      </w:r>
    </w:p>
    <w:p w14:paraId="60CD5E1A" w14:textId="77777777" w:rsidR="00F0566C" w:rsidRDefault="00000000">
      <w:r>
        <w:t>Only when the last pulse faded did I roll us again, laying her on her side so I could enter her from behind, one arm under her head, the other hand between her thighs. The angle let me drive deeper, the head of me nudging against that spot inside her with every thrust.</w:t>
      </w:r>
    </w:p>
    <w:p w14:paraId="419FF099" w14:textId="77777777" w:rsidR="00F0566C" w:rsidRDefault="00000000">
      <w:r>
        <w:t>“Fuck. Uuh. FUCK— JACK! YES— MMHH…” She pushed back against every thrust, guiding my hand exactly where she wanted it, her breath breaking into low, rough sounds that marked every time the wet clench of her tightened around me.</w:t>
      </w:r>
    </w:p>
    <w:p w14:paraId="2FDDFFAA" w14:textId="77777777" w:rsidR="00F0566C" w:rsidRDefault="00000000">
      <w:r>
        <w:t>I slid my fingers through her slick folds, finding the swollen nub of her clit and circling it with firm, steady pressure in time with my thrusts, feeling it throb under my touch. She moaned louder, pushing back harder, her body opening to take me even deeper.</w:t>
      </w:r>
    </w:p>
    <w:p w14:paraId="72A5EDAD" w14:textId="77777777" w:rsidR="00F0566C" w:rsidRDefault="00000000">
      <w:r>
        <w:t>“Ciri. Ugh…”</w:t>
      </w:r>
    </w:p>
    <w:p w14:paraId="629C0CA4" w14:textId="77777777" w:rsidR="00F0566C" w:rsidRDefault="00000000">
      <w:r>
        <w:t>I followed her over. Control frayed in the last moments. I buried myself deep one final time and came with a low, rough groan, the heat of my release surging into her in strong, thick pulses while her body still trembled around me. The world narrowed to the grip of her, the sweat cooling between us, and the sound of rain striking the bowl. I stayed buried deep, letting every drop fill her, some leaking out around the base to drip onto the sheets in warm trails.</w:t>
      </w:r>
    </w:p>
    <w:p w14:paraId="179DE717" w14:textId="77777777" w:rsidR="00F0566C" w:rsidRDefault="00000000">
      <w:r>
        <w:t>Ciri shifted without a word, sliding down my body with that same fierce decisiveness she brought to every choice.</w:t>
      </w:r>
    </w:p>
    <w:p w14:paraId="1FB72C55" w14:textId="77777777" w:rsidR="00F0566C" w:rsidRDefault="00000000">
      <w:r>
        <w:t>She settled between my thighs, pale hair falling forward, and looked up at me, those eyes still burning with the same hunger that had driven her through every thrust. The thick length of me lay heavy and slick against my stomach, still glistening with the mingled release I had just spilled deep inside her, a thick white bead already forming at the tip and beginning to leak down the shaft in a slow, pearly trail.</w:t>
      </w:r>
    </w:p>
    <w:p w14:paraId="512C7D96" w14:textId="77777777" w:rsidR="00F0566C" w:rsidRDefault="00000000">
      <w:r>
        <w:t>Without a moment’s pause she acted.</w:t>
      </w:r>
    </w:p>
    <w:p w14:paraId="32DAD2FD" w14:textId="77777777" w:rsidR="00F0566C" w:rsidRDefault="00000000">
      <w:r>
        <w:lastRenderedPageBreak/>
        <w:t>Her tongue flicked out first, slow and deliberate, licking the head clean of the thick traces of my cum that had begun to leak free. The oversensitive skin twitched under the wet heat of her mouth, sending a sharp jolt through me. A low, involuntary sound escaped me. She tasted it openly, the salt of us heavy on her tongue, then licked down the shaft in long, thorough strokes, gathering every drop of the thick, pearly fluid mixed with her own wetness. Saliva mixed with the release, dripping in thin, shining strands from her chin onto my thighs and the cot beneath us.</w:t>
      </w:r>
    </w:p>
    <w:p w14:paraId="0FDCF22E" w14:textId="77777777" w:rsidR="00F0566C" w:rsidRDefault="00000000">
      <w:r>
        <w:t>With a low “Mmhh” that sent vibrations traveling straight through me, the head was drawn deep into the wet heat of her mouth. Her tongue swirled around the crown, pressing, licking, cleaning every trace while her hand wrapped the base and stroked in slow rhythm, twisting to milk more from me.</w:t>
      </w:r>
    </w:p>
    <w:p w14:paraId="2A438004" w14:textId="77777777" w:rsidR="00F0566C" w:rsidRDefault="00000000">
      <w:r>
        <w:t>She gagged softly when she tried to take more, throat fluttering tight around the thick length as her eyes watered at the corners. But she did not pull away. Fierce determination lit her gaze.</w:t>
      </w:r>
    </w:p>
    <w:p w14:paraId="7A92E0DB" w14:textId="77777777" w:rsidR="00F0566C" w:rsidRDefault="00000000">
      <w:r>
        <w:t>Breathing steadily through her nose, she relaxed and pushed deeper still, saliva overflowing from the corners of her mouth and dripping in heavy, messy strings down the shaft. Her lewd, wet, challenging eyes stayed locked on mine the entire time, refusing to break even as she struggled around the thick girth, the taste of our combined release coating her tongue.</w:t>
      </w:r>
    </w:p>
    <w:p w14:paraId="6FC935BB" w14:textId="77777777" w:rsidR="00F0566C" w:rsidRDefault="00000000">
      <w:r>
        <w:t>“Fuck, Ciri...” My voice came out rough, one hand finding her hair, fingers threading through without forcing, just steadying her.</w:t>
      </w:r>
    </w:p>
    <w:p w14:paraId="151F30A9" w14:textId="77777777" w:rsidR="00F0566C" w:rsidRDefault="00000000">
      <w:r>
        <w:t>“Ahh... Mmhh~” she hummed again around me, the sound sending fresh sparks through every nerve. Pre-cum and the last of my release leaked steadily now, mixing with her saliva into a slick, filthy sheen that coated her lips and chin in a shiny mess.</w:t>
      </w:r>
    </w:p>
    <w:p w14:paraId="689A8242" w14:textId="77777777" w:rsidR="00F0566C" w:rsidRDefault="00000000">
      <w:r>
        <w:t>She pulled back just far enough to drag her tongue along me in one slow, deliberate stroke, base to tip, gathering what remained as if the mess itself were proof she refused to leave anything of us unfinished. The broad, wet lap of her tongue made my hips twitch.</w:t>
      </w:r>
    </w:p>
    <w:p w14:paraId="0A840708" w14:textId="77777777" w:rsidR="00F0566C" w:rsidRDefault="00000000">
      <w:r>
        <w:t>Her eyes never left mine. Not once.</w:t>
      </w:r>
    </w:p>
    <w:p w14:paraId="060E6459" w14:textId="77777777" w:rsidR="00F0566C" w:rsidRDefault="00000000">
      <w:r>
        <w:t xml:space="preserve">Then she sank down again, taking me deeper, throat working around the head with that same stubborn command she brought to every battlefield and every bed. The convulsion came hard. She gagged, saliva spilling heavy and wet down her chin, onto my skin, but she held position, breathing ragged through her nose, refusing </w:t>
      </w:r>
      <w:r>
        <w:lastRenderedPageBreak/>
        <w:t>to yield. Each time she pushed further the wet heat of her throat gripped tighter, her hand stroking what her mouth could not yet claim, tongue relentless beneath, lapping at the sensitive underside.</w:t>
      </w:r>
    </w:p>
    <w:p w14:paraId="712C64C6" w14:textId="77777777" w:rsidR="00F0566C" w:rsidRDefault="00000000">
      <w:r>
        <w:t>Messy. Thorough. Unapologetic.</w:t>
      </w:r>
    </w:p>
    <w:p w14:paraId="4F22F3D8" w14:textId="77777777" w:rsidR="00F0566C" w:rsidRDefault="00000000">
      <w:r>
        <w:t>She kept at it with that fierce, practical agency I had learned to expect and still never quite deserved, saliva and release dripping down her chin, across my thighs, soaking dark into the sheets. Her eyes watered but stayed locked on mine, lewd and unbroken, as though cleaning what I had left inside her was simply another front in the same quiet war we had been fighting since the mill. I groaned low, hips twitching against the oversensitivity, my fingers tightening gently in her hair.</w:t>
      </w:r>
    </w:p>
    <w:p w14:paraId="0AF17F50" w14:textId="77777777" w:rsidR="00F0566C" w:rsidRDefault="00000000">
      <w:r>
        <w:t>“Easy. Gods, you are.”</w:t>
      </w:r>
    </w:p>
    <w:p w14:paraId="6DADCB5E" w14:textId="77777777" w:rsidR="00F0566C" w:rsidRDefault="00000000">
      <w:r>
        <w:t>The words broke on another groan as she sucked harder, the vibration of her answering moan dragging another rough sound from my chest.</w:t>
      </w:r>
    </w:p>
    <w:p w14:paraId="3F5FD4E7" w14:textId="77777777" w:rsidR="00F0566C" w:rsidRDefault="00000000">
      <w:r>
        <w:t>She moaned around the thick length of me, the vibration dragging another rough sound from my chest, before she finally pulled off with a wet sound that should have embarrassed us both and did not. Strings of saliva and the last of my release stretched between her swollen lips and the glistening head.</w:t>
      </w:r>
    </w:p>
    <w:p w14:paraId="5A777037" w14:textId="77777777" w:rsidR="00F0566C" w:rsidRDefault="00000000">
      <w:r>
        <w:t>She wiped her chin with the back of her hand, breath coming hard, then leaned in once more to press one slow, deliberate lick across the sensitive tip, collecting the final bead as if it mattered.</w:t>
      </w:r>
    </w:p>
    <w:p w14:paraId="3318E711" w14:textId="77777777" w:rsidR="00F0566C" w:rsidRDefault="00000000">
      <w:r>
        <w:t>“Mmmhh… salty and sweet,” she said with a brief smirk. Then she looked at me fierce, spent, still entirely herself, and something in my chest tightened that had nothing to do with the spent pleasure still echoing through my body.</w:t>
      </w:r>
    </w:p>
    <w:p w14:paraId="5D653F08" w14:textId="77777777" w:rsidR="00F0566C" w:rsidRDefault="00000000">
      <w:r>
        <w:t>“Gods, Cirilla… fuck.”</w:t>
      </w:r>
    </w:p>
    <w:p w14:paraId="102FF72B" w14:textId="77777777" w:rsidR="00F0566C" w:rsidRDefault="00000000">
      <w:r>
        <w:t>Only then did she rise, crawling back up my body with that same sharp grace that never quite softened, even here. She kissed me deep, claiming, letting me taste the salt of us on her tongue. Raw. Honest. Unapologetic. No shy retreat. No pretty illusion that this had been clean or simple. The kiss was long and deep, tongues sliding together, sharing the taste of our release, her hand cupping my jaw as if anchoring us both in the moment.</w:t>
      </w:r>
    </w:p>
    <w:p w14:paraId="1B29D742" w14:textId="77777777" w:rsidR="00F0566C" w:rsidRDefault="00000000">
      <w:r>
        <w:lastRenderedPageBreak/>
        <w:t>Her hair fell around us like a dark curtain, damp at the ends, and for a handful of breaths the world narrowed to the press of her mouth, the weight of her thigh across mine, and the slow thunder of two hearts remembering they still belonged to living people.</w:t>
      </w:r>
    </w:p>
    <w:p w14:paraId="2F33C004" w14:textId="77777777" w:rsidR="00F0566C" w:rsidRDefault="00000000">
      <w:r>
        <w:t>She pulled back just far enough to rest her forehead against mine. Her breath came warm and uneven across my lips. I kept one hand at the small of her back, not guiding, only anchoring. The tremor in my arm had returned, but she did not comment on it. She simply adjusted her weight so the weakness would not become another conversation, her body fitting against mine with careful precision.</w:t>
      </w:r>
    </w:p>
    <w:p w14:paraId="6F5A2667" w14:textId="77777777" w:rsidR="00F0566C" w:rsidRDefault="00000000">
      <w:r>
        <w:t>We stayed like that, breathing the same air, the rain a steady witness outside, the cot creaking softly as we settled. The intimacy lingered, not just in the spent bodies but in the quiet understanding that passed between us without words. She had waited a year. I had survived to return. Neither of us pretended the road ahead would be simple, but in this small room, with the taste of each other still on our tongues and the warmth of skin against skin, it was enough.</w:t>
      </w:r>
    </w:p>
    <w:p w14:paraId="70802C29" w14:textId="77777777" w:rsidR="00F0566C" w:rsidRDefault="00000000">
      <w:r>
        <w:t>Nothing about the room became safe.</w:t>
      </w:r>
    </w:p>
    <w:p w14:paraId="002B0CB8" w14:textId="77777777" w:rsidR="00F0566C" w:rsidRDefault="00000000">
      <w:r>
        <w:t>The rain still struck the shutters in its patient, stubborn rhythm. The copper pots of dry clover gave off their faint, funeral-sweet scent. Beyond the thick stone door, Geralt remained, pretending no doubt to inspect weapons or mend something that did not need mending. Yennefer's worry lingered in the air like violet static, sharp enough to cut if either of us acknowledged it too directly. Black Ink remained. By morning someone would turn every choice we had made tonight into motive, leverage, or evidence, if given enough paper and the right clerk.</w:t>
      </w:r>
    </w:p>
    <w:p w14:paraId="0E93B102" w14:textId="77777777" w:rsidR="00F0566C" w:rsidRDefault="00000000">
      <w:r>
        <w:t>Ciri traced the scar along my hand with her thumb, the gesture practical and possessive at once.</w:t>
      </w:r>
    </w:p>
    <w:p w14:paraId="52FA5C1D" w14:textId="77777777" w:rsidR="00F0566C" w:rsidRDefault="00000000">
      <w:r>
        <w:t>"They will try," she said quietly. Not a warning. A statement of weather.</w:t>
      </w:r>
    </w:p>
    <w:p w14:paraId="69ACAA31" w14:textId="77777777" w:rsidR="00F0566C" w:rsidRDefault="00000000">
      <w:r>
        <w:t>"I know."</w:t>
      </w:r>
    </w:p>
    <w:p w14:paraId="200A0E2B" w14:textId="77777777" w:rsidR="00F0566C" w:rsidRDefault="00000000">
      <w:r>
        <w:t>Her eyes held mine, fierce and clear even in the low light. "Then let them. I chose this. You chose this. The rest is noise wearing official seals."</w:t>
      </w:r>
    </w:p>
    <w:p w14:paraId="3CCE3E78" w14:textId="77777777" w:rsidR="00F0566C" w:rsidRDefault="00000000">
      <w:r>
        <w:t>I kissed her again, slower this time, because some truths needed more than words and because her mouth still tasted of salt and defiance. She answered without hesitation, but when she drew back her expression had already begun sharpening back into the shape the world required of her. Princess. Empress-in-waiting. Woman who had learned too early that softness could be used as rope.</w:t>
      </w:r>
    </w:p>
    <w:p w14:paraId="4F3F59EF" w14:textId="77777777" w:rsidR="00F0566C" w:rsidRDefault="00000000">
      <w:r>
        <w:lastRenderedPageBreak/>
        <w:t>She settled beside me, one leg still tangled with mine, her hand resting over the quiet scar above my heart. Not pressing. Just present.</w:t>
      </w:r>
    </w:p>
    <w:p w14:paraId="4C6A0595" w14:textId="77777777" w:rsidR="00F0566C" w:rsidRDefault="00000000">
      <w:r>
        <w:t>"Rules still stand," she murmured against my shoulder.</w:t>
      </w:r>
    </w:p>
    <w:p w14:paraId="1A650437" w14:textId="77777777" w:rsidR="00F0566C" w:rsidRDefault="00000000">
      <w:r>
        <w:t>"Always."</w:t>
      </w:r>
    </w:p>
    <w:p w14:paraId="305F78B7" w14:textId="77777777" w:rsidR="00F0566C" w:rsidRDefault="00000000">
      <w:r>
        <w:t>Outside, the sanctuary breathed its old stone breath. Inside, for a little longer, the room held only us. Messy. Spent. Alive. And stubbornly unowned. Tomorrow the road would remember its teeth. Tonight it could wait.</w:t>
      </w:r>
    </w:p>
    <w:p w14:paraId="59A6C9F0" w14:textId="77777777" w:rsidR="00F0566C" w:rsidRDefault="00000000">
      <w:r>
        <w:t>That was why Ciri refused to let the moment become hidden shame.</w:t>
      </w:r>
    </w:p>
    <w:p w14:paraId="6E9DE4A3" w14:textId="77777777" w:rsidR="00F0566C" w:rsidRDefault="00000000">
      <w:r>
        <w:t>When I tried to bury my face against her shoulder, she caught my jaw.</w:t>
      </w:r>
    </w:p>
    <w:p w14:paraId="3A5922FF" w14:textId="77777777" w:rsidR="00F0566C" w:rsidRDefault="00000000">
      <w:r>
        <w:t>"No."</w:t>
      </w:r>
    </w:p>
    <w:p w14:paraId="08A06C21" w14:textId="77777777" w:rsidR="00F0566C" w:rsidRDefault="00000000">
      <w:r>
        <w:t>"What?"</w:t>
      </w:r>
    </w:p>
    <w:p w14:paraId="0D60D927" w14:textId="77777777" w:rsidR="00F0566C" w:rsidRDefault="00000000">
      <w:r>
        <w:t>"Seen," she said. "This is not a place for vanishing."</w:t>
      </w:r>
    </w:p>
    <w:p w14:paraId="57775242" w14:textId="77777777" w:rsidR="00F0566C" w:rsidRDefault="00000000">
      <w:r>
        <w:t>So I stayed visible.</w:t>
      </w:r>
    </w:p>
    <w:p w14:paraId="179B8472" w14:textId="77777777" w:rsidR="00F0566C" w:rsidRDefault="00000000">
      <w:r>
        <w:t>Her eyes stayed open as control finally cracked. A sharp inhale. My name rough against my mouth. A shudder she did not apologize for. I held her without trapping her. She held me without becoming shelter.</w:t>
      </w:r>
    </w:p>
    <w:p w14:paraId="4434D46B" w14:textId="77777777" w:rsidR="00F0566C" w:rsidRDefault="00000000">
      <w:r>
        <w:t>Later, when our breathing began to slow, Ciri lay with one hand open against my ribs and her sword still within reach.</w:t>
      </w:r>
    </w:p>
    <w:p w14:paraId="39C5DFE4" w14:textId="77777777" w:rsidR="00F0566C" w:rsidRDefault="00000000">
      <w:r>
        <w:t>"Afraid?" she asked.</w:t>
      </w:r>
    </w:p>
    <w:p w14:paraId="772B118E" w14:textId="77777777" w:rsidR="00F0566C" w:rsidRDefault="00000000">
      <w:r>
        <w:t>"Yes."</w:t>
      </w:r>
    </w:p>
    <w:p w14:paraId="4A4D6BB9" w14:textId="77777777" w:rsidR="00F0566C" w:rsidRDefault="00000000">
      <w:r>
        <w:t>"Good."</w:t>
      </w:r>
    </w:p>
    <w:p w14:paraId="172A6ADB" w14:textId="77777777" w:rsidR="00F0566C" w:rsidRDefault="00000000">
      <w:r>
        <w:t>"You and Yennefer have disturbing opinions about fear."</w:t>
      </w:r>
    </w:p>
    <w:p w14:paraId="51521472" w14:textId="77777777" w:rsidR="00F0566C" w:rsidRDefault="00000000">
      <w:r>
        <w:t>"Fear means you can still see consequences."</w:t>
      </w:r>
    </w:p>
    <w:p w14:paraId="54E73ECB" w14:textId="77777777" w:rsidR="00F0566C" w:rsidRDefault="00000000">
      <w:r>
        <w:t>"And if I leave?"</w:t>
      </w:r>
    </w:p>
    <w:p w14:paraId="4660C25E" w14:textId="77777777" w:rsidR="00F0566C" w:rsidRDefault="00000000">
      <w:r>
        <w:t>Her fingers tightened once. "Then do not call it protection."</w:t>
      </w:r>
    </w:p>
    <w:p w14:paraId="090D7B13" w14:textId="77777777" w:rsidR="00F0566C" w:rsidRDefault="00000000">
      <w:r>
        <w:t>The answer left no room for nobility.</w:t>
      </w:r>
    </w:p>
    <w:p w14:paraId="65374318" w14:textId="77777777" w:rsidR="00F0566C" w:rsidRDefault="00000000">
      <w:r>
        <w:lastRenderedPageBreak/>
        <w:t>I laughed quietly into her hair.</w:t>
      </w:r>
    </w:p>
    <w:p w14:paraId="1415DC98" w14:textId="77777777" w:rsidR="00F0566C" w:rsidRDefault="00000000">
      <w:r>
        <w:t>She lifted her face and kissed the laugh from my mouth, leaving heat, salt, and the terrifying knowledge that this saved neither of us and therefore meant something cleaner than rescue.</w:t>
      </w:r>
    </w:p>
    <w:p w14:paraId="25BC63C6" w14:textId="77777777" w:rsidR="00F0566C" w:rsidRDefault="00000000">
      <w:r>
        <w:t>Afterward, the room did not become holy or simple. My hand hurt. Her shoulder bore a bruise from the tannery fight that she had ignored until I touched near it and she hissed. We found the salve by knocking over my pack. She laughed at the mess, then went quiet when I cleaned the bruise too carefully.</w:t>
      </w:r>
    </w:p>
    <w:p w14:paraId="474C7161" w14:textId="77777777" w:rsidR="00F0566C" w:rsidRDefault="00000000">
      <w:r>
        <w:t>"You are allowed to touch without making a treaty of it," she said.</w:t>
      </w:r>
    </w:p>
    <w:p w14:paraId="5AA676E5" w14:textId="77777777" w:rsidR="00F0566C" w:rsidRDefault="00000000">
      <w:r>
        <w:t>"You just made a council out of a glance this morning."</w:t>
      </w:r>
    </w:p>
    <w:p w14:paraId="3F2C152B" w14:textId="77777777" w:rsidR="00F0566C" w:rsidRDefault="00000000">
      <w:r>
        <w:t>"That was politics."</w:t>
      </w:r>
    </w:p>
    <w:p w14:paraId="1934F4A1" w14:textId="77777777" w:rsidR="00F0566C" w:rsidRDefault="00000000">
      <w:r>
        <w:t>"This is worse."</w:t>
      </w:r>
    </w:p>
    <w:p w14:paraId="1F998E72" w14:textId="77777777" w:rsidR="00F0566C" w:rsidRDefault="00000000">
      <w:r>
        <w:t>Her smile came slow and tired. "Yes."</w:t>
      </w:r>
    </w:p>
    <w:p w14:paraId="60FA699A" w14:textId="77777777" w:rsidR="00F0566C" w:rsidRDefault="00000000">
      <w:r>
        <w:t>Aftercare is an ugly word for a beautiful necessity. It is where wanting proves whether it knows how to stay. I worked the salve into the bruise with two fingers, careful around the tender edge. She watched my face while I did it, as if the care mattered more than the touch and the touch mattered because it did not pretend to be harmless. Then she took my hand and changed the bandage around my palm with a knot that would betray us at breakfast if anyone looked too closely.</w:t>
      </w:r>
    </w:p>
    <w:p w14:paraId="01B23003" w14:textId="77777777" w:rsidR="00F0566C" w:rsidRDefault="00000000">
      <w:r>
        <w:t>"They will notice," I said.</w:t>
      </w:r>
    </w:p>
    <w:p w14:paraId="2BE88841" w14:textId="77777777" w:rsidR="00F0566C" w:rsidRDefault="00000000">
      <w:r>
        <w:t>"Let them."</w:t>
      </w:r>
    </w:p>
    <w:p w14:paraId="12C0030E" w14:textId="77777777" w:rsidR="00F0566C" w:rsidRDefault="00000000">
      <w:r>
        <w:t>"Geralt will combust quietly."</w:t>
      </w:r>
    </w:p>
    <w:p w14:paraId="6B41E79B" w14:textId="77777777" w:rsidR="00F0566C" w:rsidRDefault="00000000">
      <w:r>
        <w:t>"He has practice suffering."</w:t>
      </w:r>
    </w:p>
    <w:p w14:paraId="5A5F1600" w14:textId="77777777" w:rsidR="00F0566C" w:rsidRDefault="00000000">
      <w:r>
        <w:t>"Yennefer will know."</w:t>
      </w:r>
    </w:p>
    <w:p w14:paraId="0CDBDF09" w14:textId="77777777" w:rsidR="00F0566C" w:rsidRDefault="00000000">
      <w:r>
        <w:t>"Yennefer knows the weather before clouds do."</w:t>
      </w:r>
    </w:p>
    <w:p w14:paraId="6A08185C" w14:textId="77777777" w:rsidR="00F0566C" w:rsidRDefault="00000000">
      <w:r>
        <w:t>I should have pulled away then, not from her body but from what the room had become. A place with no easy exits. Instead I lay beside her while rain worried the roof and the world outside counted every handle we had just refused to pretend did not exist.</w:t>
      </w:r>
    </w:p>
    <w:p w14:paraId="539B752F" w14:textId="77777777" w:rsidR="00F0566C" w:rsidRDefault="00000000">
      <w:r>
        <w:t>Ciri slept first.</w:t>
      </w:r>
    </w:p>
    <w:p w14:paraId="0DEB7E45" w14:textId="77777777" w:rsidR="00F0566C" w:rsidRDefault="00000000">
      <w:r>
        <w:lastRenderedPageBreak/>
        <w:t>I lay awake beside her, listening to the ruined house, the rain, Geralt's soft movement near the door outside, Yennefer's pen finally stopping, the dragon's stillness somewhere beyond the wall. Ciri's hand rested near my ribs. Not holding me. Not letting go either.</w:t>
      </w:r>
    </w:p>
    <w:p w14:paraId="1E57C9A7" w14:textId="77777777" w:rsidR="00F0566C" w:rsidRDefault="00000000">
      <w:r>
        <w:t>Leaving would be harder now.</w:t>
      </w:r>
    </w:p>
    <w:p w14:paraId="28DFC211" w14:textId="77777777" w:rsidR="00F0566C" w:rsidRDefault="00000000">
      <w:r>
        <w:t>The thought arrived without drama. It did not need drama. Truth rarely does.</w:t>
      </w:r>
    </w:p>
    <w:p w14:paraId="2B24DB12" w14:textId="77777777" w:rsidR="00F0566C" w:rsidRDefault="00000000">
      <w:r>
        <w:t>I stayed until dawn.</w:t>
      </w:r>
    </w:p>
    <w:p w14:paraId="3FF513A9" w14:textId="77777777" w:rsidR="00F0566C" w:rsidRDefault="00000000">
      <w:pPr>
        <w:pStyle w:val="Heading1"/>
      </w:pPr>
      <w:r>
        <w:rPr>
          <w:rFonts w:ascii="EB Garamond" w:hAnsi="EB Garamond" w:cs="EB Garamond"/>
        </w:rPr>
        <w:t>SCALE-SICKNESS</w:t>
      </w:r>
    </w:p>
    <w:p w14:paraId="3800173B" w14:textId="77777777" w:rsidR="00F0566C" w:rsidRDefault="00000000">
      <w:pPr>
        <w:pStyle w:val="DocumentFragment"/>
      </w:pPr>
      <w:r>
        <w:t>Triss Merigold's private notation, folded into a field ledger and never sent:</w:t>
      </w:r>
    </w:p>
    <w:p w14:paraId="76880E4B" w14:textId="0D7B1CE8" w:rsidR="00F0566C" w:rsidRDefault="00000000">
      <w:pPr>
        <w:pStyle w:val="DocumentFragment"/>
      </w:pPr>
      <w:r>
        <w:t xml:space="preserve">Heat without fever. Obedience without spellwork. Calling without command. Containment without closure. </w:t>
      </w:r>
      <w:r w:rsidR="00AC644D" w:rsidRPr="00AC644D">
        <w:t>The categories fail, and the wrong people will call that failure permission.</w:t>
      </w:r>
    </w:p>
    <w:p w14:paraId="5C99479C" w14:textId="77777777" w:rsidR="00F0566C" w:rsidRDefault="00000000">
      <w:r>
        <w:t>Yennefer knew before breakfast.</w:t>
      </w:r>
    </w:p>
    <w:p w14:paraId="7F5D08F4" w14:textId="77777777" w:rsidR="00F0566C" w:rsidRDefault="00000000">
      <w:r>
        <w:t>Not because Ciri smiled. Ciri did not. She came into the main room with damp hair braided badly, boots in hand, and the hard calm of a woman daring the furniture to comment. I came in three minutes later from the side door because I had checked the horses, the roofline, the alley, and my own cowardice, not necessarily in that order.</w:t>
      </w:r>
    </w:p>
    <w:p w14:paraId="2F2D7E50" w14:textId="77777777" w:rsidR="00F0566C" w:rsidRDefault="00000000">
      <w:r>
        <w:t>Geralt noticed the timing, Ciri's missing glove, the bandage retied around my palm in a knot that was not mine, and the fact that neither of us looked surprised by the other breathing. He immediately studied the kettle as if tea had become complicated.</w:t>
      </w:r>
    </w:p>
    <w:p w14:paraId="7F539EB2" w14:textId="77777777" w:rsidR="00F0566C" w:rsidRDefault="00000000">
      <w:r>
        <w:t>Yennefer looked from Ciri to me, then to the kettle, then back to Geralt.</w:t>
      </w:r>
    </w:p>
    <w:p w14:paraId="45FC187C" w14:textId="77777777" w:rsidR="00F0566C" w:rsidRDefault="00000000">
      <w:r>
        <w:t>"Do not burn the water," she told him.</w:t>
      </w:r>
    </w:p>
    <w:p w14:paraId="734436C5" w14:textId="77777777" w:rsidR="00F0566C" w:rsidRDefault="00000000">
      <w:r>
        <w:t>"Wasn't planning to."</w:t>
      </w:r>
    </w:p>
    <w:p w14:paraId="1AF608B9" w14:textId="77777777" w:rsidR="00F0566C" w:rsidRDefault="00000000">
      <w:r>
        <w:t>"You were planning something. It had the same expression."</w:t>
      </w:r>
    </w:p>
    <w:p w14:paraId="6BB95D13" w14:textId="77777777" w:rsidR="00F0566C" w:rsidRDefault="00000000">
      <w:r>
        <w:t>Ciri placed her boots near the hearth. "If anyone begins this conversation before tea, I will become imperial in a way none of you enjoys."</w:t>
      </w:r>
    </w:p>
    <w:p w14:paraId="413480C3" w14:textId="77777777" w:rsidR="00F0566C" w:rsidRDefault="00000000">
      <w:r>
        <w:t>Asha looked up from mending her strap. "Tea first. Then blood politics. Sensible order."</w:t>
      </w:r>
    </w:p>
    <w:p w14:paraId="163C912F" w14:textId="77777777" w:rsidR="00F0566C" w:rsidRDefault="00000000">
      <w:r>
        <w:lastRenderedPageBreak/>
        <w:t>Saesenthessis, seated in the only chair that had not collapsed, said, "Humans require more beverages to discuss obvious things than dragons require sleep."</w:t>
      </w:r>
    </w:p>
    <w:p w14:paraId="2C9A7179" w14:textId="77777777" w:rsidR="00F0566C" w:rsidRDefault="00000000">
      <w:r>
        <w:t>"Dragons have fewer relatives," Geralt muttered.</w:t>
      </w:r>
    </w:p>
    <w:p w14:paraId="3BFFE7AE" w14:textId="77777777" w:rsidR="00F0566C" w:rsidRDefault="00000000">
      <w:r>
        <w:t>"No," Saesenthessis said. "We have better silence."</w:t>
      </w:r>
    </w:p>
    <w:p w14:paraId="6367C4F1" w14:textId="77777777" w:rsidR="00F0566C" w:rsidRDefault="00000000">
      <w:r>
        <w:t>I nearly smiled. Then my palm heated and ruined the morning.</w:t>
      </w:r>
    </w:p>
    <w:p w14:paraId="1EFB3D60" w14:textId="77777777" w:rsidR="00F0566C" w:rsidRDefault="00000000">
      <w:r>
        <w:t>The red lines under the bandage pulsed once. Every cup on the table trembled toward me by the width of a fingernail. Ciri's head snapped toward my hand. Yennefer was standing before I finished breathing in. Geralt drew steel halfway and stopped because steel had no argument with a cup.</w:t>
      </w:r>
    </w:p>
    <w:p w14:paraId="276E4DF7" w14:textId="77777777" w:rsidR="00F0566C" w:rsidRDefault="00000000">
      <w:r>
        <w:t>A red line appeared in the tea.</w:t>
      </w:r>
    </w:p>
    <w:p w14:paraId="4DB1B826" w14:textId="77777777" w:rsidR="00F0566C" w:rsidRDefault="00000000">
      <w:r>
        <w:t>Not blood. Not reflection. A thread of color curling from the center of the nearest cup toward my bandaged hand, then bending, slowly, toward Ciri.</w:t>
      </w:r>
    </w:p>
    <w:p w14:paraId="35F26538" w14:textId="77777777" w:rsidR="00F0566C" w:rsidRDefault="00000000">
      <w:r>
        <w:t>Her face went still.</w:t>
      </w:r>
    </w:p>
    <w:p w14:paraId="2F21DFE6" w14:textId="77777777" w:rsidR="00F0566C" w:rsidRDefault="00000000">
      <w:r>
        <w:t>"Don't touch it," Yennefer said.</w:t>
      </w:r>
    </w:p>
    <w:p w14:paraId="41974A21" w14:textId="77777777" w:rsidR="00F0566C" w:rsidRDefault="00000000">
      <w:r>
        <w:t>I was already moving.</w:t>
      </w:r>
    </w:p>
    <w:p w14:paraId="6403AA14" w14:textId="77777777" w:rsidR="00F0566C" w:rsidRDefault="00000000">
      <w:r>
        <w:t>That was the worst part. Not bravery. Reflex. The line reached for Ciri and something in me answered before thought could put its boots on. I put my hand between her and the cup. The pressure moved into my palm, up my arm, into my ribs. Every candle in the house leaned inward. The room narrowed to heat, ceramic, Ciri's breath, Geralt's hissed curse, Yennefer's wordless spell, and Asha saying something sharp in Faithel.</w:t>
      </w:r>
    </w:p>
    <w:p w14:paraId="7BA0B627" w14:textId="77777777" w:rsidR="00F0566C" w:rsidRDefault="00000000">
      <w:r>
        <w:t>Ciri caught my wrist with both hands.</w:t>
      </w:r>
    </w:p>
    <w:p w14:paraId="5F78DDCB" w14:textId="77777777" w:rsidR="00F0566C" w:rsidRDefault="00000000">
      <w:r>
        <w:t>"Do not take it alone."</w:t>
      </w:r>
    </w:p>
    <w:p w14:paraId="3AE196AE" w14:textId="77777777" w:rsidR="00F0566C" w:rsidRDefault="00000000">
      <w:r>
        <w:t>"It was moving toward you."</w:t>
      </w:r>
    </w:p>
    <w:p w14:paraId="7B5E5432" w14:textId="77777777" w:rsidR="00F0566C" w:rsidRDefault="00000000">
      <w:r>
        <w:t>"And I said do not take it alone."</w:t>
      </w:r>
    </w:p>
    <w:p w14:paraId="6CD0EAD6" w14:textId="77777777" w:rsidR="00F0566C" w:rsidRDefault="00000000">
      <w:r>
        <w:t>Her grip hurt. Good. Pain made the room have edges.</w:t>
      </w:r>
    </w:p>
    <w:p w14:paraId="25CE0A81" w14:textId="77777777" w:rsidR="00F0566C" w:rsidRDefault="00000000">
      <w:r>
        <w:t xml:space="preserve">Yennefer sealed the cup with a word that turned the tea white. Triss arrived through the side door in the middle of it, travel cloak wet, hair escaping its pins, eyes already reading the scene. She did not ask permission to </w:t>
      </w:r>
      <w:r>
        <w:lastRenderedPageBreak/>
        <w:t>be useful. She dropped her satchel on the table, pulled a vial and a strip of silver gauze, and wrapped my hand while Ciri held it steady.</w:t>
      </w:r>
    </w:p>
    <w:p w14:paraId="6C75CCF4" w14:textId="77777777" w:rsidR="00F0566C" w:rsidRDefault="00000000">
      <w:r>
        <w:t>"Good morning," Triss said.</w:t>
      </w:r>
    </w:p>
    <w:p w14:paraId="7E44A186" w14:textId="77777777" w:rsidR="00F0566C" w:rsidRDefault="00000000">
      <w:r>
        <w:t>"You are late," Yennefer replied.</w:t>
      </w:r>
    </w:p>
    <w:p w14:paraId="29F59FAC" w14:textId="77777777" w:rsidR="00F0566C" w:rsidRDefault="00000000">
      <w:r>
        <w:t>"I arrived in time for the ominous beverage. That is practically punctual."</w:t>
      </w:r>
    </w:p>
    <w:p w14:paraId="4EFB450D" w14:textId="77777777" w:rsidR="00F0566C" w:rsidRDefault="00000000">
      <w:r>
        <w:t>Geralt let out a breath. It sounded like a man putting a sword back into its sheath inside his own chest.</w:t>
      </w:r>
    </w:p>
    <w:p w14:paraId="1894ED13" w14:textId="77777777" w:rsidR="00F0566C" w:rsidRDefault="00000000">
      <w:r>
        <w:t>When the red line faded from the cup, Triss opened her ledger. "This is what Black Ink is synchronizing. Not only reports. Events. Reports collect residue. Residue informs placement. Placement creates witnesses. Witnesses create pressure. Pressure teaches the seal."</w:t>
      </w:r>
    </w:p>
    <w:p w14:paraId="2457B437" w14:textId="77777777" w:rsidR="00F0566C" w:rsidRDefault="00000000">
      <w:r>
        <w:t>"Every attempt to measure me teaches the thing inside the lock how to be measured," I said.</w:t>
      </w:r>
    </w:p>
    <w:p w14:paraId="53A9724D" w14:textId="77777777" w:rsidR="00F0566C" w:rsidRDefault="00000000">
      <w:r>
        <w:t>Triss looked at me. "Yes. And how to answer."</w:t>
      </w:r>
    </w:p>
    <w:p w14:paraId="2692E963" w14:textId="77777777" w:rsidR="00F0566C" w:rsidRDefault="00000000">
      <w:r>
        <w:t>"Efficient horror," Asha said.</w:t>
      </w:r>
    </w:p>
    <w:p w14:paraId="6D1046A4" w14:textId="77777777" w:rsidR="00F0566C" w:rsidRDefault="00000000">
      <w:r>
        <w:t>"Administrative horror is always efficient until a real person bleeds on the page," Triss replied.</w:t>
      </w:r>
    </w:p>
    <w:p w14:paraId="2472ECF4" w14:textId="77777777" w:rsidR="00F0566C" w:rsidRDefault="00000000">
      <w:r>
        <w:t>Ciri had not let go of my wrist. I noticed because everyone else noticed. Then I noticed that she noticed them noticing and chose not to move. A correction made with skin instead of ink.</w:t>
      </w:r>
    </w:p>
    <w:p w14:paraId="67F90B5A" w14:textId="77777777" w:rsidR="00F0566C" w:rsidRDefault="00000000">
      <w:r>
        <w:t>Geralt saw it and looked away. Not rejection. Pain learning manners.</w:t>
      </w:r>
    </w:p>
    <w:p w14:paraId="58357D2C" w14:textId="77777777" w:rsidR="00F0566C" w:rsidRDefault="00000000">
      <w:r>
        <w:t>Triss removed three draconid scales from a sealed packet. The scales came from the tannery forktails. Each had a red vein beneath the surface, dim now, but not dead. She placed them in a shallow bowl of water with salt, silver filings, and two drops of my blood taken from the bandage. Yennefer added one hair from Ciri's sleeve, which made Ciri raise an eyebrow.</w:t>
      </w:r>
    </w:p>
    <w:p w14:paraId="170FD608" w14:textId="77777777" w:rsidR="00F0566C" w:rsidRDefault="00000000">
      <w:r>
        <w:t>"Consent usually precedes collection," Ciri said.</w:t>
      </w:r>
    </w:p>
    <w:p w14:paraId="5592AA9A" w14:textId="77777777" w:rsidR="00F0566C" w:rsidRDefault="00000000">
      <w:r>
        <w:t>"You shed it on the chair," Yennefer replied. "Blame furniture."</w:t>
      </w:r>
    </w:p>
    <w:p w14:paraId="76A7AA89" w14:textId="77777777" w:rsidR="00F0566C" w:rsidRDefault="00000000">
      <w:r>
        <w:t>"I blame mothers by habit."</w:t>
      </w:r>
    </w:p>
    <w:p w14:paraId="19464CBF" w14:textId="77777777" w:rsidR="00F0566C" w:rsidRDefault="00000000">
      <w:r>
        <w:t>"That is traditional."</w:t>
      </w:r>
    </w:p>
    <w:p w14:paraId="38FB0258" w14:textId="77777777" w:rsidR="00F0566C" w:rsidRDefault="00000000">
      <w:r>
        <w:lastRenderedPageBreak/>
        <w:t>The bowl clouded. The scales turned inward, points aiming toward my hand, then toward Ciri, then toward the eastern wall. Finally all three aligned like arrows.</w:t>
      </w:r>
    </w:p>
    <w:p w14:paraId="1095C456" w14:textId="77777777" w:rsidR="00F0566C" w:rsidRDefault="00000000">
      <w:r>
        <w:t>East.</w:t>
      </w:r>
    </w:p>
    <w:p w14:paraId="5C99CCF7" w14:textId="77777777" w:rsidR="00F0566C" w:rsidRDefault="00000000">
      <w:r>
        <w:t>Of course.</w:t>
      </w:r>
    </w:p>
    <w:p w14:paraId="135902A4" w14:textId="77777777" w:rsidR="00F0566C" w:rsidRDefault="00000000">
      <w:r>
        <w:t>"Scale-sickness is a messenger," Triss said. "But not one language. It carries scent, heat, fear, obedience pattern, and blood-recognition."</w:t>
      </w:r>
    </w:p>
    <w:p w14:paraId="58C6F810" w14:textId="77777777" w:rsidR="00F0566C" w:rsidRDefault="00000000">
      <w:r>
        <w:t>"Can you cut it out?" I asked.</w:t>
      </w:r>
    </w:p>
    <w:p w14:paraId="64275746" w14:textId="77777777" w:rsidR="00F0566C" w:rsidRDefault="00000000">
      <w:r>
        <w:t>The question was too calm. Calm is the sound a man makes when he has already imagined the knife and is measuring the table.</w:t>
      </w:r>
    </w:p>
    <w:p w14:paraId="544C13FC" w14:textId="77777777" w:rsidR="00F0566C" w:rsidRDefault="00000000">
      <w:r>
        <w:t>Ciri's chair moved back a finger-width. Geralt shut his eyes. Triss lowered the pen. Yennefer did not soften.</w:t>
      </w:r>
    </w:p>
    <w:p w14:paraId="05A7988C" w14:textId="77777777" w:rsidR="00F0566C" w:rsidRDefault="00000000">
      <w:r>
        <w:t>"No," Yennefer said. "Not without possibly opening what it contains."</w:t>
      </w:r>
    </w:p>
    <w:p w14:paraId="0993D8DA" w14:textId="77777777" w:rsidR="00F0566C" w:rsidRDefault="00000000">
      <w:r>
        <w:t>"Possibly."</w:t>
      </w:r>
    </w:p>
    <w:p w14:paraId="07F2DA32" w14:textId="77777777" w:rsidR="00F0566C" w:rsidRDefault="00000000">
      <w:r>
        <w:t>"Certainly too much for me to gamble with your body to improve the quality of our ignorance."</w:t>
      </w:r>
    </w:p>
    <w:p w14:paraId="0AA97015" w14:textId="77777777" w:rsidR="00F0566C" w:rsidRDefault="00000000">
      <w:r>
        <w:t>I nodded once. "Then it is not a wound."</w:t>
      </w:r>
    </w:p>
    <w:p w14:paraId="213D86C9" w14:textId="77777777" w:rsidR="00F0566C" w:rsidRDefault="00000000">
      <w:r>
        <w:t>"It is a wound," Triss said. "But not every wound can be closed by cutting. Some have grown around things we cannot yet name without making them worse."</w:t>
      </w:r>
    </w:p>
    <w:p w14:paraId="5068867D" w14:textId="77777777" w:rsidR="00F0566C" w:rsidRDefault="00000000">
      <w:r>
        <w:t>I wanted to dislike her for that. She had the unfair habit of being kind and precise at once.</w:t>
      </w:r>
    </w:p>
    <w:p w14:paraId="54FC4F76" w14:textId="77777777" w:rsidR="00F0566C" w:rsidRDefault="00000000">
      <w:r>
        <w:t>Saesenthessis leaned forward and dipped one finger near the bowl without touching the water. The scales trembled. "The sickness is looking for command. If Jack commands, it will learn him as master. If others command him, it will learn them as handles. If fear commands everyone, Black Ink wins without a cage."</w:t>
      </w:r>
    </w:p>
    <w:p w14:paraId="6E814AD7" w14:textId="77777777" w:rsidR="00F0566C" w:rsidRDefault="00000000">
      <w:r>
        <w:t>"And if nobody commands?" Ciri asked.</w:t>
      </w:r>
    </w:p>
    <w:p w14:paraId="7121064D" w14:textId="77777777" w:rsidR="00F0566C" w:rsidRDefault="00000000">
      <w:r>
        <w:t>"Then you may become interesting."</w:t>
      </w:r>
    </w:p>
    <w:p w14:paraId="1AFB9CE7" w14:textId="77777777" w:rsidR="00F0566C" w:rsidRDefault="00000000">
      <w:r>
        <w:t>"Careful," Ciri said. "I have a sword and dislike being graded before breakfast."</w:t>
      </w:r>
    </w:p>
    <w:p w14:paraId="41BF172B" w14:textId="77777777" w:rsidR="00F0566C" w:rsidRDefault="00000000">
      <w:r>
        <w:t>"You have several swords," Saesenthessis replied. "That is why the grading continues."</w:t>
      </w:r>
    </w:p>
    <w:p w14:paraId="5AE8B0E0" w14:textId="77777777" w:rsidR="00F0566C" w:rsidRDefault="00000000">
      <w:r>
        <w:lastRenderedPageBreak/>
        <w:t>Triss made notes. Yennefer read over them. Geralt repaired the fire because not every crisis gives a sword something to do, and men who have spent their lives with blades sometimes discover logs to be mercifully honest. Asha watched me across the table with the expression of a woman who had seen another family burn for trying to solve love with silence.</w:t>
      </w:r>
    </w:p>
    <w:p w14:paraId="2BD65C90" w14:textId="77777777" w:rsidR="00F0566C" w:rsidRDefault="00000000">
      <w:r>
        <w:t>"The archive route cannot wait," she said. "Each site will wake other sites. Every sick scale turns the old road under the old road."</w:t>
      </w:r>
    </w:p>
    <w:p w14:paraId="59A9DC53" w14:textId="77777777" w:rsidR="00F0566C" w:rsidRDefault="00000000">
      <w:r>
        <w:t>"And Black Ink knows the route?" Geralt asked.</w:t>
      </w:r>
    </w:p>
    <w:p w14:paraId="64763816" w14:textId="77777777" w:rsidR="00F0566C" w:rsidRDefault="00000000">
      <w:r>
        <w:t>"They know enough to arrive late with boxes," I said.</w:t>
      </w:r>
    </w:p>
    <w:p w14:paraId="26529F53" w14:textId="77777777" w:rsidR="00F0566C" w:rsidRDefault="00000000">
      <w:r>
        <w:t>The room did not like that.</w:t>
      </w:r>
    </w:p>
    <w:p w14:paraId="4AB70C3E" w14:textId="77777777" w:rsidR="00F0566C" w:rsidRDefault="00000000">
      <w:r>
        <w:t>Triss unfolded the message she had brought. "They have issued a soft recommendation. Separation of known associates from subject during pressure events. Public framing: contamination prevention. Private note: relational interference may stabilize noncompliance."</w:t>
      </w:r>
    </w:p>
    <w:p w14:paraId="6B5D7F3C" w14:textId="77777777" w:rsidR="00F0566C" w:rsidRDefault="00000000">
      <w:r>
        <w:t>Ciri stepped beside me, not behind. It was small. Deliberate. A correction to the report without ink.</w:t>
      </w:r>
    </w:p>
    <w:p w14:paraId="7CE72365" w14:textId="77777777" w:rsidR="00F0566C" w:rsidRDefault="00000000">
      <w:r>
        <w:t>"If they recommend separation," she said, "they have misunderstood proximity."</w:t>
      </w:r>
    </w:p>
    <w:p w14:paraId="4A45CA9C" w14:textId="77777777" w:rsidR="00F0566C" w:rsidRDefault="00000000">
      <w:r>
        <w:t>Geralt turned to her. Pride and terror looked poor together on him. "Ciri."</w:t>
      </w:r>
    </w:p>
    <w:p w14:paraId="727A9251" w14:textId="77777777" w:rsidR="00F0566C" w:rsidRDefault="00000000">
      <w:r>
        <w:t>"No."</w:t>
      </w:r>
    </w:p>
    <w:p w14:paraId="634C30D9" w14:textId="77777777" w:rsidR="00F0566C" w:rsidRDefault="00000000">
      <w:r>
        <w:t>He stopped.</w:t>
      </w:r>
    </w:p>
    <w:p w14:paraId="7CFAE5BF" w14:textId="77777777" w:rsidR="00F0566C" w:rsidRDefault="00000000">
      <w:r>
        <w:t>I felt the word strike him. It struck me too, though not in the same place.</w:t>
      </w:r>
    </w:p>
    <w:p w14:paraId="404CC653" w14:textId="77777777" w:rsidR="00F0566C" w:rsidRDefault="00000000">
      <w:r>
        <w:t>Yennefer took the message from Triss and read the next line aloud. "Known emotional conflicts may be exploited to induce surrender posture. Maternal, paternal, erotic, fraternal, and civic categories all under review."</w:t>
      </w:r>
    </w:p>
    <w:p w14:paraId="5C613465" w14:textId="77777777" w:rsidR="00F0566C" w:rsidRDefault="00000000">
      <w:r>
        <w:t>Silence entered like a knife and took the best chair.</w:t>
      </w:r>
    </w:p>
    <w:p w14:paraId="1823E328" w14:textId="77777777" w:rsidR="00F0566C" w:rsidRDefault="00000000">
      <w:r>
        <w:t>"They are naming the handles," Asha said.</w:t>
      </w:r>
    </w:p>
    <w:p w14:paraId="33CE2E8E" w14:textId="77777777" w:rsidR="00F0566C" w:rsidRDefault="00000000">
      <w:r>
        <w:t>Triss placed both hands flat on the table as if she wanted to hold the wood in place before the room tilted. "Then we name them first. Not as handles. As choices."</w:t>
      </w:r>
    </w:p>
    <w:p w14:paraId="07DCB9D5" w14:textId="77777777" w:rsidR="00F0566C" w:rsidRDefault="00000000">
      <w:r>
        <w:t>"Explain," Ciri said.</w:t>
      </w:r>
    </w:p>
    <w:p w14:paraId="39D1D55B" w14:textId="77777777" w:rsidR="00F0566C" w:rsidRDefault="00000000">
      <w:r>
        <w:lastRenderedPageBreak/>
        <w:t>"If Black Ink writes maternal category, erotic category, paternal category, civic category, they make relationships sound like instruments. We answer by recording consent lines, not ownership lines. Who may touch the mark. Who may give medical instruction. Who may countermand Jack during pressure events and under what condition. Who may not. Who may speak to Ciri's staff. Who may not."</w:t>
      </w:r>
    </w:p>
    <w:p w14:paraId="41F2C7A5" w14:textId="77777777" w:rsidR="00F0566C" w:rsidRDefault="00000000">
      <w:r>
        <w:t>"A contract," I said.</w:t>
      </w:r>
    </w:p>
    <w:p w14:paraId="19E1D8A4" w14:textId="77777777" w:rsidR="00F0566C" w:rsidRDefault="00000000">
      <w:r>
        <w:t>"A refusal to let them draft one for us."</w:t>
      </w:r>
    </w:p>
    <w:p w14:paraId="0840BAF0" w14:textId="77777777" w:rsidR="00F0566C" w:rsidRDefault="00000000">
      <w:r>
        <w:t>Yennefer's eyes moved to Triss with a strange mixture of approval and old pain. "You intend to bureaucratize intimacy against bureaucrats."</w:t>
      </w:r>
    </w:p>
    <w:p w14:paraId="365034DF" w14:textId="77777777" w:rsidR="00F0566C" w:rsidRDefault="00000000">
      <w:r>
        <w:t>"No. I intend to make their theft legible before they rename it care."</w:t>
      </w:r>
    </w:p>
    <w:p w14:paraId="3E0924E1" w14:textId="77777777" w:rsidR="00F0566C" w:rsidRDefault="00000000">
      <w:r>
        <w:t>Geralt leaned against the mantel. "Witchers had rules for this. Bad ones. Still rules. A boy in mutation fever could be held by two instructors, never one. A panic blade got kicked away, not taken into hand. Decoctions were counted aloud so no one later improved the dose in memory."</w:t>
      </w:r>
    </w:p>
    <w:p w14:paraId="7FD8ABB8" w14:textId="77777777" w:rsidR="00F0566C" w:rsidRDefault="00000000">
      <w:r>
        <w:t>"You never told me that," I said.</w:t>
      </w:r>
    </w:p>
    <w:p w14:paraId="3640A5D5" w14:textId="77777777" w:rsidR="00F0566C" w:rsidRDefault="00000000">
      <w:r>
        <w:t>"Didn't think I'd need to."</w:t>
      </w:r>
    </w:p>
    <w:p w14:paraId="6926BD1C" w14:textId="77777777" w:rsidR="00F0566C" w:rsidRDefault="00000000">
      <w:r>
        <w:t>"You trained me in a castle where needing rules meant already being too late."</w:t>
      </w:r>
    </w:p>
    <w:p w14:paraId="0E31C81F" w14:textId="77777777" w:rsidR="00F0566C" w:rsidRDefault="00000000">
      <w:r>
        <w:t>He accepted that without defense. "Yes."</w:t>
      </w:r>
    </w:p>
    <w:p w14:paraId="26D704C9" w14:textId="77777777" w:rsidR="00F0566C" w:rsidRDefault="00000000">
      <w:r>
        <w:t>Ciri drew the paper toward herself. "Then we write living rules. Not secret rules. Private rules. There is a difference."</w:t>
      </w:r>
    </w:p>
    <w:p w14:paraId="21DF5D5A" w14:textId="77777777" w:rsidR="00F0566C" w:rsidRDefault="00000000">
      <w:r>
        <w:t>She wrote first, because no one in the room had the courage to tell her not to.</w:t>
      </w:r>
    </w:p>
    <w:p w14:paraId="110D005E" w14:textId="77777777" w:rsidR="00F0566C" w:rsidRDefault="00000000">
      <w:pPr>
        <w:pStyle w:val="DocumentFragment"/>
      </w:pPr>
      <w:r>
        <w:t>Jack Morningstar is not to be removed, restrained, examined, stabilized, hidden, transported, bled, sedated, exposed, separated, or offered to any authority under language of mercy without his informed choice unless immediate unconsciousness prevents survival decision.</w:t>
      </w:r>
    </w:p>
    <w:p w14:paraId="3AD3D23E" w14:textId="77777777" w:rsidR="00F0566C" w:rsidRDefault="00000000">
      <w:r>
        <w:t>"That sentence is ugly," Dandelion would have said if he had been there.</w:t>
      </w:r>
    </w:p>
    <w:p w14:paraId="6B3561EC" w14:textId="77777777" w:rsidR="00F0566C" w:rsidRDefault="00000000">
      <w:r>
        <w:t>Dandelion was not there. The sentence survived.</w:t>
      </w:r>
    </w:p>
    <w:p w14:paraId="79FA8CEC" w14:textId="77777777" w:rsidR="00F0566C" w:rsidRDefault="00000000">
      <w:r>
        <w:t>Ciri added another.</w:t>
      </w:r>
    </w:p>
    <w:p w14:paraId="1BFD330C" w14:textId="77777777" w:rsidR="00F0566C" w:rsidRDefault="00000000">
      <w:pPr>
        <w:pStyle w:val="DocumentFragment"/>
      </w:pPr>
      <w:r>
        <w:lastRenderedPageBreak/>
        <w:t>Cirilla is not to be shielded from facts that materially concern her blood, rank, body, route, or chosen companions. Delay for operational security must be named as delay, not protection.</w:t>
      </w:r>
    </w:p>
    <w:p w14:paraId="5B9C09D5" w14:textId="77777777" w:rsidR="00F0566C" w:rsidRDefault="00000000">
      <w:r>
        <w:t>Yennefer read it, then took the pen.</w:t>
      </w:r>
    </w:p>
    <w:p w14:paraId="0C320C3F" w14:textId="77777777" w:rsidR="00F0566C" w:rsidRDefault="00000000">
      <w:pPr>
        <w:pStyle w:val="DocumentFragment"/>
      </w:pPr>
      <w:r>
        <w:t>No one uses love as substituted consent.</w:t>
      </w:r>
    </w:p>
    <w:p w14:paraId="770C7485" w14:textId="77777777" w:rsidR="00F0566C" w:rsidRDefault="00000000">
      <w:r>
        <w:t>That one left the room very quiet.</w:t>
      </w:r>
    </w:p>
    <w:p w14:paraId="33DF15E4" w14:textId="77777777" w:rsidR="00F0566C" w:rsidRDefault="00000000">
      <w:r>
        <w:t>Triss added:</w:t>
      </w:r>
    </w:p>
    <w:p w14:paraId="1057A42C" w14:textId="77777777" w:rsidR="00F0566C" w:rsidRDefault="00000000">
      <w:pPr>
        <w:pStyle w:val="DocumentFragment"/>
      </w:pPr>
      <w:r>
        <w:t>Medical language must identify the person before the condition.</w:t>
      </w:r>
    </w:p>
    <w:p w14:paraId="0D41E562" w14:textId="77777777" w:rsidR="00F0566C" w:rsidRDefault="00000000">
      <w:r>
        <w:t>Asha added in a script I could not read, then translated grudgingly. "No debt on the child. No leash on the living. No silence without witness."</w:t>
      </w:r>
    </w:p>
    <w:p w14:paraId="34099953" w14:textId="77777777" w:rsidR="00F0566C" w:rsidRDefault="00000000">
      <w:r>
        <w:t>Geralt looked at the pen for a long time before writing.</w:t>
      </w:r>
    </w:p>
    <w:p w14:paraId="6F4BCBE2" w14:textId="77777777" w:rsidR="00F0566C" w:rsidRDefault="00000000">
      <w:pPr>
        <w:pStyle w:val="DocumentFragment"/>
      </w:pPr>
      <w:r>
        <w:t>If Jack says hold is a leash, choose another word.</w:t>
      </w:r>
    </w:p>
    <w:p w14:paraId="49D988EC" w14:textId="77777777" w:rsidR="00F0566C" w:rsidRDefault="00000000">
      <w:r>
        <w:t>That struck harder than it looked.</w:t>
      </w:r>
    </w:p>
    <w:p w14:paraId="3966AE43" w14:textId="77777777" w:rsidR="00F0566C" w:rsidRDefault="00000000">
      <w:r>
        <w:t>I took the pen last. My hand hurt. The ink line trembled once before settling.</w:t>
      </w:r>
    </w:p>
    <w:p w14:paraId="333802BA" w14:textId="77777777" w:rsidR="00F0566C" w:rsidRDefault="00000000">
      <w:pPr>
        <w:pStyle w:val="DocumentFragment"/>
      </w:pPr>
      <w:r>
        <w:t>If I try to leave to spare everyone the cost of choosing, stop me by truth first, force only if truth arrives too late.</w:t>
      </w:r>
    </w:p>
    <w:p w14:paraId="06CD70DE" w14:textId="77777777" w:rsidR="00F0566C" w:rsidRDefault="00000000">
      <w:r>
        <w:t>No one liked that. Good rules often make every honest person uncomfortable.</w:t>
      </w:r>
    </w:p>
    <w:p w14:paraId="126F9937" w14:textId="77777777" w:rsidR="00F0566C" w:rsidRDefault="00000000">
      <w:r>
        <w:t>Ciri read it twice. "Force only if truth arrives too late," she said.</w:t>
      </w:r>
    </w:p>
    <w:p w14:paraId="5E559F08" w14:textId="77777777" w:rsidR="00F0566C" w:rsidRDefault="00000000">
      <w:r>
        <w:t>"Yes."</w:t>
      </w:r>
    </w:p>
    <w:p w14:paraId="15C2DDC2" w14:textId="77777777" w:rsidR="00F0566C" w:rsidRDefault="00000000">
      <w:r>
        <w:t>"Who decides too late?"</w:t>
      </w:r>
    </w:p>
    <w:p w14:paraId="6FC22BDF" w14:textId="77777777" w:rsidR="00F0566C" w:rsidRDefault="00000000">
      <w:r>
        <w:t>I looked at the table: Ciri, Geralt, Yennefer, Triss, Asha, Saesenthessis near the window, all the people Black Ink wanted categorized neatly enough to use.</w:t>
      </w:r>
    </w:p>
    <w:p w14:paraId="071A0665" w14:textId="77777777" w:rsidR="00F0566C" w:rsidRDefault="00000000">
      <w:r>
        <w:t>"Not one person," I said.</w:t>
      </w:r>
    </w:p>
    <w:p w14:paraId="0C741840" w14:textId="77777777" w:rsidR="00F0566C" w:rsidRDefault="00000000">
      <w:r>
        <w:t>Triss underlined that.</w:t>
      </w:r>
    </w:p>
    <w:p w14:paraId="5CD314A2" w14:textId="77777777" w:rsidR="00F0566C" w:rsidRDefault="00000000">
      <w:r>
        <w:t>The paper did not save us. Paper rarely does. But for once, the paper had been made to serve the bodies in the room instead of preparing them for custody.</w:t>
      </w:r>
    </w:p>
    <w:p w14:paraId="28CB6C56" w14:textId="77777777" w:rsidR="00F0566C" w:rsidRDefault="00000000">
      <w:r>
        <w:t>That felt like a small rebellion.</w:t>
      </w:r>
    </w:p>
    <w:p w14:paraId="1F07DEC9" w14:textId="77777777" w:rsidR="00F0566C" w:rsidRDefault="00000000">
      <w:r>
        <w:lastRenderedPageBreak/>
        <w:t>Small rebellions are sometimes the only kind that fit in an inn parlor.</w:t>
      </w:r>
    </w:p>
    <w:p w14:paraId="0BFA79B3" w14:textId="77777777" w:rsidR="00F0566C" w:rsidRDefault="00000000">
      <w:r>
        <w:t>"Then we break the handles," Geralt said.</w:t>
      </w:r>
    </w:p>
    <w:p w14:paraId="231B6FBE" w14:textId="77777777" w:rsidR="00F0566C" w:rsidRDefault="00000000">
      <w:r>
        <w:t>"No," Triss replied. "We stop pretending not having handles is possible."</w:t>
      </w:r>
    </w:p>
    <w:p w14:paraId="6E9A89D6" w14:textId="77777777" w:rsidR="00F0566C" w:rsidRDefault="00000000">
      <w:r>
        <w:t>Ciri looked at Geralt. "There will be a council."</w:t>
      </w:r>
    </w:p>
    <w:p w14:paraId="39A6D153" w14:textId="77777777" w:rsidR="00F0566C" w:rsidRDefault="00000000">
      <w:r>
        <w:t>"Now?"</w:t>
      </w:r>
    </w:p>
    <w:p w14:paraId="4FB93D49" w14:textId="77777777" w:rsidR="00F0566C" w:rsidRDefault="00000000">
      <w:r>
        <w:t>"After food. I am furious, not stupid."</w:t>
      </w:r>
    </w:p>
    <w:p w14:paraId="1070F516" w14:textId="77777777" w:rsidR="00F0566C" w:rsidRDefault="00000000">
      <w:r>
        <w:t>Saesenthessis inclined her head. "Promising distinction."</w:t>
      </w:r>
    </w:p>
    <w:p w14:paraId="5876FF1E" w14:textId="77777777" w:rsidR="00F0566C" w:rsidRDefault="00000000">
      <w:r>
        <w:t>"Do not grade me."</w:t>
      </w:r>
    </w:p>
    <w:p w14:paraId="68260F97" w14:textId="77777777" w:rsidR="00F0566C" w:rsidRDefault="00000000">
      <w:r>
        <w:t>"Then stop answering well."</w:t>
      </w:r>
    </w:p>
    <w:p w14:paraId="17311110" w14:textId="77777777" w:rsidR="00F0566C" w:rsidRDefault="00000000">
      <w:r>
        <w:t>Ciri almost laughed. It became something else before it escaped.</w:t>
      </w:r>
    </w:p>
    <w:p w14:paraId="50685A4B" w14:textId="77777777" w:rsidR="00F0566C" w:rsidRDefault="00000000">
      <w:r>
        <w:t>That evening, Triss and Yennefer took over the inn's small pantry because it had one window, one door, shelves thick enough to hide notes, and a smell of onions strong enough to discourage casual listeners. They hung charms in the corners, burned two, found a third sewn into a flour sack, and left the fourth untouched because Yennefer said an enemy deserved one bad piece of information as a treat.</w:t>
      </w:r>
    </w:p>
    <w:p w14:paraId="4E5CD406" w14:textId="77777777" w:rsidR="00F0566C" w:rsidRDefault="00000000">
      <w:r>
        <w:t>The rest of us ate in the parlor of The Velvet Hart, which had no velvet and very little hart unless the stew had led a morally complex life. The innkeeper watched us with the strained expression of a man seeing too many famous people and wondering whether fame paid damages. Geralt paid in advance. The expression improved but did not heal.</w:t>
      </w:r>
    </w:p>
    <w:p w14:paraId="5A3ECFC8" w14:textId="77777777" w:rsidR="00F0566C" w:rsidRDefault="00000000">
      <w:r>
        <w:t>Ciri sat beside me. Not touching at first. Then her knee brushed mine beneath the table and stayed. No one mentioned it. That was mercy. Or cowardice. The room contained enough of both.</w:t>
      </w:r>
    </w:p>
    <w:p w14:paraId="36B6112F" w14:textId="77777777" w:rsidR="00F0566C" w:rsidRDefault="00000000">
      <w:r>
        <w:t>After food, Yennefer found me outside under the eaves, trying to wrap the bandage one-handed because pride had no sense of proportion.</w:t>
      </w:r>
    </w:p>
    <w:p w14:paraId="01BE16A3" w14:textId="77777777" w:rsidR="00F0566C" w:rsidRDefault="00000000">
      <w:r>
        <w:t>"Give it," she said.</w:t>
      </w:r>
    </w:p>
    <w:p w14:paraId="74772787" w14:textId="77777777" w:rsidR="00F0566C" w:rsidRDefault="00000000">
      <w:r>
        <w:t>"I can manage."</w:t>
      </w:r>
    </w:p>
    <w:p w14:paraId="1A346EB8" w14:textId="77777777" w:rsidR="00F0566C" w:rsidRDefault="00000000">
      <w:r>
        <w:t>"Many disasters begin there."</w:t>
      </w:r>
    </w:p>
    <w:p w14:paraId="68883905" w14:textId="77777777" w:rsidR="00F0566C" w:rsidRDefault="00000000">
      <w:r>
        <w:lastRenderedPageBreak/>
        <w:t>I gave her the bandage.</w:t>
      </w:r>
    </w:p>
    <w:p w14:paraId="4D006D27" w14:textId="77777777" w:rsidR="00F0566C" w:rsidRDefault="00000000">
      <w:r>
        <w:t>Her hands were cool and exact. She wrapped without tenderness at first. Then slower, when the mark warmed under her fingers.</w:t>
      </w:r>
    </w:p>
    <w:p w14:paraId="24684012" w14:textId="77777777" w:rsidR="00F0566C" w:rsidRDefault="00000000">
      <w:r>
        <w:t>"You knew before breakfast," I said.</w:t>
      </w:r>
    </w:p>
    <w:p w14:paraId="4E6EB048" w14:textId="77777777" w:rsidR="00F0566C" w:rsidRDefault="00000000">
      <w:r>
        <w:t>"Yes."</w:t>
      </w:r>
    </w:p>
    <w:p w14:paraId="076D8769" w14:textId="77777777" w:rsidR="00F0566C" w:rsidRDefault="00000000">
      <w:r>
        <w:t>"Does Geralt?"</w:t>
      </w:r>
    </w:p>
    <w:p w14:paraId="0FF0850A" w14:textId="77777777" w:rsidR="00F0566C" w:rsidRDefault="00000000">
      <w:r>
        <w:t>"He knows and does not know. A common parental arrangement."</w:t>
      </w:r>
    </w:p>
    <w:p w14:paraId="192C8576" w14:textId="77777777" w:rsidR="00F0566C" w:rsidRDefault="00000000">
      <w:r>
        <w:t>"You are angry."</w:t>
      </w:r>
    </w:p>
    <w:p w14:paraId="5C08B584" w14:textId="77777777" w:rsidR="00F0566C" w:rsidRDefault="00000000">
      <w:r>
        <w:t>"At many people. You are not first in line."</w:t>
      </w:r>
    </w:p>
    <w:p w14:paraId="552864E4" w14:textId="77777777" w:rsidR="00F0566C" w:rsidRDefault="00000000">
      <w:r>
        <w:t>"That should comfort me?"</w:t>
      </w:r>
    </w:p>
    <w:p w14:paraId="09B353CD" w14:textId="77777777" w:rsidR="00F0566C" w:rsidRDefault="00000000">
      <w:r>
        <w:t>"I am not offering comfort. I am preserving function. Comfort comes later, if the world behaves better than expected, which it rarely does."</w:t>
      </w:r>
    </w:p>
    <w:p w14:paraId="3FA29233" w14:textId="77777777" w:rsidR="00F0566C" w:rsidRDefault="00000000">
      <w:r>
        <w:t>She tied the knot. Her fingers remained a moment longer than necessary.</w:t>
      </w:r>
    </w:p>
    <w:p w14:paraId="5ACF873E" w14:textId="77777777" w:rsidR="00F0566C" w:rsidRDefault="00000000">
      <w:r>
        <w:t>"Do you disapprove?" I asked.</w:t>
      </w:r>
    </w:p>
    <w:p w14:paraId="668431C2" w14:textId="77777777" w:rsidR="00F0566C" w:rsidRDefault="00000000">
      <w:r>
        <w:t>"Of you and Ciri?"</w:t>
      </w:r>
    </w:p>
    <w:p w14:paraId="7875D051" w14:textId="77777777" w:rsidR="00F0566C" w:rsidRDefault="00000000">
      <w:r>
        <w:t>"Yes."</w:t>
      </w:r>
    </w:p>
    <w:p w14:paraId="5AC5A265" w14:textId="77777777" w:rsidR="00F0566C" w:rsidRDefault="00000000">
      <w:r>
        <w:t>Yennefer's eyes lifted to mine. Violet in low light looked almost black. "I disapprove of timing, danger, politics, old blood, secrecy, guilt, and every institution that will try to make your bodies into arguments. I do not disapprove of two adults choosing one another with open eyes."</w:t>
      </w:r>
    </w:p>
    <w:p w14:paraId="6AF3D6FA" w14:textId="77777777" w:rsidR="00F0566C" w:rsidRDefault="00000000">
      <w:r>
        <w:t>"That sounded practiced."</w:t>
      </w:r>
    </w:p>
    <w:p w14:paraId="278B304E" w14:textId="77777777" w:rsidR="00F0566C" w:rsidRDefault="00000000">
      <w:r>
        <w:t>"It had all afternoon to bleed into shape."</w:t>
      </w:r>
    </w:p>
    <w:p w14:paraId="21C8E100" w14:textId="77777777" w:rsidR="00F0566C" w:rsidRDefault="00000000">
      <w:r>
        <w:t>From inside, Ciri said something that made Triss laugh. Geralt did not laugh, but the silence after it was softer.</w:t>
      </w:r>
    </w:p>
    <w:p w14:paraId="326C8D79" w14:textId="77777777" w:rsidR="00F0566C" w:rsidRDefault="00000000">
      <w:r>
        <w:lastRenderedPageBreak/>
        <w:t>Yennefer looked toward the window. "If the world decides she is dangerous blood, every cage becomes protection. If the world decides you are sacrifice walking, every affection becomes a delay to be overcome. We will not help them by doing the violence in advance."</w:t>
      </w:r>
    </w:p>
    <w:p w14:paraId="097C37F2" w14:textId="77777777" w:rsidR="00F0566C" w:rsidRDefault="00000000">
      <w:r>
        <w:t>I had no answer. A good one might have looked like gratitude, and gratitude near Yennefer seemed likely to be punished for poor posture.</w:t>
      </w:r>
    </w:p>
    <w:p w14:paraId="7D7B0259" w14:textId="77777777" w:rsidR="00F0566C" w:rsidRDefault="00000000">
      <w:r>
        <w:t>"Thank you," I said anyway.</w:t>
      </w:r>
    </w:p>
    <w:p w14:paraId="7315FC73" w14:textId="77777777" w:rsidR="00F0566C" w:rsidRDefault="00000000">
      <w:r>
        <w:t>Her mouth curved. Not quite a smile. "Try not to become sentimental. It slows the work."</w:t>
      </w:r>
    </w:p>
    <w:p w14:paraId="2D82CC2D" w14:textId="77777777" w:rsidR="00F0566C" w:rsidRDefault="00000000">
      <w:r>
        <w:t>Inside, the council waited with bad stew, worse wine, and every relationship in the room ready to become either a defense or a weapon.</w:t>
      </w:r>
    </w:p>
    <w:p w14:paraId="0DDFB2B1" w14:textId="77777777" w:rsidR="00F0566C" w:rsidRDefault="00000000">
      <w:r>
        <w:t>We went in.</w:t>
      </w:r>
    </w:p>
    <w:p w14:paraId="59D6E9B2" w14:textId="77777777" w:rsidR="00F0566C" w:rsidRDefault="00000000">
      <w:pPr>
        <w:pStyle w:val="Heading1"/>
      </w:pPr>
      <w:r>
        <w:rPr>
          <w:rFonts w:ascii="EB Garamond" w:hAnsi="EB Garamond" w:cs="EB Garamond"/>
        </w:rPr>
        <w:t>THE VELVET ARGUMENT</w:t>
      </w:r>
    </w:p>
    <w:p w14:paraId="24D030C0" w14:textId="77777777" w:rsidR="00F0566C" w:rsidRDefault="00000000">
      <w:pPr>
        <w:pStyle w:val="DocumentFragment"/>
      </w:pPr>
      <w:r>
        <w:t>Private advisory drafted in Ilyra Sarn's cipher for later reconstruction:</w:t>
      </w:r>
    </w:p>
    <w:p w14:paraId="61EAFC7B" w14:textId="77777777" w:rsidR="00F0566C" w:rsidRDefault="00000000">
      <w:pPr>
        <w:pStyle w:val="DocumentFragment"/>
      </w:pPr>
      <w:r>
        <w:t>The principal refuses the premise that secrecy protects her. She distinguishes privacy from concealment with unusual force. Any handler attempting to manage the distinction for her should expect dismissal, injury, or both.</w:t>
      </w:r>
    </w:p>
    <w:p w14:paraId="0EE4E682" w14:textId="77777777" w:rsidR="00F0566C" w:rsidRDefault="00000000">
      <w:r>
        <w:t>The parlor at The Velvet Hart had thick walls, two exits, one painted hunting scene, and enough smoke in the beams to make every heroic argument smell like old sausage.</w:t>
      </w:r>
    </w:p>
    <w:p w14:paraId="7E6BCB4F" w14:textId="77777777" w:rsidR="00F0566C" w:rsidRDefault="00000000">
      <w:r>
        <w:t>It would do.</w:t>
      </w:r>
    </w:p>
    <w:p w14:paraId="08639DD9" w14:textId="77777777" w:rsidR="00F0566C" w:rsidRDefault="00000000">
      <w:r>
        <w:t>Ciri arranged the room, which told me more about her than an imperial genealogy would have. Geralt by the hearth, where he could see the main door and be seen by everyone. Yennefer near the window, not because she trusted it, but because she preferred to know how the night intended to misbehave. Triss at the table with papers, ink, and the patient expression of a woman prepared to wound friends in the service of clarity. Asha by the side door. Saesenthessis in shadow, because dragons appreciate unfair advantages even when pretending otherwise.</w:t>
      </w:r>
    </w:p>
    <w:p w14:paraId="70AB42F4" w14:textId="77777777" w:rsidR="00F0566C" w:rsidRDefault="00000000">
      <w:r>
        <w:t>I stood until Ciri pointed at a chair.</w:t>
      </w:r>
    </w:p>
    <w:p w14:paraId="75348286" w14:textId="77777777" w:rsidR="00F0566C" w:rsidRDefault="00000000">
      <w:r>
        <w:t>"Sit."</w:t>
      </w:r>
    </w:p>
    <w:p w14:paraId="7A80407E" w14:textId="77777777" w:rsidR="00F0566C" w:rsidRDefault="00000000">
      <w:r>
        <w:t>"This a council or a trial?"</w:t>
      </w:r>
    </w:p>
    <w:p w14:paraId="25371EAE" w14:textId="77777777" w:rsidR="00F0566C" w:rsidRDefault="00000000">
      <w:r>
        <w:lastRenderedPageBreak/>
        <w:t>"Yes."</w:t>
      </w:r>
    </w:p>
    <w:p w14:paraId="4EA0CB42" w14:textId="77777777" w:rsidR="00F0566C" w:rsidRDefault="00000000">
      <w:r>
        <w:t>I sat.</w:t>
      </w:r>
    </w:p>
    <w:p w14:paraId="09A278D9" w14:textId="77777777" w:rsidR="00F0566C" w:rsidRDefault="00000000">
      <w:r>
        <w:t>Geralt looked as if he wanted to object and had spent the last hour being taught how little good that would do. Triss saw him gather himself, then placed a hand over his on the table. A small touch. Not restraint. Reminder.</w:t>
      </w:r>
    </w:p>
    <w:p w14:paraId="3902D674" w14:textId="77777777" w:rsidR="00F0566C" w:rsidRDefault="00000000">
      <w:r>
        <w:t>"Before magic," Ciri said, "before route, before Black Ink's next invitation, we name what this company is not."</w:t>
      </w:r>
    </w:p>
    <w:p w14:paraId="3CE9EDC4" w14:textId="77777777" w:rsidR="00F0566C" w:rsidRDefault="00000000">
      <w:r>
        <w:t>"A bold beginning," Saesenthessis said. "Humans usually begin by naming things incorrectly."</w:t>
      </w:r>
    </w:p>
    <w:p w14:paraId="755358EF" w14:textId="77777777" w:rsidR="00F0566C" w:rsidRDefault="00000000">
      <w:r>
        <w:t>"You may be quiet beautifully or be thrown out plainly," Ciri replied.</w:t>
      </w:r>
    </w:p>
    <w:p w14:paraId="1987B5C6" w14:textId="77777777" w:rsidR="00F0566C" w:rsidRDefault="00000000">
      <w:r>
        <w:t>The dragon inclined her head. "Proceed."</w:t>
      </w:r>
    </w:p>
    <w:p w14:paraId="0655249B" w14:textId="77777777" w:rsidR="00F0566C" w:rsidRDefault="00000000">
      <w:r>
        <w:t>Ciri looked at me first. "You are not a problem to be solved by disappearing."</w:t>
      </w:r>
    </w:p>
    <w:p w14:paraId="0B6A0037" w14:textId="77777777" w:rsidR="00F0566C" w:rsidRDefault="00000000">
      <w:r>
        <w:t>I opened my mouth.</w:t>
      </w:r>
    </w:p>
    <w:p w14:paraId="7C96F067" w14:textId="77777777" w:rsidR="00F0566C" w:rsidRDefault="00000000">
      <w:r>
        <w:t>"Do not improve my sentence with martyrdom," she said.</w:t>
      </w:r>
    </w:p>
    <w:p w14:paraId="4591A8FC" w14:textId="77777777" w:rsidR="00F0566C" w:rsidRDefault="00000000">
      <w:r>
        <w:t>I closed it.</w:t>
      </w:r>
    </w:p>
    <w:p w14:paraId="000CB846" w14:textId="77777777" w:rsidR="00F0566C" w:rsidRDefault="00000000">
      <w:r>
        <w:t>"Geralt," she continued, turning to him. "You are not permitted to turn fear into authority and call it love."</w:t>
      </w:r>
    </w:p>
    <w:p w14:paraId="0305F80D" w14:textId="77777777" w:rsidR="00F0566C" w:rsidRDefault="00000000">
      <w:r>
        <w:t>Geralt flinched. Not visibly enough for most rooms. Enough for this one.</w:t>
      </w:r>
    </w:p>
    <w:p w14:paraId="1709BB0E" w14:textId="77777777" w:rsidR="00F0566C" w:rsidRDefault="00000000">
      <w:r>
        <w:t>Triss's hand tightened over his. "She is right."</w:t>
      </w:r>
    </w:p>
    <w:p w14:paraId="6B59CF49" w14:textId="77777777" w:rsidR="00F0566C" w:rsidRDefault="00000000">
      <w:r>
        <w:t>"I know," he said.</w:t>
      </w:r>
    </w:p>
    <w:p w14:paraId="6F720AF0" w14:textId="77777777" w:rsidR="00F0566C" w:rsidRDefault="00000000">
      <w:r>
        <w:t>"Knowing is not the same as obeying," Ciri replied.</w:t>
      </w:r>
    </w:p>
    <w:p w14:paraId="051A84B7" w14:textId="77777777" w:rsidR="00F0566C" w:rsidRDefault="00000000">
      <w:r>
        <w:t>"Also true."</w:t>
      </w:r>
    </w:p>
    <w:p w14:paraId="656206C4" w14:textId="77777777" w:rsidR="00F0566C" w:rsidRDefault="00000000">
      <w:r>
        <w:t>That cost him. I saw the cost and, to my annoyance, respected it.</w:t>
      </w:r>
    </w:p>
    <w:p w14:paraId="7CAA866F" w14:textId="77777777" w:rsidR="00F0566C" w:rsidRDefault="00000000">
      <w:r>
        <w:t>Ciri turned to Yennefer. "You are not allowed to protect me by deciding which truths I receive after everyone else has sharpened them."</w:t>
      </w:r>
    </w:p>
    <w:p w14:paraId="34F44C7B" w14:textId="77777777" w:rsidR="00F0566C" w:rsidRDefault="00000000">
      <w:r>
        <w:t>Yennefer folded her arms. "I object to the word allowed."</w:t>
      </w:r>
    </w:p>
    <w:p w14:paraId="1B26E3C7" w14:textId="77777777" w:rsidR="00F0566C" w:rsidRDefault="00000000">
      <w:r>
        <w:lastRenderedPageBreak/>
        <w:t>"Noted. Denied."</w:t>
      </w:r>
    </w:p>
    <w:p w14:paraId="3DFCFBA5" w14:textId="77777777" w:rsidR="00F0566C" w:rsidRDefault="00000000">
      <w:r>
        <w:t>The corner of Yennefer's mouth moved. "Very well. I will endeavor not to be protective in ways that resemble statecraft."</w:t>
      </w:r>
    </w:p>
    <w:p w14:paraId="2D4EC52E" w14:textId="77777777" w:rsidR="00F0566C" w:rsidRDefault="00000000">
      <w:r>
        <w:t>"That is the most Yennefer apology I have ever heard," Geralt said.</w:t>
      </w:r>
    </w:p>
    <w:p w14:paraId="41EF4031" w14:textId="77777777" w:rsidR="00F0566C" w:rsidRDefault="00000000">
      <w:r>
        <w:t>"It was not addressed to you."</w:t>
      </w:r>
    </w:p>
    <w:p w14:paraId="127E6069" w14:textId="77777777" w:rsidR="00F0566C" w:rsidRDefault="00000000">
      <w:r>
        <w:t>"Felt nearby."</w:t>
      </w:r>
    </w:p>
    <w:p w14:paraId="15454FFF" w14:textId="77777777" w:rsidR="00F0566C" w:rsidRDefault="00000000">
      <w:r>
        <w:t>Triss spoke next, before the warmth could become avoidance. "No one in this room uses secrecy to spare someone from a choice that belongs to them. Privacy, yes. Concealment, no. If we hide facts, it must be to protect routes, not to manage feelings."</w:t>
      </w:r>
    </w:p>
    <w:p w14:paraId="1F1AB7CA" w14:textId="77777777" w:rsidR="00F0566C" w:rsidRDefault="00000000">
      <w:r>
        <w:t>Asha nodded slowly. "Your northern families argue like treaty councils."</w:t>
      </w:r>
    </w:p>
    <w:p w14:paraId="5F09852A" w14:textId="77777777" w:rsidR="00F0566C" w:rsidRDefault="00000000">
      <w:r>
        <w:t>"Treaties are easier," Geralt said. "Fewer feelings. More assassins."</w:t>
      </w:r>
    </w:p>
    <w:p w14:paraId="0B4692B9" w14:textId="77777777" w:rsidR="00F0566C" w:rsidRDefault="00000000">
      <w:r>
        <w:t>Ciri looked at Triss. "And you?"</w:t>
      </w:r>
    </w:p>
    <w:p w14:paraId="2D777D5A" w14:textId="77777777" w:rsidR="00F0566C" w:rsidRDefault="00000000">
      <w:r>
        <w:t>Triss did not pretend to misunderstand. "I am not neutral. I am not only a scholar here, nor only Geralt's partner, nor only Yennefer's old friend, nor only a woman who has seen institutions ruin people by naming them efficiently. If my notes begin treating any person at this table as material first and person second, burn the notes and correct me."</w:t>
      </w:r>
    </w:p>
    <w:p w14:paraId="5C10BDBC" w14:textId="77777777" w:rsidR="00F0566C" w:rsidRDefault="00000000">
      <w:r>
        <w:t>"With fire?" Yennefer asked.</w:t>
      </w:r>
    </w:p>
    <w:p w14:paraId="094BBF8D" w14:textId="77777777" w:rsidR="00F0566C" w:rsidRDefault="00000000">
      <w:r>
        <w:t>"Preferably not first."</w:t>
      </w:r>
    </w:p>
    <w:p w14:paraId="3A002711" w14:textId="77777777" w:rsidR="00F0566C" w:rsidRDefault="00000000">
      <w:r>
        <w:t>"A limiting framework. Disappointing but workable."</w:t>
      </w:r>
    </w:p>
    <w:p w14:paraId="32E77C69" w14:textId="77777777" w:rsidR="00F0566C" w:rsidRDefault="00000000">
      <w:r>
        <w:t>I looked at the ugly painting above the mantel. The stag in it seemed resigned to being hunted by nobles with small dogs and large hats. Lucky stag. It at least knew what room it was in.</w:t>
      </w:r>
    </w:p>
    <w:p w14:paraId="759C9BB0" w14:textId="77777777" w:rsidR="00F0566C" w:rsidRDefault="00000000">
      <w:r>
        <w:t>Ciri came to me last again. "And you."</w:t>
      </w:r>
    </w:p>
    <w:p w14:paraId="140D9D16" w14:textId="77777777" w:rsidR="00F0566C" w:rsidRDefault="00000000">
      <w:r>
        <w:t>"I was hoping we had finished with me."</w:t>
      </w:r>
    </w:p>
    <w:p w14:paraId="69500911" w14:textId="77777777" w:rsidR="00F0566C" w:rsidRDefault="00000000">
      <w:r>
        <w:t>"No. You were hoping to survive by being useful enough that no one asked what you wanted."</w:t>
      </w:r>
    </w:p>
    <w:p w14:paraId="3E78B43B" w14:textId="77777777" w:rsidR="00F0566C" w:rsidRDefault="00000000">
      <w:r>
        <w:t>I disliked how many women in my life had developed precision recently.</w:t>
      </w:r>
    </w:p>
    <w:p w14:paraId="37A71A38" w14:textId="77777777" w:rsidR="00F0566C" w:rsidRDefault="00000000">
      <w:r>
        <w:lastRenderedPageBreak/>
        <w:t>"You are not comfort," she said. "Not cure. Not political lever. Not proof that I am free. Not proof that Yennefer can want without betraying old history. Not proof that Geralt can repair the past by standing closer now."</w:t>
      </w:r>
    </w:p>
    <w:p w14:paraId="20A5A791" w14:textId="77777777" w:rsidR="00F0566C" w:rsidRDefault="00000000">
      <w:r>
        <w:t>The room changed around Yennefer's name. Geralt looked at her. Triss did too, but differently. Ciri did not look away from me.</w:t>
      </w:r>
    </w:p>
    <w:p w14:paraId="0E1A3B9F" w14:textId="77777777" w:rsidR="00F0566C" w:rsidRDefault="00000000">
      <w:r>
        <w:t>"And if you begin treating yourself as sacrifice because sacrifice gives you a cleaner place to stand than desire, grief, fear, or need," she said, "I will name it."</w:t>
      </w:r>
    </w:p>
    <w:p w14:paraId="1F6E035A" w14:textId="77777777" w:rsidR="00F0566C" w:rsidRDefault="00000000">
      <w:r>
        <w:t>My mouth had gone dry. "You make it sound easy to tell the difference."</w:t>
      </w:r>
    </w:p>
    <w:p w14:paraId="5A835D33" w14:textId="77777777" w:rsidR="00F0566C" w:rsidRDefault="00000000">
      <w:r>
        <w:t>"It is not easy. That is why I am saying it while we are warm, fed, and not actively being bitten."</w:t>
      </w:r>
    </w:p>
    <w:p w14:paraId="7C9B4EA2" w14:textId="77777777" w:rsidR="00F0566C" w:rsidRDefault="00000000">
      <w:r>
        <w:t>"I was bitten this morning."</w:t>
      </w:r>
    </w:p>
    <w:p w14:paraId="6D248646" w14:textId="77777777" w:rsidR="00F0566C" w:rsidRDefault="00000000">
      <w:r>
        <w:t>"Then you are already behind. Listen faster."</w:t>
      </w:r>
    </w:p>
    <w:p w14:paraId="2D401B26" w14:textId="77777777" w:rsidR="00F0566C" w:rsidRDefault="00000000">
      <w:r>
        <w:t>A laugh moved around the table. Small. Needed. It let the room breathe again.</w:t>
      </w:r>
    </w:p>
    <w:p w14:paraId="0F5E540E" w14:textId="77777777" w:rsidR="00F0566C" w:rsidRDefault="00000000">
      <w:r>
        <w:t>Geralt rubbed both hands over his face. "Didn't expect a council to begin with emotional definitions."</w:t>
      </w:r>
    </w:p>
    <w:p w14:paraId="30CB48FF" w14:textId="77777777" w:rsidR="00F0566C" w:rsidRDefault="00000000">
      <w:r>
        <w:t>"Then you failed to study the room," Yennefer said.</w:t>
      </w:r>
    </w:p>
    <w:p w14:paraId="01BC230D" w14:textId="77777777" w:rsidR="00F0566C" w:rsidRDefault="00000000">
      <w:r>
        <w:t>Triss leaned back. "Also, everyone here is terrible at waiting until danger passes. Danger never passes. It only changes clothes."</w:t>
      </w:r>
    </w:p>
    <w:p w14:paraId="299956FB" w14:textId="77777777" w:rsidR="00F0566C" w:rsidRDefault="00000000">
      <w:r>
        <w:t>Asha pointed toward the stable. "The horse understands this."</w:t>
      </w:r>
    </w:p>
    <w:p w14:paraId="7AAAA9EF" w14:textId="77777777" w:rsidR="00F0566C" w:rsidRDefault="00000000">
      <w:r>
        <w:t>Buck struck his hoof against something outside as if accepting appointment.</w:t>
      </w:r>
    </w:p>
    <w:p w14:paraId="00462300" w14:textId="77777777" w:rsidR="00F0566C" w:rsidRDefault="00000000">
      <w:r>
        <w:t>"Good," Ciri said. "Then we agree."</w:t>
      </w:r>
    </w:p>
    <w:p w14:paraId="1DB95D24" w14:textId="77777777" w:rsidR="00F0566C" w:rsidRDefault="00000000">
      <w:r>
        <w:t>"We have not discussed route," Geralt said.</w:t>
      </w:r>
    </w:p>
    <w:p w14:paraId="6B36F303" w14:textId="77777777" w:rsidR="00F0566C" w:rsidRDefault="00000000">
      <w:r>
        <w:t>"Route is simple. East. The necklace pulls, the scales point, Black Ink moves, and the dragon is insufferably confident."</w:t>
      </w:r>
    </w:p>
    <w:p w14:paraId="3615A683" w14:textId="77777777" w:rsidR="00F0566C" w:rsidRDefault="00000000">
      <w:r>
        <w:t>"Route is not simple," Yennefer said. "We need supply, false paperwork, messenger control, ward rotation, and a way to move you without every innkeeper becoming a historian by noon."</w:t>
      </w:r>
    </w:p>
    <w:p w14:paraId="77A1C322" w14:textId="77777777" w:rsidR="00F0566C" w:rsidRDefault="00000000">
      <w:r>
        <w:t>"Then route is complicated," Ciri said. "Direction is simple."</w:t>
      </w:r>
    </w:p>
    <w:p w14:paraId="13C7DD80" w14:textId="77777777" w:rsidR="00F0566C" w:rsidRDefault="00000000">
      <w:r>
        <w:lastRenderedPageBreak/>
        <w:t>That was Ciri's talent, I began to understand. Not recklessness. Distillation. She cut until the heart of a matter had no room to pretend it was another organ.</w:t>
      </w:r>
    </w:p>
    <w:p w14:paraId="75892B92" w14:textId="77777777" w:rsidR="00F0566C" w:rsidRDefault="00000000">
      <w:r>
        <w:t>The rest of the council turned practical. That saved us. Practical things are often the mercy after emotional accuracy. We listed supplies: salve, horse feed, salt, silver wire, wax, copy paper, false seals, two spare cloaks, dried apples because Asha insisted, and enough coin to make innkeepers philosophical. Yennefer wrote letters that did not look like letters. Triss coded routes into inventory lists. Geralt inspected the stable twice. I helped with the packs and avoided being praised for lifting things.</w:t>
      </w:r>
    </w:p>
    <w:p w14:paraId="2A598976" w14:textId="77777777" w:rsidR="00F0566C" w:rsidRDefault="00000000">
      <w:r>
        <w:t>Ciri did not let practical become another word for being handled.</w:t>
      </w:r>
    </w:p>
    <w:p w14:paraId="47FB2C70" w14:textId="77777777" w:rsidR="00F0566C" w:rsidRDefault="00000000">
      <w:r>
        <w:t>When Yennefer began assigning false names, Ciri corrected two and refused a third because it made her sound like a decorative widow in a provincial play. When Geralt suggested she ride center in the column, she told him center made sense only if every ambush came from a school exercise. When Triss proposed routing messages through Ilyra without naming Ciri's preference, Ciri took the pen and wrote the preference herself.</w:t>
      </w:r>
    </w:p>
    <w:p w14:paraId="09E4A3DA" w14:textId="77777777" w:rsidR="00F0566C" w:rsidRDefault="00000000">
      <w:r>
        <w:t>"Ilyra works for me," she said. "Not around me."</w:t>
      </w:r>
    </w:p>
    <w:p w14:paraId="236E8989" w14:textId="77777777" w:rsidR="00F0566C" w:rsidRDefault="00000000">
      <w:r>
        <w:t>Yennefer's face changed. That one landed near old history.</w:t>
      </w:r>
    </w:p>
    <w:p w14:paraId="629F0E1B" w14:textId="77777777" w:rsidR="00F0566C" w:rsidRDefault="00000000">
      <w:r>
        <w:t>"Good," Yennefer said.</w:t>
      </w:r>
    </w:p>
    <w:p w14:paraId="0AED0AA3" w14:textId="77777777" w:rsidR="00F0566C" w:rsidRDefault="00000000">
      <w:r>
        <w:t>Ciri looked at her. "You are allowed to be proud without turning it into command."</w:t>
      </w:r>
    </w:p>
    <w:p w14:paraId="42BDC71D" w14:textId="77777777" w:rsidR="00F0566C" w:rsidRDefault="00000000">
      <w:r>
        <w:t>"Generous."</w:t>
      </w:r>
    </w:p>
    <w:p w14:paraId="058C6A59" w14:textId="77777777" w:rsidR="00F0566C" w:rsidRDefault="00000000">
      <w:r>
        <w:t>"Accurate."</w:t>
      </w:r>
    </w:p>
    <w:p w14:paraId="76D87E65" w14:textId="77777777" w:rsidR="00F0566C" w:rsidRDefault="00000000">
      <w:r>
        <w:t>Asha watched them and murmured something in Faithel that made Saesenthessis's mouth almost become amused.</w:t>
      </w:r>
    </w:p>
    <w:p w14:paraId="6A75CD05" w14:textId="77777777" w:rsidR="00F0566C" w:rsidRDefault="00000000">
      <w:r>
        <w:t>"Translation?" I asked.</w:t>
      </w:r>
    </w:p>
    <w:p w14:paraId="44471B0C" w14:textId="77777777" w:rsidR="00F0566C" w:rsidRDefault="00000000">
      <w:r>
        <w:t>"No," Asha said.</w:t>
      </w:r>
    </w:p>
    <w:p w14:paraId="76E57A37" w14:textId="77777777" w:rsidR="00F0566C" w:rsidRDefault="00000000">
      <w:r>
        <w:t>"Insult?"</w:t>
      </w:r>
    </w:p>
    <w:p w14:paraId="5C8E8E88" w14:textId="77777777" w:rsidR="00F0566C" w:rsidRDefault="00000000">
      <w:r>
        <w:t>"Prayer."</w:t>
      </w:r>
    </w:p>
    <w:p w14:paraId="63FEEFAA" w14:textId="77777777" w:rsidR="00F0566C" w:rsidRDefault="00000000">
      <w:r>
        <w:t>"Those overlap in many faiths."</w:t>
      </w:r>
    </w:p>
    <w:p w14:paraId="463D3B0D" w14:textId="77777777" w:rsidR="00F0566C" w:rsidRDefault="00000000">
      <w:r>
        <w:lastRenderedPageBreak/>
        <w:t>Geralt finally moved the conversation to horses, which was safer except that Buck heard his name and began striking the stall board as if objecting to proposed governance. The sound carried through the parlor wall: one hard knock, pause, another.</w:t>
      </w:r>
    </w:p>
    <w:p w14:paraId="360F49F3" w14:textId="77777777" w:rsidR="00F0566C" w:rsidRDefault="00000000">
      <w:r>
        <w:t>"He votes no," Ciri said.</w:t>
      </w:r>
    </w:p>
    <w:p w14:paraId="0394BC28" w14:textId="77777777" w:rsidR="00F0566C" w:rsidRDefault="00000000">
      <w:r>
        <w:t>"He does not know the proposal," Yennefer said.</w:t>
      </w:r>
    </w:p>
    <w:p w14:paraId="7C030BF1" w14:textId="77777777" w:rsidR="00F0566C" w:rsidRDefault="00000000">
      <w:r>
        <w:t>"That has never stopped a council."</w:t>
      </w:r>
    </w:p>
    <w:p w14:paraId="1BEE0C59" w14:textId="77777777" w:rsidR="00F0566C" w:rsidRDefault="00000000">
      <w:r>
        <w:t>Triss laughed into her cup. Geralt tried not to and failed by half a breath. That small failure did more for the room than another oath would have. Humor did not erase the handles Black Ink had named. It reminded us the handles belonged to people with bad tea, wet boots, stubborn horses, and the ability to make each other unbearable without becoming enemies.</w:t>
      </w:r>
    </w:p>
    <w:p w14:paraId="165C661C" w14:textId="77777777" w:rsidR="00F0566C" w:rsidRDefault="00000000">
      <w:r>
        <w:t>The final route was ugly enough to be believable. We would ride under the sanitation-inspection cover until the next town, split our messages but not our bodies, leave one visible trail for a courier chain to chew on, and keep the real map in three memories rather than one document. Ciri held one part. Asha held one. Geralt held the old road logic because his memory for bad paths had been annoying before it became useful.</w:t>
      </w:r>
    </w:p>
    <w:p w14:paraId="71C6075A" w14:textId="77777777" w:rsidR="00F0566C" w:rsidRDefault="00000000">
      <w:r>
        <w:t>"And Jack?" Triss asked.</w:t>
      </w:r>
    </w:p>
    <w:p w14:paraId="5514F6F6" w14:textId="77777777" w:rsidR="00F0566C" w:rsidRDefault="00000000">
      <w:r>
        <w:t>"Jack carries the thing everyone is following," Ciri said. "He does not also carry the whole plan. That is how men become excuses to abandon plans when they fall."</w:t>
      </w:r>
    </w:p>
    <w:p w14:paraId="20533188" w14:textId="77777777" w:rsidR="00F0566C" w:rsidRDefault="00000000">
      <w:r>
        <w:t>I looked at her. "When?"</w:t>
      </w:r>
    </w:p>
    <w:p w14:paraId="329FF30B" w14:textId="77777777" w:rsidR="00F0566C" w:rsidRDefault="00000000">
      <w:r>
        <w:t>"If."</w:t>
      </w:r>
    </w:p>
    <w:p w14:paraId="3D3BAF29" w14:textId="77777777" w:rsidR="00F0566C" w:rsidRDefault="00000000">
      <w:r>
        <w:t>"You said when."</w:t>
      </w:r>
    </w:p>
    <w:p w14:paraId="35BB7A48" w14:textId="77777777" w:rsidR="00F0566C" w:rsidRDefault="00000000">
      <w:r>
        <w:t>"I said what fear says when I am tired. I corrected it. Try to keep up."</w:t>
      </w:r>
    </w:p>
    <w:p w14:paraId="744EF372" w14:textId="77777777" w:rsidR="00F0566C" w:rsidRDefault="00000000">
      <w:r>
        <w:t>The correction mattered more than the mistake. Perhaps that was the lesson for the whole room, though I would have preferred a cheaper one.</w:t>
      </w:r>
    </w:p>
    <w:p w14:paraId="13DE4DB5" w14:textId="77777777" w:rsidR="00F0566C" w:rsidRDefault="00000000">
      <w:r>
        <w:t>Near midnight, Yennefer and Ciri disappeared into the small upper room for a conversation no one asked to hear and everyone thought about anyway.</w:t>
      </w:r>
    </w:p>
    <w:p w14:paraId="5257E4CE" w14:textId="77777777" w:rsidR="00F0566C" w:rsidRDefault="00000000">
      <w:r>
        <w:lastRenderedPageBreak/>
        <w:t>Geralt stood in the stable yard under thin rain. Triss found him there. I was mending Ciri's sword belt inside the tack room, which meant I heard more than I should and less than a worse man would have tried to.</w:t>
      </w:r>
    </w:p>
    <w:p w14:paraId="10F19AB1" w14:textId="77777777" w:rsidR="00F0566C" w:rsidRDefault="00000000">
      <w:r>
        <w:t>"You are afraid," Triss said.</w:t>
      </w:r>
    </w:p>
    <w:p w14:paraId="1FC82256" w14:textId="77777777" w:rsidR="00F0566C" w:rsidRDefault="00000000">
      <w:r>
        <w:t>"Yes."</w:t>
      </w:r>
    </w:p>
    <w:p w14:paraId="5BDA1342" w14:textId="77777777" w:rsidR="00F0566C" w:rsidRDefault="00000000">
      <w:r>
        <w:t>"Of him?"</w:t>
      </w:r>
    </w:p>
    <w:p w14:paraId="5821B8E5" w14:textId="77777777" w:rsidR="00F0566C" w:rsidRDefault="00000000">
      <w:r>
        <w:t>A pause.</w:t>
      </w:r>
    </w:p>
    <w:p w14:paraId="20BF14F1" w14:textId="77777777" w:rsidR="00F0566C" w:rsidRDefault="00000000">
      <w:r>
        <w:t>"Of what happens around him. Of what happens to her. Of what happens if I interfere. Of what happens if I don't."</w:t>
      </w:r>
    </w:p>
    <w:p w14:paraId="5D931CAB" w14:textId="77777777" w:rsidR="00F0566C" w:rsidRDefault="00000000">
      <w:r>
        <w:t>"That is a great deal of fear to carry while pretending to check a girth strap."</w:t>
      </w:r>
    </w:p>
    <w:p w14:paraId="6FBFB205" w14:textId="77777777" w:rsidR="00F0566C" w:rsidRDefault="00000000">
      <w:r>
        <w:t>"The strap needed checking."</w:t>
      </w:r>
    </w:p>
    <w:p w14:paraId="281D6B38" w14:textId="77777777" w:rsidR="00F0566C" w:rsidRDefault="00000000">
      <w:r>
        <w:t>"Of course. Several times. Heroically."</w:t>
      </w:r>
    </w:p>
    <w:p w14:paraId="0BA7117F" w14:textId="77777777" w:rsidR="00F0566C" w:rsidRDefault="00000000">
      <w:r>
        <w:t>Geralt exhaled. "She is not a child."</w:t>
      </w:r>
    </w:p>
    <w:p w14:paraId="2356F9EC" w14:textId="77777777" w:rsidR="00F0566C" w:rsidRDefault="00000000">
      <w:r>
        <w:t>"No."</w:t>
      </w:r>
    </w:p>
    <w:p w14:paraId="5ABEA2D5" w14:textId="77777777" w:rsidR="00F0566C" w:rsidRDefault="00000000">
      <w:r>
        <w:t>"I know that."</w:t>
      </w:r>
    </w:p>
    <w:p w14:paraId="5E79A5E3" w14:textId="77777777" w:rsidR="00F0566C" w:rsidRDefault="00000000">
      <w:r>
        <w:t>"You do. Then danger stands near her with a human face and you forget."</w:t>
      </w:r>
    </w:p>
    <w:p w14:paraId="7BDDCD81" w14:textId="77777777" w:rsidR="00F0566C" w:rsidRDefault="00000000">
      <w:r>
        <w:t>There was a long silence.</w:t>
      </w:r>
    </w:p>
    <w:p w14:paraId="0721B81E" w14:textId="77777777" w:rsidR="00F0566C" w:rsidRDefault="00000000">
      <w:r>
        <w:t>"I hid him," Geralt said. "Now he stands in front of her because of what I hid."</w:t>
      </w:r>
    </w:p>
    <w:p w14:paraId="33A0F9E4" w14:textId="77777777" w:rsidR="00F0566C" w:rsidRDefault="00000000">
      <w:r>
        <w:t>"Because of what Vesemir hid. What you maintained. What fear improved. Share guilt accurately or it becomes vanity."</w:t>
      </w:r>
    </w:p>
    <w:p w14:paraId="419F7300" w14:textId="77777777" w:rsidR="00F0566C" w:rsidRDefault="00000000">
      <w:r>
        <w:t>That was Triss, warm enough to approach and sharp enough to prevent comfort from becoming rot.</w:t>
      </w:r>
    </w:p>
    <w:p w14:paraId="1D0B924E" w14:textId="77777777" w:rsidR="00F0566C" w:rsidRDefault="00000000">
      <w:r>
        <w:t>"Do you hate it?" Geralt asked.</w:t>
      </w:r>
    </w:p>
    <w:p w14:paraId="5FF882DD" w14:textId="77777777" w:rsidR="00F0566C" w:rsidRDefault="00000000">
      <w:r>
        <w:t>"What?"</w:t>
      </w:r>
    </w:p>
    <w:p w14:paraId="5BC151E4" w14:textId="77777777" w:rsidR="00F0566C" w:rsidRDefault="00000000">
      <w:r>
        <w:t>"Yen. Jack. Ciri. All of it."</w:t>
      </w:r>
    </w:p>
    <w:p w14:paraId="226F9077" w14:textId="77777777" w:rsidR="00F0566C" w:rsidRDefault="00000000">
      <w:r>
        <w:lastRenderedPageBreak/>
        <w:t>"I hate the danger. I hate that Black Ink will try to make every tenderness evidence. I hate that Yennefer still frightens me where I am most honest and that this no longer means I want her gone. I hate that you think pain becomes less selfish if you keep it quiet."</w:t>
      </w:r>
    </w:p>
    <w:p w14:paraId="2D05E9A4" w14:textId="77777777" w:rsidR="00F0566C" w:rsidRDefault="00000000">
      <w:r>
        <w:t>"That's not an answer."</w:t>
      </w:r>
    </w:p>
    <w:p w14:paraId="56E10C32" w14:textId="77777777" w:rsidR="00F0566C" w:rsidRDefault="00000000">
      <w:r>
        <w:t>"Yes, it is. You just wanted one with fewer rooms."</w:t>
      </w:r>
    </w:p>
    <w:p w14:paraId="129DCF48" w14:textId="77777777" w:rsidR="00F0566C" w:rsidRDefault="00000000">
      <w:r>
        <w:t>I set the belt down. My hands had gone still.</w:t>
      </w:r>
    </w:p>
    <w:p w14:paraId="4B25ACF6" w14:textId="77777777" w:rsidR="00F0566C" w:rsidRDefault="00000000">
      <w:r>
        <w:t>Buck leaned his head through the tack room window and breathed on my ear.</w:t>
      </w:r>
    </w:p>
    <w:p w14:paraId="7F692EDB" w14:textId="77777777" w:rsidR="00F0566C" w:rsidRDefault="00000000">
      <w:r>
        <w:t>"Do not start," I whispered.</w:t>
      </w:r>
    </w:p>
    <w:p w14:paraId="0137916E" w14:textId="77777777" w:rsidR="00F0566C" w:rsidRDefault="00000000">
      <w:r>
        <w:t>He lipped at my hair.</w:t>
      </w:r>
    </w:p>
    <w:p w14:paraId="4BD2E4D4" w14:textId="77777777" w:rsidR="00F0566C" w:rsidRDefault="00000000">
      <w:r>
        <w:t>In the upper room, Ciri and Yennefer spoke long enough that the candle burned halfway down. I did not hear the words. I heard the shapes. Ciri's voice first, quick and hard. Yennefer's lower, controlled, then less so. A silence. A laugh, unexpected and too short. Then Ciri saying something that made Yennefer answer with only one word.</w:t>
      </w:r>
    </w:p>
    <w:p w14:paraId="74A177E0" w14:textId="77777777" w:rsidR="00F0566C" w:rsidRDefault="00000000">
      <w:r>
        <w:t>Yes.</w:t>
      </w:r>
    </w:p>
    <w:p w14:paraId="7180B007" w14:textId="77777777" w:rsidR="00F0566C" w:rsidRDefault="00000000">
      <w:r>
        <w:t>Not a spell word. Not a court word. A mother word, perhaps, if such things can survive women like them.</w:t>
      </w:r>
    </w:p>
    <w:p w14:paraId="70EDECDC" w14:textId="77777777" w:rsidR="00161CEB" w:rsidRDefault="00000000">
      <w:r>
        <w:t>Ciri told me enough later to put bones under the shapes. Not all. Some doors in families stay private because forcing them open only proves one has learned nothing from locks.</w:t>
      </w:r>
    </w:p>
    <w:p w14:paraId="72A4988C" w14:textId="77777777" w:rsidR="00161CEB" w:rsidRDefault="00000000">
      <w:r>
        <w:t>The upper room had smelled of spent candle, damp wool, and the sour wine the innkeeper insisted was respectable. Ciri had stood by the shutter. Yennefer had remained near the table, one hand beside the lamp, close enough to extinguish it if the conversation deserved darkness.</w:t>
      </w:r>
    </w:p>
    <w:p w14:paraId="2F7D30F7" w14:textId="77777777" w:rsidR="00161CEB" w:rsidRDefault="00000000">
      <w:r>
        <w:t>"You are going to tell me I am too close," Ciri had said.</w:t>
      </w:r>
    </w:p>
    <w:p w14:paraId="70CC422E" w14:textId="77777777" w:rsidR="00161CEB" w:rsidRDefault="00000000">
      <w:r>
        <w:t>"No," Yennefer answered. "I am going to tell you proximity changes the attack surface."</w:t>
      </w:r>
    </w:p>
    <w:p w14:paraId="6713BF5E" w14:textId="77777777" w:rsidR="00161CEB" w:rsidRDefault="00000000">
      <w:r>
        <w:t>"That is mage language for being afraid."</w:t>
      </w:r>
    </w:p>
    <w:p w14:paraId="7BA15F46" w14:textId="77777777" w:rsidR="00161CEB" w:rsidRDefault="00000000">
      <w:r>
        <w:t>"It is also accurate."</w:t>
      </w:r>
    </w:p>
    <w:p w14:paraId="78D0F05F" w14:textId="77777777" w:rsidR="00161CEB" w:rsidRDefault="00000000">
      <w:r>
        <w:lastRenderedPageBreak/>
        <w:t>Ciri had looked at her then, not as court looked at sorceress, not as child looked at mother, but as a woman who knew exactly how love could become policy if the frightened person held enough power. "If you try to protect me by moving facts out of my reach, I will call that what it is."</w:t>
      </w:r>
    </w:p>
    <w:p w14:paraId="02A254BE" w14:textId="77777777" w:rsidR="00161CEB" w:rsidRDefault="00000000">
      <w:r>
        <w:t>"Maternal terror?" Yennefer asked.</w:t>
      </w:r>
    </w:p>
    <w:p w14:paraId="2899A39D" w14:textId="77777777" w:rsidR="00161CEB" w:rsidRDefault="00000000">
      <w:r>
        <w:t>"Management."</w:t>
      </w:r>
    </w:p>
    <w:p w14:paraId="2926866C" w14:textId="77777777" w:rsidR="00161CEB" w:rsidRDefault="00000000">
      <w:r>
        <w:t>That had wounded because it was just. Yennefer, to her credit and discomfort, had not dressed the wound in pride. "I am terrified," she said. "For you. For him. For Geralt, who will try to stand between all consequences and discover he has only one body. For Triss, who will turn pain into notes until the notes bleed. For myself, because wanting anything in this room gives the enemy another thread to pull."</w:t>
      </w:r>
    </w:p>
    <w:p w14:paraId="45FF932F" w14:textId="77777777" w:rsidR="00161CEB" w:rsidRDefault="00000000">
      <w:r>
        <w:t>Ciri had softened only after the honesty, never before it. "Then do not pull mine first."</w:t>
      </w:r>
    </w:p>
    <w:p w14:paraId="78BE4385" w14:textId="77777777" w:rsidR="00161CEB" w:rsidRDefault="00000000">
      <w:r>
        <w:t>Yennefer had reached out and corrected a loose strand of Ciri's hair with the kind of care that could steady kingdoms and still fail at one daughter. "Choose with your whole sight," she said. "Not because he mirrors your cage. Not because danger makes loneliness sound like courage."</w:t>
      </w:r>
    </w:p>
    <w:p w14:paraId="3631302A" w14:textId="77777777" w:rsidR="00161CEB" w:rsidRDefault="00000000">
      <w:r>
        <w:t>"And you?" Ciri asked.</w:t>
      </w:r>
    </w:p>
    <w:p w14:paraId="18119600" w14:textId="77777777" w:rsidR="00161CEB" w:rsidRDefault="00000000">
      <w:r>
        <w:t>Yennefer had looked toward the door, toward all of us without seeing any of us. "I choose nothing simple."</w:t>
      </w:r>
    </w:p>
    <w:p w14:paraId="75B43033" w14:textId="77777777" w:rsidR="00161CEB" w:rsidRDefault="00000000">
      <w:r>
        <w:t>"That is not an answer."</w:t>
      </w:r>
    </w:p>
    <w:p w14:paraId="1CAA0931" w14:textId="77777777" w:rsidR="00161CEB" w:rsidRDefault="00000000">
      <w:r>
        <w:t>"No," Yennefer said. "But it is the truthful part before the answer."</w:t>
      </w:r>
    </w:p>
    <w:p w14:paraId="422F6F99" w14:textId="77777777" w:rsidR="00F0566C" w:rsidRDefault="00000000">
      <w:r>
        <w:t>Later, when everyone had either gone to bed or found a place to pretend not sleeping was a plan, Asha came outside and found me with the whetstone. The rain had stopped. The yard smelled of wet straw, horse, and smoke from the inn chimney.</w:t>
      </w:r>
    </w:p>
    <w:p w14:paraId="30D90F68" w14:textId="77777777" w:rsidR="00F0566C" w:rsidRDefault="00000000">
      <w:r>
        <w:t>"You listened badly," she said.</w:t>
      </w:r>
    </w:p>
    <w:p w14:paraId="1230E5EC" w14:textId="77777777" w:rsidR="00F0566C" w:rsidRDefault="00000000">
      <w:r>
        <w:t>"To which conversation?"</w:t>
      </w:r>
    </w:p>
    <w:p w14:paraId="78F139BD" w14:textId="77777777" w:rsidR="00F0566C" w:rsidRDefault="00000000">
      <w:r>
        <w:t>"All of them."</w:t>
      </w:r>
    </w:p>
    <w:p w14:paraId="594111E7" w14:textId="77777777" w:rsidR="00F0566C" w:rsidRDefault="00000000">
      <w:r>
        <w:t>"Efficient criticism."</w:t>
      </w:r>
    </w:p>
    <w:p w14:paraId="3058A9B4" w14:textId="77777777" w:rsidR="00F0566C" w:rsidRDefault="00000000">
      <w:r>
        <w:t>She sat on an overturned bucket. "You think they are making ties around you."</w:t>
      </w:r>
    </w:p>
    <w:p w14:paraId="54732F9D" w14:textId="77777777" w:rsidR="00F0566C" w:rsidRDefault="00000000">
      <w:r>
        <w:lastRenderedPageBreak/>
        <w:t>"Aren't they?"</w:t>
      </w:r>
    </w:p>
    <w:p w14:paraId="61F66FFA" w14:textId="77777777" w:rsidR="00F0566C" w:rsidRDefault="00000000">
      <w:r>
        <w:t>"Some. Also beside you. Also between each other. You are not the center of every thread just because your blood is loud."</w:t>
      </w:r>
    </w:p>
    <w:p w14:paraId="4632B0C6" w14:textId="77777777" w:rsidR="00F0566C" w:rsidRDefault="00000000">
      <w:r>
        <w:t>I deserved that. I still disliked it.</w:t>
      </w:r>
    </w:p>
    <w:p w14:paraId="21B46570" w14:textId="77777777" w:rsidR="00F0566C" w:rsidRDefault="00000000">
      <w:r>
        <w:t>"Your people have a gift for comfort."</w:t>
      </w:r>
    </w:p>
    <w:p w14:paraId="20A4346F" w14:textId="77777777" w:rsidR="00F0566C" w:rsidRDefault="00000000">
      <w:r>
        <w:t>"We trained under dragons and grieving women. Lower your expectations."</w:t>
      </w:r>
    </w:p>
    <w:p w14:paraId="567C4962" w14:textId="77777777" w:rsidR="00F0566C" w:rsidRDefault="00000000">
      <w:r>
        <w:t>I turned the whetstone in my hand. "They will use it. Ciri. Yennefer. Geralt. You. All of you."</w:t>
      </w:r>
    </w:p>
    <w:p w14:paraId="7918243E" w14:textId="77777777" w:rsidR="00F0566C" w:rsidRDefault="00000000">
      <w:r>
        <w:t>"Yes."</w:t>
      </w:r>
    </w:p>
    <w:p w14:paraId="2E335117" w14:textId="77777777" w:rsidR="00F0566C" w:rsidRDefault="00000000">
      <w:r>
        <w:t>"That is not comforting."</w:t>
      </w:r>
    </w:p>
    <w:p w14:paraId="01BAAEDC" w14:textId="77777777" w:rsidR="00F0566C" w:rsidRDefault="00000000">
      <w:r>
        <w:t>"You keep asking for the wrong thing."</w:t>
      </w:r>
    </w:p>
    <w:p w14:paraId="71D2D6AE" w14:textId="77777777" w:rsidR="00F0566C" w:rsidRDefault="00000000">
      <w:r>
        <w:t>"And what should I ask for?"</w:t>
      </w:r>
    </w:p>
    <w:p w14:paraId="4082CA39" w14:textId="77777777" w:rsidR="00F0566C" w:rsidRDefault="00000000">
      <w:r>
        <w:t>Asha looked through the stable door at Buck, who had stolen a mouthful of hay from a neighboring stall and looked morally untroubled. "Ask who stays when usefulness becomes costly. Ask who corrects you when your fear sounds noble. Ask who keeps your name in their mouth when paper finds prettier nouns."</w:t>
      </w:r>
    </w:p>
    <w:p w14:paraId="7494C498" w14:textId="77777777" w:rsidR="00F0566C" w:rsidRDefault="00000000">
      <w:r>
        <w:t>I thought of Ciri's hand on my wrist. Geralt saying hold. Yennefer refusing the knife. Triss writing bodily consequence. Asha placing Helena's ring in my palm. Buck pressing his head into my chest because horses dislike philosophical collapse.</w:t>
      </w:r>
    </w:p>
    <w:p w14:paraId="0A46FDE6" w14:textId="77777777" w:rsidR="00F0566C" w:rsidRDefault="00000000">
      <w:r>
        <w:t>"That seems sentimental," I said.</w:t>
      </w:r>
    </w:p>
    <w:p w14:paraId="60870BA3" w14:textId="77777777" w:rsidR="00F0566C" w:rsidRDefault="00000000">
      <w:r>
        <w:t>"Yes. Try not to die of it before morning."</w:t>
      </w:r>
    </w:p>
    <w:p w14:paraId="37D65710" w14:textId="77777777" w:rsidR="00F0566C" w:rsidRDefault="00000000">
      <w:r>
        <w:t>I smiled despite myself. Briefly. Almost young, perhaps. Asha looked away before I could decide whether that mattered.</w:t>
      </w:r>
    </w:p>
    <w:p w14:paraId="34D6DB67" w14:textId="77777777" w:rsidR="00F0566C" w:rsidRDefault="00000000">
      <w:r>
        <w:t>Inside, Saesenthessis stood by the parlor window, watching us through rain-streaked glass.</w:t>
      </w:r>
    </w:p>
    <w:p w14:paraId="31ABC90C" w14:textId="77777777" w:rsidR="00F0566C" w:rsidRDefault="00000000">
      <w:r>
        <w:t>Dragons, I decided, were worse than mothers. They saw too much and apologized less.</w:t>
      </w:r>
    </w:p>
    <w:p w14:paraId="264CA7E7" w14:textId="77777777" w:rsidR="00F0566C" w:rsidRDefault="00000000">
      <w:pPr>
        <w:ind w:firstLine="0"/>
        <w:jc w:val="center"/>
      </w:pPr>
      <w:r>
        <w:t>* * *</w:t>
      </w:r>
    </w:p>
    <w:p w14:paraId="65D21AE3" w14:textId="77777777" w:rsidR="00F0566C" w:rsidRDefault="00000000">
      <w:pPr>
        <w:pStyle w:val="DocumentFragment"/>
      </w:pPr>
      <w:r>
        <w:t>Black Ink relational assessment, extracted from intercepted field summary:</w:t>
      </w:r>
    </w:p>
    <w:p w14:paraId="485E6BBA" w14:textId="77777777" w:rsidR="00F0566C" w:rsidRDefault="00000000">
      <w:pPr>
        <w:pStyle w:val="DocumentFragment"/>
      </w:pPr>
      <w:r>
        <w:lastRenderedPageBreak/>
        <w:t>Known associates resist separation framing. Direct coercion may convert relational network into defensive witness cluster. Recommended next instrument: voluntary supervised mercy, phrased as responsible personhood. Secondary note: target displays recurrent surrender ideation under protective stress. Exploit carefully. Excess pressure may trigger group consolidation.</w:t>
      </w:r>
    </w:p>
    <w:p w14:paraId="6957A2AC" w14:textId="77777777" w:rsidR="00F0566C" w:rsidRDefault="00000000">
      <w:pPr>
        <w:pStyle w:val="Heading1"/>
      </w:pPr>
      <w:r>
        <w:rPr>
          <w:rFonts w:ascii="EB Garamond" w:hAnsi="EB Garamond" w:cs="EB Garamond"/>
        </w:rPr>
        <w:t>THE PAPER INVITATION</w:t>
      </w:r>
    </w:p>
    <w:p w14:paraId="62089419" w14:textId="77777777" w:rsidR="00F0566C" w:rsidRDefault="00000000">
      <w:pPr>
        <w:ind w:firstLine="0"/>
      </w:pPr>
      <w:r>
        <w:t>The invitation arrived folded inside a prayer book borrowed from the inn's chapel and returned with no prayers improved.</w:t>
      </w:r>
    </w:p>
    <w:p w14:paraId="7E266755" w14:textId="77777777" w:rsidR="00F0566C" w:rsidRDefault="00000000">
      <w:r>
        <w:t>I found it because Buck bit the courier.</w:t>
      </w:r>
    </w:p>
    <w:p w14:paraId="2257296F" w14:textId="77777777" w:rsidR="00F0566C" w:rsidRDefault="00000000">
      <w:r>
        <w:t>Not badly. Buck had standards and, in this case, excellent judgment. The courier was a young man with a Temerian accent, Nilfgaardian boots, Redanian paper in his satchel, and the pale face of someone who had been told the job involved delivering a devotional volume to a disguised noblewoman. When Buck took a professional interest in his sleeve, the young man dropped the book. It opened on the stable floor between a hymn to mercy and a woodcut of a saint holding what looked either like bread or a liver.</w:t>
      </w:r>
    </w:p>
    <w:p w14:paraId="04DD3D0D" w14:textId="77777777" w:rsidR="00F0566C" w:rsidRDefault="00000000">
      <w:r>
        <w:t>The paper slid out.</w:t>
      </w:r>
    </w:p>
    <w:p w14:paraId="367BD844" w14:textId="77777777" w:rsidR="00F0566C" w:rsidRDefault="00000000">
      <w:r>
        <w:t>Geralt looked at Buck. "He is getting better at intelligence work."</w:t>
      </w:r>
    </w:p>
    <w:p w14:paraId="4824798D" w14:textId="77777777" w:rsidR="00F0566C" w:rsidRDefault="00000000">
      <w:r>
        <w:t>"He prefers direct methods," I said.</w:t>
      </w:r>
    </w:p>
    <w:p w14:paraId="3A57EFB0" w14:textId="77777777" w:rsidR="00F0566C" w:rsidRDefault="00000000">
      <w:r>
        <w:t>The courier clutched his sleeve. "I swear I did not know. I was paid at the south gate. I thought it was a prayer book."</w:t>
      </w:r>
    </w:p>
    <w:p w14:paraId="5A930821" w14:textId="77777777" w:rsidR="00F0566C" w:rsidRDefault="00000000">
      <w:r>
        <w:t>Yennefer took the paper with two fingers. "Most people do not know the moment they become useful. That is why offices survive."</w:t>
      </w:r>
    </w:p>
    <w:p w14:paraId="55ABC7FB" w14:textId="77777777" w:rsidR="00F0566C" w:rsidRDefault="00000000">
      <w:r>
        <w:t>We brought the invitation to the parlor. Everyone read it. No one hated the same sentence first.</w:t>
      </w:r>
    </w:p>
    <w:p w14:paraId="3A23DAE6" w14:textId="77777777" w:rsidR="00F0566C" w:rsidRDefault="00000000">
      <w:pPr>
        <w:pStyle w:val="DocumentFragment"/>
      </w:pPr>
      <w:r>
        <w:t>Under seal of provisional civic review, the office offers supervised mercy, identity stabilization, protected medical oversight, and political silence for the prevention of wider panic. Voluntary compliance will be recorded as evidence of responsible personhood.</w:t>
      </w:r>
    </w:p>
    <w:p w14:paraId="0C9186EB" w14:textId="77777777" w:rsidR="00F0566C" w:rsidRDefault="00000000">
      <w:r>
        <w:t>Responsible personhood.</w:t>
      </w:r>
    </w:p>
    <w:p w14:paraId="45F1A549" w14:textId="77777777" w:rsidR="00F0566C" w:rsidRDefault="00000000">
      <w:r>
        <w:t>There are phrases so clean they leave dirt on the hand.</w:t>
      </w:r>
    </w:p>
    <w:p w14:paraId="625EB909" w14:textId="77777777" w:rsidR="00F0566C" w:rsidRDefault="00000000">
      <w:r>
        <w:t>Triss turned the page over and examined the fold. "Three handlers."</w:t>
      </w:r>
    </w:p>
    <w:p w14:paraId="66ED6E1A" w14:textId="77777777" w:rsidR="00F0566C" w:rsidRDefault="00000000">
      <w:r>
        <w:lastRenderedPageBreak/>
        <w:t>Yennefer leaned over her shoulder. "Four."</w:t>
      </w:r>
    </w:p>
    <w:p w14:paraId="3DA5C180" w14:textId="77777777" w:rsidR="00F0566C" w:rsidRDefault="00000000">
      <w:r>
        <w:t>"One not human?"</w:t>
      </w:r>
    </w:p>
    <w:p w14:paraId="1AFD0E1D" w14:textId="77777777" w:rsidR="00F0566C" w:rsidRDefault="00000000">
      <w:r>
        <w:t>"One not careful."</w:t>
      </w:r>
    </w:p>
    <w:p w14:paraId="7913345D" w14:textId="77777777" w:rsidR="00F0566C" w:rsidRDefault="00000000">
      <w:r>
        <w:t>Ciri looked at the phrase again. Her fingers had gone still. "They knew we would all touch it."</w:t>
      </w:r>
    </w:p>
    <w:p w14:paraId="70CCDF13" w14:textId="77777777" w:rsidR="00F0566C" w:rsidRDefault="00000000">
      <w:r>
        <w:t>"Yes," Triss said. "Pressure marks along the seam. It was folded around something small. Hair, powder, wax grain, listening grit. It may react to heat or magic. Do not burn it yet."</w:t>
      </w:r>
    </w:p>
    <w:p w14:paraId="7E96CF83" w14:textId="77777777" w:rsidR="00F0566C" w:rsidRDefault="00000000">
      <w:r>
        <w:t>"Pity," Yennefer said.</w:t>
      </w:r>
    </w:p>
    <w:p w14:paraId="7AA3DF47" w14:textId="77777777" w:rsidR="00F0566C" w:rsidRDefault="00000000">
      <w:r>
        <w:t>Geralt stood by the window. "This is not a request."</w:t>
      </w:r>
    </w:p>
    <w:p w14:paraId="7BB9AF62" w14:textId="77777777" w:rsidR="00F0566C" w:rsidRDefault="00000000">
      <w:r>
        <w:t>"No," Ciri said. "It is an accusation dressed as mercy. If he refuses, they call him irresponsible. If he agrees, they call him voluntary."</w:t>
      </w:r>
    </w:p>
    <w:p w14:paraId="1D8A47E7" w14:textId="77777777" w:rsidR="00F0566C" w:rsidRDefault="00000000">
      <w:r>
        <w:t>The page did not need Sorel Veyrane's name. It had his habits: mercy cool enough to file, threat polite enough for review, consent waiting to be harvested from fear.</w:t>
      </w:r>
    </w:p>
    <w:p w14:paraId="5CF521C9" w14:textId="77777777" w:rsidR="00F0566C" w:rsidRDefault="00000000">
      <w:r>
        <w:t>I read it again. Medical oversight. Political silence. Prevention of panic. Responsible personhood. The room shifted inside me. A path opened, ugly but straight: if I went, perhaps pressure left Ciri long enough for the others to move. Not much. A week, maybe. Enough, fear said, and fear has always been fluent in arithmetic.</w:t>
      </w:r>
    </w:p>
    <w:p w14:paraId="431E170D" w14:textId="77777777" w:rsidR="00F0566C" w:rsidRDefault="00000000">
      <w:r>
        <w:t>Ciri saw it before I finished building the lie around it.</w:t>
      </w:r>
    </w:p>
    <w:p w14:paraId="7467314D" w14:textId="77777777" w:rsidR="00F0566C" w:rsidRDefault="00000000">
      <w:r>
        <w:t>"Do not," she said.</w:t>
      </w:r>
    </w:p>
    <w:p w14:paraId="35DB402C" w14:textId="77777777" w:rsidR="00F0566C" w:rsidRDefault="00000000">
      <w:r>
        <w:t>"Do not what?"</w:t>
      </w:r>
    </w:p>
    <w:p w14:paraId="3739B2B9" w14:textId="77777777" w:rsidR="00F0566C" w:rsidRDefault="00000000">
      <w:r>
        <w:t>"Make that face. Geralt makes that face when he thinks ugly arithmetic becomes nobility if he says little enough."</w:t>
      </w:r>
    </w:p>
    <w:p w14:paraId="3B8A3BC6" w14:textId="77777777" w:rsidR="00F0566C" w:rsidRDefault="00000000">
      <w:r>
        <w:t>Geralt looked offended, then considered the charge and lost confidence.</w:t>
      </w:r>
    </w:p>
    <w:p w14:paraId="4123E93B" w14:textId="77777777" w:rsidR="00F0566C" w:rsidRDefault="00000000">
      <w:r>
        <w:t>I placed the invitation on the table. "If I go, some pressure leaves you."</w:t>
      </w:r>
    </w:p>
    <w:p w14:paraId="19B74F28" w14:textId="77777777" w:rsidR="00F0566C" w:rsidRDefault="00000000">
      <w:r>
        <w:t>The room changed at once.</w:t>
      </w:r>
    </w:p>
    <w:p w14:paraId="28647964" w14:textId="77777777" w:rsidR="00F0566C" w:rsidRDefault="00000000">
      <w:r>
        <w:t>Yennefer stood. "No."</w:t>
      </w:r>
    </w:p>
    <w:p w14:paraId="3191AC39" w14:textId="77777777" w:rsidR="00F0566C" w:rsidRDefault="00000000">
      <w:r>
        <w:t>"I said if."</w:t>
      </w:r>
    </w:p>
    <w:p w14:paraId="3C88D7B4" w14:textId="77777777" w:rsidR="00F0566C" w:rsidRDefault="00000000">
      <w:r>
        <w:lastRenderedPageBreak/>
        <w:t>"And I answered the version of you that believed if made it less idiotic."</w:t>
      </w:r>
    </w:p>
    <w:p w14:paraId="68C7FBCA" w14:textId="77777777" w:rsidR="00F0566C" w:rsidRDefault="00000000">
      <w:r>
        <w:t>Ciri's face had gone pale with anger. Triss looked sad in the dangerous way healers do when a wound begins choosing the knife. Geralt leaned back, measuring whether command would become the ownership we had spent a night naming.</w:t>
      </w:r>
    </w:p>
    <w:p w14:paraId="5B1367B2" w14:textId="77777777" w:rsidR="00F0566C" w:rsidRDefault="00000000">
      <w:r>
        <w:t>"They have public language," I said. "Witnesses. Residue reports. Draconid sickness. Ciri's name close enough to use. You think refusing does not cost everyone?"</w:t>
      </w:r>
    </w:p>
    <w:p w14:paraId="127E0669" w14:textId="77777777" w:rsidR="00F0566C" w:rsidRDefault="00000000">
      <w:r>
        <w:t>"Of course it costs everyone," Triss said. "That is why they wrote it."</w:t>
      </w:r>
    </w:p>
    <w:p w14:paraId="07C8AF75" w14:textId="77777777" w:rsidR="00F0566C" w:rsidRDefault="00000000">
      <w:r>
        <w:t>"Then what is the alternative?"</w:t>
      </w:r>
    </w:p>
    <w:p w14:paraId="38FFCFA8" w14:textId="77777777" w:rsidR="00F0566C" w:rsidRDefault="00000000">
      <w:r>
        <w:t>"To stop accepting their accounting," Ciri said.</w:t>
      </w:r>
    </w:p>
    <w:p w14:paraId="48CE23B1" w14:textId="77777777" w:rsidR="00F0566C" w:rsidRDefault="00000000">
      <w:r>
        <w:t>"Easy sentence."</w:t>
      </w:r>
    </w:p>
    <w:p w14:paraId="273C17F7" w14:textId="77777777" w:rsidR="00F0566C" w:rsidRDefault="00000000">
      <w:r>
        <w:t>She stepped toward me. "No. Necessary sentence. Different thing."</w:t>
      </w:r>
    </w:p>
    <w:p w14:paraId="47703054" w14:textId="77777777" w:rsidR="00F0566C" w:rsidRDefault="00000000">
      <w:r>
        <w:t>"If their next move is public seizure, they will choose a crowd. A road. An inn. Children if they can arrange it."</w:t>
      </w:r>
    </w:p>
    <w:p w14:paraId="35FAD8F0" w14:textId="77777777" w:rsidR="00F0566C" w:rsidRDefault="00000000">
      <w:r>
        <w:t>"And if you walk in," Geralt said, voice low, "they learn that arranging enough fear makes you deliver yourself."</w:t>
      </w:r>
    </w:p>
    <w:p w14:paraId="73614188" w14:textId="77777777" w:rsidR="00F0566C" w:rsidRDefault="00000000">
      <w:r>
        <w:t>That stopped me. Enough to bleed.</w:t>
      </w:r>
    </w:p>
    <w:p w14:paraId="751BF025" w14:textId="77777777" w:rsidR="00F0566C" w:rsidRDefault="00000000">
      <w:r>
        <w:t>Asha's voice came from the side door. "A man can choose sacrifice. But when enemies train the choice and set the room and write the witness line first, it is not sacrifice. It is compliance with better lighting."</w:t>
      </w:r>
    </w:p>
    <w:p w14:paraId="4BD8B174" w14:textId="77777777" w:rsidR="00F0566C" w:rsidRDefault="00000000">
      <w:r>
        <w:t>Saesenthessis looked almost pleased. "Blunt. Good."</w:t>
      </w:r>
    </w:p>
    <w:p w14:paraId="531C8C47" w14:textId="77777777" w:rsidR="00F0566C" w:rsidRDefault="00000000">
      <w:r>
        <w:t>"I learned from survivors, not dragons," Asha said.</w:t>
      </w:r>
    </w:p>
    <w:p w14:paraId="093E512B" w14:textId="77777777" w:rsidR="00F0566C" w:rsidRDefault="00000000">
      <w:r>
        <w:t>"Often the same classroom."</w:t>
      </w:r>
    </w:p>
    <w:p w14:paraId="36BC9C23" w14:textId="77777777" w:rsidR="00F0566C" w:rsidRDefault="00000000">
      <w:r>
        <w:t>Yennefer picked up the invitation and held it near the candle. The flame leaned toward it but did not touch. "They folded something inside."</w:t>
      </w:r>
    </w:p>
    <w:p w14:paraId="7CBEC96C" w14:textId="77777777" w:rsidR="00F0566C" w:rsidRDefault="00000000">
      <w:r>
        <w:t>Triss used tweezers to open the seam. A bead fell into the shallow dish beneath the page. Small. Dark. Red at the center.</w:t>
      </w:r>
    </w:p>
    <w:p w14:paraId="3E4224DA" w14:textId="77777777" w:rsidR="00F0566C" w:rsidRDefault="00000000">
      <w:r>
        <w:lastRenderedPageBreak/>
        <w:t>Every candle leaned toward it.</w:t>
      </w:r>
    </w:p>
    <w:p w14:paraId="0A8C9956" w14:textId="77777777" w:rsidR="00F0566C" w:rsidRDefault="00000000">
      <w:r>
        <w:t>My necklace turned cold.</w:t>
      </w:r>
    </w:p>
    <w:p w14:paraId="4EE33F6C" w14:textId="77777777" w:rsidR="00F0566C" w:rsidRDefault="00000000">
      <w:r>
        <w:t>Ciri stepped beside me again. Her shoulder brushed mine. Not accident. Public correction. Private warning. The part of me that still wanted to leave disliked it. The rest of me held on without moving.</w:t>
      </w:r>
    </w:p>
    <w:p w14:paraId="7F050180" w14:textId="77777777" w:rsidR="00F0566C" w:rsidRDefault="00000000">
      <w:r>
        <w:t>"What is it?" Geralt asked.</w:t>
      </w:r>
    </w:p>
    <w:p w14:paraId="7E178195" w14:textId="77777777" w:rsidR="00F0566C" w:rsidRDefault="00000000">
      <w:r>
        <w:t>Yennefer's expression sharpened into professional anger. "A calling bead. Poorly made, which makes it more insulting. It was meant to wake under heat from Jack's mark or Ciri's blood. If we had burned the invitation, it would have recorded the reaction. If Jack touched it alone, it would have given them a signature."</w:t>
      </w:r>
    </w:p>
    <w:p w14:paraId="66D33B85" w14:textId="77777777" w:rsidR="00F0566C" w:rsidRDefault="00000000">
      <w:r>
        <w:t>"And if we all touched it?" Ciri asked.</w:t>
      </w:r>
    </w:p>
    <w:p w14:paraId="509F4A09" w14:textId="77777777" w:rsidR="00F0566C" w:rsidRDefault="00000000">
      <w:r>
        <w:t>Triss looked at the dish. "Then it would have mapped relational heat."</w:t>
      </w:r>
    </w:p>
    <w:p w14:paraId="09E82A9E" w14:textId="77777777" w:rsidR="00F0566C" w:rsidRDefault="00000000">
      <w:r>
        <w:t>"They are not only studying my blood," I said.</w:t>
      </w:r>
    </w:p>
    <w:p w14:paraId="2AB79FBB" w14:textId="77777777" w:rsidR="00F0566C" w:rsidRDefault="00000000">
      <w:r>
        <w:t>"No," Yennefer said. "They are studying what makes you answer."</w:t>
      </w:r>
    </w:p>
    <w:p w14:paraId="6177827A" w14:textId="77777777" w:rsidR="00F0566C" w:rsidRDefault="00000000">
      <w:r>
        <w:t>That was the real intelligence of the trap. It was not guessing our hearts. It was teaching paper how to follow them.</w:t>
      </w:r>
    </w:p>
    <w:p w14:paraId="40D56F57" w14:textId="77777777" w:rsidR="00F0566C" w:rsidRDefault="00000000">
      <w:r>
        <w:t>The old thought returned anyway. Surrender. Clean path. Bad math. Knowing it was wrong did not remove its shape from the room.</w:t>
      </w:r>
    </w:p>
    <w:p w14:paraId="571D4175" w14:textId="77777777" w:rsidR="00F0566C" w:rsidRDefault="00000000">
      <w:r>
        <w:t>Ciri took the invitation, read the first line once more, then folded it with care.</w:t>
      </w:r>
    </w:p>
    <w:p w14:paraId="18651214" w14:textId="77777777" w:rsidR="00F0566C" w:rsidRDefault="00000000">
      <w:r>
        <w:t>"We send it back," she said.</w:t>
      </w:r>
    </w:p>
    <w:p w14:paraId="7873444E" w14:textId="77777777" w:rsidR="00F0566C" w:rsidRDefault="00000000">
      <w:r>
        <w:t>"With what answer?" Geralt asked.</w:t>
      </w:r>
    </w:p>
    <w:p w14:paraId="791069A1" w14:textId="77777777" w:rsidR="00F0566C" w:rsidRDefault="00000000">
      <w:r>
        <w:t>Yennefer smiled.</w:t>
      </w:r>
    </w:p>
    <w:p w14:paraId="05B14B17" w14:textId="77777777" w:rsidR="00F0566C" w:rsidRDefault="00000000">
      <w:r>
        <w:t>It was not a comforting sight.</w:t>
      </w:r>
    </w:p>
    <w:p w14:paraId="7D9A5FBC" w14:textId="77777777" w:rsidR="00F0566C" w:rsidRDefault="00000000">
      <w:r>
        <w:t>At dusk we returned the calling bead to its own trap. Not by letter. No ink. No argument for them to quote. Yennefer built a small ward around it, Triss cut the listening grain from the fold, and Asha tied the page with red thread in the Faithel way that meant witnessed and refused without giving anyone the satisfaction of reply. Saesenthessis added nothing except a breath across the knot that made the paper remember heat without burning.</w:t>
      </w:r>
    </w:p>
    <w:p w14:paraId="265799D9" w14:textId="77777777" w:rsidR="00F0566C" w:rsidRDefault="00000000">
      <w:r>
        <w:lastRenderedPageBreak/>
        <w:t>"What did you do?" I asked.</w:t>
      </w:r>
    </w:p>
    <w:p w14:paraId="09B5D8B3" w14:textId="77777777" w:rsidR="00F0566C" w:rsidRDefault="00000000">
      <w:r>
        <w:t>"Taught it disappointment."</w:t>
      </w:r>
    </w:p>
    <w:p w14:paraId="20470DB7" w14:textId="77777777" w:rsidR="00F0566C" w:rsidRDefault="00000000">
      <w:r>
        <w:t>Ciri handed the package to the courier. He looked ready to faint.</w:t>
      </w:r>
    </w:p>
    <w:p w14:paraId="60E5F248" w14:textId="77777777" w:rsidR="00F0566C" w:rsidRDefault="00000000">
      <w:r>
        <w:t>"Take it back to the south gate," she said. "Give it to the person who paid you. If anyone asks what happened, say the horse objected."</w:t>
      </w:r>
    </w:p>
    <w:p w14:paraId="708C94F6" w14:textId="77777777" w:rsidR="00F0566C" w:rsidRDefault="00000000">
      <w:r>
        <w:t>The courier looked at Buck.</w:t>
      </w:r>
    </w:p>
    <w:p w14:paraId="5C3B9548" w14:textId="77777777" w:rsidR="00F0566C" w:rsidRDefault="00000000">
      <w:r>
        <w:t>Buck showed teeth.</w:t>
      </w:r>
    </w:p>
    <w:p w14:paraId="74DAC4FE" w14:textId="77777777" w:rsidR="00F0566C" w:rsidRDefault="00000000">
      <w:r>
        <w:t>"Yes, Highness," the courier said.</w:t>
      </w:r>
    </w:p>
    <w:p w14:paraId="07C43C50" w14:textId="77777777" w:rsidR="00F0566C" w:rsidRDefault="00000000">
      <w:r>
        <w:t>After he left, the parlor should have eased. It did not. The invitation had failed to take me, but it had succeeded in showing the room where my mind went under pressure. That was a wound, even if no one could bandage it without using the wrong hands.</w:t>
      </w:r>
    </w:p>
    <w:p w14:paraId="0E4A7C3E" w14:textId="77777777" w:rsidR="00F0566C" w:rsidRDefault="00000000">
      <w:r>
        <w:t>I went outside before I could make another poor decision in good company. Yennefer followed me. Of course she did.</w:t>
      </w:r>
    </w:p>
    <w:p w14:paraId="5A8D0C52" w14:textId="77777777" w:rsidR="00F0566C" w:rsidRDefault="00000000">
      <w:r>
        <w:t>The inn yard was dark except for one lantern near the stable and the wet shine of rain on cobbles. A dead pear tree stood by the wall, black branches clawing at a sky without stars. Water dripped from the eaves in uneven beats. Horse smell, cold mud, cheap tallow smoke, and the bitter trace of the calling bead still clung to my clothes.</w:t>
      </w:r>
    </w:p>
    <w:p w14:paraId="701E8FA9" w14:textId="77777777" w:rsidR="00F0566C" w:rsidRDefault="00000000">
      <w:r>
        <w:t>Buck watched us from his stall and chose, by some miracle, not to interfere. His ears stayed forward. That was warning enough.</w:t>
      </w:r>
    </w:p>
    <w:p w14:paraId="5F7A397C" w14:textId="77777777" w:rsidR="00F0566C" w:rsidRDefault="00000000">
      <w:r>
        <w:t>"Do not look at me as if I am another question you should avoid for everyone's comfort," Yennefer said.</w:t>
      </w:r>
    </w:p>
    <w:p w14:paraId="6EFC23E2" w14:textId="77777777" w:rsidR="00F0566C" w:rsidRDefault="00000000">
      <w:r>
        <w:t>I looked back at her. "Are you?"</w:t>
      </w:r>
    </w:p>
    <w:p w14:paraId="59F98D23" w14:textId="77777777" w:rsidR="00F0566C" w:rsidRDefault="00000000">
      <w:r>
        <w:t>"Yes."</w:t>
      </w:r>
    </w:p>
    <w:p w14:paraId="55A85141" w14:textId="77777777" w:rsidR="00F0566C" w:rsidRDefault="00000000">
      <w:r>
        <w:t>"Then I should avoid you."</w:t>
      </w:r>
    </w:p>
    <w:p w14:paraId="354206C7" w14:textId="77777777" w:rsidR="00F0566C" w:rsidRDefault="00000000">
      <w:r>
        <w:t>"Probably."</w:t>
      </w:r>
    </w:p>
    <w:p w14:paraId="410AC3CE" w14:textId="77777777" w:rsidR="00F0566C" w:rsidRDefault="00000000">
      <w:r>
        <w:t>Neither of us moved.</w:t>
      </w:r>
    </w:p>
    <w:p w14:paraId="55068290" w14:textId="77777777" w:rsidR="00F0566C" w:rsidRDefault="00000000">
      <w:r>
        <w:lastRenderedPageBreak/>
        <w:t>That was the first honest thing between us after the invitation. Not the wanting. Wanting had been walking beside us longer than either of us had chosen to name. The honesty was the pause. The dead pear tree. The rain. The knowledge that any step in either direction would become useful to people who collected heat, breath, fear, and touch as if intimacy were a ledger category.</w:t>
      </w:r>
    </w:p>
    <w:p w14:paraId="75CBA826" w14:textId="77777777" w:rsidR="00F0566C" w:rsidRDefault="00000000">
      <w:r>
        <w:t>Yennefer wore black and white even in a yard built from mud and poor decisions. Rain had darkened the edges of her hair. One loose strand clung near her cheek. She ignored it with the discipline of a woman who had survived courts, wars, and being looked at by men who mistook beauty for invitation.</w:t>
      </w:r>
    </w:p>
    <w:p w14:paraId="20FEB1D8" w14:textId="77777777" w:rsidR="00F0566C" w:rsidRDefault="00000000">
      <w:r>
        <w:t>"I am not a cure for your isolation," she said.</w:t>
      </w:r>
    </w:p>
    <w:p w14:paraId="65F95EA5" w14:textId="77777777" w:rsidR="00F0566C" w:rsidRDefault="00000000">
      <w:r>
        <w:t>"I know."</w:t>
      </w:r>
    </w:p>
    <w:p w14:paraId="2AB0BC1B" w14:textId="77777777" w:rsidR="00F0566C" w:rsidRDefault="00000000">
      <w:r>
        <w:t>"You are not a cure for my grief."</w:t>
      </w:r>
    </w:p>
    <w:p w14:paraId="592D1B51" w14:textId="77777777" w:rsidR="00F0566C" w:rsidRDefault="00000000">
      <w:r>
        <w:t>"I know."</w:t>
      </w:r>
    </w:p>
    <w:p w14:paraId="327DE584" w14:textId="77777777" w:rsidR="00F0566C" w:rsidRDefault="00000000">
      <w:r>
        <w:t>"Geralt is not absent from my history because he is present in Triss's life. Ciri is not diminished because I want something that frightens me. Triss is not made smaller by old pain still knowing my name. If you cross this distance to escape any of that, do not."</w:t>
      </w:r>
    </w:p>
    <w:p w14:paraId="22DAD2CB" w14:textId="77777777" w:rsidR="00F0566C" w:rsidRDefault="00000000">
      <w:r>
        <w:t>A colder wind moved through the yard. It smelled of horse, rain, and the smoke of poor firewood.</w:t>
      </w:r>
    </w:p>
    <w:p w14:paraId="3FD5876B" w14:textId="77777777" w:rsidR="00F0566C" w:rsidRDefault="00000000">
      <w:r>
        <w:t>"You make a thorough warning," I said.</w:t>
      </w:r>
    </w:p>
    <w:p w14:paraId="7DB8ED42" w14:textId="77777777" w:rsidR="00F0566C" w:rsidRDefault="00000000">
      <w:r>
        <w:t>"I have been a disaster often enough to prepare instructions."</w:t>
      </w:r>
    </w:p>
    <w:p w14:paraId="3A72F191" w14:textId="77777777" w:rsidR="00F0566C" w:rsidRDefault="00000000">
      <w:r>
        <w:t>"And if I cross because I want to?"</w:t>
      </w:r>
    </w:p>
    <w:p w14:paraId="66AA136D" w14:textId="77777777" w:rsidR="00F0566C" w:rsidRDefault="00000000">
      <w:r>
        <w:t>Her face changed by less than a breath. "Then say it without making it strategy."</w:t>
      </w:r>
    </w:p>
    <w:p w14:paraId="25B82EF1" w14:textId="77777777" w:rsidR="00F0566C" w:rsidRDefault="00000000">
      <w:r>
        <w:t>That was the trouble with Yennefer. She did not let a man hide in cleverness. Ciri cut. Triss clarified. Asha named. Yennefer stripped the room of excuses and waited to see what remained standing.</w:t>
      </w:r>
    </w:p>
    <w:p w14:paraId="25ED8E12" w14:textId="77777777" w:rsidR="00F0566C" w:rsidRDefault="00000000">
      <w:r>
        <w:t>I stepped closer.</w:t>
      </w:r>
    </w:p>
    <w:p w14:paraId="25701D0F" w14:textId="77777777" w:rsidR="00F0566C" w:rsidRDefault="00000000">
      <w:r>
        <w:t>"I want you," I said. The words felt blunt, insufficient, and therefore less dishonest. "Not as escape. Not as proof. Not because grief made a doorway. I want you, and I am afraid of what wanting becomes when everyone with paper is looking for handles."</w:t>
      </w:r>
    </w:p>
    <w:p w14:paraId="59179E17" w14:textId="77777777" w:rsidR="00F0566C" w:rsidRDefault="00000000">
      <w:r>
        <w:t>Her breath changed. Barely.</w:t>
      </w:r>
    </w:p>
    <w:p w14:paraId="7A18C9CB" w14:textId="77777777" w:rsidR="00F0566C" w:rsidRDefault="00000000">
      <w:r>
        <w:lastRenderedPageBreak/>
        <w:t>"Good," she said.</w:t>
      </w:r>
    </w:p>
    <w:p w14:paraId="2402711A" w14:textId="77777777" w:rsidR="00F0566C" w:rsidRDefault="00000000">
      <w:r>
        <w:t>"That is your answer?"</w:t>
      </w:r>
    </w:p>
    <w:p w14:paraId="0CB9ABC5" w14:textId="77777777" w:rsidR="00F0566C" w:rsidRDefault="00000000">
      <w:r>
        <w:t>"It is the first honest one. Do not be greedy."</w:t>
      </w:r>
    </w:p>
    <w:p w14:paraId="49FF5652" w14:textId="77777777" w:rsidR="00F0566C" w:rsidRDefault="00000000">
      <w:r>
        <w:t>I closed the remaining distance, set my gloved hand against the post beside her shoulder, and stopped there.</w:t>
      </w:r>
    </w:p>
    <w:p w14:paraId="639F52A4" w14:textId="77777777" w:rsidR="00F0566C" w:rsidRDefault="00000000">
      <w:r>
        <w:t>"Ask me to leave," I said.</w:t>
      </w:r>
    </w:p>
    <w:p w14:paraId="72324906" w14:textId="77777777" w:rsidR="00F0566C" w:rsidRDefault="00000000">
      <w:r>
        <w:t>"No."</w:t>
      </w:r>
    </w:p>
    <w:p w14:paraId="0E285728" w14:textId="77777777" w:rsidR="00F0566C" w:rsidRDefault="00000000">
      <w:r>
        <w:t>"Ask me to stay untouched."</w:t>
      </w:r>
    </w:p>
    <w:p w14:paraId="3CA44344" w14:textId="77777777" w:rsidR="00F0566C" w:rsidRDefault="00000000">
      <w:r>
        <w:t>"No."</w:t>
      </w:r>
    </w:p>
    <w:p w14:paraId="04B56837" w14:textId="77777777" w:rsidR="00F0566C" w:rsidRDefault="00000000">
      <w:r>
        <w:t>"Then I am going to kiss you."</w:t>
      </w:r>
    </w:p>
    <w:p w14:paraId="3E6BB7A9" w14:textId="77777777" w:rsidR="00F0566C" w:rsidRDefault="00000000">
      <w:r>
        <w:t>"At last," she said. "A sentence with structure."</w:t>
      </w:r>
    </w:p>
    <w:p w14:paraId="45719248" w14:textId="77777777" w:rsidR="00F0566C" w:rsidRDefault="00000000">
      <w:r>
        <w:t>I kissed her.</w:t>
      </w:r>
    </w:p>
    <w:p w14:paraId="31059D5D" w14:textId="77777777" w:rsidR="00F0566C" w:rsidRDefault="00000000">
      <w:r>
        <w:t>Yennefer did not receive it like apology. She received it like a conclusion reached after ruthless negotiation, and then tested whether the conclusion deserved to stand. Her hand rose to my jaw, cool fingers against rain-wet skin, holding me there while the first contact measured what words had failed to settle. I did not rush her. Rushing Yennefer of Vengerberg would have been foolish even if I had not cared.</w:t>
      </w:r>
    </w:p>
    <w:p w14:paraId="3F72BE05" w14:textId="77777777" w:rsidR="00F0566C" w:rsidRDefault="00000000">
      <w:r>
        <w:t>I cared.</w:t>
      </w:r>
    </w:p>
    <w:p w14:paraId="2FF0995D" w14:textId="77777777" w:rsidR="00F0566C" w:rsidRDefault="00000000">
      <w:r>
        <w:t>That made restraint less tactical and more difficult.</w:t>
      </w:r>
    </w:p>
    <w:p w14:paraId="3C384C91" w14:textId="77777777" w:rsidR="00F0566C" w:rsidRDefault="00000000">
      <w:r>
        <w:t>My hand settled at her waist and stopped only long enough for refusal to have a clean doorway. She did not use it. Her fingers moved beneath my coat, not to the mark, not to evidence, but to my ribs where breath moved too fast.</w:t>
      </w:r>
    </w:p>
    <w:p w14:paraId="56DE30F7" w14:textId="77777777" w:rsidR="00F0566C" w:rsidRDefault="00000000">
      <w:r>
        <w:t>"Careful," she said against my mouth.</w:t>
      </w:r>
    </w:p>
    <w:p w14:paraId="250948DA" w14:textId="77777777" w:rsidR="00F0566C" w:rsidRDefault="00000000">
      <w:r>
        <w:t>"I am."</w:t>
      </w:r>
    </w:p>
    <w:p w14:paraId="703C93DB" w14:textId="77777777" w:rsidR="00F0566C" w:rsidRDefault="00000000">
      <w:r>
        <w:t>"No. Careful, not retreat. There is a difference."</w:t>
      </w:r>
    </w:p>
    <w:p w14:paraId="5F012F65" w14:textId="77777777" w:rsidR="00F0566C" w:rsidRDefault="00000000">
      <w:r>
        <w:t>"Understood."</w:t>
      </w:r>
    </w:p>
    <w:p w14:paraId="4B8412D4" w14:textId="77777777" w:rsidR="00F0566C" w:rsidRDefault="00000000">
      <w:r>
        <w:lastRenderedPageBreak/>
        <w:t>"Good. Try not to look proud of basic competence."</w:t>
      </w:r>
    </w:p>
    <w:p w14:paraId="24D32064" w14:textId="77777777" w:rsidR="00F0566C" w:rsidRDefault="00000000">
      <w:r>
        <w:t>The second kiss carried heat. Not the red kind. Human. Chosen. Her mouth opened beneath mine with a sound kept low in her throat, controlled until control itself became the thing that trembled. I caught it without making conquest of it.</w:t>
      </w:r>
    </w:p>
    <w:p w14:paraId="528E59D8" w14:textId="77777777" w:rsidR="00F0566C" w:rsidRDefault="00000000">
      <w:r>
        <w:t>Rain tapped the stable roof. Buck shifted, then settled, either granting privacy or judging us beyond speech.</w:t>
      </w:r>
    </w:p>
    <w:p w14:paraId="3A19922E" w14:textId="77777777" w:rsidR="00F0566C" w:rsidRDefault="00000000">
      <w:r>
        <w:t>Yennefer's fingers moved from my ribs to the fastening of my coat, paused, then went no farther.</w:t>
      </w:r>
    </w:p>
    <w:p w14:paraId="0209B8F8" w14:textId="77777777" w:rsidR="00F0566C" w:rsidRDefault="00000000">
      <w:r>
        <w:t>"Inside," she said.</w:t>
      </w:r>
    </w:p>
    <w:p w14:paraId="4A09B5CB" w14:textId="77777777" w:rsidR="00F0566C" w:rsidRDefault="00000000">
      <w:r>
        <w:t>"The inn is full."</w:t>
      </w:r>
    </w:p>
    <w:p w14:paraId="71901353" w14:textId="77777777" w:rsidR="00F0566C" w:rsidRDefault="00000000">
      <w:r>
        <w:t>"I hired the upper room."</w:t>
      </w:r>
    </w:p>
    <w:p w14:paraId="3F423B2F" w14:textId="77777777" w:rsidR="00F0566C" w:rsidRDefault="00000000">
      <w:r>
        <w:t>"Of course you did."</w:t>
      </w:r>
    </w:p>
    <w:p w14:paraId="6AE5406E" w14:textId="77777777" w:rsidR="00F0566C" w:rsidRDefault="00000000">
      <w:r>
        <w:t>"Preparation is not a moral failing."</w:t>
      </w:r>
    </w:p>
    <w:p w14:paraId="77E5AB4D" w14:textId="77777777" w:rsidR="00F0566C" w:rsidRDefault="00000000">
      <w:r>
        <w:t>The upper room had a hearth, a narrow bed, a washstand, and curtains thick enough to make privacy believable. She had removed the listening charm before I entered. I knew because she showed me the crushed wire on the table.</w:t>
      </w:r>
    </w:p>
    <w:p w14:paraId="40E9A62E" w14:textId="77777777" w:rsidR="00F0566C" w:rsidRDefault="00000000">
      <w:r>
        <w:t>"Privacy," she said.</w:t>
      </w:r>
    </w:p>
    <w:p w14:paraId="5E98FA44" w14:textId="77777777" w:rsidR="00F0566C" w:rsidRDefault="00000000">
      <w:r>
        <w:t>"Not concealment."</w:t>
      </w:r>
    </w:p>
    <w:p w14:paraId="2DC5EE74" w14:textId="77777777" w:rsidR="00F0566C" w:rsidRDefault="00000000">
      <w:r>
        <w:t>"You occasionally listen."</w:t>
      </w:r>
    </w:p>
    <w:p w14:paraId="1D599343" w14:textId="77777777" w:rsidR="00F0566C" w:rsidRDefault="00000000">
      <w:r>
        <w:t>The room smelled of smoke, lavender soap, wet wool, and the faint sharp scent of her perfume beneath travel and danger. Lilac and gooseberries, yes, but less like legend and more like skin warmed under discipline. A fire waited in the hearth with logs arranged by someone who trusted architecture more than flame. One candle burned near the washstand. The light made her shadow tall against the wall.</w:t>
      </w:r>
    </w:p>
    <w:p w14:paraId="107330E2" w14:textId="77777777" w:rsidR="00F0566C" w:rsidRDefault="00000000">
      <w:r>
        <w:t>We did not pretend the others vanished. Geralt existed beyond the door, in history if not in the hall. Triss existed in kindness and complication. Ciri existed as choice, not permission to be asked of another adult but truth not to be wounded by cowardice. Yennefer named all of it before the room could use silence badly.</w:t>
      </w:r>
    </w:p>
    <w:p w14:paraId="2E2702C7" w14:textId="77777777" w:rsidR="00F0566C" w:rsidRDefault="00000000">
      <w:r>
        <w:t>"No revenge against loneliness," she said.</w:t>
      </w:r>
    </w:p>
    <w:p w14:paraId="29A25A5F" w14:textId="77777777" w:rsidR="00F0566C" w:rsidRDefault="00000000">
      <w:r>
        <w:lastRenderedPageBreak/>
        <w:t>"No."</w:t>
      </w:r>
    </w:p>
    <w:p w14:paraId="5471AC54" w14:textId="77777777" w:rsidR="00F0566C" w:rsidRDefault="00000000">
      <w:r>
        <w:t>"No worship of danger because it makes wanting feel cleaner."</w:t>
      </w:r>
    </w:p>
    <w:p w14:paraId="27ECE6BD" w14:textId="77777777" w:rsidR="00F0566C" w:rsidRDefault="00000000">
      <w:r>
        <w:t>"No."</w:t>
      </w:r>
    </w:p>
    <w:p w14:paraId="465C9A6E" w14:textId="77777777" w:rsidR="00F0566C" w:rsidRDefault="00000000">
      <w:r>
        <w:t>"No treating me as a secret you can later hate yourself for keeping."</w:t>
      </w:r>
    </w:p>
    <w:p w14:paraId="699D4985" w14:textId="77777777" w:rsidR="00F0566C" w:rsidRDefault="00000000">
      <w:r>
        <w:t>"No..."</w:t>
      </w:r>
    </w:p>
    <w:p w14:paraId="521A722B" w14:textId="77777777" w:rsidR="00F0566C" w:rsidRDefault="00000000">
      <w:r>
        <w:t>Her eyes narrowed. "You answer quickly."</w:t>
      </w:r>
    </w:p>
    <w:p w14:paraId="5B9AC951" w14:textId="77777777" w:rsidR="00F0566C" w:rsidRDefault="00000000">
      <w:r>
        <w:t>"I am trying to answer before fear edits me."</w:t>
      </w:r>
    </w:p>
    <w:p w14:paraId="5C29FF44" w14:textId="77777777" w:rsidR="00F0566C" w:rsidRDefault="00000000">
      <w:r>
        <w:t>"Better."</w:t>
      </w:r>
    </w:p>
    <w:p w14:paraId="5232C18C" w14:textId="77777777" w:rsidR="00F0566C" w:rsidRDefault="00000000">
      <w:r>
        <w:t>I unbuckled my sword belt and laid it across the chair. Then the knife. Then the second knife she had already noticed and I had hoped, foolishly, to keep unmentioned.</w:t>
      </w:r>
    </w:p>
    <w:p w14:paraId="0037FCA4" w14:textId="77777777" w:rsidR="00F0566C" w:rsidRDefault="00000000">
      <w:r>
        <w:t>"That one too," she said.</w:t>
      </w:r>
    </w:p>
    <w:p w14:paraId="7EE3DED0" w14:textId="77777777" w:rsidR="00F0566C" w:rsidRDefault="00000000">
      <w:r>
        <w:t>"You searched me with your eyes."</w:t>
      </w:r>
    </w:p>
    <w:p w14:paraId="06E7DD75" w14:textId="77777777" w:rsidR="00F0566C" w:rsidRDefault="00000000">
      <w:r>
        <w:t>"I did not need my hands."</w:t>
      </w:r>
    </w:p>
    <w:p w14:paraId="0827982A" w14:textId="77777777" w:rsidR="00F0566C" w:rsidRDefault="00000000">
      <w:r>
        <w:t>"Efficient."</w:t>
      </w:r>
    </w:p>
    <w:p w14:paraId="720541BF" w14:textId="77777777" w:rsidR="00F0566C" w:rsidRDefault="00000000">
      <w:r>
        <w:t>"Accurate."</w:t>
      </w:r>
    </w:p>
    <w:p w14:paraId="4EB828F5" w14:textId="77777777" w:rsidR="00F0566C" w:rsidRDefault="00000000">
      <w:r>
        <w:t>When the last blade was down, I stepped back to her instead of waiting to be summoned. She watched that choice as carefully as she would have watched a spell circle.</w:t>
      </w:r>
    </w:p>
    <w:p w14:paraId="0A08207D" w14:textId="77777777" w:rsidR="00F0566C" w:rsidRDefault="00000000">
      <w:r>
        <w:t>"Good," she said.</w:t>
      </w:r>
    </w:p>
    <w:p w14:paraId="74D31AF2" w14:textId="77777777" w:rsidR="00F0566C" w:rsidRDefault="00000000">
      <w:r>
        <w:t>"Do not grade me."</w:t>
      </w:r>
    </w:p>
    <w:p w14:paraId="61BDB750" w14:textId="77777777" w:rsidR="00F0566C" w:rsidRDefault="00000000">
      <w:r>
        <w:t>"Then stop improving."</w:t>
      </w:r>
    </w:p>
    <w:p w14:paraId="462E6C93" w14:textId="77777777" w:rsidR="00F0566C" w:rsidRDefault="00000000">
      <w:r>
        <w:t>I almost smiled. She reached for the wet strap at my shoulder, not hurrying, two fingers beneath the leather as if the buckle's construction had personally offended her.</w:t>
      </w:r>
    </w:p>
    <w:p w14:paraId="7E082E8C" w14:textId="77777777" w:rsidR="00F0566C" w:rsidRDefault="00000000">
      <w:r>
        <w:t>"Pain?"</w:t>
      </w:r>
    </w:p>
    <w:p w14:paraId="1AEEA753" w14:textId="77777777" w:rsidR="00F0566C" w:rsidRDefault="00000000">
      <w:r>
        <w:t>"Some."</w:t>
      </w:r>
    </w:p>
    <w:p w14:paraId="5095D55F" w14:textId="77777777" w:rsidR="00F0566C" w:rsidRDefault="00000000">
      <w:r>
        <w:lastRenderedPageBreak/>
        <w:t>"An amount, not a philosophy."</w:t>
      </w:r>
    </w:p>
    <w:p w14:paraId="1F277C86" w14:textId="77777777" w:rsidR="00F0566C" w:rsidRDefault="00000000">
      <w:r>
        <w:t>"Enough to notice. Not enough to stop."</w:t>
      </w:r>
    </w:p>
    <w:p w14:paraId="48E0E072" w14:textId="77777777" w:rsidR="00F0566C" w:rsidRDefault="00000000">
      <w:r>
        <w:t>"Stopping is not yours to decide alone."</w:t>
      </w:r>
    </w:p>
    <w:p w14:paraId="760F3EFE" w14:textId="77777777" w:rsidR="00F0566C" w:rsidRDefault="00000000">
      <w:r>
        <w:t>She lifted the strap. Leather dragged against the bruise. My breath shortened despite me.</w:t>
      </w:r>
    </w:p>
    <w:p w14:paraId="41F07E59" w14:textId="77777777" w:rsidR="00F0566C" w:rsidRDefault="00000000">
      <w:r>
        <w:t>Her hands became perfectly still.</w:t>
      </w:r>
    </w:p>
    <w:p w14:paraId="422C01B6" w14:textId="77777777" w:rsidR="00F0566C" w:rsidRDefault="00000000">
      <w:r>
        <w:t>"There?"</w:t>
      </w:r>
    </w:p>
    <w:p w14:paraId="2D4A73BE" w14:textId="77777777" w:rsidR="00F0566C" w:rsidRDefault="00000000">
      <w:r>
        <w:t>"Yes."</w:t>
      </w:r>
    </w:p>
    <w:p w14:paraId="1C470496" w14:textId="77777777" w:rsidR="00F0566C" w:rsidRDefault="00000000">
      <w:r>
        <w:t>"Broken?"</w:t>
      </w:r>
    </w:p>
    <w:p w14:paraId="6B87A9AF" w14:textId="77777777" w:rsidR="00F0566C" w:rsidRDefault="00000000">
      <w:r>
        <w:t>"No."</w:t>
      </w:r>
    </w:p>
    <w:p w14:paraId="4E858B72" w14:textId="77777777" w:rsidR="00F0566C" w:rsidRDefault="00000000">
      <w:r>
        <w:t>"Certain?"</w:t>
      </w:r>
    </w:p>
    <w:p w14:paraId="74436B67" w14:textId="77777777" w:rsidR="00F0566C" w:rsidRDefault="00000000">
      <w:r>
        <w:t>"No."</w:t>
      </w:r>
    </w:p>
    <w:p w14:paraId="597C4A33" w14:textId="77777777" w:rsidR="00F0566C" w:rsidRDefault="00000000">
      <w:r>
        <w:t xml:space="preserve">"Heh, better." as she eased the buckle open without looking away from my face. </w:t>
      </w:r>
    </w:p>
    <w:p w14:paraId="10376311" w14:textId="77777777" w:rsidR="00F0566C" w:rsidRDefault="00000000">
      <w:r>
        <w:t>That was where Yennefer's sensuality lived: not in beauty, though beauty was present in inconvenient abundance, but in attention sharpened until concealment became impossible.</w:t>
      </w:r>
    </w:p>
    <w:p w14:paraId="37E0432A" w14:textId="77777777" w:rsidR="00F0566C" w:rsidRDefault="00000000">
      <w:r>
        <w:t>My coat loosened slowly.</w:t>
      </w:r>
    </w:p>
    <w:p w14:paraId="317D80BE" w14:textId="77777777" w:rsidR="00F0566C" w:rsidRDefault="00000000">
      <w:r>
        <w:t>Her black hair was damp at the edges. One rebellious strand clung near her cheek. She ignored it again, and this time I did not ask whether I could move it. I simply raised my hand, stopped short of her skin, and waited.</w:t>
      </w:r>
    </w:p>
    <w:p w14:paraId="36C0D4BD" w14:textId="77777777" w:rsidR="00F0566C" w:rsidRDefault="00000000">
      <w:r>
        <w:t>Her eyes narrowed. "You are learning restraint as a language."</w:t>
      </w:r>
    </w:p>
    <w:p w14:paraId="1EAE16BA" w14:textId="77777777" w:rsidR="00F0566C" w:rsidRDefault="00000000">
      <w:r>
        <w:t>"Is the grammar tolerable?"</w:t>
      </w:r>
    </w:p>
    <w:p w14:paraId="17AA9CAA" w14:textId="77777777" w:rsidR="00F0566C" w:rsidRDefault="00000000">
      <w:r>
        <w:t>"Barely. Continue."</w:t>
      </w:r>
    </w:p>
    <w:p w14:paraId="0748D6FD" w14:textId="77777777" w:rsidR="00F0566C" w:rsidRDefault="00000000">
      <w:r>
        <w:t>I brushed the strand away.</w:t>
      </w:r>
    </w:p>
    <w:p w14:paraId="106C685A" w14:textId="77777777" w:rsidR="00F0566C" w:rsidRDefault="00000000">
      <w:r>
        <w:t>She caught my wrist, turned her face, and pressed one precise kiss into my palm.</w:t>
      </w:r>
    </w:p>
    <w:p w14:paraId="29EC0044" w14:textId="77777777" w:rsidR="00F0566C" w:rsidRDefault="00000000">
      <w:r>
        <w:t>Then she released me. The gesture was more dangerous than hunger.</w:t>
      </w:r>
    </w:p>
    <w:p w14:paraId="5DD2F3B0" w14:textId="77777777" w:rsidR="00F0566C" w:rsidRDefault="00000000">
      <w:r>
        <w:lastRenderedPageBreak/>
        <w:t>"Coat," she said.</w:t>
      </w:r>
    </w:p>
    <w:p w14:paraId="00DB8F9E" w14:textId="77777777" w:rsidR="00F0566C" w:rsidRDefault="00000000">
      <w:r>
        <w:t>"You issue romance like military orders."</w:t>
      </w:r>
    </w:p>
    <w:p w14:paraId="02214A5D" w14:textId="77777777" w:rsidR="00F0566C" w:rsidRDefault="00000000">
      <w:r>
        <w:t>"Romance is what people call desire after removing the difficult facts. I prefer accuracy."</w:t>
      </w:r>
    </w:p>
    <w:p w14:paraId="522E7A79" w14:textId="77777777" w:rsidR="00F0566C" w:rsidRDefault="00000000">
      <w:r>
        <w:t>Together we removed the coat. She laid it across the chair rather than dropping it. Even desire could not make Yennefer careless with another person's armor.</w:t>
      </w:r>
    </w:p>
    <w:p w14:paraId="5C1D4B22" w14:textId="77777777" w:rsidR="00F0566C" w:rsidRDefault="00000000">
      <w:r>
        <w:t>She wore black and white as if color itself required discipline: a fitted black jacket, white silk blouse fastened high at the throat, long dark skirt, gloves damp from rain, and the black velvet ribbon at her neck. Silver clasps caught the candlelight. Lilac and gooseberries lived beneath rain, smoke, and the warmer scent of her skin.</w:t>
      </w:r>
    </w:p>
    <w:p w14:paraId="6AD83A68" w14:textId="77777777" w:rsidR="00F0566C" w:rsidRDefault="00000000">
      <w:r>
        <w:t>She removed her gloves finger by finger and placed them on the table. The deliberate act changed the room more than undressing should have.</w:t>
      </w:r>
    </w:p>
    <w:p w14:paraId="04458692" w14:textId="77777777" w:rsidR="00F0566C" w:rsidRDefault="00000000">
      <w:r>
        <w:t>Bare hands meant power without insulation.</w:t>
      </w:r>
    </w:p>
    <w:p w14:paraId="7A4839F8" w14:textId="77777777" w:rsidR="00F0566C" w:rsidRDefault="00000000">
      <w:r>
        <w:t>Her hand entered the open front of my shirt and settled against my ribs. Not on the mark. Not on the necklace.</w:t>
      </w:r>
    </w:p>
    <w:p w14:paraId="3FE4E25E" w14:textId="77777777" w:rsidR="00F0566C" w:rsidRDefault="00000000">
      <w:r>
        <w:t>Where breath moved too quickly.</w:t>
      </w:r>
    </w:p>
    <w:p w14:paraId="4ACD12FB" w14:textId="77777777" w:rsidR="00F0566C" w:rsidRDefault="00000000">
      <w:r>
        <w:t>"You are still afraid," she said.</w:t>
      </w:r>
    </w:p>
    <w:p w14:paraId="385DF110" w14:textId="77777777" w:rsidR="00F0566C" w:rsidRDefault="00000000">
      <w:r>
        <w:t>"I don’t know."</w:t>
      </w:r>
    </w:p>
    <w:p w14:paraId="06F5D067" w14:textId="77777777" w:rsidR="00F0566C" w:rsidRDefault="00000000">
      <w:r>
        <w:t>"Well, fearless men are usually stupid or lying."</w:t>
      </w:r>
    </w:p>
    <w:p w14:paraId="1F48ADE0" w14:textId="77777777" w:rsidR="00F0566C" w:rsidRDefault="00000000">
      <w:r>
        <w:t xml:space="preserve">"You have strong opinions about categories." </w:t>
      </w:r>
    </w:p>
    <w:p w14:paraId="42433587" w14:textId="77777777" w:rsidR="00F0566C" w:rsidRDefault="00000000">
      <w:r>
        <w:t>"I have survived them." she answers while smiling until her eyes are almost closed.</w:t>
      </w:r>
    </w:p>
    <w:p w14:paraId="27695D01" w14:textId="77777777" w:rsidR="00F0566C" w:rsidRDefault="00000000">
      <w:r>
        <w:t>I moved my hands to the silver clasps of her jacket.</w:t>
      </w:r>
    </w:p>
    <w:p w14:paraId="1021A47E" w14:textId="77777777" w:rsidR="00F0566C" w:rsidRDefault="00000000">
      <w:r>
        <w:t>"May I?" I ask while looking at her beautiful eyes.</w:t>
      </w:r>
    </w:p>
    <w:p w14:paraId="75B020EE" w14:textId="77777777" w:rsidR="00F0566C" w:rsidRDefault="00000000">
      <w:r>
        <w:t>"Yes. And do not turn the question into worship."</w:t>
      </w:r>
    </w:p>
    <w:p w14:paraId="00EC3C48" w14:textId="77777777" w:rsidR="00F0566C" w:rsidRDefault="00000000">
      <w:r>
        <w:t>The first opened with a quiet click.</w:t>
      </w:r>
    </w:p>
    <w:p w14:paraId="01D14657" w14:textId="77777777" w:rsidR="00F0566C" w:rsidRDefault="00000000">
      <w:r>
        <w:t>Then the second.</w:t>
      </w:r>
    </w:p>
    <w:p w14:paraId="54842337" w14:textId="77777777" w:rsidR="00F0566C" w:rsidRDefault="00000000">
      <w:r>
        <w:lastRenderedPageBreak/>
        <w:t>The garment loosened by degrees, revealing more white silk beneath. Yennefer watched my face throughout. She was not waiting to be admired. She was assessing whether I would reduce her to admiration because the alternative required more courage.</w:t>
      </w:r>
    </w:p>
    <w:p w14:paraId="6C47CF60" w14:textId="77777777" w:rsidR="00F0566C" w:rsidRDefault="00000000">
      <w:r>
        <w:t>"Beautiful," I said.</w:t>
      </w:r>
    </w:p>
    <w:p w14:paraId="19EB9807" w14:textId="77777777" w:rsidR="00F0566C" w:rsidRDefault="00000000">
      <w:r>
        <w:t>"Predictable."</w:t>
      </w:r>
    </w:p>
    <w:p w14:paraId="7E340BA5" w14:textId="77777777" w:rsidR="00F0566C" w:rsidRDefault="00000000">
      <w:r>
        <w:t>"Dangerous."</w:t>
      </w:r>
    </w:p>
    <w:p w14:paraId="2DAFC79B" w14:textId="77777777" w:rsidR="00F0566C" w:rsidRDefault="00000000">
      <w:r>
        <w:t>"Closer."</w:t>
      </w:r>
    </w:p>
    <w:p w14:paraId="4B895927" w14:textId="77777777" w:rsidR="00F0566C" w:rsidRDefault="00000000">
      <w:r>
        <w:t>"Frightened."</w:t>
      </w:r>
    </w:p>
    <w:p w14:paraId="6F2E10D2" w14:textId="77777777" w:rsidR="00F0566C" w:rsidRDefault="00000000">
      <w:r>
        <w:t>Her breath stopped.</w:t>
      </w:r>
    </w:p>
    <w:p w14:paraId="55483875" w14:textId="77777777" w:rsidR="00F0566C" w:rsidRDefault="00000000">
      <w:r>
        <w:t>I opened the final clasp. "Choosing you anyway."</w:t>
      </w:r>
    </w:p>
    <w:p w14:paraId="4EAAB732" w14:textId="77777777" w:rsidR="00F0566C" w:rsidRDefault="00000000">
      <w:r>
        <w:t>That answer she accepted.</w:t>
      </w:r>
    </w:p>
    <w:p w14:paraId="0642D913" w14:textId="77777777" w:rsidR="00F0566C" w:rsidRDefault="00000000">
      <w:r>
        <w:t>The jacket slid from her shoulders. Black lining whispered over white silk. I laid it beside her gloves. She unfastened my shirt and pushed it down my arms. Her gaze moved across scars without pity. Pity would have been easier to endure than understanding.</w:t>
      </w:r>
    </w:p>
    <w:p w14:paraId="4D8E748F" w14:textId="77777777" w:rsidR="00F0566C" w:rsidRDefault="00000000">
      <w:r>
        <w:t>When her fingertips traced an old line across my ribs, muscle tightened beneath them.</w:t>
      </w:r>
    </w:p>
    <w:p w14:paraId="6D1A76CD" w14:textId="77777777" w:rsidR="00F0566C" w:rsidRDefault="00000000">
      <w:r>
        <w:t>"History?" she asked.</w:t>
      </w:r>
    </w:p>
    <w:p w14:paraId="2B4C830C" w14:textId="77777777" w:rsidR="00F0566C" w:rsidRDefault="00000000">
      <w:r>
        <w:t>"Yes."</w:t>
      </w:r>
    </w:p>
    <w:p w14:paraId="314C1E7B" w14:textId="77777777" w:rsidR="00F0566C" w:rsidRDefault="00000000">
      <w:r>
        <w:t>"I am not requesting the story."</w:t>
      </w:r>
    </w:p>
    <w:p w14:paraId="503A1439" w14:textId="77777777" w:rsidR="00F0566C" w:rsidRDefault="00000000">
      <w:r>
        <w:t>"Good."</w:t>
      </w:r>
    </w:p>
    <w:p w14:paraId="5F26A9BE" w14:textId="77777777" w:rsidR="00F0566C" w:rsidRDefault="00000000">
      <w:r>
        <w:t>"I am touching you now."</w:t>
      </w:r>
    </w:p>
    <w:p w14:paraId="694AD276" w14:textId="77777777" w:rsidR="00F0566C" w:rsidRDefault="00000000">
      <w:r>
        <w:t>The distinction entered like a blade made for surgery.</w:t>
      </w:r>
    </w:p>
    <w:p w14:paraId="7678DD0B" w14:textId="77777777" w:rsidR="00F0566C" w:rsidRDefault="00000000">
      <w:r>
        <w:t>I kissed her.</w:t>
      </w:r>
    </w:p>
    <w:p w14:paraId="15C4E995" w14:textId="77777777" w:rsidR="00F0566C" w:rsidRDefault="00000000">
      <w:r>
        <w:t>Her composure fractured by one degree. Fingernails at my shoulder. A sharper inhale. The white blouse tightening across her breath before she mastered it again.</w:t>
      </w:r>
    </w:p>
    <w:p w14:paraId="3E41B2E6" w14:textId="77777777" w:rsidR="00F0566C" w:rsidRDefault="00000000">
      <w:r>
        <w:t>My fingers found its small buttons.</w:t>
      </w:r>
    </w:p>
    <w:p w14:paraId="7978FD1D" w14:textId="77777777" w:rsidR="00F0566C" w:rsidRDefault="00000000">
      <w:r>
        <w:lastRenderedPageBreak/>
        <w:t>"Continue," she said.</w:t>
      </w:r>
    </w:p>
    <w:p w14:paraId="31934064" w14:textId="77777777" w:rsidR="00F0566C" w:rsidRDefault="00000000">
      <w:r>
        <w:t>I opened them slowly. Silk parted at her throat, then lower. Black lace appeared beneath, elegant and severe, chosen less for display than because Yennefer would consider ugliness a needless surrender.</w:t>
      </w:r>
    </w:p>
    <w:p w14:paraId="791A03BB" w14:textId="77777777" w:rsidR="00F0566C" w:rsidRDefault="00000000">
      <w:r>
        <w:t>I touched the velvet ribbon at her neck.</w:t>
      </w:r>
    </w:p>
    <w:p w14:paraId="760E211B" w14:textId="77777777" w:rsidR="00F0566C" w:rsidRDefault="00000000">
      <w:r>
        <w:t>"Leave it."</w:t>
      </w:r>
    </w:p>
    <w:p w14:paraId="1718F289" w14:textId="77777777" w:rsidR="00F0566C" w:rsidRDefault="00000000">
      <w:r>
        <w:t>I did.</w:t>
      </w:r>
    </w:p>
    <w:p w14:paraId="331D30A3" w14:textId="77777777" w:rsidR="00F0566C" w:rsidRDefault="00000000">
      <w:r>
        <w:t>Her pulse moved below it.</w:t>
      </w:r>
    </w:p>
    <w:p w14:paraId="01DF9FE8" w14:textId="77777777" w:rsidR="00F0566C" w:rsidRDefault="00000000">
      <w:r>
        <w:t>The blouse came free from her skirt. She drew it from her shoulders herself and stood before me with black hair, pale skin, lace, ribbon, scars faint enough to require proximity, and no trace of uncertainty except the hand she held too still at her side.</w:t>
      </w:r>
    </w:p>
    <w:p w14:paraId="7B062DB7" w14:textId="77777777" w:rsidR="00F0566C" w:rsidRDefault="00000000">
      <w:r>
        <w:t>I took that hand, "We can stop."</w:t>
      </w:r>
    </w:p>
    <w:p w14:paraId="3714CCA8" w14:textId="77777777" w:rsidR="00F0566C" w:rsidRDefault="00000000">
      <w:r>
        <w:t>"I am aware."</w:t>
      </w:r>
    </w:p>
    <w:p w14:paraId="33FC074C" w14:textId="77777777" w:rsidR="00F0566C" w:rsidRDefault="00000000">
      <w:r>
        <w:t>"I mean it."</w:t>
      </w:r>
    </w:p>
    <w:p w14:paraId="66B0C646" w14:textId="77777777" w:rsidR="00F0566C" w:rsidRDefault="00000000">
      <w:r>
        <w:t>"That is why we are continuing."</w:t>
      </w:r>
    </w:p>
    <w:p w14:paraId="26B35934" w14:textId="77777777" w:rsidR="00F0566C" w:rsidRDefault="00000000">
      <w:r>
        <w:t>She pulled me down by the nape and kissed me hard enough to end the discussion.</w:t>
      </w:r>
    </w:p>
    <w:p w14:paraId="4971D756" w14:textId="77777777" w:rsidR="00F0566C" w:rsidRDefault="00000000">
      <w:r>
        <w:t>We removed the remaining clothing without ceremony and without pretending the act erased history. A boot caught beneath her skirt and earned a curse. My belt resisted the injured hand until she opened it herself. Her hairpins came loose one by one and landed on the table like tiny pieces of surrendered armor.</w:t>
      </w:r>
    </w:p>
    <w:p w14:paraId="2F5EE7F8" w14:textId="77777777" w:rsidR="00F0566C" w:rsidRDefault="00000000">
      <w:r>
        <w:t>Each dark strand released made her look less like the rumor of Yennefer and more like the woman who had chosen this room while understanding every argument against it.</w:t>
      </w:r>
    </w:p>
    <w:p w14:paraId="66F5D3E2" w14:textId="77777777" w:rsidR="00F0566C" w:rsidRDefault="00000000">
      <w:r>
        <w:t>She did not become soft. I think… she became visible.</w:t>
      </w:r>
    </w:p>
    <w:p w14:paraId="7FCE672E" w14:textId="77777777" w:rsidR="00F0566C" w:rsidRDefault="00000000">
      <w:r>
        <w:t>On the bed, she caught my wrist before I placed weight on the injured shoulder.</w:t>
      </w:r>
    </w:p>
    <w:p w14:paraId="2C594700" w14:textId="77777777" w:rsidR="00F0566C" w:rsidRDefault="00000000">
      <w:r>
        <w:t>"Other side."</w:t>
      </w:r>
    </w:p>
    <w:p w14:paraId="78058511" w14:textId="77777777" w:rsidR="00F0566C" w:rsidRDefault="00000000">
      <w:r>
        <w:t>I shifted.</w:t>
      </w:r>
    </w:p>
    <w:p w14:paraId="06CED49E" w14:textId="77777777" w:rsidR="00F0566C" w:rsidRDefault="00000000">
      <w:r>
        <w:t>"Better."</w:t>
      </w:r>
    </w:p>
    <w:p w14:paraId="47BF5331" w14:textId="77777777" w:rsidR="00F0566C" w:rsidRDefault="00000000">
      <w:r>
        <w:lastRenderedPageBreak/>
        <w:t>"You direct intimacy like battlefield triage."</w:t>
      </w:r>
    </w:p>
    <w:p w14:paraId="11E75592" w14:textId="77777777" w:rsidR="00F0566C" w:rsidRDefault="00000000">
      <w:r>
        <w:t>"And yet you survive it."</w:t>
      </w:r>
    </w:p>
    <w:p w14:paraId="72CA828D" w14:textId="77777777" w:rsidR="00F0566C" w:rsidRDefault="00000000">
      <w:r>
        <w:t>Her hand guided mine to the curve of her waist. Pressure chosen, not guessed.</w:t>
      </w:r>
    </w:p>
    <w:p w14:paraId="5DFF441F" w14:textId="77777777" w:rsidR="00F0566C" w:rsidRDefault="00000000">
      <w:r>
        <w:t>"There."</w:t>
      </w:r>
    </w:p>
    <w:p w14:paraId="24E53E7E" w14:textId="77777777" w:rsidR="00F0566C" w:rsidRDefault="00000000">
      <w:r>
        <w:t>I held her while the fire cracked behind us. Rain moved against heavy curtains. Lilac deepened beneath sweat and warm skin. Her hair spread black over the pillow and wound around my fingers when I kissed beneath the ribbon at her throat.</w:t>
      </w:r>
    </w:p>
    <w:p w14:paraId="099B2A77" w14:textId="77777777" w:rsidR="00F0566C" w:rsidRDefault="00000000">
      <w:r>
        <w:t xml:space="preserve">Only then did I move lower with the same attention she demanded of everything. Her hand stayed at my shoulder, guiding rather than pushing. I followed the line of her body until I settled between her thighs. The scent of her met me there. Lilac and warm skin and the sharper note of arousal. </w:t>
      </w:r>
    </w:p>
    <w:p w14:paraId="20B8BDAC" w14:textId="77777777" w:rsidR="00F0566C" w:rsidRDefault="00000000">
      <w:r>
        <w:t>I licked her slowly at first, tongue tracing the slick folds with deliberate care, tasting the wetness that had already begun to gather.</w:t>
      </w:r>
    </w:p>
    <w:p w14:paraId="6A5129ED" w14:textId="77777777" w:rsidR="00F0566C" w:rsidRDefault="00000000">
      <w:r>
        <w:t xml:space="preserve">“Mmmhh… fuck,” she drew a low, controlled breath that fractured at the end. </w:t>
      </w:r>
    </w:p>
    <w:p w14:paraId="46C25D03" w14:textId="77777777" w:rsidR="00F0566C" w:rsidRDefault="00000000">
      <w:r>
        <w:t xml:space="preserve">Her thighs tensed around my shoulders, then eased as I found the rhythm she preferred. I slid two fingers inside her, curling them with precision toward the place that made her breath catch again. </w:t>
      </w:r>
    </w:p>
    <w:p w14:paraId="297715DB" w14:textId="77777777" w:rsidR="00F0566C" w:rsidRDefault="00000000">
      <w:r>
        <w:t>“FUCK, Jack—"</w:t>
      </w:r>
    </w:p>
    <w:p w14:paraId="588E3D43" w14:textId="77777777" w:rsidR="00F0566C" w:rsidRDefault="00000000">
      <w:r>
        <w:t>Her body shook in small, precise waves. The wet clench of her gripped my fingers as I licked and sucked the sensitive bud above them. Saliva mixed with her arousal, dripping down my chin and onto the sheets in thin, shining trails.</w:t>
      </w:r>
    </w:p>
    <w:p w14:paraId="63D110D9" w14:textId="77777777" w:rsidR="00F0566C" w:rsidRDefault="00000000">
      <w:r>
        <w:t xml:space="preserve">She was beautiful like this. Vulnerable in the way only she could allow. Eyes half-lidded but still on me. One hand fisted in the sheets. The other threaded into my hair with exact pressure that told me precisely how she wanted more. </w:t>
      </w:r>
    </w:p>
    <w:p w14:paraId="6680490B" w14:textId="77777777" w:rsidR="00F0566C" w:rsidRDefault="00000000">
      <w:r>
        <w:t>Her low sounds broke the discipline she usually maintained. Soft and sharp by turns. Breath hitching when I pressed deeper with my fingers and circled with my tongue. Drips of her wetness slid down my hand as her body trembled. The wet heat of her pulsed around my fingers in long, rhythmic waves.</w:t>
      </w:r>
    </w:p>
    <w:p w14:paraId="627F20A2" w14:textId="77777777" w:rsidR="00F0566C" w:rsidRDefault="00000000">
      <w:r>
        <w:lastRenderedPageBreak/>
        <w:t>She did not surrender the sound. She let it escape because she chose to. That made it more devastating than any theatrical cry.</w:t>
      </w:r>
    </w:p>
    <w:p w14:paraId="4213C76F" w14:textId="77777777" w:rsidR="00F0566C" w:rsidRDefault="00000000">
      <w:r>
        <w:t>"Jack," she said. Voice low and rough. "There. Do not stop."</w:t>
      </w:r>
    </w:p>
    <w:p w14:paraId="0BD6CC56" w14:textId="77777777" w:rsidR="00F0566C" w:rsidRDefault="00000000">
      <w:r>
        <w:t xml:space="preserve">I looked at her. </w:t>
      </w:r>
    </w:p>
    <w:p w14:paraId="4A69BF01" w14:textId="77777777" w:rsidR="00F0566C" w:rsidRDefault="00000000">
      <w:r>
        <w:t>“Please…”</w:t>
      </w:r>
    </w:p>
    <w:p w14:paraId="55D1794E" w14:textId="77777777" w:rsidR="00F0566C" w:rsidRDefault="00000000">
      <w:r>
        <w:t xml:space="preserve">I did not. I worked her with everything I had. Tongue and fingers moving in concert, reading every tremor, every shift of her hips, every small fracture in the control she fought to keep. Her body shook harder. </w:t>
      </w:r>
    </w:p>
    <w:p w14:paraId="60278D69" w14:textId="77777777" w:rsidR="00F0566C" w:rsidRDefault="00000000">
      <w:r>
        <w:t>The wet clench tightened in pulses that grew longer and more desperate. Saliva and her arousal coated my mouth and chin. Her thighs trembled against my ears. A sharper sound left her, almost a sob. Her hand tightened in my hair as the climax took her.</w:t>
      </w:r>
    </w:p>
    <w:p w14:paraId="6868DA72" w14:textId="77777777" w:rsidR="00F0566C" w:rsidRDefault="00000000">
      <w:r>
        <w:t>Her body locked around my fingers in hard, rhythmic waves. Wetness dripped freely down my wrist as she trembled through it. Eyes open and on mine. Refusing to look away even as pleasure stripped the last of her careful distance.</w:t>
      </w:r>
    </w:p>
    <w:p w14:paraId="1991376F" w14:textId="77777777" w:rsidR="00F0566C" w:rsidRDefault="00000000">
      <w:r>
        <w:t xml:space="preserve">“Mmmhh…”, a low breath escaped her. Sharp enough to mark the place where control began to cost more than concealment was worth. No theatrical surrender followed it. </w:t>
      </w:r>
    </w:p>
    <w:p w14:paraId="73086600" w14:textId="77777777" w:rsidR="00F0566C" w:rsidRDefault="00000000">
      <w:r>
        <w:t>Yennefer's control broke in smaller, more devastating places.</w:t>
      </w:r>
    </w:p>
    <w:p w14:paraId="243E158C" w14:textId="77777777" w:rsidR="00F0566C" w:rsidRDefault="00000000">
      <w:r>
        <w:t>I kissed her again, slower, following the line of her throat to the ribbon. Her hand moved to my hip, guiding me between her thighs with exact pressure. The slick heat of her met the hard heat of me. I pressed in slowly, the thick length stretching the wet clench of her body until I was buried to the hilt. Her breath caught once, controlled, eyes open and locked on mine.</w:t>
      </w:r>
    </w:p>
    <w:p w14:paraId="7CCD65F6" w14:textId="77777777" w:rsidR="00F0566C" w:rsidRDefault="00000000">
      <w:r>
        <w:t>"Look at me," she said.</w:t>
      </w:r>
    </w:p>
    <w:p w14:paraId="6ECD80DB" w14:textId="77777777" w:rsidR="00F0566C" w:rsidRDefault="00000000">
      <w:r>
        <w:t>I did.</w:t>
      </w:r>
    </w:p>
    <w:p w14:paraId="5CD54060" w14:textId="77777777" w:rsidR="00F0566C" w:rsidRDefault="00000000">
      <w:r>
        <w:t xml:space="preserve">Only then did Yennefer take the lead without ceremony. She rolled us with precise strength until she straddled me. The new position let her set every angle and depth. She sank down onto the thick length of me in one smooth motion. The wet clench of her gripped me fully as her hips began to roll with deliberate, measured force. Her hands braced on my chest. Black hair fell around us. She moved with the same ruthless attention she brought to everything else. </w:t>
      </w:r>
    </w:p>
    <w:p w14:paraId="7C139596" w14:textId="77777777" w:rsidR="00F0566C" w:rsidRDefault="00000000">
      <w:r>
        <w:lastRenderedPageBreak/>
        <w:t>Hips were circling. Rising. Sinking. The slick heat of her dragged along every inch in long, controlled strokes.</w:t>
      </w:r>
    </w:p>
    <w:p w14:paraId="165E9F38" w14:textId="77777777" w:rsidR="00F0566C" w:rsidRDefault="00000000">
      <w:r>
        <w:t>She leaned down to lick the line of my throat. Tongue tracing sweat and the pulse there. Then she bit lightly at the junction of neck and shoulder before kissing the mark she left. Her low sounds vibrated against my skin. Breath hot and ragged as she rode me with exact rhythm. Adjusting when it pleased her. Taking what she wanted without apology.</w:t>
      </w:r>
    </w:p>
    <w:p w14:paraId="470EE768" w14:textId="77777777" w:rsidR="00F0566C" w:rsidRDefault="00000000">
      <w:r>
        <w:t>"Fuck, you feel good like this," she breathed against my ear. Low and rough. "Deep. Thick. Filling me exactly where I need it."</w:t>
      </w:r>
    </w:p>
    <w:p w14:paraId="21D0663C" w14:textId="77777777" w:rsidR="00F0566C" w:rsidRDefault="00000000">
      <w:r>
        <w:t>I groaned beneath her. "Yennefer... gods. You are so wet. So tight around me,"</w:t>
      </w:r>
    </w:p>
    <w:p w14:paraId="52EEE363" w14:textId="77777777" w:rsidR="00F0566C" w:rsidRDefault="00000000">
      <w:r>
        <w:t>She moved down my body once. Lips and tongue tracing my chest, my ribs. Until she took the hard heat of me into the wet heat of her mouth. Saliva dripped from her chin as she worked me with the same precision. Tongue swirling. Sucking with controlled hunger. Eyes flicking up to meet mine with that fierce, unyielding gaze. The wet sounds of her mouth mixed with the rain and the fire. She took me deep until her throat fluttered. Then pulled back to lick along the shaft. Tasting us both. Before rising again to sink onto me once more.</w:t>
      </w:r>
    </w:p>
    <w:p w14:paraId="319633C5" w14:textId="77777777" w:rsidR="00F0566C" w:rsidRDefault="00000000">
      <w:r>
        <w:t>Her hips rolled harder now. The wet clench of her pulsed around the thick length of me as she rode with increasing need. One hand braced on my chest. The other guiding my hand between her thighs to the place she wanted pressure.</w:t>
      </w:r>
    </w:p>
    <w:p w14:paraId="6A4CC822" w14:textId="77777777" w:rsidR="00F0566C" w:rsidRDefault="00000000">
      <w:r>
        <w:t>"Jack," she breathed. Low and rough. "There. Like that. Harder, touch me while I do you."</w:t>
      </w:r>
    </w:p>
    <w:p w14:paraId="1EA6A9B4" w14:textId="77777777" w:rsidR="00F0566C" w:rsidRDefault="00000000">
      <w:r>
        <w:t>I gave her what she asked. My thumb circled the sensitive bud as she rode me. Her body trembled above me. The slick heat gripping tighter with every roll of her hips. She leaned down to kiss me. Tongue sliding against mine. Saliva shared. Breath mingling. Then sat back to ride harder. The wet sounds of our bodies meeting filled the room.</w:t>
      </w:r>
    </w:p>
    <w:p w14:paraId="7AC920B3" w14:textId="77777777" w:rsidR="00F0566C" w:rsidRDefault="00000000">
      <w:r>
        <w:t>"Yes," she moaned. Sharp and low. "Mmmh… right there. Do not stop. I am close."</w:t>
      </w:r>
    </w:p>
    <w:p w14:paraId="10F869B8" w14:textId="77777777" w:rsidR="00F0566C" w:rsidRDefault="00000000">
      <w:r>
        <w:t xml:space="preserve">Her first climax in this position broke with eyes open. Holding mine. A tremor running through her that she did not turn into apology. Her body locked around me in hard, rhythmic pulses. Wetness dripping down the thick length of me as she trembled and held my gaze through every wave. </w:t>
      </w:r>
    </w:p>
    <w:p w14:paraId="24FC6088" w14:textId="77777777" w:rsidR="00F0566C" w:rsidRDefault="00000000">
      <w:r>
        <w:lastRenderedPageBreak/>
        <w:t>A rough, broken sound escaped her throat. Not surrender. Victory.</w:t>
      </w:r>
    </w:p>
    <w:p w14:paraId="01100D17" w14:textId="77777777" w:rsidR="00F0566C" w:rsidRDefault="00000000">
      <w:r>
        <w:t>Then we moved again with her corrections. Less haste. More attention. Her hand at my hip. Adjusting the angle when it pleased her. The depth when she wanted more. When I drove deeper she tightened around me in long, precise waves. The wet grip pulling a low sound from my chest.</w:t>
      </w:r>
    </w:p>
    <w:p w14:paraId="5FD2CA00" w14:textId="77777777" w:rsidR="00F0566C" w:rsidRDefault="00000000">
      <w:r>
        <w:t>"Like that," she commanded with a rough voice. "Deeper, fuck—"</w:t>
      </w:r>
    </w:p>
    <w:p w14:paraId="349C4701" w14:textId="77777777" w:rsidR="00F0566C" w:rsidRDefault="00000000">
      <w:r>
        <w:t>I followed every shift. Every word. Every press of her fingers. Her low breath broke once. Sharp. Then she mastered it again.</w:t>
      </w:r>
    </w:p>
    <w:p w14:paraId="6A5CD0F8" w14:textId="77777777" w:rsidR="00F0566C" w:rsidRDefault="00000000">
      <w:r>
        <w:t>The second build came slower. More devastating for the attention she demanded. Her body tightened again. The wet clench pulsing in long waves as she trembled and held my gaze.</w:t>
      </w:r>
    </w:p>
    <w:p w14:paraId="05C9B19C" w14:textId="77777777" w:rsidR="00F0566C" w:rsidRDefault="00000000">
      <w:r>
        <w:t>"Come with me," she ordered. "Now, Jack."</w:t>
      </w:r>
    </w:p>
    <w:p w14:paraId="25AF5649" w14:textId="77777777" w:rsidR="00F0566C" w:rsidRDefault="00000000">
      <w:r>
        <w:t>I followed her over. Control fraying as the heat of my release surged into her in strong pulses. Her body still tightening around me. The world narrowing to the grip of her. The sweat cooling between us. And the sound of rain.</w:t>
      </w:r>
    </w:p>
    <w:p w14:paraId="528DF33A" w14:textId="77777777" w:rsidR="00F0566C" w:rsidRDefault="00000000">
      <w:r>
        <w:t>Yennefer did not let the night end there. She pulled me back to her when I would have rested. Eyes still fierce despite the tremor in her limbs. And we began again. This time I took the lead she allowed. Shifting her onto her back with care for the shoulder and the ribbon at her throat. I entered her again in one slow thrust. The thick length stretching the wet clench of her body as she opened for me with a low, rough sound.</w:t>
      </w:r>
    </w:p>
    <w:p w14:paraId="2AB8E791" w14:textId="77777777" w:rsidR="00F0566C" w:rsidRDefault="00000000">
      <w:r>
        <w:t xml:space="preserve">“Ohh, yes— mmh… fuck yes, like that, Jack.” </w:t>
      </w:r>
    </w:p>
    <w:p w14:paraId="129863F2" w14:textId="77777777" w:rsidR="00F0566C" w:rsidRDefault="00000000">
      <w:r>
        <w:t>She moaned my name again and again.</w:t>
      </w:r>
    </w:p>
    <w:p w14:paraId="7B3EEC37" w14:textId="77777777" w:rsidR="00F0566C" w:rsidRDefault="00000000">
      <w:r>
        <w:t>We moved in long, measured strokes. Her legs wrapped around my waist. Her hand guiding mine to her hip exactly where she wanted the pressure. I changed the angle when she directed. Drove deeper when her breath broke. Slowed when her body tightened too soon.</w:t>
      </w:r>
    </w:p>
    <w:p w14:paraId="37F8E7C0" w14:textId="77777777" w:rsidR="00F0566C" w:rsidRDefault="00000000">
      <w:r>
        <w:t>We changed positions with the same ruthless attention to what pleased us both. I took her on her side. One arm under her head. The other hand between her thighs as I drove into her from behind. The new depth pulling sharper sounds from her throat. She reached back to grip my hip. Nails pressing. Guiding the rhythm even while I led.</w:t>
      </w:r>
    </w:p>
    <w:p w14:paraId="62DF8EA2" w14:textId="77777777" w:rsidR="00F0566C" w:rsidRDefault="00000000">
      <w:r>
        <w:t>"Harder," she moaned. "Do me like you mean it."</w:t>
      </w:r>
    </w:p>
    <w:p w14:paraId="356FCD8B" w14:textId="77777777" w:rsidR="00F0566C" w:rsidRDefault="00000000">
      <w:r>
        <w:lastRenderedPageBreak/>
        <w:t>Later she rose onto her hands and knees at her own command. And I followed. Hands at her waist. Driving into the slick heat of her with controlled force while she pushed back against every thrust. Saliva from earlier kisses still glistened on her skin. Sweat cooled between us. Her low moans broke more often now. Breath ragged. Body trembling with each deep stroke. Wetness dripping down her thighs as she came again around me in long, pulsing waves.</w:t>
      </w:r>
    </w:p>
    <w:p w14:paraId="1D2D2E88" w14:textId="77777777" w:rsidR="00F0566C" w:rsidRDefault="00000000">
      <w:r>
        <w:t>"Ohh fuck. Yes. There. Do not hold back," she gasped. "I want to feel you come inside me again."</w:t>
      </w:r>
    </w:p>
    <w:p w14:paraId="695ED37F" w14:textId="77777777" w:rsidR="00F0566C" w:rsidRDefault="00000000">
      <w:r>
        <w:t>My body’s trembling with that sentence. I followed her over each time. The heat of my release surging into her. Only to begin again when she pulled me back with that same precise hand.</w:t>
      </w:r>
    </w:p>
    <w:p w14:paraId="75E4A2E6" w14:textId="77777777" w:rsidR="00F0566C" w:rsidRDefault="00000000">
      <w:r>
        <w:t xml:space="preserve">We did not stop until exhaustion claimed us both. Position after position. Round after round. The fire burned low and the rain softened against the curtains while we moved together with the same honesty we had demanded from the beginning. </w:t>
      </w:r>
    </w:p>
    <w:p w14:paraId="5F4A43BE" w14:textId="77777777" w:rsidR="00F0566C" w:rsidRDefault="00000000">
      <w:r>
        <w:t>My attention stayed on ebvery tremor. Every breath. Every place she guided my hands or hips. Saliva, sweat, and the mingled evidence of our pleasure coated skin and sheets. Her body shook with each climax. The wet clench of her gripping me in rhythmic pulses that grew longer and more desperate. My own control frayed in the end. The thick length of me buried deep as the final release took us both. Her name low and rough in my throat while she held my gaze through the last trembling waves.</w:t>
      </w:r>
    </w:p>
    <w:p w14:paraId="3F15C955" w14:textId="77777777" w:rsidR="00F0566C" w:rsidRDefault="00000000">
      <w:r>
        <w:t xml:space="preserve">Even then Yennefer did not release me entirely. She pulled me down with her as we settled, guiding my mouth to her breast with that same precise command. </w:t>
      </w:r>
    </w:p>
    <w:p w14:paraId="41D99EA4" w14:textId="77777777" w:rsidR="00F0566C" w:rsidRDefault="00000000">
      <w:r>
        <w:t xml:space="preserve">I took the soft weight into my hand, thumb brushing the hardened nipple before I closed my lips around it. I sucked slowly, tongue circling, drawing a low, broken moan from her throat. </w:t>
      </w:r>
    </w:p>
    <w:p w14:paraId="54A7CE79" w14:textId="77777777" w:rsidR="00F0566C" w:rsidRDefault="00000000">
      <w:r>
        <w:t>“Mmhh, yes,” her fingers threaded into my hair, stroking with surprising gentleness, nails scraping lightly against my scalp as I lavished attention on one breast and then the other. The taste of salt and skin filled my mouth. Her breath hitched each time I sucked harder, her body still sensitive and trembling beneath me.</w:t>
      </w:r>
    </w:p>
    <w:p w14:paraId="44A8CA14" w14:textId="77777777" w:rsidR="00F0566C" w:rsidRDefault="00000000">
      <w:r>
        <w:t>"Greedy," she murmured, voice rough and amused and fond all at once. Her fingers tightened in my hair, holding me there. "Yes. Like that."</w:t>
      </w:r>
    </w:p>
    <w:p w14:paraId="1A5D3E1B" w14:textId="77777777" w:rsidR="00F0566C" w:rsidRDefault="00000000">
      <w:r>
        <w:t xml:space="preserve">I did not. I played with her breasts, sucking, licking, teasing the peaks until her back arched and another soft, ragged sound escaped her. Her hand never left my hair, stroking, anchoring, claiming even in this quieter aftermath. </w:t>
      </w:r>
    </w:p>
    <w:p w14:paraId="06244750" w14:textId="77777777" w:rsidR="00F0566C" w:rsidRDefault="00000000">
      <w:r>
        <w:lastRenderedPageBreak/>
        <w:t>For a while the room held only the wet sounds of my mouth, her low moans, and the distant rain. No crowns. No threats. Only the honest press of bodies that had chosen each other despite every reason not to.</w:t>
      </w:r>
    </w:p>
    <w:p w14:paraId="38D06FB3" w14:textId="77777777" w:rsidR="00F0566C" w:rsidRDefault="00000000">
      <w:r>
        <w:t xml:space="preserve">She drew me up then, one hand still buried in my hair, and kissed me. </w:t>
      </w:r>
    </w:p>
    <w:p w14:paraId="2F5A033D" w14:textId="77777777" w:rsidR="00F0566C" w:rsidRDefault="00000000">
      <w:r>
        <w:t xml:space="preserve">Deep. Slow. Dear. </w:t>
      </w:r>
    </w:p>
    <w:p w14:paraId="2B3B1381" w14:textId="77777777" w:rsidR="00F0566C" w:rsidRDefault="00000000">
      <w:r>
        <w:t xml:space="preserve">Her mouth moved against mine with a tenderness she rarely allowed the world to witness. Tongue sliding warm and unhurried, tasting herself on me, tasting us. There was no haste in it. Only deliberate affection, the kind that carried weight because it came from her. </w:t>
      </w:r>
    </w:p>
    <w:p w14:paraId="1467F543" w14:textId="77777777" w:rsidR="00F0566C" w:rsidRDefault="00000000">
      <w:r>
        <w:t>I answered with the same care, cupping the back of her neck, thumb brushing the velvet ribbon at her throat. The kiss deepened by degrees. Full of salt and breath and quiet need. Her lips softened against mine in a way that felt almost vulnerable, almost loving, before she sharpened it again with a small bite to my lower lip and a low sound of approval when I shivered.</w:t>
      </w:r>
    </w:p>
    <w:p w14:paraId="7338C40F" w14:textId="77777777" w:rsidR="00F0566C" w:rsidRDefault="00000000">
      <w:r>
        <w:t>We stayed there, mouths joined, bodies pressed close, the kiss lingering long after it needed to prove anything. It was not gentle surrender. It was Yennefer choosing to give this much, and me choosing to receive it without trying to earn more than she offered.</w:t>
      </w:r>
    </w:p>
    <w:p w14:paraId="63C6608B" w14:textId="77777777" w:rsidR="00F0566C" w:rsidRDefault="00000000">
      <w:r>
        <w:t>Later, she sat on the edge of the bed with a robe around her shoulders, watching me rebuild the fire badly.</w:t>
      </w:r>
    </w:p>
    <w:p w14:paraId="4C72A051" w14:textId="77777777" w:rsidR="00F0566C" w:rsidRDefault="00000000">
      <w:r>
        <w:t>"You are terrible at that," she said.</w:t>
      </w:r>
    </w:p>
    <w:p w14:paraId="647D2BE0" w14:textId="77777777" w:rsidR="00F0566C" w:rsidRDefault="00000000">
      <w:r>
        <w:t>"Witchers are trained to make campfires, not parlor fires. Parlor fires have class opinions."</w:t>
      </w:r>
    </w:p>
    <w:p w14:paraId="31091228" w14:textId="77777777" w:rsidR="00F0566C" w:rsidRDefault="00000000">
      <w:r>
        <w:t>"The log is upside down."</w:t>
      </w:r>
    </w:p>
    <w:p w14:paraId="440A63F2" w14:textId="77777777" w:rsidR="00F0566C" w:rsidRDefault="00000000">
      <w:r>
        <w:t>"It will learn."</w:t>
      </w:r>
    </w:p>
    <w:p w14:paraId="5DA90577" w14:textId="77777777" w:rsidR="00F0566C" w:rsidRDefault="00000000">
      <w:r>
        <w:t>She almost smiled. Then the almost faded.</w:t>
      </w:r>
    </w:p>
    <w:p w14:paraId="38439C2B" w14:textId="77777777" w:rsidR="00F0566C" w:rsidRDefault="00000000">
      <w:r>
        <w:t>I crossed back to the bed with the poker still in hand, realized it, and set it down before she could instruct me toward sanity. She noticed. Of course she did.</w:t>
      </w:r>
    </w:p>
    <w:p w14:paraId="14CAF3B7" w14:textId="77777777" w:rsidR="00F0566C" w:rsidRDefault="00000000">
      <w:r>
        <w:t>"Old habits?"</w:t>
      </w:r>
    </w:p>
    <w:p w14:paraId="48F48201" w14:textId="77777777" w:rsidR="00F0566C" w:rsidRDefault="00000000">
      <w:r>
        <w:t>"Weapons feel useful when rooms become too honest."</w:t>
      </w:r>
    </w:p>
    <w:p w14:paraId="672C47FD" w14:textId="77777777" w:rsidR="00F0566C" w:rsidRDefault="00000000">
      <w:r>
        <w:t>"That is not an answer I like."</w:t>
      </w:r>
    </w:p>
    <w:p w14:paraId="28D296C5" w14:textId="77777777" w:rsidR="00F0566C" w:rsidRDefault="00000000">
      <w:r>
        <w:lastRenderedPageBreak/>
        <w:t>"It is the honest one."</w:t>
      </w:r>
    </w:p>
    <w:p w14:paraId="31EEBF96" w14:textId="77777777" w:rsidR="00F0566C" w:rsidRDefault="00000000">
      <w:r>
        <w:t>"Then improve the habit, not the answer."</w:t>
      </w:r>
    </w:p>
    <w:p w14:paraId="2F38A3ED" w14:textId="77777777" w:rsidR="00F0566C" w:rsidRDefault="00000000">
      <w:r>
        <w:t>I sat beside her. Not close enough to presume. Close enough that distance had to explain itself. She reached for my left hand and turned the palm upward. The bandage had loosened. She retied it with exact, merciless care. Her fingers brushed the red lines through linen, and this time the mark did not heat.</w:t>
      </w:r>
    </w:p>
    <w:p w14:paraId="2AF58B0C" w14:textId="77777777" w:rsidR="00F0566C" w:rsidRDefault="00000000">
      <w:r>
        <w:t>That frightened me more than if it had.</w:t>
      </w:r>
    </w:p>
    <w:p w14:paraId="28E41DEF" w14:textId="77777777" w:rsidR="00F0566C" w:rsidRDefault="00000000">
      <w:r>
        <w:t>"It knows the difference?" I asked.</w:t>
      </w:r>
    </w:p>
    <w:p w14:paraId="525D13BE" w14:textId="77777777" w:rsidR="00F0566C" w:rsidRDefault="00000000">
      <w:r>
        <w:t>"Or it is learning from us. Do not turn either possibility into comfort."</w:t>
      </w:r>
    </w:p>
    <w:p w14:paraId="57CB4985" w14:textId="77777777" w:rsidR="00F0566C" w:rsidRDefault="00000000">
      <w:r>
        <w:t>"You will want to leave again," she said after a while.</w:t>
      </w:r>
    </w:p>
    <w:p w14:paraId="2CD069EE" w14:textId="77777777" w:rsidR="00F0566C" w:rsidRDefault="00000000">
      <w:r>
        <w:t>"Yes."</w:t>
      </w:r>
    </w:p>
    <w:p w14:paraId="527C978B" w14:textId="77777777" w:rsidR="00F0566C" w:rsidRDefault="00000000">
      <w:r>
        <w:t>"Do not make everyone chase you before admitting it."</w:t>
      </w:r>
    </w:p>
    <w:p w14:paraId="10CE7F4C" w14:textId="77777777" w:rsidR="00F0566C" w:rsidRDefault="00000000">
      <w:r>
        <w:t>"You ask impossible things after intimacy."</w:t>
      </w:r>
    </w:p>
    <w:p w14:paraId="5CF64B3E" w14:textId="77777777" w:rsidR="00F0566C" w:rsidRDefault="00000000">
      <w:r>
        <w:t>"I ask clearer things after intimacy. You simply have fewer excuses available."</w:t>
      </w:r>
    </w:p>
    <w:p w14:paraId="6FB1720C" w14:textId="77777777" w:rsidR="00F0566C" w:rsidRDefault="00000000">
      <w:r>
        <w:t>I looked at the curtains, the rain, the thin line of candlelight beneath the door. "If I stay, I become leverage."</w:t>
      </w:r>
    </w:p>
    <w:p w14:paraId="05711F1D" w14:textId="77777777" w:rsidR="00F0566C" w:rsidRDefault="00000000">
      <w:r>
        <w:t>"If you leave, you become leverage with worse witnesses."</w:t>
      </w:r>
    </w:p>
    <w:p w14:paraId="5FC34C9D" w14:textId="77777777" w:rsidR="00F0566C" w:rsidRDefault="00000000">
      <w:r>
        <w:t>"Ciri said something similar."</w:t>
      </w:r>
    </w:p>
    <w:p w14:paraId="625EFBE6" w14:textId="77777777" w:rsidR="00F0566C" w:rsidRDefault="00000000">
      <w:r>
        <w:t>"Ciri is often right. It is one of her less convenient habits."</w:t>
      </w:r>
    </w:p>
    <w:p w14:paraId="70F290BA" w14:textId="77777777" w:rsidR="00F0566C" w:rsidRDefault="00000000">
      <w:r>
        <w:t>Yennefer leaned her shoulder against mine. Not for long. Long enough.</w:t>
      </w:r>
    </w:p>
    <w:p w14:paraId="24A7182C" w14:textId="77777777" w:rsidR="00F0566C" w:rsidRDefault="00000000">
      <w:r>
        <w:t>"We send the bead at dawn," she said. "No letter. No words for Sorel to cut into rope. Let him wonder whether silence means surrender, contempt, or competence."</w:t>
      </w:r>
    </w:p>
    <w:p w14:paraId="39571957" w14:textId="77777777" w:rsidR="00F0566C" w:rsidRDefault="00000000">
      <w:r>
        <w:t>"Which is it?"</w:t>
      </w:r>
    </w:p>
    <w:p w14:paraId="5D73F1C6" w14:textId="77777777" w:rsidR="00F0566C" w:rsidRDefault="00000000">
      <w:r>
        <w:t>"All three."</w:t>
      </w:r>
    </w:p>
    <w:p w14:paraId="440F2A99" w14:textId="77777777" w:rsidR="00F0566C" w:rsidRDefault="00000000">
      <w:r>
        <w:lastRenderedPageBreak/>
        <w:t>Ash settled in the hearth. Rain softened against the window. Her robe slipped from one shoulder and she did not fix it at once. Not because she wanted to perform vulnerability. Because for one tired breath she had forgotten performance was possible.</w:t>
      </w:r>
    </w:p>
    <w:p w14:paraId="14E1F81E" w14:textId="77777777" w:rsidR="00F0566C" w:rsidRDefault="00000000">
      <w:r>
        <w:t>I reached for the edge of the cloth and drew it back over her shoulder.</w:t>
      </w:r>
    </w:p>
    <w:p w14:paraId="3BF843C8" w14:textId="77777777" w:rsidR="00F0566C" w:rsidRDefault="00000000">
      <w:r>
        <w:t>She watched my hand. "That was almost tender."</w:t>
      </w:r>
    </w:p>
    <w:p w14:paraId="3E4D21EE" w14:textId="77777777" w:rsidR="00F0566C" w:rsidRDefault="00000000">
      <w:r>
        <w:t>"Should I apologize?"</w:t>
      </w:r>
    </w:p>
    <w:p w14:paraId="301B6BDF" w14:textId="77777777" w:rsidR="00F0566C" w:rsidRDefault="00000000">
      <w:r>
        <w:t>"Not yet."</w:t>
      </w:r>
    </w:p>
    <w:p w14:paraId="27061DA2" w14:textId="77777777" w:rsidR="00F0566C" w:rsidRDefault="00000000">
      <w:r>
        <w:t>A room can list every reason not to become home and still fail.</w:t>
      </w:r>
    </w:p>
    <w:p w14:paraId="30AB9E9A" w14:textId="77777777" w:rsidR="00F0566C" w:rsidRDefault="00000000">
      <w:r>
        <w:t>"Careful," she said. "That sounded nearly profound."</w:t>
      </w:r>
    </w:p>
    <w:p w14:paraId="42F0501D" w14:textId="77777777" w:rsidR="00F0566C" w:rsidRDefault="00000000">
      <w:r>
        <w:t>"I apologize."</w:t>
      </w:r>
    </w:p>
    <w:p w14:paraId="183E3E08" w14:textId="77777777" w:rsidR="00F0566C" w:rsidRDefault="00000000">
      <w:r>
        <w:t>"Do better."</w:t>
      </w:r>
    </w:p>
    <w:p w14:paraId="26DE760D" w14:textId="77777777" w:rsidR="00F0566C" w:rsidRDefault="00000000">
      <w:r>
        <w:t>So I did. Not with words.</w:t>
      </w:r>
    </w:p>
    <w:p w14:paraId="3F638C97" w14:textId="77777777" w:rsidR="00F0566C" w:rsidRDefault="00000000">
      <w:r>
        <w:t>At dawn, we sent the bead back.</w:t>
      </w:r>
    </w:p>
    <w:p w14:paraId="69155BB6" w14:textId="77777777" w:rsidR="00F0566C" w:rsidRDefault="00000000">
      <w:r>
        <w:t>By noon, far away in a clean office, Sorel Veyrane received a package that should have sung, mapped heat, or broken under hostile magic. Instead it opened into cold ash, red thread, and a bead that had gone dull as a dead eye.</w:t>
      </w:r>
    </w:p>
    <w:p w14:paraId="736C53AB" w14:textId="77777777" w:rsidR="00F0566C" w:rsidRDefault="00000000">
      <w:r>
        <w:t>We heard later from Zoltan's people that Sorel stared at it for three full minutes before speaking.</w:t>
      </w:r>
    </w:p>
    <w:p w14:paraId="1DD2BF4F" w14:textId="77777777" w:rsidR="00F0566C" w:rsidRDefault="00000000">
      <w:r>
        <w:t>I treasure that image more than is decent.</w:t>
      </w:r>
    </w:p>
    <w:p w14:paraId="3901FAAA" w14:textId="77777777" w:rsidR="00F0566C" w:rsidRDefault="00000000">
      <w:r>
        <w:t>The story reached us through Zoltan's third-hand channel, which meant it had been stripped of poetry, priced for credibility, and insulted at least twice before delivery. That improved my trust in it.</w:t>
      </w:r>
    </w:p>
    <w:p w14:paraId="1BFA11BE" w14:textId="77777777" w:rsidR="00F0566C" w:rsidRDefault="00000000">
      <w:r>
        <w:t>Sorel Veyrane received the returned bead in a review office with green curtains, polished floorboards, and a portrait of a dead administrator whose expression suggested death had not improved his company. There were five witnesses present: Merrow, two junior examiners, a clerk with ink on his left cuff, and a medic whose name no one remembered because institutions enjoy forgetting useful women until blame requires one.</w:t>
      </w:r>
    </w:p>
    <w:p w14:paraId="63877286" w14:textId="77777777" w:rsidR="00F0566C" w:rsidRDefault="00000000">
      <w:r>
        <w:lastRenderedPageBreak/>
        <w:t>The package did not open to fire. It did not scream. It did not map heat, blood, desire, fear, or any of the other intimate thefts it had been designed to perform. It opened into gray ash, red thread, and one dull bead that rolled in a slow circle on the desk before stopping against Sorel's signet.</w:t>
      </w:r>
    </w:p>
    <w:p w14:paraId="5E4169FA" w14:textId="77777777" w:rsidR="00F0566C" w:rsidRDefault="00000000">
      <w:r>
        <w:t>For three minutes, according to Zoltan's source, no one spoke.</w:t>
      </w:r>
    </w:p>
    <w:p w14:paraId="0E8B79DC" w14:textId="77777777" w:rsidR="00F0566C" w:rsidRDefault="00000000">
      <w:r>
        <w:t>Then Merrow said, "Instrument failure."</w:t>
      </w:r>
    </w:p>
    <w:p w14:paraId="17CE9ED4" w14:textId="77777777" w:rsidR="00F0566C" w:rsidRDefault="00000000">
      <w:r>
        <w:t>Sorel looked at him.</w:t>
      </w:r>
    </w:p>
    <w:p w14:paraId="6CAFDD71" w14:textId="0A3DD58D" w:rsidR="00F0566C" w:rsidRDefault="00321A34">
      <w:r w:rsidRPr="00321A34">
        <w:t>Merrow looked as if he wanted a smaller room.</w:t>
      </w:r>
    </w:p>
    <w:p w14:paraId="31CF1B42" w14:textId="77777777" w:rsidR="00F0566C" w:rsidRDefault="00000000">
      <w:r>
        <w:t>"No," Sorel said. "A failed instrument gives us accident. This gives us response. They understood the premise, refused the grammar, and returned contempt without traceable handwriting."</w:t>
      </w:r>
    </w:p>
    <w:p w14:paraId="71557955" w14:textId="77777777" w:rsidR="00F0566C" w:rsidRDefault="00000000">
      <w:r>
        <w:t>The junior examiner began writing that down.</w:t>
      </w:r>
    </w:p>
    <w:p w14:paraId="771CA138" w14:textId="77777777" w:rsidR="00F0566C" w:rsidRDefault="00000000">
      <w:r>
        <w:t>Sorel stopped him with one finger on the page. "Do not make admiration."</w:t>
      </w:r>
    </w:p>
    <w:p w14:paraId="2061DE8D" w14:textId="77777777" w:rsidR="00F0566C" w:rsidRDefault="00000000">
      <w:r>
        <w:t>The pen lifted.</w:t>
      </w:r>
    </w:p>
    <w:p w14:paraId="65A38EC7" w14:textId="77777777" w:rsidR="00F0566C" w:rsidRDefault="00000000">
      <w:r>
        <w:t>"Classify as noncompliant cooperative intelligence," Sorel said. "Relational network has crossed from emotional interference to procedural resistance. Revise all estimates. The subject is not moving alone, not because he is controlled by the network, but because the network has begun sharing custody refusal. That is more dangerous."</w:t>
      </w:r>
    </w:p>
    <w:p w14:paraId="4EA9540A" w14:textId="77777777" w:rsidR="00F0566C" w:rsidRDefault="00000000">
      <w:r>
        <w:t>The medic asked, foolishly or bravely, "Dangerous to whom?"</w:t>
      </w:r>
    </w:p>
    <w:p w14:paraId="5109E51D" w14:textId="77777777" w:rsidR="00F0566C" w:rsidRDefault="00000000">
      <w:r>
        <w:t>Another room might have punished the question immediately. Sorel's did not. It was too clean for that. Clean rooms prefer wounds that can be initialed later.</w:t>
      </w:r>
    </w:p>
    <w:p w14:paraId="03A76F71" w14:textId="77777777" w:rsidR="00F0566C" w:rsidRDefault="00000000">
      <w:r>
        <w:t>"To everyone," he said. "Which is why irresponsible freedom must be prevented before it learns to sound virtuous."</w:t>
      </w:r>
    </w:p>
    <w:p w14:paraId="496AF6BA" w14:textId="75A2EFCB" w:rsidR="00F0566C" w:rsidRDefault="00000000">
      <w:r>
        <w:t xml:space="preserve">He then ordered the Eastern Continuity Custody shelf opened, not by panic, not by rage, but by schedule revision. </w:t>
      </w:r>
      <w:r w:rsidR="00D83391" w:rsidRPr="00D83391">
        <w:t>The useful part was simple.</w:t>
      </w:r>
      <w:r>
        <w:t xml:space="preserve"> Villains in songs slam cups and swear revenge. Men like Sorel move an appointment from Thursday to dawn and ruin lives before the ink dries.</w:t>
      </w:r>
    </w:p>
    <w:p w14:paraId="27880BA6" w14:textId="77777777" w:rsidR="00F0566C" w:rsidRDefault="00000000">
      <w:r>
        <w:t>The clerk with the stained cuff wrote shelf retrieval priority in a careful hand.</w:t>
      </w:r>
    </w:p>
    <w:p w14:paraId="29339D1F" w14:textId="77777777" w:rsidR="00F0566C" w:rsidRDefault="00000000">
      <w:r>
        <w:lastRenderedPageBreak/>
        <w:t>The medic, whose name Zoltan's source finally recovered as Ilona Perrick, looked at the dull bead for too long.</w:t>
      </w:r>
    </w:p>
    <w:p w14:paraId="3C1F827B" w14:textId="77777777" w:rsidR="00F0566C" w:rsidRDefault="00000000">
      <w:r>
        <w:t>Sorel saw that too.</w:t>
      </w:r>
    </w:p>
    <w:p w14:paraId="1FDD88D2" w14:textId="77777777" w:rsidR="00F0566C" w:rsidRDefault="00000000">
      <w:r>
        <w:t>"Doctor," he said, "you appear concerned."</w:t>
      </w:r>
    </w:p>
    <w:p w14:paraId="10D6957E" w14:textId="77777777" w:rsidR="00F0566C" w:rsidRDefault="00000000">
      <w:r>
        <w:t>"It is a bead," she replied.</w:t>
      </w:r>
    </w:p>
    <w:p w14:paraId="1331B4E7" w14:textId="77777777" w:rsidR="00F0566C" w:rsidRDefault="00000000">
      <w:r>
        <w:t>"Correct."</w:t>
      </w:r>
    </w:p>
    <w:p w14:paraId="74F5C93F" w14:textId="77777777" w:rsidR="00F0566C" w:rsidRDefault="00000000">
      <w:r>
        <w:t>"A child's object."</w:t>
      </w:r>
    </w:p>
    <w:p w14:paraId="14367318" w14:textId="77777777" w:rsidR="00F0566C" w:rsidRDefault="00000000">
      <w:r>
        <w:t>"Possibly."</w:t>
      </w:r>
    </w:p>
    <w:p w14:paraId="07EA2747" w14:textId="77777777" w:rsidR="00F0566C" w:rsidRDefault="00000000">
      <w:r>
        <w:t>"You want it filed as instrument material."</w:t>
      </w:r>
    </w:p>
    <w:p w14:paraId="3CF1942D" w14:textId="77777777" w:rsidR="00F0566C" w:rsidRDefault="00000000">
      <w:r>
        <w:t>"It has functioned as such."</w:t>
      </w:r>
    </w:p>
    <w:p w14:paraId="1ACE63D5" w14:textId="77777777" w:rsidR="00F0566C" w:rsidRDefault="00000000">
      <w:r>
        <w:t>"So has my hand, senior examiner. I would prefer not to be filed as a pen."</w:t>
      </w:r>
    </w:p>
    <w:p w14:paraId="7AD8A1EA" w14:textId="77777777" w:rsidR="00F0566C" w:rsidRDefault="00000000">
      <w:r>
        <w:t>The room went very still.</w:t>
      </w:r>
    </w:p>
    <w:p w14:paraId="63C88F68" w14:textId="77777777" w:rsidR="00F0566C" w:rsidRDefault="00000000">
      <w:r>
        <w:t>Sorel smiled then, Zoltan's source said. Politely. Almost warmly.</w:t>
      </w:r>
    </w:p>
    <w:p w14:paraId="20327D4C" w14:textId="77777777" w:rsidR="00F0566C" w:rsidRDefault="00000000">
      <w:r>
        <w:t>"Noted," he said.</w:t>
      </w:r>
    </w:p>
    <w:p w14:paraId="4BFD9165" w14:textId="77777777" w:rsidR="00F0566C" w:rsidRDefault="00000000">
      <w:r>
        <w:t>Ilona Perrick was reassigned before supper.</w:t>
      </w:r>
    </w:p>
    <w:p w14:paraId="59BF9FCA" w14:textId="105CE581" w:rsidR="00F0566C" w:rsidRDefault="007152D9">
      <w:r w:rsidRPr="007152D9">
        <w:t>Sorel frightened me more than a man shouting for chains would have done.</w:t>
      </w:r>
      <w:r>
        <w:t xml:space="preserve"> He did not need anger to show ownership. He needed a clean desk, a corrected schedule, and the patience to make decency look administratively inconvenient.</w:t>
      </w:r>
    </w:p>
    <w:p w14:paraId="2761E8E4" w14:textId="77777777" w:rsidR="00F0566C" w:rsidRDefault="00000000">
      <w:pPr>
        <w:ind w:firstLine="0"/>
        <w:jc w:val="center"/>
      </w:pPr>
      <w:r>
        <w:t>* * *</w:t>
      </w:r>
    </w:p>
    <w:p w14:paraId="72304ADE" w14:textId="77777777" w:rsidR="00F0566C" w:rsidRDefault="00000000">
      <w:pPr>
        <w:pStyle w:val="DocumentFragment"/>
      </w:pPr>
      <w:r>
        <w:t>Internal memorandum, Black Ink review office. Author uncertain. Marginal hand attributed to Merrow:</w:t>
      </w:r>
    </w:p>
    <w:p w14:paraId="41B510E6" w14:textId="77777777" w:rsidR="00F0566C" w:rsidRDefault="00000000">
      <w:pPr>
        <w:pStyle w:val="DocumentFragment"/>
      </w:pPr>
      <w:r>
        <w:t>Returned instrument failed to record useful relational signature. Possible interference by Yennefer of Vengerberg and Triss Merigold. Possible draconic contamination. Possible Faithel counter-ritual. Possible deliberate insult. Senior Examiner Veyrane has ordered archive sweep under old Barbed-Star materials: Jacob var Moorlen, Helena of Morningstar, eastern continuity custody, termination tags. If living subject seeks family proof, proof will lead him to records. Prepare to arrive before grief teaches him to kick doors.</w:t>
      </w:r>
    </w:p>
    <w:p w14:paraId="5A5610E9" w14:textId="77777777" w:rsidR="00F0566C" w:rsidRDefault="00000000">
      <w:pPr>
        <w:pStyle w:val="Heading1"/>
      </w:pPr>
      <w:r>
        <w:rPr>
          <w:rFonts w:ascii="EB Garamond" w:hAnsi="EB Garamond" w:cs="EB Garamond"/>
        </w:rPr>
        <w:lastRenderedPageBreak/>
        <w:t>JACOB'S PROOF</w:t>
      </w:r>
    </w:p>
    <w:p w14:paraId="32D38DD1" w14:textId="77777777" w:rsidR="00F0566C" w:rsidRDefault="00000000">
      <w:pPr>
        <w:ind w:firstLine="0"/>
      </w:pPr>
      <w:r>
        <w:t>The barbed-star necklace began pulling east before dawn.</w:t>
      </w:r>
    </w:p>
    <w:p w14:paraId="78F4563A" w14:textId="77777777" w:rsidR="00F0566C" w:rsidRDefault="00000000">
      <w:r>
        <w:t>Not visibly. It did not lift, glow, sing, or perform any other trick a tavern crowd would have found useful. It simply became heavier against my chest whenever I faced away from the old imperial road and lighter when I turned toward a line of hills no map at the inn bothered naming correctly. I tested it twice in the yard. North, weight. South, weight. East, less. West, cold enough to hurt.</w:t>
      </w:r>
    </w:p>
    <w:p w14:paraId="509CDDF7" w14:textId="77777777" w:rsidR="00F0566C" w:rsidRDefault="00000000">
      <w:r>
        <w:t>Asha watched me from beside the well.</w:t>
      </w:r>
    </w:p>
    <w:p w14:paraId="2CFC1FFA" w14:textId="77777777" w:rsidR="00F0566C" w:rsidRDefault="00000000">
      <w:r>
        <w:t>"It has begun remembering near the wrong soil," she said.</w:t>
      </w:r>
    </w:p>
    <w:p w14:paraId="5F638C17" w14:textId="77777777" w:rsidR="00F0566C" w:rsidRDefault="00000000">
      <w:r>
        <w:t>"That explain anything?"</w:t>
      </w:r>
    </w:p>
    <w:p w14:paraId="09023922" w14:textId="77777777" w:rsidR="00F0566C" w:rsidRDefault="00000000">
      <w:r>
        <w:t>"Yes. Badly."</w:t>
      </w:r>
    </w:p>
    <w:p w14:paraId="35567A9C" w14:textId="77777777" w:rsidR="00F0566C" w:rsidRDefault="00000000">
      <w:r>
        <w:t>"Your order had a talent for that."</w:t>
      </w:r>
    </w:p>
    <w:p w14:paraId="51AA816C" w14:textId="77777777" w:rsidR="00F0566C" w:rsidRDefault="00000000">
      <w:r>
        <w:t>"We survived by keeping clean explanations away from dirty hands."</w:t>
      </w:r>
    </w:p>
    <w:p w14:paraId="1533E268" w14:textId="77777777" w:rsidR="00F0566C" w:rsidRDefault="00000000">
      <w:r>
        <w:t>I could not argue with that. I disliked how often the woman made sense after making none.</w:t>
      </w:r>
    </w:p>
    <w:p w14:paraId="02815EEA" w14:textId="77777777" w:rsidR="00F0566C" w:rsidRDefault="00000000">
      <w:r>
        <w:t>The others wanted route logic. They were right to want it. Route logic keeps people alive and horses resentfully employed. But the necklace did not care about maps, and Saesenthessis, when consulted, only said old keys sometimes pull toward locks and sometimes toward the hand that lost them. Yennefer threatened to begin with the dragon if answers did not improve. Saesenthessis said improvement was a human superstition. Ciri told both of them that if the day began with an argument about epistemology she would side with the horse.</w:t>
      </w:r>
    </w:p>
    <w:p w14:paraId="3822F426" w14:textId="77777777" w:rsidR="00F0566C" w:rsidRDefault="00000000">
      <w:r>
        <w:t>Buck, hearing none of the context and all of the tone, looked ready for office.</w:t>
      </w:r>
    </w:p>
    <w:p w14:paraId="2FFD380A" w14:textId="77777777" w:rsidR="00F0566C" w:rsidRDefault="00000000">
      <w:r>
        <w:t>We rode east.</w:t>
      </w:r>
    </w:p>
    <w:p w14:paraId="205BA722" w14:textId="77777777" w:rsidR="00F0566C" w:rsidRDefault="00000000">
      <w:r>
        <w:t>The first hour gave us ordinary problems, which was kind of it. A wheel rut deep enough to take a horse's ankle. A washed-out bridge that forced Geralt and me into the stream with our boots filling and our dignity leaving by increments. A farmer who tried to sell us directions, then tried to sell us better directions after Yennefer looked at him. Buck discovered a patch of nettles, blamed me, and expressed himself against a fence post that had done nothing except belong to civilization.</w:t>
      </w:r>
    </w:p>
    <w:p w14:paraId="77279279" w14:textId="77777777" w:rsidR="00F0566C" w:rsidRDefault="00000000">
      <w:r>
        <w:lastRenderedPageBreak/>
        <w:t>Ordinary problems matter. They make the impossible wait its turn.</w:t>
      </w:r>
    </w:p>
    <w:p w14:paraId="442B24F7" w14:textId="77777777" w:rsidR="00F0566C" w:rsidRDefault="00000000">
      <w:r>
        <w:t>Ciri paid the farmer anyway, not for the directions, which were mostly lies wearing geography, but for the warning he had not thought to sell. Two riders had passed before dawn with empty saddlebags and full scabbards. One wore a green scarf. One asked whether ruins in the east had old wells. The farmer had answered because men with scabbards often receive local history at a discount.</w:t>
      </w:r>
    </w:p>
    <w:p w14:paraId="4635FF0E" w14:textId="77777777" w:rsidR="00F0566C" w:rsidRDefault="00000000">
      <w:r>
        <w:t>"Black Ink?" Geralt asked.</w:t>
      </w:r>
    </w:p>
    <w:p w14:paraId="2086A86F" w14:textId="77777777" w:rsidR="00F0566C" w:rsidRDefault="00000000">
      <w:r>
        <w:t>"Too muddy for their preferred boots," I said.</w:t>
      </w:r>
    </w:p>
    <w:p w14:paraId="68F876D3" w14:textId="77777777" w:rsidR="00F0566C" w:rsidRDefault="00000000">
      <w:r>
        <w:t>"Hired hands, then."</w:t>
      </w:r>
    </w:p>
    <w:p w14:paraId="1EF367F4" w14:textId="77777777" w:rsidR="00F0566C" w:rsidRDefault="00000000">
      <w:r>
        <w:t>Asha crouched by the rut where the riders had turned off. "One soldier. One office dog trying to smell like soldier."</w:t>
      </w:r>
    </w:p>
    <w:p w14:paraId="7AE7B34F" w14:textId="77777777" w:rsidR="00F0566C" w:rsidRDefault="00000000">
      <w:r>
        <w:t>"Office dogs ride now?" Ciri asked.</w:t>
      </w:r>
    </w:p>
    <w:p w14:paraId="25D6DC54" w14:textId="77777777" w:rsidR="00F0566C" w:rsidRDefault="00000000">
      <w:r>
        <w:t>"Everything rides if fear pays for saddle leather," Asha said.</w:t>
      </w:r>
    </w:p>
    <w:p w14:paraId="3ECF5B75" w14:textId="77777777" w:rsidR="00F0566C" w:rsidRDefault="00000000">
      <w:r>
        <w:t>The route bent through a stand of birch where white bark peeled in strips like old bandages. Triss marked two trees with chalk that looked like accidental fungus and would tell any friendly courier behind us to take the southern fold. Yennefer erased one of her own footprints with a flick of two fingers, then left a false one ten steps away with more irritation than magic required. Saesenthessis watched from the slope above, human shape almost hidden among gray trunks. She moved when she chose and was absent when being seen would have made anyone think they understood the road.</w:t>
      </w:r>
    </w:p>
    <w:p w14:paraId="33F46249" w14:textId="77777777" w:rsidR="00F0566C" w:rsidRDefault="00000000">
      <w:r>
        <w:t>Ciri noticed that too.</w:t>
      </w:r>
    </w:p>
    <w:p w14:paraId="416B48A3" w14:textId="77777777" w:rsidR="00F0566C" w:rsidRDefault="00000000">
      <w:r>
        <w:t>"She knows the cache," she said.</w:t>
      </w:r>
    </w:p>
    <w:p w14:paraId="4BCE5EF2" w14:textId="77777777" w:rsidR="00F0566C" w:rsidRDefault="00000000">
      <w:r>
        <w:t>"Probably."</w:t>
      </w:r>
    </w:p>
    <w:p w14:paraId="471D3990" w14:textId="77777777" w:rsidR="00F0566C" w:rsidRDefault="00000000">
      <w:r>
        <w:t>"And still makes us find it."</w:t>
      </w:r>
    </w:p>
    <w:p w14:paraId="47362660" w14:textId="77777777" w:rsidR="00F0566C" w:rsidRDefault="00000000">
      <w:r>
        <w:t>"Dragons call that teaching."</w:t>
      </w:r>
    </w:p>
    <w:p w14:paraId="036AFB48" w14:textId="77777777" w:rsidR="00F0566C" w:rsidRDefault="00000000">
      <w:r>
        <w:t>"Courts call it manipulation."</w:t>
      </w:r>
    </w:p>
    <w:p w14:paraId="3A36BACB" w14:textId="77777777" w:rsidR="00F0566C" w:rsidRDefault="00000000">
      <w:r>
        <w:t>"Witchers call it not being paid enough."</w:t>
      </w:r>
    </w:p>
    <w:p w14:paraId="60A8DC14" w14:textId="77777777" w:rsidR="00F0566C" w:rsidRDefault="00000000">
      <w:r>
        <w:t>She glanced at me. "And you?"</w:t>
      </w:r>
    </w:p>
    <w:p w14:paraId="490FDF67" w14:textId="77777777" w:rsidR="00F0566C" w:rsidRDefault="00000000">
      <w:r>
        <w:lastRenderedPageBreak/>
        <w:t>The necklace pulled lightly under my shirt, then heavier when I slowed. A reminder. Not command. Or I hoped not.</w:t>
      </w:r>
    </w:p>
    <w:p w14:paraId="00FA6117" w14:textId="77777777" w:rsidR="00F0566C" w:rsidRDefault="00000000">
      <w:r>
        <w:t>"I call it someone deciding the size of truth I can survive," I said.</w:t>
      </w:r>
    </w:p>
    <w:p w14:paraId="206B6DB3" w14:textId="77777777" w:rsidR="00F0566C" w:rsidRDefault="00000000">
      <w:r>
        <w:t>Ciri's expression sharpened. "Then ask for the rest."</w:t>
      </w:r>
    </w:p>
    <w:p w14:paraId="545C244C" w14:textId="77777777" w:rsidR="00F0566C" w:rsidRDefault="00000000">
      <w:r>
        <w:t>So I did. Poorly, because asking dragons for anything makes a man feel like he has brought a spoon to a siege.</w:t>
      </w:r>
    </w:p>
    <w:p w14:paraId="6DE96CC2" w14:textId="77777777" w:rsidR="00F0566C" w:rsidRDefault="00000000">
      <w:r>
        <w:t>"Saesenthessis," I called.</w:t>
      </w:r>
    </w:p>
    <w:p w14:paraId="2EFE3B46" w14:textId="77777777" w:rsidR="00F0566C" w:rsidRDefault="00000000">
      <w:r>
        <w:t>The dragon appeared on a fallen wall above us. She had probably been there for ten minutes. That was exactly the sort of arrogance that could become invisibility if old enough.</w:t>
      </w:r>
    </w:p>
    <w:p w14:paraId="6A34BC60" w14:textId="77777777" w:rsidR="00F0566C" w:rsidRDefault="00000000">
      <w:r>
        <w:t>"Yes?"</w:t>
      </w:r>
    </w:p>
    <w:p w14:paraId="042BA7D0" w14:textId="77777777" w:rsidR="00F0566C" w:rsidRDefault="00000000">
      <w:r>
        <w:t>"Do you know where this leads?"</w:t>
      </w:r>
    </w:p>
    <w:p w14:paraId="19D1907C" w14:textId="77777777" w:rsidR="00F0566C" w:rsidRDefault="00000000">
      <w:r>
        <w:t>"Yes."</w:t>
      </w:r>
    </w:p>
    <w:p w14:paraId="17A0A82F" w14:textId="77777777" w:rsidR="00F0566C" w:rsidRDefault="00000000">
      <w:r>
        <w:t>"Are you withholding it because the knowing matters, because the asking matters, or because dragons enjoy being hated efficiently?"</w:t>
      </w:r>
    </w:p>
    <w:p w14:paraId="0960E353" w14:textId="77777777" w:rsidR="00F0566C" w:rsidRDefault="00000000">
      <w:r>
        <w:t>Asha made a small sound that might have been approval. Yennefer looked almost proud, which was more frightening.</w:t>
      </w:r>
    </w:p>
    <w:p w14:paraId="64FDAF3B" w14:textId="77777777" w:rsidR="00F0566C" w:rsidRDefault="00000000">
      <w:r>
        <w:t>Saesenthessis considered me. "All three, but not equally."</w:t>
      </w:r>
    </w:p>
    <w:p w14:paraId="73386098" w14:textId="77777777" w:rsidR="00F0566C" w:rsidRDefault="00000000">
      <w:r>
        <w:t>"Try the largest."</w:t>
      </w:r>
    </w:p>
    <w:p w14:paraId="54DE9237" w14:textId="77777777" w:rsidR="00F0566C" w:rsidRDefault="00000000">
      <w:r>
        <w:t>"The cache is kin-marked. If I point to the door, you arrive as an object brought to a lock. If you follow the pull and still choose to ask, you arrive as a man with witnesses. The old rite will know the difference. So will you, later, when grief becomes hungry enough to pretend it was forced."</w:t>
      </w:r>
    </w:p>
    <w:p w14:paraId="799C3081" w14:textId="77777777" w:rsidR="00F0566C" w:rsidRDefault="00000000">
      <w:r>
        <w:t>I wanted to reject the answer because it sounded too close to wisdom. Unfortunately, it also sounded useful.</w:t>
      </w:r>
    </w:p>
    <w:p w14:paraId="77FDAD9C" w14:textId="77777777" w:rsidR="00F0566C" w:rsidRDefault="00000000">
      <w:r>
        <w:t>Ciri looked from the dragon to me. "There. You asked."</w:t>
      </w:r>
    </w:p>
    <w:p w14:paraId="59FA377A" w14:textId="77777777" w:rsidR="00F0566C" w:rsidRDefault="00000000">
      <w:r>
        <w:t>"I dislike the reward."</w:t>
      </w:r>
    </w:p>
    <w:p w14:paraId="6F2F1C42" w14:textId="77777777" w:rsidR="00F0566C" w:rsidRDefault="00000000">
      <w:r>
        <w:lastRenderedPageBreak/>
        <w:t>"That is often how answers prove they are not flattery."</w:t>
      </w:r>
    </w:p>
    <w:p w14:paraId="7D5C011D" w14:textId="77777777" w:rsidR="00F0566C" w:rsidRDefault="00000000">
      <w:r>
        <w:t>The road narrowed after that, and the ordinary problems ended. No birds. No cart tracks after the birch line. No fresh dung from deer, boar, or wolves. The eastern pull settled into the sternum, light when I trusted the path, sharp when I began looking for excuses in the wrong ditch.</w:t>
      </w:r>
    </w:p>
    <w:p w14:paraId="4DA3C087" w14:textId="77777777" w:rsidR="00F0566C" w:rsidRDefault="00000000">
      <w:r>
        <w:t>By late afternoon, the day narrowed.</w:t>
      </w:r>
    </w:p>
    <w:p w14:paraId="1E1DD2C9" w14:textId="77777777" w:rsidR="00F0566C" w:rsidRDefault="00000000">
      <w:r>
        <w:t>The road worsened quickly, which meant it was honest. Paved imperial confidence gave way to ruts, then a hunter's track, then an old quarry path swallowed by grass. The country had been passed between crowns too often to retain loyalty to any of them. Broken boundary stones lay in ditches. A shrine to a local field goddess had been repaired with a soldier's shield. Apple trees grew wild where a manor garden had burned.</w:t>
      </w:r>
    </w:p>
    <w:p w14:paraId="792C3764" w14:textId="77777777" w:rsidR="00F0566C" w:rsidRDefault="00000000">
      <w:r>
        <w:t>Ciri rode hooded and without visible escort because Ilyra had taken the imperial riders on a false inspection route at dawn. Yennefer moved ahead and sideways, which is to say she vanished whenever the road became too simple and reappeared whenever someone began lying within a mile. Triss rode with us now, having refused to stay behind after the calling bead. Geralt did not object. Geralt had learned, in recent days, that objecting to adult women with specific plans was a good way to discover the limits of witcher endurance.</w:t>
      </w:r>
    </w:p>
    <w:p w14:paraId="3055F762" w14:textId="77777777" w:rsidR="00F0566C" w:rsidRDefault="00000000">
      <w:r>
        <w:t>By late afternoon, the necklace stopped pulling.</w:t>
      </w:r>
    </w:p>
    <w:p w14:paraId="6D002E69" w14:textId="77777777" w:rsidR="00F0566C" w:rsidRDefault="00000000">
      <w:r>
        <w:t>It did not release. It settled.</w:t>
      </w:r>
    </w:p>
    <w:p w14:paraId="3B015ABF" w14:textId="77777777" w:rsidR="00F0566C" w:rsidRDefault="00000000">
      <w:r>
        <w:t>The ruin stood in a fold between two hills, half-hidden by birch and thorn. Not a castle. Not a shrine. A way-station perhaps, once, built for people who knew which roads had to remain unnamed. The walls had collapsed inward. Rain collected in the old threshold. A lintel stone lay split across the entry, carved with lines so worn they looked natural until Asha knelt and brushed moss away with her sleeve.</w:t>
      </w:r>
    </w:p>
    <w:p w14:paraId="3E031ABE" w14:textId="77777777" w:rsidR="00F0566C" w:rsidRDefault="00000000">
      <w:r>
        <w:t>She did not speak for a while.</w:t>
      </w:r>
    </w:p>
    <w:p w14:paraId="1825BE32" w14:textId="77777777" w:rsidR="00F0566C" w:rsidRDefault="00000000">
      <w:r>
        <w:t>That worried me more than her riddles.</w:t>
      </w:r>
    </w:p>
    <w:p w14:paraId="7AFE4F77" w14:textId="77777777" w:rsidR="00F0566C" w:rsidRDefault="00000000">
      <w:r>
        <w:t>"Faithel?" Geralt asked.</w:t>
      </w:r>
    </w:p>
    <w:p w14:paraId="093B7721" w14:textId="77777777" w:rsidR="00F0566C" w:rsidRDefault="00000000">
      <w:r>
        <w:t>"Border house," Asha said. "Not home. Not temple. A place for changing hands without changing truth."</w:t>
      </w:r>
    </w:p>
    <w:p w14:paraId="4955D9DF" w14:textId="77777777" w:rsidR="00F0566C" w:rsidRDefault="00000000">
      <w:r>
        <w:t>"A cache," Triss said.</w:t>
      </w:r>
    </w:p>
    <w:p w14:paraId="7D941248" w14:textId="77777777" w:rsidR="00F0566C" w:rsidRDefault="00000000">
      <w:r>
        <w:lastRenderedPageBreak/>
        <w:t>"If no one came first."</w:t>
      </w:r>
    </w:p>
    <w:p w14:paraId="348E3EEE" w14:textId="77777777" w:rsidR="00F0566C" w:rsidRDefault="00000000">
      <w:r>
        <w:t>Yennefer examined the threshold. "Someone tried. Years ago. Poorly."</w:t>
      </w:r>
    </w:p>
    <w:p w14:paraId="50110428" w14:textId="77777777" w:rsidR="00F0566C" w:rsidRDefault="00000000">
      <w:r>
        <w:t>Saesenthessis stood beyond the fallen wall and would not enter. Ciri noticed before I did.</w:t>
      </w:r>
    </w:p>
    <w:p w14:paraId="37D94840" w14:textId="77777777" w:rsidR="00F0566C" w:rsidRDefault="00000000">
      <w:r>
        <w:t>"Why stay outside?" Ciri asked.</w:t>
      </w:r>
    </w:p>
    <w:p w14:paraId="25B5914C" w14:textId="77777777" w:rsidR="00F0566C" w:rsidRDefault="00000000">
      <w:r>
        <w:t>"Some grief is made smaller by old witnesses standing too close," the dragon said.</w:t>
      </w:r>
    </w:p>
    <w:p w14:paraId="4193E67A" w14:textId="77777777" w:rsidR="00F0566C" w:rsidRDefault="00000000">
      <w:r>
        <w:t>Asha's jaw tightened. Not anger. Not gratitude either.</w:t>
      </w:r>
    </w:p>
    <w:p w14:paraId="61FDB64D" w14:textId="77777777" w:rsidR="00F0566C" w:rsidRDefault="00000000">
      <w:r>
        <w:t>We cleared the threshold by hand. No spells at first. Asha insisted. The work was slow, wet, and ordinary. That helped. Ordinary work gives grief somewhere to put its feet. We moved stones, cut brambles, cleared glass, swept dirt from old grooves. Geralt found a rusted hinge and kept it, for reasons known only to men who collect useful metal against the wishes of narrative. Ciri tore her sleeve on thorn and swore like a soldier. Yennefer looked proud and disapproving, a difficult facial arrangement she managed well.</w:t>
      </w:r>
    </w:p>
    <w:p w14:paraId="5D479BF6" w14:textId="77777777" w:rsidR="00F0566C" w:rsidRDefault="00000000">
      <w:r>
        <w:t>At the wall behind the old hearth, Asha found the hidden cuts.</w:t>
      </w:r>
    </w:p>
    <w:p w14:paraId="1F370D1A" w14:textId="77777777" w:rsidR="00F0566C" w:rsidRDefault="00000000">
      <w:r>
        <w:t>"Door acknowledged," she said.</w:t>
      </w:r>
    </w:p>
    <w:p w14:paraId="1DFE6508" w14:textId="77777777" w:rsidR="00F0566C" w:rsidRDefault="00000000">
      <w:r>
        <w:t>"That one of your clean explanations?" I asked.</w:t>
      </w:r>
    </w:p>
    <w:p w14:paraId="43769B6E" w14:textId="77777777" w:rsidR="00F0566C" w:rsidRDefault="00000000">
      <w:r>
        <w:t>"No. Work." She placed her palm against the stone. "Threshold swept. Glass removed. Fire named. Water thanked. Blood kept inside the skin unless the stone asks otherwise."</w:t>
      </w:r>
    </w:p>
    <w:p w14:paraId="3835954A" w14:textId="77777777" w:rsidR="00F0566C" w:rsidRDefault="00000000">
      <w:r>
        <w:t>"Practical religion," Triss murmured.</w:t>
      </w:r>
    </w:p>
    <w:p w14:paraId="7AAD18E9" w14:textId="77777777" w:rsidR="00F0566C" w:rsidRDefault="00000000">
      <w:r>
        <w:t>"The only kind that survives travel."</w:t>
      </w:r>
    </w:p>
    <w:p w14:paraId="5DA1AB76" w14:textId="77777777" w:rsidR="00F0566C" w:rsidRDefault="00000000">
      <w:r>
        <w:t>Asha turned to me. "If the cache is kin-marked, it may hurt less if you ask first."</w:t>
      </w:r>
    </w:p>
    <w:p w14:paraId="1E3BC1C9" w14:textId="77777777" w:rsidR="00F0566C" w:rsidRDefault="00000000">
      <w:r>
        <w:t>"Hurt less."</w:t>
      </w:r>
    </w:p>
    <w:p w14:paraId="7585EF6B" w14:textId="77777777" w:rsidR="00F0566C" w:rsidRDefault="00000000">
      <w:r>
        <w:t>"Yes."</w:t>
      </w:r>
    </w:p>
    <w:p w14:paraId="2E3ECCF0" w14:textId="77777777" w:rsidR="00F0566C" w:rsidRDefault="00000000">
      <w:r>
        <w:t>"Comforting."</w:t>
      </w:r>
    </w:p>
    <w:p w14:paraId="3A48F0C6" w14:textId="77777777" w:rsidR="00F0566C" w:rsidRDefault="00000000">
      <w:r>
        <w:t>"No. Accurate."</w:t>
      </w:r>
    </w:p>
    <w:p w14:paraId="1B49B0C0" w14:textId="77777777" w:rsidR="00F0566C" w:rsidRDefault="00000000">
      <w:r>
        <w:t xml:space="preserve">I stood before the wall. My necklace lay cold against my chest. Helena's ring, carried in my pouch, seemed heavier than metal. I could feel everyone behind me. Geralt trying not to step closer. Ciri not trying and </w:t>
      </w:r>
      <w:r>
        <w:lastRenderedPageBreak/>
        <w:t>succeeding anyway. Yennefer's attention sharp as a hook. Triss holding a notebook closed for once. Asha watching the wall, not me. Saesenthessis outside with the rain.</w:t>
      </w:r>
    </w:p>
    <w:p w14:paraId="750E80E6" w14:textId="77777777" w:rsidR="00F0566C" w:rsidRDefault="00000000">
      <w:r>
        <w:t>I touched the stone with my bandaged palm.</w:t>
      </w:r>
    </w:p>
    <w:p w14:paraId="4873FEE0" w14:textId="77777777" w:rsidR="00F0566C" w:rsidRDefault="00000000">
      <w:r>
        <w:t>Nothing happened.</w:t>
      </w:r>
    </w:p>
    <w:p w14:paraId="2505B304" w14:textId="77777777" w:rsidR="00F0566C" w:rsidRDefault="00000000">
      <w:r>
        <w:t>For one stupid, terrible breath, I felt relief.</w:t>
      </w:r>
    </w:p>
    <w:p w14:paraId="66B1598C" w14:textId="77777777" w:rsidR="00F0566C" w:rsidRDefault="00000000">
      <w:r>
        <w:t>Then Asha said softly, "Ask."</w:t>
      </w:r>
    </w:p>
    <w:p w14:paraId="3CC5396F" w14:textId="77777777" w:rsidR="00F0566C" w:rsidRDefault="00000000">
      <w:r>
        <w:t>I swallowed. The sound was small and worse than grief.</w:t>
      </w:r>
    </w:p>
    <w:p w14:paraId="75392E8A" w14:textId="77777777" w:rsidR="00F0566C" w:rsidRDefault="00000000">
      <w:r>
        <w:t>"I don't know the proper words."</w:t>
      </w:r>
    </w:p>
    <w:p w14:paraId="2DBB4E75" w14:textId="77777777" w:rsidR="00F0566C" w:rsidRDefault="00000000">
      <w:r>
        <w:t>"Use improper ones honestly."</w:t>
      </w:r>
    </w:p>
    <w:p w14:paraId="05BDAEC2" w14:textId="77777777" w:rsidR="00F0566C" w:rsidRDefault="00000000">
      <w:r>
        <w:t>The wall waited. Stones are good at that.</w:t>
      </w:r>
    </w:p>
    <w:p w14:paraId="58E5EA31" w14:textId="77777777" w:rsidR="00F0566C" w:rsidRDefault="00000000">
      <w:r>
        <w:t>"I am here," I said. My voice sounded wrong. Too young in the ruin. "If this belonged to them, I will carry it. If it was meant for someone else, I will leave it. If there is debt here, do not put it on the child."</w:t>
      </w:r>
    </w:p>
    <w:p w14:paraId="07564FF7" w14:textId="77777777" w:rsidR="00F0566C" w:rsidRDefault="00000000">
      <w:r>
        <w:t>My bandage stuck to the stone. Not by magic. By damp, dirt, and blood that had dried badly under linen. I could have pulled away. I did not. For once the door was not being forced on me by a report, a dragon, a crown, or an old man's fear. I had asked, and the asking had left me nowhere to hide.</w:t>
      </w:r>
    </w:p>
    <w:p w14:paraId="15467B5E" w14:textId="77777777" w:rsidR="00F0566C" w:rsidRDefault="00000000">
      <w:r>
        <w:t>The last sentence had not been planned.</w:t>
      </w:r>
    </w:p>
    <w:p w14:paraId="4BF7874F" w14:textId="77777777" w:rsidR="00F0566C" w:rsidRDefault="00000000">
      <w:r>
        <w:t>The wall opened.</w:t>
      </w:r>
    </w:p>
    <w:p w14:paraId="720ECA72" w14:textId="77777777" w:rsidR="00F0566C" w:rsidRDefault="00000000">
      <w:r>
        <w:t>Not with drama. A click. A sigh of dust. One stone shifted inward, then another. Behind them lay a narrow chamber lined in clay, dry despite the rain. Inside waited a copper tube, a broken sword hilt, a small medallion with the barbed-star mark, a cloth-wrapped packet of letters, and one blue bead.</w:t>
      </w:r>
    </w:p>
    <w:p w14:paraId="3C797512" w14:textId="77777777" w:rsidR="00F0566C" w:rsidRDefault="00000000">
      <w:r>
        <w:t>A child's bead.</w:t>
      </w:r>
    </w:p>
    <w:p w14:paraId="1A8CFE8B" w14:textId="77777777" w:rsidR="00F0566C" w:rsidRDefault="00000000">
      <w:r>
        <w:t>No one spoke.</w:t>
      </w:r>
    </w:p>
    <w:p w14:paraId="2E0DED85" w14:textId="77777777" w:rsidR="00F0566C" w:rsidRDefault="00000000">
      <w:r>
        <w:t>I took the bead first. That surprised me. I think it surprised everyone. It was blue glass, cheap, flawed, strung once on a cord that had rotted away. It weighed almost nothing. That felt obscene.</w:t>
      </w:r>
    </w:p>
    <w:p w14:paraId="675DC4AE" w14:textId="77777777" w:rsidR="00F0566C" w:rsidRDefault="00000000">
      <w:r>
        <w:t>"Your cradle cord," Asha said.</w:t>
      </w:r>
    </w:p>
    <w:p w14:paraId="134F3E5A" w14:textId="77777777" w:rsidR="00F0566C" w:rsidRDefault="00000000">
      <w:r>
        <w:lastRenderedPageBreak/>
        <w:t>The ruin changed around me. Not magic. Meaning, which is sometimes worse.</w:t>
      </w:r>
    </w:p>
    <w:p w14:paraId="6217AED4" w14:textId="77777777" w:rsidR="00F0566C" w:rsidRDefault="00000000">
      <w:r>
        <w:t>Yennefer took the letters only after I nodded. She opened the first with a care that made her look less like a sorceress and more like a woman handling another woman's last breath.</w:t>
      </w:r>
    </w:p>
    <w:p w14:paraId="419AD455" w14:textId="77777777" w:rsidR="00F0566C" w:rsidRDefault="00000000">
      <w:r>
        <w:t>"Helena," Asha said.</w:t>
      </w:r>
    </w:p>
    <w:p w14:paraId="6BD08822" w14:textId="77777777" w:rsidR="00F0566C" w:rsidRDefault="00000000">
      <w:r>
        <w:t>Yennefer read.</w:t>
      </w:r>
    </w:p>
    <w:p w14:paraId="3A037697" w14:textId="77777777" w:rsidR="00F0566C" w:rsidRDefault="00000000">
      <w:pPr>
        <w:pStyle w:val="DocumentFragment"/>
      </w:pPr>
      <w:r>
        <w:t>Jacob,</w:t>
      </w:r>
    </w:p>
    <w:p w14:paraId="31E94A9C" w14:textId="77777777" w:rsidR="00F0566C" w:rsidRDefault="00000000">
      <w:pPr>
        <w:pStyle w:val="DocumentFragment"/>
      </w:pPr>
      <w:r>
        <w:t>If the house burns, do not come back for proof. I write that knowing you will want proof because men with swords think evidence can be rescued if only they are stubborn enough. Rescue the child. Rescue Asha if the lower gate holds. Rescue your own breath if it can still carry his name. Leave the rest to people who understand hiding better than heroes.</w:t>
      </w:r>
    </w:p>
    <w:p w14:paraId="5DE00EA6" w14:textId="77777777" w:rsidR="00F0566C" w:rsidRDefault="00000000">
      <w:r>
        <w:t>Yennefer paused.</w:t>
      </w:r>
    </w:p>
    <w:p w14:paraId="779ED72F" w14:textId="77777777" w:rsidR="00F0566C" w:rsidRDefault="00000000">
      <w:r>
        <w:t>Geralt looked down.</w:t>
      </w:r>
    </w:p>
    <w:p w14:paraId="23B220F5" w14:textId="77777777" w:rsidR="00F0566C" w:rsidRDefault="00000000">
      <w:r>
        <w:t>The rain moved through leaves outside.</w:t>
      </w:r>
    </w:p>
    <w:p w14:paraId="03A72CA7" w14:textId="77777777" w:rsidR="00F0566C" w:rsidRDefault="00000000">
      <w:r>
        <w:t>She continued.</w:t>
      </w:r>
    </w:p>
    <w:p w14:paraId="3F68A762" w14:textId="77777777" w:rsidR="00F0566C" w:rsidRDefault="00000000">
      <w:pPr>
        <w:pStyle w:val="DocumentFragment"/>
      </w:pPr>
      <w:r>
        <w:t>His name is Jack because you said a child should have a name a tired man could say while smiling. His house-name is Morningstar, not because we were meant to rule, but because the morning star is seen before the sun and vanishes when the world thinks light belongs to something larger. Remember that. We were never crowns. We were warning.</w:t>
      </w:r>
    </w:p>
    <w:p w14:paraId="2CEA3498" w14:textId="77777777" w:rsidR="00F0566C" w:rsidRDefault="00000000">
      <w:r>
        <w:t>My throat closed. I hated it for closing. A page should not have hands.</w:t>
      </w:r>
    </w:p>
    <w:p w14:paraId="2FF06477" w14:textId="77777777" w:rsidR="00F0566C" w:rsidRDefault="00000000">
      <w:r>
        <w:t>Ciri's hand touched my sleeve.</w:t>
      </w:r>
    </w:p>
    <w:p w14:paraId="344AFA61" w14:textId="77777777" w:rsidR="00F0566C" w:rsidRDefault="00000000">
      <w:r>
        <w:t>Not my skin. Not yet. Sleeve. A place where a man could pretend touch was incidental if pride required a chair. I did not pretend. I leaned one finger against hers.</w:t>
      </w:r>
    </w:p>
    <w:p w14:paraId="3B742A37" w14:textId="77777777" w:rsidR="00F0566C" w:rsidRDefault="00000000">
      <w:r>
        <w:t>Yennefer read the next page.</w:t>
      </w:r>
    </w:p>
    <w:p w14:paraId="728444B0" w14:textId="77777777" w:rsidR="00F0566C" w:rsidRDefault="00000000">
      <w:pPr>
        <w:pStyle w:val="DocumentFragment"/>
      </w:pPr>
      <w:r>
        <w:t>The line is narrow. That is not his fault. The seal is failing. That is not his fault. Zerrikanterment says he can fold the last cinder into the child, make him hidden enough to live, closed enough to hold, dangerous enough to be hunted if the wrong hands learn the old grammar. I asked whether the child must pay for our unfinished work. The dragon said no child must pay. Then he prepared the rite anyway.</w:t>
      </w:r>
    </w:p>
    <w:p w14:paraId="574C036E" w14:textId="77777777" w:rsidR="00F0566C" w:rsidRDefault="00000000">
      <w:r>
        <w:t>Asha made a sound. Not sob. Not speech. Something older and less useful.</w:t>
      </w:r>
    </w:p>
    <w:p w14:paraId="1A2C7798" w14:textId="77777777" w:rsidR="00F0566C" w:rsidRDefault="00000000">
      <w:r>
        <w:t>Saesenthessis remained outside.</w:t>
      </w:r>
    </w:p>
    <w:p w14:paraId="36F4B386" w14:textId="77777777" w:rsidR="00F0566C" w:rsidRDefault="00000000">
      <w:r>
        <w:lastRenderedPageBreak/>
        <w:t>I understood then why.</w:t>
      </w:r>
    </w:p>
    <w:p w14:paraId="6497E316" w14:textId="77777777" w:rsidR="00F0566C" w:rsidRDefault="00000000">
      <w:r>
        <w:t>Yennefer's voice changed. Not softer. More careful.</w:t>
      </w:r>
    </w:p>
    <w:p w14:paraId="31EFA0CE" w14:textId="77777777" w:rsidR="00F0566C" w:rsidRDefault="00000000">
      <w:pPr>
        <w:pStyle w:val="DocumentFragment"/>
      </w:pPr>
      <w:r>
        <w:t>If you live, tell him we loved him before we knew whether he would survive. If I live and you do not, I will tell him badly and often. If neither of us lives, let whoever finds this remember the only law I still trust: the child bought nothing. Do not let priests, wardens, kings, clerks, dragons, or grieving parents place debt on the child.</w:t>
      </w:r>
    </w:p>
    <w:p w14:paraId="50F8C232" w14:textId="77777777" w:rsidR="00F0566C" w:rsidRDefault="00000000">
      <w:r>
        <w:t>The room blurred.</w:t>
      </w:r>
    </w:p>
    <w:p w14:paraId="723EDD51" w14:textId="77777777" w:rsidR="00F0566C" w:rsidRDefault="00000000">
      <w:r>
        <w:t>I closed my eyes once. Opened them because darkness had begun offering me worse pictures.</w:t>
      </w:r>
    </w:p>
    <w:p w14:paraId="70BD4E81" w14:textId="77777777" w:rsidR="00F0566C" w:rsidRDefault="00000000">
      <w:r>
        <w:t>"Read Jacob," I said.</w:t>
      </w:r>
    </w:p>
    <w:p w14:paraId="2979A23A" w14:textId="77777777" w:rsidR="00F0566C" w:rsidRDefault="00000000">
      <w:r>
        <w:t>Yennefer looked at me.</w:t>
      </w:r>
    </w:p>
    <w:p w14:paraId="3A514C2F" w14:textId="77777777" w:rsidR="00F0566C" w:rsidRDefault="00000000">
      <w:r>
        <w:t>"Please."</w:t>
      </w:r>
    </w:p>
    <w:p w14:paraId="5BE47AFE" w14:textId="77777777" w:rsidR="00F0566C" w:rsidRDefault="00000000">
      <w:r>
        <w:t>The word landed badly and honestly.</w:t>
      </w:r>
    </w:p>
    <w:p w14:paraId="674F4CE5" w14:textId="77777777" w:rsidR="00F0566C" w:rsidRDefault="00000000">
      <w:r>
        <w:t>She opened the second letter.</w:t>
      </w:r>
    </w:p>
    <w:p w14:paraId="6845D93C" w14:textId="77777777" w:rsidR="00F0566C" w:rsidRDefault="00000000">
      <w:pPr>
        <w:pStyle w:val="DocumentFragment"/>
      </w:pPr>
      <w:r>
        <w:t>My son,</w:t>
      </w:r>
    </w:p>
    <w:p w14:paraId="5AABD027" w14:textId="77777777" w:rsidR="00F0566C" w:rsidRDefault="00000000">
      <w:pPr>
        <w:pStyle w:val="DocumentFragment"/>
      </w:pPr>
      <w:r>
        <w:t>That is a ridiculous way to begin a letter to someone who may never read it, but your mother said a man should practice courage in small humiliations before attempting large ones. I am Jacob var Moorlen by birth, Jacob Morningstar by choice, shield-man by trade, and your father by astonishment. If anyone tells you fatherhood made me noble, distrust them. It made me frightened in a direction I preferred.</w:t>
      </w:r>
    </w:p>
    <w:p w14:paraId="0C5D3D97" w14:textId="77777777" w:rsidR="00F0566C" w:rsidRDefault="00000000">
      <w:r>
        <w:t>Geralt gave a very quiet breath through his nose. It might have been pain. It might have been recognition.</w:t>
      </w:r>
    </w:p>
    <w:p w14:paraId="70108007" w14:textId="77777777" w:rsidR="00F0566C" w:rsidRDefault="00000000">
      <w:r>
        <w:t>Yennefer continued.</w:t>
      </w:r>
    </w:p>
    <w:p w14:paraId="440C72E5" w14:textId="77777777" w:rsidR="00F0566C" w:rsidRDefault="00000000">
      <w:pPr>
        <w:pStyle w:val="DocumentFragment"/>
      </w:pPr>
      <w:r>
        <w:t>The old seal does not choose virtue. It chooses continuity. Men will try to make that sound holy because holiness improves obedience. Do not believe them. If the seal lives in you, it is because we failed to keep danger away from a cradle and because a dragon with more grief than mercy decided survival was the least cruel answer available.</w:t>
      </w:r>
    </w:p>
    <w:p w14:paraId="2CA099D4" w14:textId="77777777" w:rsidR="00F0566C" w:rsidRDefault="00000000">
      <w:pPr>
        <w:pStyle w:val="DocumentFragment"/>
      </w:pPr>
      <w:r>
        <w:t>I do not ask forgiveness. That asks too much of a child. I ask only that if you stand before a door that wants blood, you remember a door is not a god. It is wood, stone, law, pressure, fear. Everything built can be refused, opened, broken, or outlived. Choose with people beside you if you can. Alone is sometimes necessary, but many fools have called it purity and died easier to use.</w:t>
      </w:r>
    </w:p>
    <w:p w14:paraId="283A1D4E" w14:textId="77777777" w:rsidR="00F0566C" w:rsidRDefault="00000000">
      <w:r>
        <w:t>I had to sit then.</w:t>
      </w:r>
    </w:p>
    <w:p w14:paraId="5882F128" w14:textId="77777777" w:rsidR="00F0566C" w:rsidRDefault="00000000">
      <w:r>
        <w:lastRenderedPageBreak/>
        <w:t>There was no chair. A broken stone did the work. My legs had become less interested in legend.</w:t>
      </w:r>
    </w:p>
    <w:p w14:paraId="326A71BC" w14:textId="4CEEDEB3" w:rsidR="00F0566C" w:rsidRDefault="00000000">
      <w:r>
        <w:t xml:space="preserve">Ciri sat beside me. Geralt did not move. </w:t>
      </w:r>
      <w:r w:rsidR="007B2AAC" w:rsidRPr="007B2AAC">
        <w:t>It may have been the kindest thing he could do, and the hardest.</w:t>
      </w:r>
    </w:p>
    <w:p w14:paraId="389A09D8" w14:textId="77777777" w:rsidR="00F0566C" w:rsidRDefault="00000000">
      <w:r>
        <w:t>Asha took the broken hilt from the cache. "Jacob's."</w:t>
      </w:r>
    </w:p>
    <w:p w14:paraId="0878876D" w14:textId="77777777" w:rsidR="00F0566C" w:rsidRDefault="00000000">
      <w:r>
        <w:t>It had been a short sword once. Practical. No gems. No noble foolishness. The guard had one notch worn by a thumb. A working weapon held by a man who had probably checked doors with his shoulder and called that preparation.</w:t>
      </w:r>
    </w:p>
    <w:p w14:paraId="12F01FEA" w14:textId="77777777" w:rsidR="00F0566C" w:rsidRDefault="00000000">
      <w:r>
        <w:t>Asha placed it across my knees.</w:t>
      </w:r>
    </w:p>
    <w:p w14:paraId="21051A25" w14:textId="77777777" w:rsidR="00F0566C" w:rsidRDefault="00000000">
      <w:r>
        <w:t>I touched the worn notch.</w:t>
      </w:r>
    </w:p>
    <w:p w14:paraId="5BC8B184" w14:textId="77777777" w:rsidR="00F0566C" w:rsidRDefault="00000000">
      <w:r>
        <w:t>The necklace at my throat warmed for the first time without pain.</w:t>
      </w:r>
    </w:p>
    <w:p w14:paraId="3D4EF802" w14:textId="77777777" w:rsidR="00F0566C" w:rsidRDefault="00000000">
      <w:r>
        <w:t>Yennefer opened the copper tube last. Inside was a strip of cloth written with operational tags in three hands. Faithel. Nilfgaardian. A third script Asha refused to name until she had to. Triss leaned in, and for once no one told her to wait.</w:t>
      </w:r>
    </w:p>
    <w:p w14:paraId="198D4383" w14:textId="77777777" w:rsidR="00F0566C" w:rsidRDefault="00000000">
      <w:r>
        <w:t>"It records the rite," Triss said quietly. "Compression, transfer, concealment. Last Cinder folded into living custody. Termination marker falsified. Completion tag assigned."</w:t>
      </w:r>
    </w:p>
    <w:p w14:paraId="5B63C9D0" w14:textId="77777777" w:rsidR="00F0566C" w:rsidRDefault="00000000">
      <w:r>
        <w:t>"Completion," I said.</w:t>
      </w:r>
    </w:p>
    <w:p w14:paraId="1E420682" w14:textId="77777777" w:rsidR="00F0566C" w:rsidRDefault="00000000">
      <w:r>
        <w:t>The word tasted worse than blood.</w:t>
      </w:r>
    </w:p>
    <w:p w14:paraId="660069D0" w14:textId="77777777" w:rsidR="00F0566C" w:rsidRDefault="00000000">
      <w:r>
        <w:t>Asha's face had gone old. "They marked the child as completed so no one would seek him."</w:t>
      </w:r>
    </w:p>
    <w:p w14:paraId="38E8406E" w14:textId="77777777" w:rsidR="00F0566C" w:rsidRDefault="00000000">
      <w:r>
        <w:t>"Who?"</w:t>
      </w:r>
    </w:p>
    <w:p w14:paraId="40FC9D11" w14:textId="77777777" w:rsidR="00F0566C" w:rsidRDefault="00000000">
      <w:r>
        <w:t>She looked at Saesenthessis outside. The dragon did not move.</w:t>
      </w:r>
    </w:p>
    <w:p w14:paraId="36227E9A" w14:textId="77777777" w:rsidR="00F0566C" w:rsidRDefault="00000000">
      <w:r>
        <w:t>"Everyone who survived long enough to choose badly," Asha said.</w:t>
      </w:r>
    </w:p>
    <w:p w14:paraId="645FA339" w14:textId="77777777" w:rsidR="00F0566C" w:rsidRDefault="00000000">
      <w:r>
        <w:t>The answer should have been evasive. It was not. It was worse: shared guilt without a place to stab.</w:t>
      </w:r>
    </w:p>
    <w:p w14:paraId="4405B446" w14:textId="77777777" w:rsidR="00F0566C" w:rsidRDefault="00000000">
      <w:r>
        <w:t>Geralt finally spoke. "Vesemir found him because the tag failed."</w:t>
      </w:r>
    </w:p>
    <w:p w14:paraId="29E1B0DB" w14:textId="77777777" w:rsidR="00F0566C" w:rsidRDefault="00000000">
      <w:r>
        <w:t>"Or because mercy did," Yennefer said.</w:t>
      </w:r>
    </w:p>
    <w:p w14:paraId="524A89B7" w14:textId="77777777" w:rsidR="00F0566C" w:rsidRDefault="00000000">
      <w:r>
        <w:t>No one corrected her.</w:t>
      </w:r>
    </w:p>
    <w:p w14:paraId="10920840" w14:textId="77777777" w:rsidR="00F0566C" w:rsidRDefault="00000000">
      <w:r>
        <w:lastRenderedPageBreak/>
        <w:t>We buried nothing because there were no bodies, but Asha insisted on a rite, and no one in the ruin had the cruelty to argue with a woman who had carried forty years of unfinished mourning in her spine. She chose a place beneath the split threshold where rain reached but did not pool. Jacob's hilt lay on clean cloth. Helena's letter rested beside it under a flat stone so wind could not perform scholarship on grief. The blue bead sat between them.</w:t>
      </w:r>
    </w:p>
    <w:p w14:paraId="4D533FC3" w14:textId="77777777" w:rsidR="00F0566C" w:rsidRDefault="00000000">
      <w:r>
        <w:t>I did not want to let the bead go.</w:t>
      </w:r>
    </w:p>
    <w:p w14:paraId="0DC204BE" w14:textId="77777777" w:rsidR="00F0566C" w:rsidRDefault="00000000">
      <w:r>
        <w:t>That surprised me. It was a cheap thing. A child's thing. Mine, perhaps, but mine from a life I had not lived. I had carried swords, signs, coin, contracts, names spoken wrong by frightened people, and a necklace that had made my body into an argument. The bead was useless.</w:t>
      </w:r>
    </w:p>
    <w:p w14:paraId="673CABE3" w14:textId="77777777" w:rsidR="00F0566C" w:rsidRDefault="00000000">
      <w:r>
        <w:t>That made it harder.</w:t>
      </w:r>
    </w:p>
    <w:p w14:paraId="1D9B0C84" w14:textId="77777777" w:rsidR="00F0566C" w:rsidRDefault="00000000">
      <w:r>
        <w:t>Ciri stood beside me, shoulder touching mine.</w:t>
      </w:r>
    </w:p>
    <w:p w14:paraId="603BF0C1" w14:textId="77777777" w:rsidR="00F0566C" w:rsidRDefault="00000000">
      <w:r>
        <w:t>"You can keep it," she said.</w:t>
      </w:r>
    </w:p>
    <w:p w14:paraId="768FFCEB" w14:textId="77777777" w:rsidR="00F0566C" w:rsidRDefault="00000000">
      <w:r>
        <w:t>"Asha says rites need objects."</w:t>
      </w:r>
    </w:p>
    <w:p w14:paraId="0CE6B74A" w14:textId="77777777" w:rsidR="00F0566C" w:rsidRDefault="00000000">
      <w:r>
        <w:t>"Asha has carried mourning long enough to know it sometimes shares. Ask."</w:t>
      </w:r>
    </w:p>
    <w:p w14:paraId="0A12455D" w14:textId="77777777" w:rsidR="00F0566C" w:rsidRDefault="00000000">
      <w:r>
        <w:t>I looked at Asha.</w:t>
      </w:r>
    </w:p>
    <w:p w14:paraId="79FBAC17" w14:textId="77777777" w:rsidR="00F0566C" w:rsidRDefault="00000000">
      <w:r>
        <w:t>She looked at the bead, then at me. "A child's proof belongs first to the child. The dead can borrow memory without taking everything."</w:t>
      </w:r>
    </w:p>
    <w:p w14:paraId="4705EE1C" w14:textId="77777777" w:rsidR="00F0566C" w:rsidRDefault="00000000">
      <w:r>
        <w:t>I picked up the bead. My hand shook. Not much. Enough for Geralt to see. Enough for him not to move.</w:t>
      </w:r>
    </w:p>
    <w:p w14:paraId="498C7679" w14:textId="77777777" w:rsidR="00F0566C" w:rsidRDefault="00000000">
      <w:r>
        <w:t>Asha sang.</w:t>
      </w:r>
    </w:p>
    <w:p w14:paraId="2CA9D2AE" w14:textId="77777777" w:rsidR="00F0566C" w:rsidRDefault="00000000">
      <w:r>
        <w:t>The Faithel mourning verse did not try to be beautiful. It tried to be accurate. Names, minutes bought, breath carried, silence purchased by fire, no debt on the child. The words moved through the ruin and made the rain feel less like weather and more like witness. Yennefer held a candle. Triss wrote nothing. Geralt stood with his head bowed. Ciri's hand found mine, bead between our palms. Saesenthessis remained outside the threshold until the final line.</w:t>
      </w:r>
    </w:p>
    <w:p w14:paraId="0A042512" w14:textId="77777777" w:rsidR="00F0566C" w:rsidRDefault="00000000">
      <w:r>
        <w:t>Then she bowed her head.</w:t>
      </w:r>
    </w:p>
    <w:p w14:paraId="5C0EDE6E" w14:textId="77777777" w:rsidR="00F0566C" w:rsidRDefault="00000000">
      <w:r>
        <w:lastRenderedPageBreak/>
        <w:t>The song ended, but none of us moved.</w:t>
      </w:r>
    </w:p>
    <w:p w14:paraId="41781952" w14:textId="77777777" w:rsidR="00F0566C" w:rsidRDefault="00000000">
      <w:r>
        <w:t>Rituals do that when they work. Not because they trap anyone, but because they make leaving feel like another sentence that should be spoken carefully. Rain tapped through the split roof. Smoke bent along the floor before finding the broken wall. Somewhere beyond the threshold, Buck stamped once, then settled, as if even he had agreed not to interrupt the dead too quickly.</w:t>
      </w:r>
    </w:p>
    <w:p w14:paraId="37704631" w14:textId="77777777" w:rsidR="00F0566C" w:rsidRDefault="00000000">
      <w:r>
        <w:t>Asha stayed kneeling longer than her knees wanted. I saw the pain in the set of her shoulders. She ignored it. Survivors often treat pain like a creditor: recognized, disliked, not yet paid.</w:t>
      </w:r>
    </w:p>
    <w:p w14:paraId="694192C0" w14:textId="31149039" w:rsidR="00F0566C" w:rsidRDefault="00000000">
      <w:r>
        <w:t xml:space="preserve">Geralt moved first, because he had always understood practical mercy when words became too expensive. He put two fingers under Asha's elbow and helped her stand without making rescue of it. She allowed the help. </w:t>
      </w:r>
    </w:p>
    <w:p w14:paraId="13A7BE7F" w14:textId="77777777" w:rsidR="00F0566C" w:rsidRDefault="00000000">
      <w:r>
        <w:t>"The verse says no debt on the child," Triss said quietly.</w:t>
      </w:r>
    </w:p>
    <w:p w14:paraId="2543D373" w14:textId="77777777" w:rsidR="00F0566C" w:rsidRDefault="00000000">
      <w:r>
        <w:t>Asha looked at the flat stone over Helena's letter. "It also says the living will try anyway. That is why the verse has to be repeated."</w:t>
      </w:r>
    </w:p>
    <w:p w14:paraId="361396EE" w14:textId="77777777" w:rsidR="00F0566C" w:rsidRDefault="00000000">
      <w:r>
        <w:t>Yennefer held the candle until wax touched her glove. She did not flinch. Ciri noticed and took the candle from her hand. No speech. Only transfer. Mother and daughter had languages that made silence look crowded.</w:t>
      </w:r>
    </w:p>
    <w:p w14:paraId="2891EC1F" w14:textId="77777777" w:rsidR="00F0566C" w:rsidRDefault="00000000">
      <w:r>
        <w:t>I could not stop looking at the bead.</w:t>
      </w:r>
    </w:p>
    <w:p w14:paraId="011C3BEE" w14:textId="77777777" w:rsidR="00F0566C" w:rsidRDefault="00000000">
      <w:r>
        <w:t>It sat between my palm and Ciri's. Blue glass. Flawed. Absurdly ordinary. A thing a child could chew, lose, love for no reason, or throw at a wall in a tantrum. I had expected proof to feel larger. Men expect origin to arrive like thunder because otherwise the years stolen from them seem too poorly compensated.</w:t>
      </w:r>
    </w:p>
    <w:p w14:paraId="3333C4B2" w14:textId="77777777" w:rsidR="00F0566C" w:rsidRDefault="00000000">
      <w:r>
        <w:t>Instead I had a bead.</w:t>
      </w:r>
    </w:p>
    <w:p w14:paraId="640DB316" w14:textId="77777777" w:rsidR="00F0566C" w:rsidRDefault="00000000">
      <w:r>
        <w:t>"That is not enough," I said.</w:t>
      </w:r>
    </w:p>
    <w:p w14:paraId="7C9C30D6" w14:textId="77777777" w:rsidR="00F0566C" w:rsidRDefault="00000000">
      <w:r>
        <w:t>I had not meant to speak.</w:t>
      </w:r>
    </w:p>
    <w:p w14:paraId="0F0A822C" w14:textId="77777777" w:rsidR="00F0566C" w:rsidRDefault="00000000">
      <w:r>
        <w:t>No one pretended not to hear.</w:t>
      </w:r>
    </w:p>
    <w:p w14:paraId="2130925A" w14:textId="77777777" w:rsidR="00F0566C" w:rsidRDefault="00000000">
      <w:r>
        <w:t>Ciri's fingers tightened around mine. "No."</w:t>
      </w:r>
    </w:p>
    <w:p w14:paraId="5F6B3B4B" w14:textId="77777777" w:rsidR="00F0566C" w:rsidRDefault="00000000">
      <w:r>
        <w:t>The answer struck strangely. Not comfort. Agreement. Better.</w:t>
      </w:r>
    </w:p>
    <w:p w14:paraId="2FCE99B8" w14:textId="77777777" w:rsidR="00F0566C" w:rsidRDefault="00000000">
      <w:r>
        <w:lastRenderedPageBreak/>
        <w:t>"It should be more," I said.</w:t>
      </w:r>
    </w:p>
    <w:p w14:paraId="23EBE9C8" w14:textId="77777777" w:rsidR="00F0566C" w:rsidRDefault="00000000">
      <w:r>
        <w:t>"Yes."</w:t>
      </w:r>
    </w:p>
    <w:p w14:paraId="2C747181" w14:textId="77777777" w:rsidR="00F0566C" w:rsidRDefault="00000000">
      <w:r>
        <w:t>"A grave. A voice. A memory that belongs to me because I earned it by living, not because six people bled around a cache and called it inheritance."</w:t>
      </w:r>
    </w:p>
    <w:p w14:paraId="0A331F29" w14:textId="77777777" w:rsidR="00F0566C" w:rsidRDefault="00000000">
      <w:r>
        <w:t>Geralt looked away. That might have been guilt. It might have been respect. It is hard to tell with men who make weather of remorse.</w:t>
      </w:r>
    </w:p>
    <w:p w14:paraId="663F0B55" w14:textId="77777777" w:rsidR="00F0566C" w:rsidRDefault="00000000">
      <w:r>
        <w:t>Yennefer said, "You are allowed to hate the size of what survived."</w:t>
      </w:r>
    </w:p>
    <w:p w14:paraId="1BA2B8DD" w14:textId="77777777" w:rsidR="00F0566C" w:rsidRDefault="00000000">
      <w:r>
        <w:t>"Allowed."</w:t>
      </w:r>
    </w:p>
    <w:p w14:paraId="4C9AA8DC" w14:textId="77777777" w:rsidR="00F0566C" w:rsidRDefault="00000000">
      <w:r>
        <w:t>"Yes. A legal word used offensively in an emotional setting. I chose it to irritate you into staying present."</w:t>
      </w:r>
    </w:p>
    <w:p w14:paraId="644CF110" w14:textId="77777777" w:rsidR="00F0566C" w:rsidRDefault="00000000">
      <w:r>
        <w:t>Despite everything, something in my chest almost laughed and failed.</w:t>
      </w:r>
    </w:p>
    <w:p w14:paraId="76C8D74A" w14:textId="77777777" w:rsidR="00F0566C" w:rsidRDefault="00000000">
      <w:r>
        <w:t>Asha stepped closer. "The dead do not always leave enough. Sometimes they leave what fire missed. Sometimes that is insulting. Insult does not make it false."</w:t>
      </w:r>
    </w:p>
    <w:p w14:paraId="11F821FB" w14:textId="77777777" w:rsidR="00F0566C" w:rsidRDefault="00000000">
      <w:r>
        <w:t>I looked at her then. Forty years of ash, bone charms, scarred jaw, old guilt, and the stubborn refusal to let my parents become clean myths for northern convenience.</w:t>
      </w:r>
    </w:p>
    <w:p w14:paraId="773C4377" w14:textId="77777777" w:rsidR="00F0566C" w:rsidRDefault="00000000">
      <w:r>
        <w:t>"Did she sing?" I asked.</w:t>
      </w:r>
    </w:p>
    <w:p w14:paraId="5DF52FA7" w14:textId="77777777" w:rsidR="00F0566C" w:rsidRDefault="00000000">
      <w:r>
        <w:t>Asha understood before anyone else did. "Helena?"</w:t>
      </w:r>
    </w:p>
    <w:p w14:paraId="22320A96" w14:textId="77777777" w:rsidR="00F0566C" w:rsidRDefault="00000000">
      <w:r>
        <w:t>I nodded once.</w:t>
      </w:r>
    </w:p>
    <w:p w14:paraId="74CCEC10" w14:textId="77777777" w:rsidR="00F0566C" w:rsidRDefault="00000000">
      <w:r>
        <w:t>"Badly," Asha said.</w:t>
      </w:r>
    </w:p>
    <w:p w14:paraId="74891E44" w14:textId="77777777" w:rsidR="00F0566C" w:rsidRDefault="00000000">
      <w:r>
        <w:t>The answer entered the ruin and changed it.</w:t>
      </w:r>
    </w:p>
    <w:p w14:paraId="4B5B0BAA" w14:textId="77777777" w:rsidR="00F0566C" w:rsidRDefault="00000000">
      <w:r>
        <w:t>"She knew three songs. Two had the same melody because she claimed melody was an inefficient extravagance. Jacob said this was proof soldiers should not marry women who could turn music into logistics. She threw a boot at him. Missed on purpose. Probably."</w:t>
      </w:r>
    </w:p>
    <w:p w14:paraId="7EDB676C" w14:textId="77777777" w:rsidR="00F0566C" w:rsidRDefault="00000000">
      <w:r>
        <w:t>Ciri's thumb moved against my hand.</w:t>
      </w:r>
    </w:p>
    <w:p w14:paraId="421BA54D" w14:textId="77777777" w:rsidR="00F0566C" w:rsidRDefault="00000000">
      <w:r>
        <w:lastRenderedPageBreak/>
        <w:t>Asha continued, voice low, reluctant, and more generous for the reluctance. "When you cried, she did not sing softer. She sang more angrily, as if the world had insulted you and volume was an answer. It worked, sometimes. Or you stopped crying from surprise."</w:t>
      </w:r>
    </w:p>
    <w:p w14:paraId="39A1599C" w14:textId="77777777" w:rsidR="00F0566C" w:rsidRDefault="00000000">
      <w:r>
        <w:t>There. A memory that was not mine, but close enough to warm the door.</w:t>
      </w:r>
    </w:p>
    <w:p w14:paraId="7DF778F4" w14:textId="77777777" w:rsidR="00F0566C" w:rsidRDefault="00000000">
      <w:r>
        <w:t>I closed my eyes. Not to hide. To listen.</w:t>
      </w:r>
    </w:p>
    <w:p w14:paraId="19E82D31" w14:textId="77777777" w:rsidR="00F0566C" w:rsidRDefault="00000000">
      <w:r>
        <w:t>Asha sang one line.</w:t>
      </w:r>
    </w:p>
    <w:p w14:paraId="7B1A70B6" w14:textId="77777777" w:rsidR="00F0566C" w:rsidRDefault="00000000">
      <w:r>
        <w:t>It was not beautiful. It was better. Rough, low, uneven around smoke-damaged breath. A tune with too few notes and too much stubbornness. I did not remember it. I would not lie and say blood recognized what the mind did not. But my body went still in a way that was not fear.</w:t>
      </w:r>
    </w:p>
    <w:p w14:paraId="4062F3FF" w14:textId="77777777" w:rsidR="00F0566C" w:rsidRDefault="00000000">
      <w:r>
        <w:t>When the line ended, Saesenthessis finally stepped over the threshold.</w:t>
      </w:r>
    </w:p>
    <w:p w14:paraId="2F375D79" w14:textId="77777777" w:rsidR="00F0566C" w:rsidRDefault="00000000">
      <w:r>
        <w:t>Only one step.</w:t>
      </w:r>
    </w:p>
    <w:p w14:paraId="7A09AAA5" w14:textId="77777777" w:rsidR="00F0566C" w:rsidRDefault="00000000">
      <w:r>
        <w:t>A dragon granting the dead their distance and the living a witness.</w:t>
      </w:r>
    </w:p>
    <w:p w14:paraId="5FE464EA" w14:textId="77777777" w:rsidR="00F0566C" w:rsidRDefault="00000000">
      <w:r>
        <w:t>"She sang it at the western gate," the dragon said. "When the smoke turned black. I told her silence carried farther. She told me dragons did not understand children. I was offended. She was correct."</w:t>
      </w:r>
    </w:p>
    <w:p w14:paraId="58005147" w14:textId="77777777" w:rsidR="00F0566C" w:rsidRDefault="00000000">
      <w:r>
        <w:t>Asha looked at her. The two women held an old battlefield between them without raising a blade.</w:t>
      </w:r>
    </w:p>
    <w:p w14:paraId="1F3AFCB1" w14:textId="77777777" w:rsidR="00F0566C" w:rsidRDefault="00000000">
      <w:r>
        <w:t>"You prepared the rite," Asha said.</w:t>
      </w:r>
    </w:p>
    <w:p w14:paraId="34FCDB5B" w14:textId="77777777" w:rsidR="00F0566C" w:rsidRDefault="00000000">
      <w:r>
        <w:t>"Yes."</w:t>
      </w:r>
    </w:p>
    <w:p w14:paraId="63780FB8" w14:textId="77777777" w:rsidR="00F0566C" w:rsidRDefault="00000000">
      <w:r>
        <w:t>"She hated you for it."</w:t>
      </w:r>
    </w:p>
    <w:p w14:paraId="0FFFE1A2" w14:textId="77777777" w:rsidR="00F0566C" w:rsidRDefault="00000000">
      <w:r>
        <w:t>"Yes."</w:t>
      </w:r>
    </w:p>
    <w:p w14:paraId="667FCAE2" w14:textId="77777777" w:rsidR="00F0566C" w:rsidRDefault="00000000">
      <w:r>
        <w:t>"So did I."</w:t>
      </w:r>
    </w:p>
    <w:p w14:paraId="4F97216F" w14:textId="77777777" w:rsidR="00F0566C" w:rsidRDefault="00000000">
      <w:r>
        <w:t>"Yes."</w:t>
      </w:r>
    </w:p>
    <w:p w14:paraId="73EA774A" w14:textId="77777777" w:rsidR="00F0566C" w:rsidRDefault="00000000">
      <w:r>
        <w:t>The bead in my palm pressed into Ciri's skin and mine.</w:t>
      </w:r>
    </w:p>
    <w:p w14:paraId="04EF352B" w14:textId="77777777" w:rsidR="00F0566C" w:rsidRDefault="00000000">
      <w:r>
        <w:t>"And now?" I asked.</w:t>
      </w:r>
    </w:p>
    <w:p w14:paraId="67D759A8" w14:textId="77777777" w:rsidR="00F0566C" w:rsidRDefault="00000000">
      <w:r>
        <w:t>Asha's answer took a long time.</w:t>
      </w:r>
    </w:p>
    <w:p w14:paraId="4B977439" w14:textId="77777777" w:rsidR="00F0566C" w:rsidRDefault="00000000">
      <w:r>
        <w:lastRenderedPageBreak/>
        <w:t>"Now hatred has had forty years to learn the shape of the choices we did not have and the ones we refused to see. It is still hatred. It is less stupid."</w:t>
      </w:r>
    </w:p>
    <w:p w14:paraId="0C5281A8" w14:textId="77777777" w:rsidR="00F0566C" w:rsidRDefault="00000000">
      <w:r>
        <w:t>Saesenthessis bowed her head again, lower this time.</w:t>
      </w:r>
    </w:p>
    <w:p w14:paraId="5444C06E" w14:textId="77777777" w:rsidR="00F0566C" w:rsidRDefault="00000000">
      <w:r>
        <w:t>No one forgave anyone in that room.</w:t>
      </w:r>
    </w:p>
    <w:p w14:paraId="6C9710DA" w14:textId="38F9210B" w:rsidR="00F0566C" w:rsidRDefault="001464D5">
      <w:r w:rsidRPr="001464D5">
        <w:t>I trusted it for that.</w:t>
      </w:r>
    </w:p>
    <w:p w14:paraId="7A6E73AD" w14:textId="77777777" w:rsidR="00F0566C" w:rsidRDefault="00000000">
      <w:r>
        <w:t>A dragon's bow is a terrible thing. Not because it is grand. Because it admits the scale of what even power could not undo.</w:t>
      </w:r>
    </w:p>
    <w:p w14:paraId="7A58B70B" w14:textId="77777777" w:rsidR="00F0566C" w:rsidRDefault="00000000">
      <w:r>
        <w:t>After the rite, we sat in the ruin and ate bread that had gone hard at the edges. Ordinary acts are sometimes the only bridge back from the dead. Buck stole half of mine when I failed to watch him. I let him, which should worry scholars of my judgment.</w:t>
      </w:r>
    </w:p>
    <w:p w14:paraId="3873234C" w14:textId="77777777" w:rsidR="00F0566C" w:rsidRDefault="00000000">
      <w:r>
        <w:t>Ciri leaned against the wall beside me. "Jack because a tired man could say it while smiling."</w:t>
      </w:r>
    </w:p>
    <w:p w14:paraId="341DEFA7" w14:textId="77777777" w:rsidR="00F0566C" w:rsidRDefault="00000000">
      <w:r>
        <w:t>"Apparently."</w:t>
      </w:r>
    </w:p>
    <w:p w14:paraId="7B7FB9B9" w14:textId="77777777" w:rsidR="00F0566C" w:rsidRDefault="00000000">
      <w:r>
        <w:t>"It suits you."</w:t>
      </w:r>
    </w:p>
    <w:p w14:paraId="6E04E929" w14:textId="77777777" w:rsidR="00F0566C" w:rsidRDefault="00000000">
      <w:r>
        <w:t>"I have been told I look more like a public-risk anomaly."</w:t>
      </w:r>
    </w:p>
    <w:p w14:paraId="4D71CCF2" w14:textId="77777777" w:rsidR="00F0566C" w:rsidRDefault="00000000">
      <w:r>
        <w:t>"By people with no ear for names."</w:t>
      </w:r>
    </w:p>
    <w:p w14:paraId="21D02DEB" w14:textId="77777777" w:rsidR="00F0566C" w:rsidRDefault="00000000">
      <w:r>
        <w:t>I turned the blue bead in my palm. "Morningstar. Warning, not crown."</w:t>
      </w:r>
    </w:p>
    <w:p w14:paraId="4A7E4738" w14:textId="77777777" w:rsidR="00F0566C" w:rsidRDefault="00000000">
      <w:r>
        <w:t>"That suits you too."</w:t>
      </w:r>
    </w:p>
    <w:p w14:paraId="697F07AF" w14:textId="77777777" w:rsidR="00F0566C" w:rsidRDefault="00000000">
      <w:r>
        <w:t>"Does it?"</w:t>
      </w:r>
    </w:p>
    <w:p w14:paraId="4956A455" w14:textId="77777777" w:rsidR="00F0566C" w:rsidRDefault="00000000">
      <w:r>
        <w:t>"You arrive before people are ready for daylight and disappear when they start worshiping the wrong thing. Yes."</w:t>
      </w:r>
    </w:p>
    <w:p w14:paraId="1BEB2FF7" w14:textId="77777777" w:rsidR="00F0566C" w:rsidRDefault="00000000">
      <w:r>
        <w:t>"That was almost kind."</w:t>
      </w:r>
    </w:p>
    <w:p w14:paraId="289BDD77" w14:textId="77777777" w:rsidR="00F0566C" w:rsidRDefault="00000000">
      <w:r>
        <w:t>"I can be imprecise when tired."</w:t>
      </w:r>
    </w:p>
    <w:p w14:paraId="7E8BE3AF" w14:textId="77777777" w:rsidR="00F0566C" w:rsidRDefault="00000000">
      <w:r>
        <w:t xml:space="preserve">I looked at her then. Mud on her sleeve. Hair loose from the ride. Eyes too old for any throne and too alive to let a throne become the whole of her. She had chosen to be here with proof in the dirt and danger on the </w:t>
      </w:r>
      <w:r>
        <w:lastRenderedPageBreak/>
        <w:t>road, not because I was hers, not because she was mine, but because truth had reached her before lies dressed properly.</w:t>
      </w:r>
    </w:p>
    <w:p w14:paraId="57AABF63" w14:textId="77777777" w:rsidR="00F0566C" w:rsidRDefault="00000000">
      <w:r>
        <w:t>"Thank you for staying," I said.</w:t>
      </w:r>
    </w:p>
    <w:p w14:paraId="4C7D1AE5" w14:textId="77777777" w:rsidR="00F0566C" w:rsidRDefault="00000000">
      <w:r>
        <w:t>Her gaze softened and sharpened. "I did not stay for you only."</w:t>
      </w:r>
    </w:p>
    <w:p w14:paraId="767DAC8A" w14:textId="77777777" w:rsidR="00F0566C" w:rsidRDefault="00000000">
      <w:r>
        <w:t>"I know."</w:t>
      </w:r>
    </w:p>
    <w:p w14:paraId="4E5112CF" w14:textId="77777777" w:rsidR="00F0566C" w:rsidRDefault="00000000">
      <w:r>
        <w:t>"Good."</w:t>
      </w:r>
    </w:p>
    <w:p w14:paraId="174B5F9A" w14:textId="77777777" w:rsidR="00F0566C" w:rsidRDefault="00000000">
      <w:r>
        <w:t>"I am still thankful."</w:t>
      </w:r>
    </w:p>
    <w:p w14:paraId="419F469A" w14:textId="77777777" w:rsidR="00F0566C" w:rsidRDefault="00000000">
      <w:r>
        <w:t>That landed. Quietly. She did not answer at once.</w:t>
      </w:r>
    </w:p>
    <w:p w14:paraId="16644981" w14:textId="77777777" w:rsidR="00F0566C" w:rsidRDefault="00000000">
      <w:r>
        <w:t>"Then I accept without making it efficient," she said.</w:t>
      </w:r>
    </w:p>
    <w:p w14:paraId="20649F40" w14:textId="77777777" w:rsidR="00F0566C" w:rsidRDefault="00000000">
      <w:r>
        <w:t>A courier found us before we reached the main road.</w:t>
      </w:r>
    </w:p>
    <w:p w14:paraId="4F3E155E" w14:textId="77777777" w:rsidR="00F0566C" w:rsidRDefault="00000000">
      <w:r>
        <w:t>He came on a mule too stubborn to be frightened and too ugly to be stolen, which made it ideal for sensitive messages. Zoltan had chosen well. The courier was half drunk from fear and fully sober from money. He carried a packet wrapped in oiled cloth, tied with green thread, and smelling faintly of pipe smoke, apple brandy, and dwarven contempt for subtlety.</w:t>
      </w:r>
    </w:p>
    <w:p w14:paraId="1BC69D0E" w14:textId="77777777" w:rsidR="00F0566C" w:rsidRDefault="00000000">
      <w:r>
        <w:t>Geralt took it first, checked the seal, then handed it to me.</w:t>
      </w:r>
    </w:p>
    <w:p w14:paraId="2D83D6C3" w14:textId="77777777" w:rsidR="00F0566C" w:rsidRDefault="00000000">
      <w:r>
        <w:t>"For you."</w:t>
      </w:r>
    </w:p>
    <w:p w14:paraId="35D2C4EB" w14:textId="77777777" w:rsidR="00F0566C" w:rsidRDefault="00000000">
      <w:r>
        <w:t>I opened it with Helena's ring still warm in my pouch and Jacob's words still sitting badly in my chest.</w:t>
      </w:r>
    </w:p>
    <w:p w14:paraId="71D9292F" w14:textId="77777777" w:rsidR="00F0566C" w:rsidRDefault="00000000">
      <w:r>
        <w:t>Zoltan's note was short.</w:t>
      </w:r>
    </w:p>
    <w:p w14:paraId="330DEAA8" w14:textId="77777777" w:rsidR="00F0566C" w:rsidRDefault="00000000">
      <w:pPr>
        <w:pStyle w:val="DocumentFragment"/>
      </w:pPr>
      <w:r>
        <w:t>Found the account under three charities, two military freight ledgers, and one brothel linen contract, because apparently shame has better bookkeeping than virtue. Name you need: Sorel Veyrane. Not only senior examiner. Keeper of Eastern Continuity Custody shelf, old Barbed-Star materials. Archive room moved after war. Current route points to civic review house near Vengerberg. Dandelion says this needs a rhyme. I told him to rhyme it with axe.</w:t>
      </w:r>
    </w:p>
    <w:p w14:paraId="37F00F2A" w14:textId="77777777" w:rsidR="00F0566C" w:rsidRDefault="00000000">
      <w:pPr>
        <w:pStyle w:val="DocumentFragment"/>
      </w:pPr>
      <w:r>
        <w:t>Attached: freight mark, clerk initials, one receipt for ventilation crates. Do not die before I charge you for this.</w:t>
      </w:r>
    </w:p>
    <w:p w14:paraId="0F8299D3" w14:textId="77777777" w:rsidR="00F0566C" w:rsidRDefault="00000000">
      <w:pPr>
        <w:pStyle w:val="DocumentFragment"/>
      </w:pPr>
      <w:r>
        <w:t>Z.</w:t>
      </w:r>
    </w:p>
    <w:p w14:paraId="2053E5C8" w14:textId="77777777" w:rsidR="00F0566C" w:rsidRDefault="00000000">
      <w:r>
        <w:t>No one spoke for a long moment.</w:t>
      </w:r>
    </w:p>
    <w:p w14:paraId="4DA2F0FD" w14:textId="77777777" w:rsidR="00F0566C" w:rsidRDefault="00000000">
      <w:r>
        <w:lastRenderedPageBreak/>
        <w:t>The road had done what roads do. It had delivered us from a ruin containing grief to a room containing proof of the next cruelty.</w:t>
      </w:r>
    </w:p>
    <w:p w14:paraId="7F03F0C0" w14:textId="77777777" w:rsidR="00F0566C" w:rsidRDefault="00000000">
      <w:r>
        <w:t>Vengerberg.</w:t>
      </w:r>
    </w:p>
    <w:p w14:paraId="5537E398" w14:textId="77777777" w:rsidR="00F0566C" w:rsidRDefault="00000000">
      <w:r>
        <w:t>Yennefer's face went still in a way that made the air reconsider movement.</w:t>
      </w:r>
    </w:p>
    <w:p w14:paraId="5C232325" w14:textId="77777777" w:rsidR="00F0566C" w:rsidRDefault="00000000">
      <w:r>
        <w:t>"Of course," she said.</w:t>
      </w:r>
    </w:p>
    <w:p w14:paraId="4B0835FB" w14:textId="77777777" w:rsidR="00F0566C" w:rsidRDefault="00000000">
      <w:r>
        <w:t>Geralt looked at her. "You don't have to go."</w:t>
      </w:r>
    </w:p>
    <w:p w14:paraId="150BBB79" w14:textId="77777777" w:rsidR="00F0566C" w:rsidRDefault="00000000">
      <w:r>
        <w:t>She gave him a look that would have killed a more perishable man. "Try that sentence again after removing the stupidity."</w:t>
      </w:r>
    </w:p>
    <w:p w14:paraId="7E23C9E6" w14:textId="77777777" w:rsidR="00F0566C" w:rsidRDefault="00000000">
      <w:r>
        <w:t>"We're going to Vengerberg," he said.</w:t>
      </w:r>
    </w:p>
    <w:p w14:paraId="3E057E8E" w14:textId="77777777" w:rsidR="00F0566C" w:rsidRDefault="00000000">
      <w:r>
        <w:t>"Better."</w:t>
      </w:r>
    </w:p>
    <w:p w14:paraId="73D4ED1E" w14:textId="77777777" w:rsidR="00F0566C" w:rsidRDefault="00000000">
      <w:r>
        <w:t>Triss unfolded the receipt. "Ventilation crates. Same design as the carts at Broken Crown."</w:t>
      </w:r>
    </w:p>
    <w:p w14:paraId="4A998871" w14:textId="77777777" w:rsidR="00F0566C" w:rsidRDefault="00000000">
      <w:r>
        <w:t>Ciri's hand closed around the hilt of her sword. "Then the invitation was not mercy. It was logistics."</w:t>
      </w:r>
    </w:p>
    <w:p w14:paraId="7F142A4B" w14:textId="77777777" w:rsidR="00F0566C" w:rsidRDefault="00000000">
      <w:r>
        <w:t>Asha looked east, then north-east. "The shelf will not only hold your origin. It will hold their version of ending."</w:t>
      </w:r>
    </w:p>
    <w:p w14:paraId="43A777E1" w14:textId="77777777" w:rsidR="00F0566C" w:rsidRDefault="00000000">
      <w:r>
        <w:t>Saesenthessis finally stepped onto the road. The horses shifted. Buck did not lower his head this time. He stood beside me, ugly, wet, and magnificently unimpressed.</w:t>
      </w:r>
    </w:p>
    <w:p w14:paraId="0AAEDDAA" w14:textId="77777777" w:rsidR="00F0566C" w:rsidRDefault="00000000">
      <w:r>
        <w:t>"Now," the dragon said, "you have proof. Beware. Proof makes men think they are done listening."</w:t>
      </w:r>
    </w:p>
    <w:p w14:paraId="717A7DF3" w14:textId="77777777" w:rsidR="00F0566C" w:rsidRDefault="00000000">
      <w:r>
        <w:t>I touched the bead through my glove and thought of Helena refusing to let me become a debt, Jacob warning me not to mistake doors for gods, Vesemir hiding a living child because secrecy had looked kinder than exposure, and Geralt now standing near enough to be family without asking the word to forgive him quickly.</w:t>
      </w:r>
    </w:p>
    <w:p w14:paraId="033EC027" w14:textId="77777777" w:rsidR="00F0566C" w:rsidRDefault="00000000">
      <w:r>
        <w:t>I was not strengthened in any heroic sense. I was a man with proof in his pocket, a name under his ribs, a bead in his hand, and too many people close enough for enemies to count.</w:t>
      </w:r>
    </w:p>
    <w:p w14:paraId="195E48CD" w14:textId="5BE25B74" w:rsidR="00F0566C" w:rsidRDefault="00D44AED">
      <w:r w:rsidRPr="00D44AED">
        <w:t>I did not trust it.</w:t>
      </w:r>
    </w:p>
    <w:p w14:paraId="511B8F87" w14:textId="77777777" w:rsidR="00F0566C" w:rsidRDefault="00000000">
      <w:r>
        <w:t>I carried it anyway.</w:t>
      </w:r>
    </w:p>
    <w:p w14:paraId="295E2196" w14:textId="77777777" w:rsidR="00F0566C" w:rsidRDefault="00000000">
      <w:r>
        <w:t>The next road did not lead toward origin.</w:t>
      </w:r>
    </w:p>
    <w:p w14:paraId="1B3B2E6B" w14:textId="77777777" w:rsidR="00F0566C" w:rsidRDefault="00000000">
      <w:r>
        <w:lastRenderedPageBreak/>
        <w:t>It led toward the office that had filed origin as completion.</w:t>
      </w:r>
    </w:p>
    <w:p w14:paraId="487077D1" w14:textId="77777777" w:rsidR="00F0566C" w:rsidRDefault="00000000">
      <w:r>
        <w:t>Outside the ruin, the rain stopped. Water dripped from birch leaves onto old stones. Buck nudged my shoulder, then bit at the edge of Zoltan's packet. I pulled it away.</w:t>
      </w:r>
    </w:p>
    <w:p w14:paraId="1DB16891" w14:textId="77777777" w:rsidR="00F0566C" w:rsidRDefault="00000000">
      <w:r>
        <w:t>"No. Bad for the stomach."</w:t>
      </w:r>
    </w:p>
    <w:p w14:paraId="3A053BC6" w14:textId="77777777" w:rsidR="00F0566C" w:rsidRDefault="00000000">
      <w:r>
        <w:t>He snorted.</w:t>
      </w:r>
    </w:p>
    <w:p w14:paraId="75D2DE23" w14:textId="77777777" w:rsidR="00F0566C" w:rsidRDefault="00000000">
      <w:r>
        <w:t>"Yes," I said, looking toward the road to Vengerberg. "Mine too."</w:t>
      </w:r>
    </w:p>
    <w:p w14:paraId="35A0E24C" w14:textId="77777777" w:rsidR="00F0566C" w:rsidRDefault="00000000">
      <w:pPr>
        <w:ind w:firstLine="0"/>
        <w:jc w:val="center"/>
      </w:pPr>
      <w:r>
        <w:t>* * *</w:t>
      </w:r>
    </w:p>
    <w:p w14:paraId="78164191" w14:textId="77777777" w:rsidR="00F0566C" w:rsidRDefault="00000000">
      <w:pPr>
        <w:pStyle w:val="DocumentFragment"/>
      </w:pPr>
      <w:r>
        <w:t>Operational note, restricted shelf request, Eastern Continuity Custody:</w:t>
      </w:r>
    </w:p>
    <w:p w14:paraId="08DE4E37" w14:textId="77777777" w:rsidR="00F0566C" w:rsidRDefault="00000000">
      <w:pPr>
        <w:pStyle w:val="DocumentFragment"/>
      </w:pPr>
      <w:r>
        <w:t>Subject has obtained family proof. This confirms previous concealment chain and increases likelihood of hostile inquiry. Retrieve or destroy remaining Morningstar materials before arrival. If retrieval impossible, prepare correction file: Jacob var Moorlen, Helena Morningstar, Faithel continuity rite, Zerrikanterment compression, child termination tag. Preferred public language remains: completed event, no living claimant.</w:t>
      </w:r>
    </w:p>
    <w:p w14:paraId="536B553E" w14:textId="77777777" w:rsidR="00F0566C" w:rsidRDefault="00000000">
      <w:pPr>
        <w:pStyle w:val="DocumentFragment"/>
      </w:pPr>
      <w:r>
        <w:t>Margin, hand unknown:</w:t>
      </w:r>
    </w:p>
    <w:p w14:paraId="57B20D61" w14:textId="77777777" w:rsidR="00F0566C" w:rsidRDefault="00000000">
      <w:pPr>
        <w:pStyle w:val="DocumentFragment"/>
      </w:pPr>
      <w:r>
        <w:t>The claimant is riding.</w:t>
      </w:r>
    </w:p>
    <w:sectPr w:rsidR="00F0566C" w:rsidSect="00034616">
      <w:footerReference w:type="default" r:id="rId8"/>
      <w:pgSz w:w="12240" w:h="15840"/>
      <w:pgMar w:top="1417" w:right="1417" w:bottom="1417"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F771C" w14:textId="77777777" w:rsidR="00B16E29" w:rsidRDefault="00B16E29">
      <w:pPr>
        <w:spacing w:after="0" w:line="240" w:lineRule="auto"/>
      </w:pPr>
      <w:r>
        <w:separator/>
      </w:r>
    </w:p>
  </w:endnote>
  <w:endnote w:type="continuationSeparator" w:id="0">
    <w:p w14:paraId="31A29EB5" w14:textId="77777777" w:rsidR="00B16E29" w:rsidRDefault="00B16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B Garamond">
    <w:altName w:val="Calibri"/>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Liberation 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B861" w14:textId="77777777" w:rsidR="00161CEB"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EACFC" w14:textId="77777777" w:rsidR="00B16E29" w:rsidRDefault="00B16E29">
      <w:pPr>
        <w:spacing w:after="0" w:line="240" w:lineRule="auto"/>
      </w:pPr>
      <w:r>
        <w:separator/>
      </w:r>
    </w:p>
  </w:footnote>
  <w:footnote w:type="continuationSeparator" w:id="0">
    <w:p w14:paraId="7E83255B" w14:textId="77777777" w:rsidR="00B16E29" w:rsidRDefault="00B16E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437504">
    <w:abstractNumId w:val="8"/>
  </w:num>
  <w:num w:numId="2" w16cid:durableId="1686905983">
    <w:abstractNumId w:val="6"/>
  </w:num>
  <w:num w:numId="3" w16cid:durableId="1096974276">
    <w:abstractNumId w:val="5"/>
  </w:num>
  <w:num w:numId="4" w16cid:durableId="410545921">
    <w:abstractNumId w:val="4"/>
  </w:num>
  <w:num w:numId="5" w16cid:durableId="1091703570">
    <w:abstractNumId w:val="7"/>
  </w:num>
  <w:num w:numId="6" w16cid:durableId="1612783247">
    <w:abstractNumId w:val="3"/>
  </w:num>
  <w:num w:numId="7" w16cid:durableId="1528058102">
    <w:abstractNumId w:val="2"/>
  </w:num>
  <w:num w:numId="8" w16cid:durableId="1891378902">
    <w:abstractNumId w:val="1"/>
  </w:num>
  <w:num w:numId="9" w16cid:durableId="860237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B5B"/>
    <w:rsid w:val="00034616"/>
    <w:rsid w:val="0006063C"/>
    <w:rsid w:val="000C292E"/>
    <w:rsid w:val="000E00C9"/>
    <w:rsid w:val="001464D5"/>
    <w:rsid w:val="0015074B"/>
    <w:rsid w:val="00161CEB"/>
    <w:rsid w:val="00167121"/>
    <w:rsid w:val="00177981"/>
    <w:rsid w:val="0021796D"/>
    <w:rsid w:val="00277140"/>
    <w:rsid w:val="0029639D"/>
    <w:rsid w:val="00321A34"/>
    <w:rsid w:val="00326F90"/>
    <w:rsid w:val="003D0F53"/>
    <w:rsid w:val="003F413D"/>
    <w:rsid w:val="00533A27"/>
    <w:rsid w:val="00686D5D"/>
    <w:rsid w:val="006960BC"/>
    <w:rsid w:val="007152D9"/>
    <w:rsid w:val="00746BC5"/>
    <w:rsid w:val="007B063C"/>
    <w:rsid w:val="007B2AAC"/>
    <w:rsid w:val="008F3BA0"/>
    <w:rsid w:val="00A73117"/>
    <w:rsid w:val="00A878D1"/>
    <w:rsid w:val="00AA1D8D"/>
    <w:rsid w:val="00AC644D"/>
    <w:rsid w:val="00AD77C8"/>
    <w:rsid w:val="00B16E29"/>
    <w:rsid w:val="00B47730"/>
    <w:rsid w:val="00C96186"/>
    <w:rsid w:val="00CB0664"/>
    <w:rsid w:val="00D44AED"/>
    <w:rsid w:val="00D6685D"/>
    <w:rsid w:val="00D83391"/>
    <w:rsid w:val="00DB5DAD"/>
    <w:rsid w:val="00EE3A16"/>
    <w:rsid w:val="00F0566C"/>
    <w:rsid w:val="00F77C35"/>
    <w:rsid w:val="00FC693F"/>
    <w:rsid w:val="00FD0E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CF46E"/>
  <w14:defaultImageDpi w14:val="300"/>
  <w15:docId w15:val="{8EF43080-9321-4E5E-95F8-3FF3D1426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EB Garamond" w:hAnsi="EB Garamond" w:cs="EB Garamond"/>
    </w:rPr>
  </w:style>
  <w:style w:type="paragraph" w:styleId="Heading1">
    <w:name w:val="heading 1"/>
    <w:basedOn w:val="Normal"/>
    <w:next w:val="Normal"/>
    <w:link w:val="Heading1Char"/>
    <w:uiPriority w:val="9"/>
    <w:qFormat/>
    <w:rsid w:val="00FC693F"/>
    <w:pPr>
      <w:keepNext/>
      <w:keepLines/>
      <w:spacing w:after="240"/>
      <w:ind w:firstLine="0"/>
      <w:jc w:val="center"/>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60"/>
      <w:ind w:firstLine="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60" w:line="240" w:lineRule="auto"/>
      <w:ind w:firstLine="0"/>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Fragment">
    <w:name w:val="Document Fragment"/>
    <w:basedOn w:val="Normal"/>
    <w:pPr>
      <w:ind w:left="360" w:right="216" w:firstLine="0"/>
    </w:pPr>
    <w:rPr>
      <w:rFonts w:ascii="Garamond" w:hAnsi="Garamond" w:cs="Garamond"/>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121</Pages>
  <Words>29433</Words>
  <Characters>167773</Characters>
  <Application>Microsoft Office Word</Application>
  <DocSecurity>0</DocSecurity>
  <Lines>1398</Lines>
  <Paragraphs>393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Morningstar: The Crimson Wolf - Part IV Refined</dc:title>
  <dc:subject>Final editorial polish pass</dc:subject>
  <dc:creator>OpenAI</dc:creator>
  <cp:keywords/>
  <dc:description>generated by python-docx</dc:description>
  <cp:lastModifiedBy>Muhammmad Sahlan Shadiq</cp:lastModifiedBy>
  <cp:revision>27</cp:revision>
  <dcterms:created xsi:type="dcterms:W3CDTF">2013-12-23T23:15:00Z</dcterms:created>
  <dcterms:modified xsi:type="dcterms:W3CDTF">2026-06-23T06:16:00Z</dcterms:modified>
  <cp:category/>
</cp:coreProperties>
</file>