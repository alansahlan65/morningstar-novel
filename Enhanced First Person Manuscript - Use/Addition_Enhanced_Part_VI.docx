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17D36" w14:textId="77777777" w:rsidR="00E75A5B" w:rsidRDefault="00E75A5B">
      <w:pPr>
        <w:ind w:firstLine="0"/>
      </w:pPr>
    </w:p>
    <w:p w14:paraId="042D7FA0" w14:textId="77777777" w:rsidR="00E75A5B" w:rsidRDefault="00E75A5B">
      <w:pPr>
        <w:ind w:firstLine="0"/>
      </w:pPr>
    </w:p>
    <w:p w14:paraId="6085CC1A" w14:textId="77777777" w:rsidR="00E75A5B" w:rsidRDefault="00E75A5B">
      <w:pPr>
        <w:ind w:firstLine="0"/>
      </w:pPr>
    </w:p>
    <w:p w14:paraId="07F3FD61" w14:textId="77777777" w:rsidR="00E75A5B" w:rsidRDefault="00E75A5B">
      <w:pPr>
        <w:ind w:firstLine="0"/>
      </w:pPr>
    </w:p>
    <w:p w14:paraId="364C3659" w14:textId="77777777" w:rsidR="00E75A5B" w:rsidRDefault="00E75A5B">
      <w:pPr>
        <w:ind w:firstLine="0"/>
      </w:pPr>
    </w:p>
    <w:p w14:paraId="24CDD272" w14:textId="77777777" w:rsidR="00E75A5B" w:rsidRDefault="00E75A5B">
      <w:pPr>
        <w:ind w:firstLine="0"/>
      </w:pPr>
    </w:p>
    <w:p w14:paraId="070F184A" w14:textId="77777777" w:rsidR="00E75A5B" w:rsidRDefault="00E75A5B">
      <w:pPr>
        <w:ind w:firstLine="0"/>
      </w:pPr>
    </w:p>
    <w:p w14:paraId="69237D30" w14:textId="77777777" w:rsidR="00E75A5B" w:rsidRDefault="00E75A5B">
      <w:pPr>
        <w:ind w:firstLine="0"/>
      </w:pPr>
    </w:p>
    <w:p w14:paraId="11867E05" w14:textId="77777777" w:rsidR="00E75A5B" w:rsidRDefault="00BB214F">
      <w:pPr>
        <w:pStyle w:val="PartTitle"/>
      </w:pPr>
      <w:r>
        <w:rPr>
          <w:rFonts w:cs="Liberation Serif"/>
        </w:rPr>
        <w:t>PART VI</w:t>
      </w:r>
    </w:p>
    <w:p w14:paraId="6F9D48A6" w14:textId="77777777" w:rsidR="00E75A5B" w:rsidRDefault="00BB214F">
      <w:pPr>
        <w:pStyle w:val="PartSubtitle"/>
      </w:pPr>
      <w:r>
        <w:rPr>
          <w:rFonts w:cs="Liberation Serif"/>
        </w:rPr>
        <w:t>ZERRIKANIA AND THE OBSIDIAN CROWN</w:t>
      </w:r>
    </w:p>
    <w:p w14:paraId="7FF90967" w14:textId="77777777" w:rsidR="00E75A5B" w:rsidRPr="00654598" w:rsidRDefault="00BB214F">
      <w:pPr>
        <w:pStyle w:val="PartEpigraph"/>
        <w:rPr>
          <w:rFonts w:ascii="EB Garamond" w:hAnsi="EB Garamond"/>
        </w:rPr>
      </w:pPr>
      <w:r w:rsidRPr="00654598">
        <w:rPr>
          <w:rFonts w:ascii="EB Garamond" w:hAnsi="EB Garamond" w:cs="Liberation Serif"/>
        </w:rPr>
        <w:t>The land that made the bloodline will either claim Jack or reveal him.</w:t>
      </w:r>
    </w:p>
    <w:p w14:paraId="0FEAB36D" w14:textId="77777777" w:rsidR="00E75A5B" w:rsidRDefault="00E75A5B">
      <w:pPr>
        <w:ind w:firstLine="0"/>
        <w:sectPr w:rsidR="00E75A5B">
          <w:footerReference w:type="default" r:id="rId8"/>
          <w:pgSz w:w="12240" w:h="15840"/>
          <w:pgMar w:top="1417" w:right="1417" w:bottom="1417" w:left="1417" w:header="720" w:footer="720" w:gutter="0"/>
          <w:cols w:space="720"/>
          <w:docGrid w:linePitch="360"/>
        </w:sectPr>
      </w:pPr>
    </w:p>
    <w:p w14:paraId="39F20B94" w14:textId="77777777" w:rsidR="00E75A5B" w:rsidRDefault="00BB214F">
      <w:pPr>
        <w:pStyle w:val="ChapterTitle"/>
      </w:pPr>
      <w:r>
        <w:rPr>
          <w:rFonts w:cs="Liberation Serif"/>
        </w:rPr>
        <w:lastRenderedPageBreak/>
        <w:t>THE FRYING PAN</w:t>
      </w:r>
    </w:p>
    <w:p w14:paraId="15B30256" w14:textId="77777777" w:rsidR="00E75A5B" w:rsidRDefault="00BB214F">
      <w:pPr>
        <w:pStyle w:val="Interlude"/>
      </w:pPr>
      <w:r>
        <w:rPr>
          <w:rFonts w:cs="Liberation Serif"/>
        </w:rPr>
        <w:t>Extract from a trader's weather account copied at the southern caravanserai:</w:t>
      </w:r>
    </w:p>
    <w:p w14:paraId="0F6D615B" w14:textId="77777777" w:rsidR="00E75A5B" w:rsidRDefault="00BB214F">
      <w:pPr>
        <w:pStyle w:val="Interlude"/>
      </w:pPr>
      <w:r>
        <w:rPr>
          <w:rFonts w:cs="Liberation Serif"/>
        </w:rPr>
        <w:t>Northerners ask where the desert begins. The correct answer is not a line on a map. The desert begins when water stops being something you own and becomes something that decides whether you are worth carrying farther.</w:t>
      </w:r>
    </w:p>
    <w:p w14:paraId="723C97CD" w14:textId="77777777" w:rsidR="00E75A5B" w:rsidRDefault="00BB214F">
      <w:r>
        <w:t>Korath began before the sand.</w:t>
      </w:r>
    </w:p>
    <w:p w14:paraId="19989913" w14:textId="77777777" w:rsidR="00E75A5B" w:rsidRDefault="00BB214F">
      <w:r>
        <w:t>Grass thinned into gray wire under the horses' hooves; stones took heat from a sun still too low to deserve such confidence. Buck gave up on mud and began hating dust, because horses, like priests and kings, preferred known grievances to new governments.</w:t>
      </w:r>
    </w:p>
    <w:p w14:paraId="0E351C49" w14:textId="77777777" w:rsidR="00E75A5B" w:rsidRDefault="00BB214F">
      <w:r>
        <w:t>The reins told me first. Leather dried faster here. Sweat left salt along my glove seams before I had finished pretending the morning was tolerable. The air entered the mouth clean, hot, and accusing, and every old wound in my body woke as if a clerk had opened a ledger and requested payment in skin.</w:t>
      </w:r>
    </w:p>
    <w:p w14:paraId="268AE0B5" w14:textId="77777777" w:rsidR="00E75A5B" w:rsidRDefault="00BB214F">
      <w:r>
        <w:t>Asha rode ahead in a hood the color of baked clay. She had said little since the last northern inn, which was not unusual, but the silence had changed. In the North she withheld answers. Here she withheld memory. The distinction was small unless one had made a profession of listening to breath, hands, and the angle of a horse's ear.</w:t>
      </w:r>
    </w:p>
    <w:p w14:paraId="38DB3E78" w14:textId="77777777" w:rsidR="00E75A5B" w:rsidRDefault="00BB214F">
      <w:r>
        <w:t>Ciri rode beside me for the first hour, then dropped back to argue with Yennefer about the map. It was not a loud argument. Yennefer made loudness feel vulgar by sharpening every word until volume had nothing to do. Ciri answered with the clipped patience of a ruler who had learned that if she shouted, men would call it temperament instead of proof that the room had become stupid.</w:t>
      </w:r>
    </w:p>
    <w:p w14:paraId="4DF85CB5" w14:textId="77777777" w:rsidR="00E75A5B" w:rsidRDefault="00BB214F">
      <w:r>
        <w:t>"The map says a dry wash bends south," Ciri said.</w:t>
      </w:r>
    </w:p>
    <w:p w14:paraId="4C0960CC" w14:textId="77777777" w:rsidR="00E75A5B" w:rsidRDefault="00BB214F">
      <w:r>
        <w:t>"The guide is riding east," Yennefer replied.</w:t>
      </w:r>
    </w:p>
    <w:p w14:paraId="1ED3522B" w14:textId="77777777" w:rsidR="00E75A5B" w:rsidRDefault="00BB214F">
      <w:r>
        <w:t>"I noticed. That is why I mentioned it."</w:t>
      </w:r>
    </w:p>
    <w:p w14:paraId="2C041037" w14:textId="77777777" w:rsidR="00E75A5B" w:rsidRDefault="00BB214F">
      <w:r>
        <w:t>"The guide has a cousin whose wrist is still whole and a sister's son whose freedom depends on us reaching Elskerdeg alive. He does not look at ink. He looks at dune color. Try not to be jealous of paper losing an argument."</w:t>
      </w:r>
    </w:p>
    <w:p w14:paraId="32EEEA98" w14:textId="77777777" w:rsidR="00E75A5B" w:rsidRDefault="00BB214F">
      <w:r>
        <w:t xml:space="preserve">Geralt rode behind me with Roach and watched the horses. Triss watched the riders. Regis appeared where shade should not have held a person and made polite observations about heat as if heat might apologize. </w:t>
      </w:r>
      <w:r>
        <w:lastRenderedPageBreak/>
        <w:t>Saesenthessis had left three mornings earlier, claiming Zerrikanian skies disliked witnesses who remembered older scales.</w:t>
      </w:r>
    </w:p>
    <w:p w14:paraId="12AA902E" w14:textId="77777777" w:rsidR="00E75A5B" w:rsidRDefault="00BB214F">
      <w:r>
        <w:t>By noon, the first water seller refused coin.</w:t>
      </w:r>
    </w:p>
    <w:p w14:paraId="3469E8B6" w14:textId="77777777" w:rsidR="00E75A5B" w:rsidRDefault="00BB214F">
      <w:r>
        <w:t>His stall stood under a patched canopy where two paths met and immediately regretted the intimacy. Three clay jars sat behind him in shadow. Two boys with knives at their belts watched the jars, not us, which told me what mattered in the scene. The old man himself was brown as roasted bark, thin without weakness, and tired of travelers before our dust reached him.</w:t>
      </w:r>
    </w:p>
    <w:p w14:paraId="5E116A34" w14:textId="77777777" w:rsidR="00E75A5B" w:rsidRDefault="00BB214F">
      <w:r>
        <w:t>"Water," Geralt said.</w:t>
      </w:r>
    </w:p>
    <w:p w14:paraId="5D242FCB" w14:textId="77777777" w:rsidR="00E75A5B" w:rsidRDefault="00BB214F">
      <w:r>
        <w:t>"Memory," the old man answered.</w:t>
      </w:r>
    </w:p>
    <w:p w14:paraId="504A75F5" w14:textId="77777777" w:rsidR="00E75A5B" w:rsidRDefault="00BB214F">
      <w:r>
        <w:t>Ciri looked at me. Yennefer looked as if she had heard a legal argument disguised as folklore and was preparing to kill both.</w:t>
      </w:r>
    </w:p>
    <w:p w14:paraId="539C1178" w14:textId="77777777" w:rsidR="00E75A5B" w:rsidRDefault="00BB214F">
      <w:r>
        <w:t>Asha dismounted before either could speak. "He asks custom."</w:t>
      </w:r>
    </w:p>
    <w:p w14:paraId="2556FDCA" w14:textId="77777777" w:rsidR="00E75A5B" w:rsidRDefault="00BB214F">
      <w:r>
        <w:t>"He asks for a memory," I said.</w:t>
      </w:r>
    </w:p>
    <w:p w14:paraId="1552F604" w14:textId="77777777" w:rsidR="00E75A5B" w:rsidRDefault="00BB214F">
      <w:r>
        <w:t>"Custom is often inconvenient when translated accurately. Coin buys from wells owned by cities. Memory buys from wells that survived cities. You give what water can carry. If it rejects you, we buy dust instead. Dust is cheaper and less useful."</w:t>
      </w:r>
    </w:p>
    <w:p w14:paraId="2AB4C3CF" w14:textId="77777777" w:rsidR="00E75A5B" w:rsidRDefault="00BB214F">
      <w:r>
        <w:t>The old man smiled with four teeth and no apology. "The witness remembers. Good."</w:t>
      </w:r>
    </w:p>
    <w:p w14:paraId="73C89332" w14:textId="77777777" w:rsidR="00E75A5B" w:rsidRDefault="00BB214F">
      <w:r>
        <w:t>Geralt measured the jars. "I have several bad memories. How picky is the well?"</w:t>
      </w:r>
    </w:p>
    <w:p w14:paraId="70C3CB70" w14:textId="77777777" w:rsidR="00E75A5B" w:rsidRDefault="00BB214F">
      <w:r>
        <w:t>"Very," Asha said.</w:t>
      </w:r>
    </w:p>
    <w:p w14:paraId="226085A5" w14:textId="77777777" w:rsidR="00E75A5B" w:rsidRDefault="00BB214F">
      <w:r>
        <w:t>"Then it has standards. Unlike some innkeepers."</w:t>
      </w:r>
    </w:p>
    <w:p w14:paraId="6BF3CB74" w14:textId="77777777" w:rsidR="00E75A5B" w:rsidRDefault="00BB214F">
      <w:r>
        <w:t>The old man did not laugh. The boys did, briefly, before their grandfather restored the regional government of silence.</w:t>
      </w:r>
    </w:p>
    <w:p w14:paraId="02D10A0B" w14:textId="77777777" w:rsidR="00E75A5B" w:rsidRDefault="00BB214F">
      <w:r>
        <w:t>Asha put two fingers on the nearest lid and spoke in Zerrikanian. I understood none of the words. I understood the shape. Introduction. Restraint. An apology not for wrong done today, but for failing to return when expected.</w:t>
      </w:r>
    </w:p>
    <w:p w14:paraId="287B06DD" w14:textId="77777777" w:rsidR="00E75A5B" w:rsidRDefault="00BB214F">
      <w:r>
        <w:lastRenderedPageBreak/>
        <w:t>She spoke long enough for the heat to gather between us. Her shoulders did not bend. Her voice did. When she finished, the old man lifted the lid.</w:t>
      </w:r>
    </w:p>
    <w:p w14:paraId="12C30EFA" w14:textId="77777777" w:rsidR="00E75A5B" w:rsidRDefault="00BB214F">
      <w:r>
        <w:t>"She gave enough," he said in the common tongue. "Not all. That will do."</w:t>
      </w:r>
    </w:p>
    <w:p w14:paraId="60224A43" w14:textId="77777777" w:rsidR="00E75A5B" w:rsidRDefault="00BB214F">
      <w:r>
        <w:t>"You sell water with judgment," Yennefer said.</w:t>
      </w:r>
    </w:p>
    <w:p w14:paraId="1E87C415" w14:textId="77777777" w:rsidR="00E75A5B" w:rsidRDefault="00BB214F">
      <w:r>
        <w:t>"I sell water with memory. Judgment is free."</w:t>
      </w:r>
    </w:p>
    <w:p w14:paraId="597A2801" w14:textId="77777777" w:rsidR="00E75A5B" w:rsidRDefault="00BB214F">
      <w:r>
        <w:t>Ciri almost smiled. "Expensive gift."</w:t>
      </w:r>
    </w:p>
    <w:p w14:paraId="3E5D880E" w14:textId="77777777" w:rsidR="00E75A5B" w:rsidRDefault="00BB214F">
      <w:r>
        <w:t>"For rulers, always."</w:t>
      </w:r>
    </w:p>
    <w:p w14:paraId="253944D3" w14:textId="77777777" w:rsidR="00E75A5B" w:rsidRDefault="00BB214F">
      <w:r>
        <w:t>The line entered the shade and stayed there. Ciri's face did not change. Stillness replaced expression, which with her was worse than anger. I knew the shape because I had seen it in soldiers, girls with knives, and people who had survived being called destiny by men who did not have to bleed for it.</w:t>
      </w:r>
    </w:p>
    <w:p w14:paraId="21120DEC" w14:textId="77777777" w:rsidR="00E75A5B" w:rsidRDefault="00BB214F">
      <w:r>
        <w:t>I gave the well no heroic memory. I gave it Buck refusing the bridge at Willenford.</w:t>
      </w:r>
    </w:p>
    <w:p w14:paraId="4CACE436" w14:textId="77777777" w:rsidR="00E75A5B" w:rsidRDefault="00BB214F">
      <w:r>
        <w:t>The old man listened through Asha's translation and looked disappointed in the way craftsmen look when a tool does not break as expected.</w:t>
      </w:r>
    </w:p>
    <w:p w14:paraId="1FBBBE6A" w14:textId="77777777" w:rsidR="00E75A5B" w:rsidRDefault="00BB214F">
      <w:r>
        <w:t>"A horse," he said.</w:t>
      </w:r>
    </w:p>
    <w:p w14:paraId="0084B756" w14:textId="77777777" w:rsidR="00E75A5B" w:rsidRDefault="00BB214F">
      <w:r>
        <w:t>"A good one."</w:t>
      </w:r>
    </w:p>
    <w:p w14:paraId="7E7A1503" w14:textId="77777777" w:rsidR="00E75A5B" w:rsidRDefault="00BB214F">
      <w:r>
        <w:t>"You cross a desert with horse memory?"</w:t>
      </w:r>
    </w:p>
    <w:p w14:paraId="2C850BD4" w14:textId="77777777" w:rsidR="00E75A5B" w:rsidRDefault="00BB214F">
      <w:r>
        <w:t>"Horses have kept more people alive than emperors."</w:t>
      </w:r>
    </w:p>
    <w:p w14:paraId="07238D13" w14:textId="77777777" w:rsidR="00E75A5B" w:rsidRDefault="00BB214F">
      <w:r>
        <w:t>Buck, who understood praise badly and suspicion perfectly, tried to bite the old man's sleeve. The water seller moved his arm without surprise.</w:t>
      </w:r>
    </w:p>
    <w:p w14:paraId="79E7C932" w14:textId="77777777" w:rsidR="00E75A5B" w:rsidRDefault="00BB214F">
      <w:r>
        <w:t>"The well accepts," he said. "Perhaps the horse is wiser than the rider."</w:t>
      </w:r>
    </w:p>
    <w:p w14:paraId="4C1E8550" w14:textId="77777777" w:rsidR="00E75A5B" w:rsidRDefault="00BB214F">
      <w:r>
        <w:t>"Often," Geralt said.</w:t>
      </w:r>
    </w:p>
    <w:p w14:paraId="49ED3B88" w14:textId="77777777" w:rsidR="00E75A5B" w:rsidRDefault="00BB214F">
      <w:r>
        <w:t>We watered the horses first. That impressed the boys. Or perhaps it amused them. In Korath, those two expressions shared a narrow face.</w:t>
      </w:r>
    </w:p>
    <w:p w14:paraId="2D11B8B5" w14:textId="77777777" w:rsidR="00097C7E" w:rsidRDefault="00000000">
      <w:r>
        <w:t xml:space="preserve">After the horses drank, people drank by arithmetic. Ciri refused the extra swallow Nadir offered her and passed the cup to the youngest pack handler before anyone could turn the gesture into nobility. The boy took it </w:t>
      </w:r>
      <w:r>
        <w:lastRenderedPageBreak/>
        <w:t>with both hands and looked at the cup, not her. That was wise. Gratitude becomes dangerous when aimed too high. Yennefer watched the exchange, mouth tight, because the heat had made magic feel less like command and more like negotiation with a fever. Her fingers left faint white marks on the water skin before she noticed and released it.</w:t>
      </w:r>
    </w:p>
    <w:p w14:paraId="1BE7CB9A" w14:textId="77777777" w:rsidR="00097C7E" w:rsidRDefault="00000000">
      <w:r>
        <w:t>Triss changed my bandage in the shadow of a leaning rock while the light went copper around us. Bad light makes wounds more honest. The cut under the wrapping had salt at the edge, grit in the fold, and a pulse that answered the land before it answered pain. She cleaned it without comment until the cloth came away redder than expected. Geralt saw that from Roach's side, checked a hoof twice, then checked Buck's for the third time because worry in him preferred iron, nails, and straps to speech.</w:t>
      </w:r>
    </w:p>
    <w:p w14:paraId="267A903D" w14:textId="77777777" w:rsidR="00E75A5B" w:rsidRDefault="00BB214F">
      <w:r>
        <w:t>At the next shelter, a stone shelf under a cliff lip, Triss checked my palm. The red lines had darkened during the day. Not flared. Thickened, as if heat had made the blood remember old grammar. She used cloth soaked in bitter water and touched only the edge.</w:t>
      </w:r>
    </w:p>
    <w:p w14:paraId="46FC3DF7" w14:textId="77777777" w:rsidR="00E75A5B" w:rsidRDefault="00BB214F">
      <w:r>
        <w:t>"It is responding to the land," she said.</w:t>
      </w:r>
    </w:p>
    <w:p w14:paraId="55E20359" w14:textId="77777777" w:rsidR="00E75A5B" w:rsidRDefault="00BB214F">
      <w:r>
        <w:t>Asha looked from the basin. "No. The land is responding to him. There is a difference, and both are impolite."</w:t>
      </w:r>
    </w:p>
    <w:p w14:paraId="5AA74645" w14:textId="77777777" w:rsidR="00E75A5B" w:rsidRDefault="00BB214F">
      <w:r>
        <w:t>"That should comfort me?"</w:t>
      </w:r>
    </w:p>
    <w:p w14:paraId="5E3FB635" w14:textId="77777777" w:rsidR="00E75A5B" w:rsidRDefault="00BB214F">
      <w:r>
        <w:t>"Comfort is not among the desert's gifts."</w:t>
      </w:r>
    </w:p>
    <w:p w14:paraId="4D3DF3BB" w14:textId="77777777" w:rsidR="00E75A5B" w:rsidRDefault="00BB214F">
      <w:r>
        <w:t>"It has gifts?"</w:t>
      </w:r>
    </w:p>
    <w:p w14:paraId="5CBC3D06" w14:textId="77777777" w:rsidR="00E75A5B" w:rsidRDefault="00BB214F">
      <w:r>
        <w:t>"Thirst. Truth. Sand in places you cannot negotiate with."</w:t>
      </w:r>
    </w:p>
    <w:p w14:paraId="3C7E0531" w14:textId="77777777" w:rsidR="00E75A5B" w:rsidRDefault="00BB214F">
      <w:r>
        <w:t>Geralt looked up from Roach's hoof. "Charming country."</w:t>
      </w:r>
    </w:p>
    <w:p w14:paraId="499A05DD" w14:textId="77777777" w:rsidR="00E75A5B" w:rsidRDefault="00BB214F">
      <w:r>
        <w:t>"It did not invite you."</w:t>
      </w:r>
    </w:p>
    <w:p w14:paraId="34DFB9B1" w14:textId="77777777" w:rsidR="00E75A5B" w:rsidRDefault="00BB214F">
      <w:r>
        <w:t>Nadir el-Kharim, our guide, placed a clay cup before me. The drink smelled of smoke, salt, and something root-bitter enough to discourage hope.</w:t>
      </w:r>
    </w:p>
    <w:p w14:paraId="05E37CF1" w14:textId="77777777" w:rsidR="00E75A5B" w:rsidRDefault="00BB214F">
      <w:r>
        <w:t>"Tea," he said.</w:t>
      </w:r>
    </w:p>
    <w:p w14:paraId="033CE187" w14:textId="77777777" w:rsidR="00E75A5B" w:rsidRDefault="00BB214F">
      <w:r>
        <w:t>I lifted it. "This is punishment."</w:t>
      </w:r>
    </w:p>
    <w:p w14:paraId="51A49F74" w14:textId="77777777" w:rsidR="00E75A5B" w:rsidRDefault="00BB214F">
      <w:r>
        <w:t>"Medicine. In Korath the distinction is mostly marketing."</w:t>
      </w:r>
    </w:p>
    <w:p w14:paraId="338613D0" w14:textId="77777777" w:rsidR="00E75A5B" w:rsidRDefault="00BB214F">
      <w:r>
        <w:lastRenderedPageBreak/>
        <w:t>I drank. It tasted like burnt rope steeped in regret. My stomach objected, then settled. The pulse in my palm eased by a fraction.</w:t>
      </w:r>
    </w:p>
    <w:p w14:paraId="39B2E7E8" w14:textId="77777777" w:rsidR="00E75A5B" w:rsidRDefault="00BB214F">
      <w:r>
        <w:t>Nadir watched too closely.</w:t>
      </w:r>
    </w:p>
    <w:p w14:paraId="1F7784DA" w14:textId="77777777" w:rsidR="00E75A5B" w:rsidRDefault="00BB214F">
      <w:r>
        <w:t>"You expected something," I said.</w:t>
      </w:r>
    </w:p>
    <w:p w14:paraId="4730634E" w14:textId="77777777" w:rsidR="00E75A5B" w:rsidRDefault="00BB214F">
      <w:r>
        <w:t>"I always expect something. It gives disappointment a schedule."</w:t>
      </w:r>
    </w:p>
    <w:p w14:paraId="265E8573" w14:textId="77777777" w:rsidR="00E75A5B" w:rsidRDefault="00BB214F">
      <w:r>
        <w:t>"Try again."</w:t>
      </w:r>
    </w:p>
    <w:p w14:paraId="133245A7" w14:textId="77777777" w:rsidR="00E75A5B" w:rsidRDefault="00BB214F">
      <w:r>
        <w:t>His eyes went to Asha, then to the darkening east. "Men came through twelve days ago. Black coats under pilgrim brown. They paid in northern silver and asked where a red-eyed witcher would enter the Frying Pan. I sold them a lie."</w:t>
      </w:r>
    </w:p>
    <w:p w14:paraId="0AA6C5FA" w14:textId="77777777" w:rsidR="00E75A5B" w:rsidRDefault="00BB214F">
      <w:r>
        <w:t>"Generous," Geralt said.</w:t>
      </w:r>
    </w:p>
    <w:p w14:paraId="3B05C50A" w14:textId="77777777" w:rsidR="00E75A5B" w:rsidRDefault="00BB214F">
      <w:r>
        <w:t>"Expensive," Nadir corrected. "They knew one of my debts. A sister's son. Taken for taxes that were not taxes by men who used a seal no one local recognized."</w:t>
      </w:r>
    </w:p>
    <w:p w14:paraId="6764D377" w14:textId="77777777" w:rsidR="00E75A5B" w:rsidRDefault="00BB214F">
      <w:r>
        <w:t>Black Ink had crossed the maps before us.</w:t>
      </w:r>
    </w:p>
    <w:p w14:paraId="22117D56" w14:textId="77777777" w:rsidR="00C51F02" w:rsidRDefault="00000000">
      <w:r>
        <w:t>The old file had not taught them the desert. It had taught them what to ask. Current reports supplied my fatigue, route habits, the mark's reaction near old stone, and the names of people who would spend themselves to keep me from becoming an office.</w:t>
      </w:r>
    </w:p>
    <w:p w14:paraId="1401FE72" w14:textId="77777777" w:rsidR="00C51F02" w:rsidRDefault="00000000">
      <w:r>
        <w:t>That was the danger of an institution with patience. It did not need prophecy. It needed old failure, fresh evidence, and enough coin to make strangers repeat the correct questions.</w:t>
      </w:r>
    </w:p>
    <w:p w14:paraId="2B8B29B7" w14:textId="77777777" w:rsidR="00E75A5B" w:rsidRDefault="00BB214F">
      <w:r>
        <w:t>Black Ink did not cross Korath with honest noise. It arrived ahead of us as debt, question, bought silence, and a boy's absence in a guide's mouth.</w:t>
      </w:r>
    </w:p>
    <w:p w14:paraId="14CC2434" w14:textId="77777777" w:rsidR="00097C7E" w:rsidRDefault="00000000">
      <w:r>
        <w:t>Fresh reports had taught them what old files could not: how long I rode before my left shoulder stiffened, which names made me turn too quickly, when Ciri rode near enough to change my choices, and how Geralt's silence shifted when restraint looked like a cage. Local debt gave those facts legs. A missing nephew here, a water lien there, a tax company with no office but excellent handwriting. Black Ink's true desert weapon was not soldiers. It was making strangers ask the correct question and then selling them the shame of having answered.</w:t>
      </w:r>
    </w:p>
    <w:p w14:paraId="7695A6BE" w14:textId="77777777" w:rsidR="00E75A5B" w:rsidRDefault="00BB214F">
      <w:r>
        <w:lastRenderedPageBreak/>
        <w:t>Nadir showed us how quickly that worked.</w:t>
      </w:r>
    </w:p>
    <w:p w14:paraId="662ACEA4" w14:textId="77777777" w:rsidR="00E75A5B" w:rsidRDefault="00BB214F">
      <w:r>
        <w:t>He led us after sunset to a hollow called the Beggar's Bowl, though no bowl had ever deserved such heat. The place was a shallow ring of stone where caravans rested when they had failed to deserve better shade. Old fire pits marked the center. Around the edges, families had scratched signs into rock: one line for safe water, two for illness, three for burial, five for do not sleep here unless your enemy is thirst.</w:t>
      </w:r>
    </w:p>
    <w:p w14:paraId="13466118" w14:textId="77777777" w:rsidR="00E75A5B" w:rsidRDefault="00BB214F">
      <w:r>
        <w:t>Asha read the marks before she dismounted. "Two caravans last month. One northern party. One missing child. One debt taken in water measure."</w:t>
      </w:r>
    </w:p>
    <w:p w14:paraId="0E077E55" w14:textId="77777777" w:rsidR="00E75A5B" w:rsidRDefault="00BB214F">
      <w:r>
        <w:t>"You can read all that from scratches?" Dandelion asked.</w:t>
      </w:r>
    </w:p>
    <w:p w14:paraId="50864796" w14:textId="77777777" w:rsidR="00E75A5B" w:rsidRDefault="00BB214F">
      <w:r>
        <w:t>"No. I read scratches, ash, hoof drag, and where men thought fear would not leave prints. You read audiences. Try not to become provincial because the walls stopped having curtains."</w:t>
      </w:r>
    </w:p>
    <w:p w14:paraId="4A7534FC" w14:textId="77777777" w:rsidR="00E75A5B" w:rsidRDefault="00BB214F">
      <w:r>
        <w:t>Zoltan laughed until the heat punished him for it.</w:t>
      </w:r>
    </w:p>
    <w:p w14:paraId="0D7E8C2E" w14:textId="77777777" w:rsidR="00E75A5B" w:rsidRDefault="00BB214F">
      <w:r>
        <w:t>Nadir knelt by the fire pit and sifted gray sand through his fingers. "They burned paper here. Not all. Enough to claim they tried."</w:t>
      </w:r>
    </w:p>
    <w:p w14:paraId="4AD47203" w14:textId="77777777" w:rsidR="00E75A5B" w:rsidRDefault="00BB214F">
      <w:r>
        <w:t>Yennefer came down beside him and lifted one blackened strip with a spell so thin it looked like refusal. The fragment had no seal, only three words visible where the ash had held.</w:t>
      </w:r>
    </w:p>
    <w:p w14:paraId="5326CADC" w14:textId="77777777" w:rsidR="00E75A5B" w:rsidRDefault="00BB214F">
      <w:pPr>
        <w:pStyle w:val="Interlude"/>
      </w:pPr>
      <w:r>
        <w:t>...bearer fatigue assessment...</w:t>
      </w:r>
    </w:p>
    <w:p w14:paraId="124137BC" w14:textId="77777777" w:rsidR="00E75A5B" w:rsidRDefault="00BB214F">
      <w:r>
        <w:t>Triss did not curse. That was how I knew she wanted to. She took the fragment, turned it once, and looked at my bandaged palm as if the hand had become a road map again.</w:t>
      </w:r>
    </w:p>
    <w:p w14:paraId="6B03EAA8" w14:textId="77777777" w:rsidR="00E75A5B" w:rsidRDefault="00BB214F">
      <w:r>
        <w:t>"They are not only tracking route," she said. "They are tracking tolerance. Heat, thirst, proximity to old sites, contact with local rites. They want to know which pressure makes the seal answer first."</w:t>
      </w:r>
    </w:p>
    <w:p w14:paraId="104E1430" w14:textId="77777777" w:rsidR="00E75A5B" w:rsidRDefault="00BB214F">
      <w:r>
        <w:t>"Kind of them to conduct science," I said.</w:t>
      </w:r>
    </w:p>
    <w:p w14:paraId="1E69314F" w14:textId="77777777" w:rsidR="00E75A5B" w:rsidRDefault="00BB214F">
      <w:r>
        <w:t>"Bad science," Yennefer replied. "No controls. No ethics. Ugly handwriting."</w:t>
      </w:r>
    </w:p>
    <w:p w14:paraId="44955C32" w14:textId="77777777" w:rsidR="00E75A5B" w:rsidRDefault="00BB214F">
      <w:r>
        <w:t>Geralt looked at the dark beyond the hollow. "Good enough to kill people."</w:t>
      </w:r>
    </w:p>
    <w:p w14:paraId="30FEC25B" w14:textId="77777777" w:rsidR="00E75A5B" w:rsidRDefault="00BB214F">
      <w:r>
        <w:t>Ciri had been quiet through the reading. She took the ash strip from Triss and held it near the fire, dust on her cheek, one knuckle cracked. Court portraits never bothered with cracked knuckles. That was how portraits lied.</w:t>
      </w:r>
    </w:p>
    <w:p w14:paraId="3872EEE2" w14:textId="77777777" w:rsidR="00E75A5B" w:rsidRDefault="00BB214F">
      <w:r>
        <w:lastRenderedPageBreak/>
        <w:t>"They will not get fatigue as evidence," she said.</w:t>
      </w:r>
    </w:p>
    <w:p w14:paraId="2C431511" w14:textId="77777777" w:rsidR="00E75A5B" w:rsidRDefault="00BB214F">
      <w:r>
        <w:t>"Fatigue has a habit of arriving whether or not we endorse it," I said.</w:t>
      </w:r>
    </w:p>
    <w:p w14:paraId="248BF329" w14:textId="77777777" w:rsidR="00E75A5B" w:rsidRDefault="00BB214F">
      <w:r>
        <w:t>"Then we change what it means before they do. Tired does not mean pliable. Wounded does not mean owned. Thirsty does not mean ready to kneel."</w:t>
      </w:r>
    </w:p>
    <w:p w14:paraId="27FC3866" w14:textId="77777777" w:rsidR="00E75A5B" w:rsidRDefault="00BB214F">
      <w:r>
        <w:t>Nadir watched her as if revising a bad assumption. "Your empire teaches good sentences?"</w:t>
      </w:r>
    </w:p>
    <w:p w14:paraId="120C65FE" w14:textId="77777777" w:rsidR="00E75A5B" w:rsidRDefault="00BB214F">
      <w:r>
        <w:t>"No," Ciri said. "It teaches why sentences need guards."</w:t>
      </w:r>
    </w:p>
    <w:p w14:paraId="00B178F3" w14:textId="77777777" w:rsidR="00E75A5B" w:rsidRDefault="00BB214F">
      <w:r>
        <w:t>We slept in watches after that. Slept is generous. I closed my eyes while heat moved around the camp like a patient animal. Ciri took first watch with Tala's courier tag in hand; Asha took second and sang under her breath, rhythm without words.</w:t>
      </w:r>
    </w:p>
    <w:p w14:paraId="3379B42E" w14:textId="77777777" w:rsidR="00E75A5B" w:rsidRDefault="00BB214F">
      <w:r>
        <w:t>Near midnight, Triss sat beside me with her knees drawn up and her hair braided out of the dust.</w:t>
      </w:r>
    </w:p>
    <w:p w14:paraId="5F022180" w14:textId="77777777" w:rsidR="00E75A5B" w:rsidRDefault="00BB214F">
      <w:r>
        <w:t>"Mara would hate this place," she said.</w:t>
      </w:r>
    </w:p>
    <w:p w14:paraId="6FCC1A34" w14:textId="77777777" w:rsidR="00E75A5B" w:rsidRDefault="00BB214F">
      <w:r>
        <w:t>The name came without warning. I should have disliked that. I did, then did not.</w:t>
      </w:r>
    </w:p>
    <w:p w14:paraId="0416383A" w14:textId="77777777" w:rsidR="00E75A5B" w:rsidRDefault="00BB214F">
      <w:r>
        <w:t>"She would complain about cracked skin, contaminated water, and everyone pretending grit was character."</w:t>
      </w:r>
    </w:p>
    <w:p w14:paraId="6377BBF2" w14:textId="77777777" w:rsidR="00E75A5B" w:rsidRDefault="00BB214F">
      <w:r>
        <w:t>"She wrote back," Triss said.</w:t>
      </w:r>
    </w:p>
    <w:p w14:paraId="03721992" w14:textId="77777777" w:rsidR="00E75A5B" w:rsidRDefault="00BB214F">
      <w:r>
        <w:t>My head turned too quickly.</w:t>
      </w:r>
    </w:p>
    <w:p w14:paraId="4B4BA3AC" w14:textId="77777777" w:rsidR="00E75A5B" w:rsidRDefault="00BB214F">
      <w:r>
        <w:t>"Not through unsafe channels," she added before I could sharpen. "One line only. Sent through a fever report that does not exist. It says: Tell him care is not recalled by distance. Tell him I burned what needed burning."</w:t>
      </w:r>
    </w:p>
    <w:p w14:paraId="2FD2C8B7" w14:textId="77777777" w:rsidR="00E75A5B" w:rsidRDefault="00BB214F">
      <w:r>
        <w:t>The desert moved between us.</w:t>
      </w:r>
    </w:p>
    <w:p w14:paraId="446AD60B" w14:textId="77777777" w:rsidR="00E75A5B" w:rsidRDefault="00BB214F">
      <w:r>
        <w:t>A man can be wounded by a sentence that gives him exactly what he asked for. Mara was alive. Mara had burned duplicates. Mara had not forgiven me into comfort. She had left care standing where evidence could not easily steal it.</w:t>
      </w:r>
    </w:p>
    <w:p w14:paraId="51A23B5D" w14:textId="77777777" w:rsidR="00E75A5B" w:rsidRDefault="00BB214F">
      <w:r>
        <w:t>"That is two lines," I said.</w:t>
      </w:r>
    </w:p>
    <w:p w14:paraId="57CC30AE" w14:textId="77777777" w:rsidR="00E75A5B" w:rsidRDefault="00BB214F">
      <w:r>
        <w:t>Triss smiled with tired mercy. "I thought you would need something trivial to survive the rest."</w:t>
      </w:r>
    </w:p>
    <w:p w14:paraId="4F747181" w14:textId="77777777" w:rsidR="00E75A5B" w:rsidRDefault="00BB214F">
      <w:r>
        <w:lastRenderedPageBreak/>
        <w:t>"You were right. Do not enjoy it."</w:t>
      </w:r>
    </w:p>
    <w:p w14:paraId="41334A17" w14:textId="77777777" w:rsidR="00E75A5B" w:rsidRDefault="00BB214F">
      <w:r>
        <w:t>"Too late."</w:t>
      </w:r>
    </w:p>
    <w:p w14:paraId="67AE213B" w14:textId="77777777" w:rsidR="00E75A5B" w:rsidRDefault="00BB214F">
      <w:r>
        <w:t>By morning, the Beggar's Bowl had given us three facts: Black Ink had crossed with debt records, Cazren's hymn had reached the caravanserai, and the old roads remembered my blood well enough for guides within two days to charge more for fear.</w:t>
      </w:r>
    </w:p>
    <w:p w14:paraId="1E3DBC36" w14:textId="77777777" w:rsidR="00E75A5B" w:rsidRDefault="00BB214F">
      <w:r>
        <w:t>Ciri's hands went still in her lap. Yennefer's head turned slightly. Triss stopped wrapping my palm and began listening with her whole face.</w:t>
      </w:r>
    </w:p>
    <w:p w14:paraId="416A2D0C" w14:textId="77777777" w:rsidR="00E75A5B" w:rsidRDefault="00BB214F">
      <w:r>
        <w:t>"You guide us because?" I asked.</w:t>
      </w:r>
    </w:p>
    <w:p w14:paraId="214EFF80" w14:textId="77777777" w:rsidR="00E75A5B" w:rsidRDefault="00BB214F">
      <w:r>
        <w:t>"Because if you die in the wrong place, they keep the boy and sell his debt to a man with softer hands and worse imagination. If you live, perhaps the account changes."</w:t>
      </w:r>
    </w:p>
    <w:p w14:paraId="6EAC98AE" w14:textId="77777777" w:rsidR="00E75A5B" w:rsidRDefault="00BB214F">
      <w:r>
        <w:t>"So I am payment."</w:t>
      </w:r>
    </w:p>
    <w:p w14:paraId="6E6A3A7A" w14:textId="77777777" w:rsidR="00E75A5B" w:rsidRDefault="00BB214F">
      <w:r>
        <w:t>"No. You are trouble. I am hoping trouble falls in the correct direction."</w:t>
      </w:r>
    </w:p>
    <w:p w14:paraId="7C52507B" w14:textId="77777777" w:rsidR="00E75A5B" w:rsidRDefault="00BB214F">
      <w:r>
        <w:t>Asha looked toward the stars. "He was always this honest when cornered."</w:t>
      </w:r>
    </w:p>
    <w:p w14:paraId="7CE669C1" w14:textId="77777777" w:rsidR="00E75A5B" w:rsidRDefault="00BB214F">
      <w:r>
        <w:t>"You liked me better silent," Nadir said.</w:t>
      </w:r>
    </w:p>
    <w:p w14:paraId="2E7400AF" w14:textId="77777777" w:rsidR="00E75A5B" w:rsidRDefault="00BB214F">
      <w:r>
        <w:t>"I liked your cousin better with two working wrists."</w:t>
      </w:r>
    </w:p>
    <w:p w14:paraId="334AFEE2" w14:textId="77777777" w:rsidR="00E75A5B" w:rsidRDefault="00BB214F">
      <w:r>
        <w:t>"Most of us did."</w:t>
      </w:r>
    </w:p>
    <w:p w14:paraId="5F20FE9D" w14:textId="77777777" w:rsidR="00E75A5B" w:rsidRDefault="00BB214F">
      <w:r>
        <w:t>An hour before dawn, Buck woke me by stepping on my boot.</w:t>
      </w:r>
    </w:p>
    <w:p w14:paraId="0FD4B710" w14:textId="77777777" w:rsidR="00E75A5B" w:rsidRDefault="00BB214F">
      <w:r>
        <w:t>That is not a noble alarm, but nobility tends to arrive late and overstate itself. The horse had lowered his head and pinned both ears toward the east. Roach was awake too, still as stone. Ciri's gelding trembled without moving. Asha's mare watched the dark with the patient hatred of a creature deciding whether to run.</w:t>
      </w:r>
    </w:p>
    <w:p w14:paraId="6E7F951C" w14:textId="77777777" w:rsidR="00E75A5B" w:rsidRDefault="00BB214F">
      <w:r>
        <w:t>I reached for silver.</w:t>
      </w:r>
    </w:p>
    <w:p w14:paraId="2F884B22" w14:textId="77777777" w:rsidR="00E75A5B" w:rsidRDefault="00BB214F">
      <w:r>
        <w:t>The draconid came out of the dry wash low and wrong. It had been a scorpion-tailed wyvern once, perhaps young, perhaps starved, but hunger had been removed from it. Its chest was flat under unbroken scales. No heart. Its wings dragged as if the joints had forgotten sky. The mouth opened and closed without sound, drawing dust inward in small breaths.</w:t>
      </w:r>
    </w:p>
    <w:p w14:paraId="1AB729DA" w14:textId="77777777" w:rsidR="00E75A5B" w:rsidRDefault="00BB214F">
      <w:r>
        <w:t>"Down," Geralt said.</w:t>
      </w:r>
    </w:p>
    <w:p w14:paraId="7FCD4325" w14:textId="77777777" w:rsidR="00E75A5B" w:rsidRDefault="00BB214F">
      <w:r>
        <w:lastRenderedPageBreak/>
        <w:t>Everyone moved except me. Not because I had chosen to stand bravely. Because the barbed star at my throat went cold enough to put a hook in my spine.</w:t>
      </w:r>
    </w:p>
    <w:p w14:paraId="0095D011" w14:textId="77777777" w:rsidR="00E75A5B" w:rsidRDefault="00BB214F">
      <w:r>
        <w:t>The wyvern turned its blind head toward me.</w:t>
      </w:r>
    </w:p>
    <w:p w14:paraId="0E5BC5C4" w14:textId="77777777" w:rsidR="00E75A5B" w:rsidRDefault="00BB214F">
      <w:r>
        <w:t>I saw the pattern late. Again. The dry wash was not a path. It was a throat. Red grit lay in five narrow streams around the creature, all pointing at my boots.</w:t>
      </w:r>
    </w:p>
    <w:p w14:paraId="71BE9C69" w14:textId="77777777" w:rsidR="00E75A5B" w:rsidRDefault="00BB214F">
      <w:r>
        <w:t>Ciri saw my delay and shoved me hard enough to insult several ribs. The wyvern's tail punched through the air where my chest had been. Venom struck the stone shelf and made it smoke.</w:t>
      </w:r>
    </w:p>
    <w:p w14:paraId="388353EE" w14:textId="77777777" w:rsidR="00E75A5B" w:rsidRDefault="00BB214F">
      <w:r>
        <w:t>I hit the ground, tasted dust, lost my grip on the knife, and hated needing the help before I had finished needing it.</w:t>
      </w:r>
    </w:p>
    <w:p w14:paraId="2137A35C" w14:textId="77777777" w:rsidR="00E75A5B" w:rsidRDefault="00BB214F">
      <w:r>
        <w:t>"Move," Ciri snapped.</w:t>
      </w:r>
    </w:p>
    <w:p w14:paraId="6E82C85A" w14:textId="77777777" w:rsidR="00E75A5B" w:rsidRDefault="00BB214F">
      <w:r>
        <w:t>I moved. Not elegantly.</w:t>
      </w:r>
    </w:p>
    <w:p w14:paraId="2A4D0CEC" w14:textId="77777777" w:rsidR="00E75A5B" w:rsidRDefault="00BB214F">
      <w:r>
        <w:t>Geralt took the foreclaw aside with silver and nearly lost the edge when the scale flexed around the blade. Yennefer's spell struck the tail and made the venom gland burst in a line of black steam. Triss threw a ward over Nadir and the horses. Asha cut her thumb and flung blood into the dust, speaking three words that sounded older than language and angrier than prayer.</w:t>
      </w:r>
    </w:p>
    <w:p w14:paraId="68F586AF" w14:textId="77777777" w:rsidR="00E75A5B" w:rsidRDefault="00BB214F">
      <w:r>
        <w:t>The wyvern did not die. It emptied.</w:t>
      </w:r>
    </w:p>
    <w:p w14:paraId="2E3CD652" w14:textId="77777777" w:rsidR="00E75A5B" w:rsidRDefault="00BB214F">
      <w:r>
        <w:t>The body folded inward as if something behind it had stopped remembering the shape. Scales collapsed. Bone softened. A final black breath left the mouth and went east.</w:t>
      </w:r>
    </w:p>
    <w:p w14:paraId="6EF6CD18" w14:textId="77777777" w:rsidR="00E75A5B" w:rsidRDefault="00BB214F">
      <w:r>
        <w:t>Saesenthessis descended through red dawn before anyone had lowered a weapon. She wore human shape, but the air around her had the pressure of wings.</w:t>
      </w:r>
    </w:p>
    <w:p w14:paraId="0D271299" w14:textId="77777777" w:rsidR="00E75A5B" w:rsidRDefault="00BB214F">
      <w:r>
        <w:t>"Vharakthul's hunger is teaching itself flesh again," she said. "Lesser draconids are becoming rehearsal."</w:t>
      </w:r>
    </w:p>
    <w:p w14:paraId="2F013B3E" w14:textId="77777777" w:rsidR="00E75A5B" w:rsidRDefault="00BB214F">
      <w:r>
        <w:t>I spat dust and blood. "Good morning to you too."</w:t>
      </w:r>
    </w:p>
    <w:p w14:paraId="5D4A942F" w14:textId="77777777" w:rsidR="00E75A5B" w:rsidRDefault="00BB214F">
      <w:r>
        <w:t>Her gold eyes found my palm. "You answered before you moved."</w:t>
      </w:r>
    </w:p>
    <w:p w14:paraId="1123C70A" w14:textId="77777777" w:rsidR="00E75A5B" w:rsidRDefault="00BB214F">
      <w:r>
        <w:t>"I was pushed before I answered."</w:t>
      </w:r>
    </w:p>
    <w:p w14:paraId="249776B1" w14:textId="77777777" w:rsidR="00E75A5B" w:rsidRDefault="00BB214F">
      <w:r>
        <w:t>Ciri looked down at me. "You are welcome. Again."</w:t>
      </w:r>
    </w:p>
    <w:p w14:paraId="61B136A5" w14:textId="77777777" w:rsidR="00E75A5B" w:rsidRDefault="00BB214F">
      <w:r>
        <w:t>I had a reply. It was probably good. I swallowed it, which improved it beyond recognition.</w:t>
      </w:r>
    </w:p>
    <w:p w14:paraId="668A49AE" w14:textId="77777777" w:rsidR="00E75A5B" w:rsidRDefault="00BB214F">
      <w:r>
        <w:lastRenderedPageBreak/>
        <w:t>"Thank you," I said.</w:t>
      </w:r>
    </w:p>
    <w:p w14:paraId="62398E12" w14:textId="77777777" w:rsidR="00E75A5B" w:rsidRDefault="00BB214F">
      <w:r>
        <w:t>Ciri blinked once. Geralt pretended to study the dead wyvern. Asha's mouth twitched. Buck, satisfied the governing bodies had learned humility, stepped off my boot.</w:t>
      </w:r>
    </w:p>
    <w:p w14:paraId="550C3E07" w14:textId="77777777" w:rsidR="00E75A5B" w:rsidRDefault="00BB214F">
      <w:r>
        <w:t>By sunset we reached the first caravanserai, where a dispute over stolen shade cloth had become a trial before anyone had been granted water. A blue canvas strip lay between two families, one knife, four witnesses, and a guard young enough to believe judgment could be tidy.</w:t>
      </w:r>
    </w:p>
    <w:p w14:paraId="51B46530" w14:textId="77777777" w:rsidR="00097C7E" w:rsidRDefault="00000000">
      <w:r>
        <w:t>Shade cloth, I learned, was not cloth in the way northerners used the word. It was water that had not yet entered the mouth. A strip large enough to cover two jars could keep a fevered child breathing until dusk. A strip cut badly could spoil dates, sour medicine, or make a guard leave his post early because his skull had begun to cook. Outsiders heard fabric and thought price. The caravanserai heard shade and thought survival arithmetic. Ciri understood that before speaking. She watched the women first: which one stood near the well, which one held the torn edge, which one kept looking toward the courier tag as if a false seal might drink from her house next.</w:t>
      </w:r>
    </w:p>
    <w:p w14:paraId="109AC9B1" w14:textId="77777777" w:rsidR="00E75A5B" w:rsidRDefault="00BB214F">
      <w:r>
        <w:t>Asha translated only the necessary lies. Nadir translated the profitable ones, then stopped when Tala's seal appeared on a courier tag carried by the man who claimed to have lost the cloth. The man's hands feared the tag more than the knife. That improved the question.</w:t>
      </w:r>
    </w:p>
    <w:p w14:paraId="1D384A51" w14:textId="77777777" w:rsidR="00E75A5B" w:rsidRDefault="00BB214F">
      <w:r>
        <w:t>A dust-colored supply cart arrived while the guard was deciding whether truth required witnesses or only better posture. Zoltan climbed down first, beard full of road grit and temper fully loaded. Dandelion followed with a scarf over his hair and the pained dignity of a man who had been told to dress like cargo for survival.</w:t>
      </w:r>
    </w:p>
    <w:p w14:paraId="1387D60D" w14:textId="77777777" w:rsidR="00E75A5B" w:rsidRDefault="00BB214F">
      <w:r>
        <w:t>"If this country charges for shade," Zoltan said, looking at the blue canvas, "I hope it issues receipts for bad decisions."</w:t>
      </w:r>
    </w:p>
    <w:p w14:paraId="5D2B7548" w14:textId="77777777" w:rsidR="00E75A5B" w:rsidRDefault="00BB214F">
      <w:r>
        <w:t>Dandelion touched the torn edge. "At last, politics with fabric. I can almost understand it."</w:t>
      </w:r>
    </w:p>
    <w:p w14:paraId="673F2CB6" w14:textId="77777777" w:rsidR="00E75A5B" w:rsidRDefault="00BB214F">
      <w:r>
        <w:t>By nightfall, the canvas had been returned and the courier tag taken. Zoltan brought wax samples, coin, and three names from the rumor trail. Dandelion brought two songs, one wrong on purpose and one wrong because the world had paid a better liar.</w:t>
      </w:r>
    </w:p>
    <w:p w14:paraId="7DA32EFC" w14:textId="77777777" w:rsidR="00E75A5B" w:rsidRDefault="00BB214F">
      <w:r>
        <w:t xml:space="preserve">Women sold flatbread from stone griddles. Men patched wheels under lanterns hung low to conserve oil. Children ran messages between stalls with the silent competence of people who had learned that a shout </w:t>
      </w:r>
      <w:r>
        <w:lastRenderedPageBreak/>
        <w:t>wasted water. A singer with a cracked reed flute played the same four notes beside the well until Dandelion went pale from professional distress.</w:t>
      </w:r>
    </w:p>
    <w:p w14:paraId="784E76D3" w14:textId="77777777" w:rsidR="00E75A5B" w:rsidRDefault="00BB214F">
      <w:r>
        <w:t>"Someone should help him," he whispered.</w:t>
      </w:r>
    </w:p>
    <w:p w14:paraId="75317176" w14:textId="77777777" w:rsidR="00E75A5B" w:rsidRDefault="00BB214F">
      <w:r>
        <w:t>"Someone should stop you," Zoltan replied. "Both hopes are old and unlikely."</w:t>
      </w:r>
    </w:p>
    <w:p w14:paraId="04DAC2F8" w14:textId="77777777" w:rsidR="00E75A5B" w:rsidRDefault="00BB214F">
      <w:r>
        <w:t>The stolen shade cloth affair opened into more than cloth. Tala's seal on the courier tag had been copied badly, then used to move three sealed jars through the pass as water medicine. Nadir opened one under Asha's direction and found no medicine. Only black wax pellets, copper shavings, and folded strips of prayer-cloth printed with Cazren's refrain in Zerrikanian script.</w:t>
      </w:r>
    </w:p>
    <w:p w14:paraId="57764463" w14:textId="77777777" w:rsidR="00E75A5B" w:rsidRDefault="00BB214F">
      <w:r>
        <w:t>The translation was poor. That made it more dangerous. Bad translations travel faster because they fit more mouths.</w:t>
      </w:r>
    </w:p>
    <w:p w14:paraId="6F2A6ED1" w14:textId="77777777" w:rsidR="00E75A5B" w:rsidRDefault="00BB214F">
      <w:r>
        <w:t>Asha read the line once and spat into the dust. "They turned maintenance into obedience."</w:t>
      </w:r>
    </w:p>
    <w:p w14:paraId="49EA347F" w14:textId="77777777" w:rsidR="00E75A5B" w:rsidRDefault="00BB214F">
      <w:r>
        <w:t>"Can people tell?" Ciri asked.</w:t>
      </w:r>
    </w:p>
    <w:p w14:paraId="38ECCD9F" w14:textId="77777777" w:rsidR="00E75A5B" w:rsidRDefault="00BB214F">
      <w:r>
        <w:t>"Some. Not enough. Hunger does not check grammar before it kneels."</w:t>
      </w:r>
    </w:p>
    <w:p w14:paraId="6F990C4C" w14:textId="77777777" w:rsidR="00E75A5B" w:rsidRDefault="00BB214F">
      <w:r>
        <w:t>Yennefer burned the prayer-cloth after copying the mistakes. Triss kept the jar. Geralt kept the names of the men who had carried it. Zoltan kept the wax because he said one day he would like to know whether evil could be traced by smell and invoice together. Dandelion kept silent for nearly six minutes, which was how we all knew Cazren had done damage.</w:t>
      </w:r>
    </w:p>
    <w:p w14:paraId="5D79C102" w14:textId="77777777" w:rsidR="00E75A5B" w:rsidRDefault="00BB214F">
      <w:r>
        <w:t>At the far end of the yard, Buck stood over a water trough like a tyrant with a provincial court. A smaller horse tried to drink. Buck allowed it only after looking at me as if I were responsible for the decline of border discipline.</w:t>
      </w:r>
    </w:p>
    <w:p w14:paraId="22EE5E3E" w14:textId="77777777" w:rsidR="00E75A5B" w:rsidRDefault="00BB214F">
      <w:r>
        <w:t>"He is popular," Ciri said.</w:t>
      </w:r>
    </w:p>
    <w:p w14:paraId="2DA2354F" w14:textId="77777777" w:rsidR="00E75A5B" w:rsidRDefault="00BB214F">
      <w:r>
        <w:t>"He is armed with teeth and opinions. That carries in most cultures."</w:t>
      </w:r>
    </w:p>
    <w:p w14:paraId="42E3E7CC" w14:textId="77777777" w:rsidR="00E75A5B" w:rsidRDefault="00BB214F">
      <w:r>
        <w:t>"So do you. Yet here we are arguing with water sellers."</w:t>
      </w:r>
    </w:p>
    <w:p w14:paraId="3C405D9E" w14:textId="77777777" w:rsidR="00E75A5B" w:rsidRDefault="00BB214F">
      <w:r>
        <w:t>"Buck has better diplomacy. He bites before making promises."</w:t>
      </w:r>
    </w:p>
    <w:p w14:paraId="0C544E71" w14:textId="77777777" w:rsidR="00E75A5B" w:rsidRDefault="00BB214F">
      <w:r>
        <w:t>She touched the red thread at my wrist. Not the mark. Always the thread. "Do you feel it more here?"</w:t>
      </w:r>
    </w:p>
    <w:p w14:paraId="195208F0" w14:textId="77777777" w:rsidR="00E75A5B" w:rsidRDefault="00BB214F">
      <w:r>
        <w:lastRenderedPageBreak/>
        <w:t>I looked toward the pass. The hills ahead stood black against the last light. They did not look like home. They looked like a mouth deciding whether to admit taste.</w:t>
      </w:r>
    </w:p>
    <w:p w14:paraId="7B2DA864" w14:textId="77777777" w:rsidR="00E75A5B" w:rsidRDefault="00BB214F">
      <w:r>
        <w:t>"Yes."</w:t>
      </w:r>
    </w:p>
    <w:p w14:paraId="21A1EFED" w14:textId="77777777" w:rsidR="00E75A5B" w:rsidRDefault="00BB214F">
      <w:r>
        <w:t>"What does it want?"</w:t>
      </w:r>
    </w:p>
    <w:p w14:paraId="5C7E2AA4" w14:textId="77777777" w:rsidR="00E75A5B" w:rsidRDefault="00BB214F">
      <w:r>
        <w:t>"Old things rarely want cleanly. It recognizes. It pulls. It waits for me to mistake recognition for instruction."</w:t>
      </w:r>
    </w:p>
    <w:p w14:paraId="6F36C3B8" w14:textId="77777777" w:rsidR="00E75A5B" w:rsidRDefault="00BB214F">
      <w:r>
        <w:t>Ciri's fingers tightened. "Then do not mistake it alone."</w:t>
      </w:r>
    </w:p>
    <w:p w14:paraId="22FF6A7F" w14:textId="77777777" w:rsidR="00E75A5B" w:rsidRDefault="00BB214F">
      <w:r>
        <w:t>The answer should have been easy. I had been given too many easy exits in life and taken most of them at speed. Instead I let her hand remain where it was while the caravanserai shouted, bargained, cooked, bled, prayed, and lied around us.</w:t>
      </w:r>
    </w:p>
    <w:p w14:paraId="3BA55F55" w14:textId="77777777" w:rsidR="00E75A5B" w:rsidRDefault="00BB214F">
      <w:r>
        <w:t>"I will try," I said.</w:t>
      </w:r>
    </w:p>
    <w:p w14:paraId="52470782" w14:textId="77777777" w:rsidR="00E75A5B" w:rsidRDefault="00BB214F">
      <w:r>
        <w:t>She looked almost satisfied. "Better. Still not good."</w:t>
      </w:r>
    </w:p>
    <w:p w14:paraId="09F7F8F2" w14:textId="77777777" w:rsidR="00E75A5B" w:rsidRDefault="00BB214F">
      <w:r>
        <w:t>"Your standards survived the desert. Tragic."</w:t>
      </w:r>
    </w:p>
    <w:p w14:paraId="091612EA" w14:textId="77777777" w:rsidR="00E75A5B" w:rsidRDefault="00BB214F">
      <w:r>
        <w:t>"So did your mouth. Equally tragic."</w:t>
      </w:r>
    </w:p>
    <w:p w14:paraId="2EE05AEC" w14:textId="77777777" w:rsidR="00E75A5B" w:rsidRDefault="00BB214F">
      <w:r>
        <w:t>That night, the courier tag was placed under three stones and one bowl of water. Asha said the water would remember who had lied with Tala's seal. Yennefer said water had no memory, only useful magical behavior under appropriate conditions. Asha said northern arrogance had a long tradition of mistaking different words for correction. Triss wrote both statements down and labeled them potentially explosive.</w:t>
      </w:r>
    </w:p>
    <w:p w14:paraId="700CE73F" w14:textId="77777777" w:rsidR="00E75A5B" w:rsidRDefault="00BB214F">
      <w:r>
        <w:t>I slept after that, briefly, with my hand wrapped, my sword near my knee, and Ciri close enough that leaving would have woken her.</w:t>
      </w:r>
    </w:p>
    <w:p w14:paraId="3A106215" w14:textId="77777777" w:rsidR="00E75A5B" w:rsidRDefault="00BB214F">
      <w:r>
        <w:t>That was not safety.</w:t>
      </w:r>
    </w:p>
    <w:p w14:paraId="218FA5C2" w14:textId="77777777" w:rsidR="00E75A5B" w:rsidRDefault="00BB214F">
      <w:r>
        <w:t>It was worse. It was trust with witnesses.</w:t>
      </w:r>
    </w:p>
    <w:p w14:paraId="1ED6CD0F" w14:textId="77777777" w:rsidR="00E75A5B" w:rsidRDefault="00BB214F">
      <w:r>
        <w:t>Ahead lay Elskerdeg Pass, water law, Faithel judgment, and a sanctuary that had survived by learning whom not to welcome.</w:t>
      </w:r>
    </w:p>
    <w:p w14:paraId="31857A2A" w14:textId="77777777" w:rsidR="00E75A5B" w:rsidRDefault="00BB214F">
      <w:r>
        <w:t>Behind us, the emptied wyvern cooled under sand, proof that the Crown's hunger had entered flesh badly and intended to keep practicing.</w:t>
      </w:r>
    </w:p>
    <w:p w14:paraId="68AC5C32" w14:textId="77777777" w:rsidR="00E75A5B" w:rsidRDefault="00BB214F">
      <w:pPr>
        <w:pStyle w:val="ChapterTitle"/>
      </w:pPr>
      <w:r>
        <w:rPr>
          <w:rFonts w:cs="Liberation Serif"/>
        </w:rPr>
        <w:lastRenderedPageBreak/>
        <w:t>ELSKERDEG PASS</w:t>
      </w:r>
    </w:p>
    <w:p w14:paraId="3759DA2F" w14:textId="77777777" w:rsidR="00E75A5B" w:rsidRDefault="00BB214F">
      <w:pPr>
        <w:pStyle w:val="Interlude"/>
      </w:pPr>
      <w:r>
        <w:rPr>
          <w:rFonts w:cs="Liberation Serif"/>
        </w:rPr>
        <w:t>Pass-keeper proverb, translated by a northern scholar and corrected in three hands:</w:t>
      </w:r>
    </w:p>
    <w:p w14:paraId="0D1405C2" w14:textId="77777777" w:rsidR="00E75A5B" w:rsidRDefault="00BB214F">
      <w:pPr>
        <w:pStyle w:val="Interlude"/>
      </w:pPr>
      <w:r>
        <w:rPr>
          <w:rFonts w:cs="Liberation Serif"/>
        </w:rPr>
        <w:t>A gate that opens for pity will one day open for fire. A gate that never opens becomes a tomb. The keeper's sin is choosing which dead can be counted.</w:t>
      </w:r>
    </w:p>
    <w:p w14:paraId="542D9E4B" w14:textId="77777777" w:rsidR="00E75A5B" w:rsidRDefault="00BB214F">
      <w:r>
        <w:t>Elskerdeg Pass sold safety with the manners of a knife merchant.</w:t>
      </w:r>
    </w:p>
    <w:p w14:paraId="751E93A3" w14:textId="77777777" w:rsidR="00E75A5B" w:rsidRDefault="00BB214F">
      <w:r>
        <w:t>It rose from Korath in tiers of red stone, pale stair cuts, wind-polished towers, and hanging bridges strung between cliffs too narrow for armies and too honest for diplomacy. The road bent three times before the first gate, so every traveler arrived tired, measured, and smaller than pride preferred.</w:t>
      </w:r>
    </w:p>
    <w:p w14:paraId="3112BFBD" w14:textId="77777777" w:rsidR="00E75A5B" w:rsidRDefault="00BB214F">
      <w:r>
        <w:t>Above the gate, bronze mirrors flashed in the sun. Not decoration. Signals.</w:t>
      </w:r>
    </w:p>
    <w:p w14:paraId="37528250" w14:textId="77777777" w:rsidR="00E75A5B" w:rsidRDefault="00BB214F">
      <w:r>
        <w:t>I counted six watchers before Nadir lifted one hand and told me to stop being obvious.</w:t>
      </w:r>
    </w:p>
    <w:p w14:paraId="735E09EE" w14:textId="77777777" w:rsidR="00E75A5B" w:rsidRDefault="00BB214F">
      <w:r>
        <w:t>"They know," I said.</w:t>
      </w:r>
    </w:p>
    <w:p w14:paraId="79AFEB9D" w14:textId="77777777" w:rsidR="00E75A5B" w:rsidRDefault="00BB214F">
      <w:r>
        <w:t>"Yes," he replied. "But there is politeness in not proving it. In Korath, suspicion is a guest. Paranoia is a cousin who sleeps too long and eats all the dates."</w:t>
      </w:r>
    </w:p>
    <w:p w14:paraId="6CEEE57C" w14:textId="77777777" w:rsidR="00E75A5B" w:rsidRDefault="00BB214F">
      <w:r>
        <w:t>Buck stopped before the first toll line and breathed at the sand with disgust.</w:t>
      </w:r>
    </w:p>
    <w:p w14:paraId="23E6C534" w14:textId="77777777" w:rsidR="00E75A5B" w:rsidRDefault="00BB214F">
      <w:r>
        <w:t>A guard in linen and bronze looked at him. "Your beast has opinions."</w:t>
      </w:r>
    </w:p>
    <w:p w14:paraId="672818CE" w14:textId="77777777" w:rsidR="00E75A5B" w:rsidRDefault="00BB214F">
      <w:r>
        <w:t>"He has standards."</w:t>
      </w:r>
    </w:p>
    <w:p w14:paraId="084C8A87" w14:textId="77777777" w:rsidR="00E75A5B" w:rsidRDefault="00BB214F">
      <w:r>
        <w:t>"Does he pay toll?"</w:t>
      </w:r>
    </w:p>
    <w:p w14:paraId="7B6B21E6" w14:textId="77777777" w:rsidR="00E75A5B" w:rsidRDefault="00BB214F">
      <w:r>
        <w:t>"He bites receipts."</w:t>
      </w:r>
    </w:p>
    <w:p w14:paraId="580071FC" w14:textId="77777777" w:rsidR="00E75A5B" w:rsidRDefault="00BB214F">
      <w:r>
        <w:t>The guard considered this with admirable seriousness. "Critique is recognized currency in small amounts."</w:t>
      </w:r>
    </w:p>
    <w:p w14:paraId="2421AD16" w14:textId="77777777" w:rsidR="00E75A5B" w:rsidRDefault="00BB214F">
      <w:r>
        <w:t>That almost made me like the place. Then the gate opened and three elders were waiting with the kind of stillness people use when they have already decided you are evidence.</w:t>
      </w:r>
    </w:p>
    <w:p w14:paraId="3AF9E4FB" w14:textId="77777777" w:rsidR="00E75A5B" w:rsidRDefault="00BB214F">
      <w:r>
        <w:t>They did not call me witcher first.</w:t>
      </w:r>
    </w:p>
    <w:p w14:paraId="1FD24FAC" w14:textId="77777777" w:rsidR="00E75A5B" w:rsidRDefault="00BB214F">
      <w:r>
        <w:t>They did not call me Jack.</w:t>
      </w:r>
    </w:p>
    <w:p w14:paraId="62472ED5" w14:textId="77777777" w:rsidR="00E75A5B" w:rsidRDefault="00BB214F">
      <w:r>
        <w:t>A herald, young and pale under the sun, read from a strip of treated leather.</w:t>
      </w:r>
    </w:p>
    <w:p w14:paraId="5FDC87CE" w14:textId="77777777" w:rsidR="00E75A5B" w:rsidRDefault="00BB214F">
      <w:r>
        <w:lastRenderedPageBreak/>
        <w:t>"Jack of the Morning Star House. Hidden bearer. Untested return. Last Warden possibility. Admitted under dispute."</w:t>
      </w:r>
    </w:p>
    <w:p w14:paraId="2A52CF4A" w14:textId="77777777" w:rsidR="00E75A5B" w:rsidRDefault="00BB214F">
      <w:r>
        <w:t>Geralt's hand moved a finger's width toward his sword.</w:t>
      </w:r>
    </w:p>
    <w:p w14:paraId="45E72179" w14:textId="77777777" w:rsidR="00E75A5B" w:rsidRDefault="00BB214F">
      <w:r>
        <w:t>Ciri's expression cooled into court stone. "He has a name. You read it first. Try trusting your own mouth."</w:t>
      </w:r>
    </w:p>
    <w:p w14:paraId="4EFC05C2" w14:textId="77777777" w:rsidR="00E75A5B" w:rsidRDefault="00BB214F">
      <w:r>
        <w:t>One elder, a woman with skin lined like dried riverbeds, inclined her head. "I am Mother Varda of Maintenance. Names are not denied here. They are weighed."</w:t>
      </w:r>
    </w:p>
    <w:p w14:paraId="3575C569" w14:textId="77777777" w:rsidR="00E75A5B" w:rsidRDefault="00BB214F">
      <w:r>
        <w:t>"Then use fewer stones," I said.</w:t>
      </w:r>
    </w:p>
    <w:p w14:paraId="02231022" w14:textId="77777777" w:rsidR="00E75A5B" w:rsidRDefault="00BB214F">
      <w:r>
        <w:t>Asha made a soft sound that might have been warning. Or prayer. With her, the two occasionally shared boots.</w:t>
      </w:r>
    </w:p>
    <w:p w14:paraId="162EAAAA" w14:textId="77777777" w:rsidR="00E75A5B" w:rsidRDefault="00BB214F">
      <w:r>
        <w:t>They brought us to a shade court cut into the middle tier. Water ran in a narrow floor channel, guarded by two girls with hooked knives. The seats named the factions before anyone did: Maintenance in gray, Passage in sand-white, Trade in dyed blue, Purge in unmarked black.</w:t>
      </w:r>
    </w:p>
    <w:p w14:paraId="17560C16" w14:textId="77777777" w:rsidR="00C51F02" w:rsidRDefault="00000000">
      <w:r>
        <w:t>Before anyone named law, the pass named thirst. A clerk marked mouths, beasts, and wounded on a water slate while an old woman corrected Geralt's knot for wasting a thumb's worth of water. Above the court, girls scraped salt bloom from copper screens and sang softly: one cup for labor, one for fever, none for pride.</w:t>
      </w:r>
    </w:p>
    <w:p w14:paraId="5B1A67AE" w14:textId="77777777" w:rsidR="00097C7E" w:rsidRDefault="00000000">
      <w:r>
        <w:t>The slate had more columns than a northern court would have tolerated without inventing fees. Mouths. Beasts. Wounded. Oath-bound. Disputed. Children too young to carry debt were marked with blue chalk. Guides with unpaid water loans were marked in red. I received no color at first, only a blank space under disputed while two clerks argued whether a bearer counted as one mouth, one risk, or a debt the pass had inherited from dead people with poor timing. Mother Varda let them argue for exactly seven breaths before saying, 'Names are weighed here. They are not divided until they stop resembling people.'</w:t>
      </w:r>
    </w:p>
    <w:p w14:paraId="1F086730" w14:textId="77777777" w:rsidR="00C51F02" w:rsidRDefault="00000000">
      <w:r>
        <w:t>No faction agreed about me. Maintenance wanted measurement before judgment. Passage wanted roads closed until the old pull quieted. Trade wanted terms. Purge did not waste language. Their knives were clean.</w:t>
      </w:r>
    </w:p>
    <w:p w14:paraId="206B6246" w14:textId="77777777" w:rsidR="00E75A5B" w:rsidRDefault="00BB214F">
      <w:r>
        <w:t>"Dead, undecided, or wisely absent?" Ciri asked.</w:t>
      </w:r>
    </w:p>
    <w:p w14:paraId="52A5D5FE" w14:textId="77777777" w:rsidR="00E75A5B" w:rsidRDefault="00BB214F">
      <w:r>
        <w:t>Nadir leaned against a pillar. "In politics those are cousins."</w:t>
      </w:r>
    </w:p>
    <w:p w14:paraId="3F0F64D0" w14:textId="77777777" w:rsidR="00E75A5B" w:rsidRDefault="00BB214F">
      <w:r>
        <w:lastRenderedPageBreak/>
        <w:t>Asha stood before the elders and gave them her return without kneeling. Her Zerrikanian came faster here, less careful, more dangerous. I caught only names I knew. Helena. Jacob. Villentretenmerth. Black Ink. Vharakthul. My own name, placed like a blade on a table.</w:t>
      </w:r>
    </w:p>
    <w:p w14:paraId="4C9B5CD9" w14:textId="77777777" w:rsidR="00E75A5B" w:rsidRDefault="00BB214F">
      <w:r>
        <w:t>A man from Trade asked whether the lock-force could be observed under managed contract.</w:t>
      </w:r>
    </w:p>
    <w:p w14:paraId="7F45D023" w14:textId="77777777" w:rsidR="00E75A5B" w:rsidRDefault="00BB214F">
      <w:r>
        <w:t>Geralt said, "No."</w:t>
      </w:r>
    </w:p>
    <w:p w14:paraId="344ED0B7" w14:textId="77777777" w:rsidR="00E75A5B" w:rsidRDefault="00BB214F">
      <w:r>
        <w:t>The man blinked. "Witcher, this is not your court."</w:t>
      </w:r>
    </w:p>
    <w:p w14:paraId="4EA9DC03" w14:textId="77777777" w:rsidR="00E75A5B" w:rsidRDefault="00BB214F">
      <w:r>
        <w:t>"No. Yours has better ventilation. Same kind of fools."</w:t>
      </w:r>
    </w:p>
    <w:p w14:paraId="656A4FA1" w14:textId="77777777" w:rsidR="00E75A5B" w:rsidRDefault="00BB214F">
      <w:r>
        <w:t>Mother Varda looked at Geralt as one might look at a dog that had bitten the correct stranger. "Let the bearer answer."</w:t>
      </w:r>
    </w:p>
    <w:p w14:paraId="3A7DCCF3" w14:textId="77777777" w:rsidR="00E75A5B" w:rsidRDefault="00BB214F">
      <w:r>
        <w:t>I stood too quickly. Heat gathered under the bandage on my palm. Ciri saw and shifted half a step, not in front of me, beside me. That helped more than I wanted to admit.</w:t>
      </w:r>
    </w:p>
    <w:p w14:paraId="072C4A9E" w14:textId="77777777" w:rsidR="00E75A5B" w:rsidRDefault="00BB214F">
      <w:r>
        <w:t>"I did not come for a throne," I said. "Or worship. Or a room full of people improving the word cage until it passes for mercy. I came because something under your stone has been reaching through my blood since the Broken Crown, and because the North is full of men who would rather file me than ask what they are filing."</w:t>
      </w:r>
    </w:p>
    <w:p w14:paraId="493735B0" w14:textId="77777777" w:rsidR="00E75A5B" w:rsidRDefault="00BB214F">
      <w:r>
        <w:t>"That is not an argument," said Soren of Purge, a thin man with a voice like sand in a cup.</w:t>
      </w:r>
    </w:p>
    <w:p w14:paraId="661373CE" w14:textId="77777777" w:rsidR="00E75A5B" w:rsidRDefault="00BB214F">
      <w:r>
        <w:t>"No," I said. "It is information you should have before making policy with my bones."</w:t>
      </w:r>
    </w:p>
    <w:p w14:paraId="134EA1FF" w14:textId="77777777" w:rsidR="00E75A5B" w:rsidRDefault="00BB214F">
      <w:r>
        <w:t>The court did not like that. Courts rarely enjoy being reminded that bones are involved. It makes upholstery harder to trust.</w:t>
      </w:r>
    </w:p>
    <w:p w14:paraId="4AA9664A" w14:textId="77777777" w:rsidR="00E75A5B" w:rsidRDefault="00BB214F">
      <w:r>
        <w:t>Soren rose. "Every key can corrupt the lock. Every living bearer invites the Crown to learn refusal. A dead key cannot betray."</w:t>
      </w:r>
    </w:p>
    <w:p w14:paraId="5FC5F6A1" w14:textId="77777777" w:rsidR="00E75A5B" w:rsidRDefault="00BB214F">
      <w:r>
        <w:t>"Dead men teach plenty," Geralt said.</w:t>
      </w:r>
    </w:p>
    <w:p w14:paraId="48935ED9" w14:textId="77777777" w:rsidR="00E75A5B" w:rsidRDefault="00BB214F">
      <w:r>
        <w:t>"Usually bad lessons," Zoltan added from the side, where no one had invited him and no one had been foolish enough to remove him.</w:t>
      </w:r>
    </w:p>
    <w:p w14:paraId="58AA74EF" w14:textId="77777777" w:rsidR="00E75A5B" w:rsidRDefault="00BB214F">
      <w:r>
        <w:t>Mother Varda lifted two fingers. Silence returned with discipline.</w:t>
      </w:r>
    </w:p>
    <w:p w14:paraId="1E54E751" w14:textId="77777777" w:rsidR="00E75A5B" w:rsidRDefault="00BB214F">
      <w:r>
        <w:t>Tala entered through the side gate while they were still deciding whether to kill me as policy or delay as courtesy.</w:t>
      </w:r>
    </w:p>
    <w:p w14:paraId="3A3AD6E2" w14:textId="77777777" w:rsidR="00E75A5B" w:rsidRDefault="00BB214F">
      <w:r>
        <w:lastRenderedPageBreak/>
        <w:t>She was younger than Asha and older than confidence. Her hair was wrapped in red cloth. Her left cheek carried a white scar that vanished beneath the jaw. She wore no ornaments except a copper ring at her throat and a red thread wound around two fingers. Her spear had seen use and no vanity.</w:t>
      </w:r>
    </w:p>
    <w:p w14:paraId="7E526860" w14:textId="77777777" w:rsidR="00E75A5B" w:rsidRDefault="00BB214F">
      <w:r>
        <w:t>Her eyes went first to my hands.</w:t>
      </w:r>
    </w:p>
    <w:p w14:paraId="3A7B27A2" w14:textId="77777777" w:rsidR="00E75A5B" w:rsidRDefault="00BB214F">
      <w:r>
        <w:t>"This is the last bearer?" she asked in the common tongue. Her voice was low, practical, and unimpressed.</w:t>
      </w:r>
    </w:p>
    <w:p w14:paraId="21AC35F7" w14:textId="77777777" w:rsidR="00E75A5B" w:rsidRDefault="00BB214F">
      <w:r>
        <w:t>"Efficient," I said.</w:t>
      </w:r>
    </w:p>
    <w:p w14:paraId="669EFC7A" w14:textId="77777777" w:rsidR="00E75A5B" w:rsidRDefault="00BB214F">
      <w:r>
        <w:t>"That is a northern word."</w:t>
      </w:r>
    </w:p>
    <w:p w14:paraId="7C48B38D" w14:textId="77777777" w:rsidR="00E75A5B" w:rsidRDefault="00BB214F">
      <w:r>
        <w:t>"It is a tired word. Travel improved it."</w:t>
      </w:r>
    </w:p>
    <w:p w14:paraId="0C1D2342" w14:textId="77777777" w:rsidR="00E75A5B" w:rsidRDefault="00BB214F">
      <w:r>
        <w:t>She came close enough that Buck, tethered beyond the court rail, lifted his head and considered biting through jurisdiction.</w:t>
      </w:r>
    </w:p>
    <w:p w14:paraId="54DE5858" w14:textId="77777777" w:rsidR="00E75A5B" w:rsidRDefault="00BB214F">
      <w:r>
        <w:t>"Rules," I said.</w:t>
      </w:r>
    </w:p>
    <w:p w14:paraId="70EFF8BD" w14:textId="77777777" w:rsidR="00C51F02" w:rsidRDefault="00000000">
      <w:r>
        <w:t>Tala lifted the red thread before answering. Every child in the court knew what it meant: witness under stress, a hand tested without being owned, a record of whether fear, insult, or danger opened the old pressure first.</w:t>
      </w:r>
    </w:p>
    <w:p w14:paraId="41266385" w14:textId="77777777" w:rsidR="00E75A5B" w:rsidRDefault="00BB214F">
      <w:r>
        <w:t>Tala stopped. "You ask that before every room?"</w:t>
      </w:r>
    </w:p>
    <w:p w14:paraId="78C4BEB4" w14:textId="77777777" w:rsidR="00E75A5B" w:rsidRDefault="00BB214F">
      <w:r>
        <w:t>"Rooms lie less when forced to define themselves."</w:t>
      </w:r>
    </w:p>
    <w:p w14:paraId="2ED4F3FB" w14:textId="77777777" w:rsidR="00E75A5B" w:rsidRDefault="00BB214F">
      <w:r>
        <w:t>"Good. No killing. No maiming unless stupidity demands education. No crimson. No Elder Blood. No mage ward. No father stepping in first."</w:t>
      </w:r>
    </w:p>
    <w:p w14:paraId="3AA0AFF0" w14:textId="77777777" w:rsidR="00E75A5B" w:rsidRDefault="00BB214F">
      <w:r>
        <w:t>Geralt's eyes narrowed. "Father?"</w:t>
      </w:r>
    </w:p>
    <w:p w14:paraId="418A562A" w14:textId="77777777" w:rsidR="00E75A5B" w:rsidRDefault="00BB214F">
      <w:r>
        <w:t>"If the word offends, prove it irrelevant by obeying."</w:t>
      </w:r>
    </w:p>
    <w:p w14:paraId="73186A23" w14:textId="77777777" w:rsidR="00E75A5B" w:rsidRDefault="00BB214F">
      <w:r>
        <w:t>I almost laughed. Geralt did not. That improved the room.</w:t>
      </w:r>
    </w:p>
    <w:p w14:paraId="0AACBB9A" w14:textId="77777777" w:rsidR="00E75A5B" w:rsidRDefault="00BB214F">
      <w:r>
        <w:t>The test was not a duel. I had expected a duel. That was my first mistake.</w:t>
      </w:r>
    </w:p>
    <w:p w14:paraId="1FA5B23A" w14:textId="77777777" w:rsidR="00E75A5B" w:rsidRDefault="00BB214F">
      <w:r>
        <w:t>Tala struck once with the spear butt, low toward the knee. I turned it aside. She did not follow. She stepped back and dropped her own guard.</w:t>
      </w:r>
    </w:p>
    <w:p w14:paraId="32B32626" w14:textId="77777777" w:rsidR="00E75A5B" w:rsidRDefault="00BB214F">
      <w:r>
        <w:lastRenderedPageBreak/>
        <w:t>It made no sense.</w:t>
      </w:r>
    </w:p>
    <w:p w14:paraId="1DCB59CC" w14:textId="77777777" w:rsidR="00E75A5B" w:rsidRDefault="00BB214F">
      <w:r>
        <w:t>My body moved before judgment caught up. A gap is a question. Training answers. I went in, flat of the blade toward her ribs, light enough not to break bone.</w:t>
      </w:r>
    </w:p>
    <w:p w14:paraId="1D40A05B" w14:textId="77777777" w:rsidR="00E75A5B" w:rsidRDefault="00BB214F">
      <w:r>
        <w:t>The red thread snapped between her fingers.</w:t>
      </w:r>
    </w:p>
    <w:p w14:paraId="53549435" w14:textId="77777777" w:rsidR="00E75A5B" w:rsidRDefault="00BB214F">
      <w:r>
        <w:t>Pain flashed through my palm. Not much. Enough. The barbed star cooled. The court vanished for half a breath and left only stone, heat, and the old inward pull. I checked myself too late. The blade stopped a finger from her side, but the point of my control had moved elsewhere.</w:t>
      </w:r>
    </w:p>
    <w:p w14:paraId="6EC6843A" w14:textId="77777777" w:rsidR="00E75A5B" w:rsidRDefault="00BB214F">
      <w:r>
        <w:t>Tala did not flinch.</w:t>
      </w:r>
    </w:p>
    <w:p w14:paraId="50CB9024" w14:textId="77777777" w:rsidR="00E75A5B" w:rsidRDefault="00BB214F">
      <w:r>
        <w:t>"There," she said. "The lock answers insult faster than danger."</w:t>
      </w:r>
    </w:p>
    <w:p w14:paraId="2C65A4A6" w14:textId="77777777" w:rsidR="00E75A5B" w:rsidRDefault="00BB214F">
      <w:r>
        <w:t>I stepped back, breathing through my teeth. "You baited it."</w:t>
      </w:r>
    </w:p>
    <w:p w14:paraId="526A398A" w14:textId="77777777" w:rsidR="00E75A5B" w:rsidRDefault="00BB214F">
      <w:r>
        <w:t>"Yes. And you followed."</w:t>
      </w:r>
    </w:p>
    <w:p w14:paraId="502E36AD" w14:textId="77777777" w:rsidR="00E75A5B" w:rsidRDefault="00BB214F">
      <w:r>
        <w:t>Ciri's face had gone still. Geralt looked murderous. Yennefer looked as if she were deciding whether to educate a nation.</w:t>
      </w:r>
    </w:p>
    <w:p w14:paraId="17F478FF" w14:textId="77777777" w:rsidR="00E75A5B" w:rsidRDefault="00BB214F">
      <w:r>
        <w:t>Tala tied the broken red thread around my wrist, not gently. "You are not ready."</w:t>
      </w:r>
    </w:p>
    <w:p w14:paraId="18D28291" w14:textId="77777777" w:rsidR="00E75A5B" w:rsidRDefault="00BB214F">
      <w:r>
        <w:t>I hated her. Then I hated that she was right.</w:t>
      </w:r>
    </w:p>
    <w:p w14:paraId="5EE7A36E" w14:textId="77777777" w:rsidR="00E75A5B" w:rsidRDefault="00BB214F">
      <w:r>
        <w:t>"Good," Mother Varda said. "Now we can begin without theater."</w:t>
      </w:r>
    </w:p>
    <w:p w14:paraId="777599FC" w14:textId="77777777" w:rsidR="00E75A5B" w:rsidRDefault="00BB214F">
      <w:r>
        <w:t>After the test, the factions stopped decorating fear. Trade wanted access. Purge wanted my throat. Maintenance wanted records opened. Passage wanted no foreign army crossing their water lines because a northern man had brought dragon hunger home under his skin.</w:t>
      </w:r>
    </w:p>
    <w:p w14:paraId="75A14F61" w14:textId="77777777" w:rsidR="00E75A5B" w:rsidRDefault="00BB214F">
      <w:r>
        <w:t>Ciri let them speak until they began pretending I was not in the room.</w:t>
      </w:r>
    </w:p>
    <w:p w14:paraId="486F3FBD" w14:textId="77777777" w:rsidR="00E75A5B" w:rsidRDefault="00BB214F">
      <w:r>
        <w:t>Then she stood.</w:t>
      </w:r>
    </w:p>
    <w:p w14:paraId="6EED071B" w14:textId="77777777" w:rsidR="00E75A5B" w:rsidRDefault="00BB214F">
      <w:r>
        <w:t>She did not announce her titles. That was the first dangerous thing. Anyone can hide behind titles. Ciri used absence as a blade.</w:t>
      </w:r>
    </w:p>
    <w:p w14:paraId="163681A9" w14:textId="77777777" w:rsidR="00E75A5B" w:rsidRDefault="00BB214F">
      <w:r>
        <w:t xml:space="preserve">"I have what happened," she said. "Reports, copies, witness testimony, and surviving objects. Black Ink tried to classify him before asking his name. The North tried to use contracts as traps. My father's empire has not yet decided whether it wants jurisdiction, custody, or plausible ignorance. If you think killing him frees you </w:t>
      </w:r>
      <w:r>
        <w:lastRenderedPageBreak/>
        <w:t>from politics, you are children. His death would become a road. Men would march down it with cleaner boots than mine."</w:t>
      </w:r>
    </w:p>
    <w:p w14:paraId="4418E4C5" w14:textId="77777777" w:rsidR="00E75A5B" w:rsidRDefault="00BB214F">
      <w:r>
        <w:t>Soren of Purge folded his hands. "And if leaving him alive opens the Crown?"</w:t>
      </w:r>
    </w:p>
    <w:p w14:paraId="0A0D3223" w14:textId="77777777" w:rsidR="00E75A5B" w:rsidRDefault="00BB214F">
      <w:r>
        <w:t>Ciri looked at me once. Not for permission. For fact.</w:t>
      </w:r>
    </w:p>
    <w:p w14:paraId="374910A7" w14:textId="77777777" w:rsidR="00E75A5B" w:rsidRDefault="00BB214F">
      <w:r>
        <w:t>"Then we answer that," she said. "But we do not begin by becoming the same thing hunting him."</w:t>
      </w:r>
    </w:p>
    <w:p w14:paraId="0910A964" w14:textId="77777777" w:rsidR="00E75A5B" w:rsidRDefault="00BB214F">
      <w:r>
        <w:t>There was no applause. Good courts do not applaud. Bad ones do, then hang someone. This one stayed quiet long enough for Mother Varda to reach a decision.</w:t>
      </w:r>
    </w:p>
    <w:p w14:paraId="5F3F292F" w14:textId="77777777" w:rsidR="00E75A5B" w:rsidRDefault="00BB214F">
      <w:r>
        <w:t>"He enters the sanctuary under Maintenance protection," she said. "He is neither throne nor prisoner. He is a man under test. If the anchors fail, we reconvene."</w:t>
      </w:r>
    </w:p>
    <w:p w14:paraId="151BD156" w14:textId="77777777" w:rsidR="00E75A5B" w:rsidRDefault="00BB214F">
      <w:r>
        <w:t>"Maintenance has protected failure for five generations," he said. "The outer ring weakens. Draconids hollow. Children dream northern words. A bearer comes late, trained by witchers, touched by empire, loved by dangerous women, watched by a dragon, and you call that a man under test. I call it a door wearing mercy."</w:t>
      </w:r>
    </w:p>
    <w:p w14:paraId="673A7AE0" w14:textId="77777777" w:rsidR="00E75A5B" w:rsidRDefault="00BB214F">
      <w:r>
        <w:t>Ciri's chin lifted by one fraction.</w:t>
      </w:r>
    </w:p>
    <w:p w14:paraId="4988CAC7" w14:textId="77777777" w:rsidR="00E75A5B" w:rsidRDefault="00BB214F">
      <w:r>
        <w:t>"Careful," I said.</w:t>
      </w:r>
    </w:p>
    <w:p w14:paraId="1FD8013F" w14:textId="77777777" w:rsidR="00E75A5B" w:rsidRDefault="00BB214F">
      <w:r>
        <w:t>The court looked at me. So did Ciri.</w:t>
      </w:r>
    </w:p>
    <w:p w14:paraId="3CB49645" w14:textId="77777777" w:rsidR="00E75A5B" w:rsidRDefault="00BB214F">
      <w:r>
        <w:t>"That was for me," I added. "I nearly proved him useful."</w:t>
      </w:r>
    </w:p>
    <w:p w14:paraId="76F59A5F" w14:textId="77777777" w:rsidR="00E75A5B" w:rsidRDefault="00BB214F">
      <w:r>
        <w:t>That quieted the room in a different way. Anger expected resistance. Honesty made everyone check the floor beneath their opinions.</w:t>
      </w:r>
    </w:p>
    <w:p w14:paraId="47302F63" w14:textId="77777777" w:rsidR="00E75A5B" w:rsidRDefault="00BB214F">
      <w:r>
        <w:t>Tala watched me from the side gate, arms folded, spear resting against one shoulder. "He learns after pain. Slowly."</w:t>
      </w:r>
    </w:p>
    <w:p w14:paraId="1E96D2FE" w14:textId="77777777" w:rsidR="00E75A5B" w:rsidRDefault="00BB214F">
      <w:r>
        <w:t>"Do all of you use encouragement like a dull hook?" I asked.</w:t>
      </w:r>
    </w:p>
    <w:p w14:paraId="1B290E93" w14:textId="77777777" w:rsidR="00E75A5B" w:rsidRDefault="00BB214F">
      <w:r>
        <w:t>"Only on people who mistake sharp hooks for respect."</w:t>
      </w:r>
    </w:p>
    <w:p w14:paraId="1120EF01" w14:textId="77777777" w:rsidR="00E75A5B" w:rsidRDefault="00BB214F">
      <w:r>
        <w:t>Mother Varda tapped the staff once against stone. Water in the floor channel trembled. Not magic, perhaps. Or magic so old it had stopped announcing itself. "The court will record three conditions. First, the bearer will not touch anchor stone without Maintenance witness. Second, no external authority will claim custody within the pass. Third, no one will use affection as leverage in this court and call it prudence."</w:t>
      </w:r>
    </w:p>
    <w:p w14:paraId="377DA56C" w14:textId="77777777" w:rsidR="00E75A5B" w:rsidRDefault="00BB214F">
      <w:r>
        <w:lastRenderedPageBreak/>
        <w:t>Her gaze moved to Soren, then to Geralt, then to Ciri, then to me. Fair cruelty. Efficiently distributed.</w:t>
      </w:r>
    </w:p>
    <w:p w14:paraId="6A3FF294" w14:textId="77777777" w:rsidR="00E75A5B" w:rsidRDefault="00BB214F">
      <w:r>
        <w:t>"And if he runs?" asked the Trade elder.</w:t>
      </w:r>
    </w:p>
    <w:p w14:paraId="324A0982" w14:textId="77777777" w:rsidR="00E75A5B" w:rsidRDefault="00BB214F">
      <w:r>
        <w:t>"Then he proves fear," Varda said. "Not guilt. We will not become northern paper because travel tired us."</w:t>
      </w:r>
    </w:p>
    <w:p w14:paraId="5D5B8FB9" w14:textId="77777777" w:rsidR="00E75A5B" w:rsidRDefault="00BB214F">
      <w:r>
        <w:t>Asha closed her eyes for one breath.</w:t>
      </w:r>
    </w:p>
    <w:p w14:paraId="1CA5A1B2" w14:textId="77777777" w:rsidR="00E75A5B" w:rsidRDefault="00BB214F">
      <w:r>
        <w:t>That was the first time I understood that returning had hurt her before it helped anyone. She had carried the names north for years, carried the shame of living, carried my existence as rumor and debt, then brought me back to people who might kill me because their old duty had become exhausted enough to resemble fear.</w:t>
      </w:r>
    </w:p>
    <w:p w14:paraId="1938FC50" w14:textId="77777777" w:rsidR="00E75A5B" w:rsidRDefault="00BB214F">
      <w:r>
        <w:t>I wanted to thank her. The room was too full. Gratitude can become spectacle under the wrong roof.</w:t>
      </w:r>
    </w:p>
    <w:p w14:paraId="3A3449F3" w14:textId="77777777" w:rsidR="00E75A5B" w:rsidRDefault="00BB214F">
      <w:r>
        <w:t>So I only said, "Asha."</w:t>
      </w:r>
    </w:p>
    <w:p w14:paraId="0305D4A9" w14:textId="77777777" w:rsidR="00E75A5B" w:rsidRDefault="00BB214F">
      <w:r>
        <w:t>She looked at me.</w:t>
      </w:r>
    </w:p>
    <w:p w14:paraId="11BC01A8" w14:textId="77777777" w:rsidR="00E75A5B" w:rsidRDefault="00BB214F">
      <w:r>
        <w:t>I touched Helena's pouch at my belt.</w:t>
      </w:r>
    </w:p>
    <w:p w14:paraId="74984E97" w14:textId="77777777" w:rsidR="00E75A5B" w:rsidRDefault="00BB214F">
      <w:r>
        <w:t>Her face changed. Not much. Enough.</w:t>
      </w:r>
    </w:p>
    <w:p w14:paraId="120BEF6B" w14:textId="77777777" w:rsidR="00E75A5B" w:rsidRDefault="00BB214F">
      <w:r>
        <w:t>Tala noticed that too. She noticed everything worth resenting.</w:t>
      </w:r>
    </w:p>
    <w:p w14:paraId="6EEC9962" w14:textId="77777777" w:rsidR="00E75A5B" w:rsidRDefault="00BB214F">
      <w:r>
        <w:t>After the court broke, it leaked into corridors, whispers, knives left unbelted, and children moved from lower dormitories before anyone named why.</w:t>
      </w:r>
    </w:p>
    <w:p w14:paraId="05C549AE" w14:textId="77777777" w:rsidR="00E75A5B" w:rsidRDefault="00BB214F">
      <w:r>
        <w:t>Dandelion watched them go and went quiet.</w:t>
      </w:r>
    </w:p>
    <w:p w14:paraId="7CA83C19" w14:textId="77777777" w:rsidR="00E75A5B" w:rsidRDefault="00BB214F">
      <w:r>
        <w:t>"Do not write that," I told him.</w:t>
      </w:r>
    </w:p>
    <w:p w14:paraId="5D168B82" w14:textId="77777777" w:rsidR="00E75A5B" w:rsidRDefault="00BB214F">
      <w:r>
        <w:t>He looked offended, then tired. "Not everything I remember becomes a song."</w:t>
      </w:r>
    </w:p>
    <w:p w14:paraId="44F2E0F4" w14:textId="77777777" w:rsidR="00E75A5B" w:rsidRDefault="00BB214F">
      <w:r>
        <w:t>"Since when?"</w:t>
      </w:r>
    </w:p>
    <w:p w14:paraId="34ACCB9B" w14:textId="77777777" w:rsidR="00E75A5B" w:rsidRDefault="00BB214F">
      <w:r>
        <w:t>"Since hungry children learned Cazren's refrain faster than mine."</w:t>
      </w:r>
    </w:p>
    <w:p w14:paraId="640BC06A" w14:textId="77777777" w:rsidR="00E75A5B" w:rsidRDefault="00BB214F">
      <w:r>
        <w:t>There are apologies men make without saying sorry. That was one. I accepted it by not looking at him too kindly.</w:t>
      </w:r>
    </w:p>
    <w:p w14:paraId="31E18ACF" w14:textId="77777777" w:rsidR="00E75A5B" w:rsidRDefault="00BB214F">
      <w:r>
        <w:lastRenderedPageBreak/>
        <w:t>Zoltan passed with two sacks over his shoulder. "The south has bad ale, good knives, and politics that make the North look like a tavern fight with stationery. I may retire here and become worse."</w:t>
      </w:r>
    </w:p>
    <w:p w14:paraId="3496FB0C" w14:textId="77777777" w:rsidR="00E75A5B" w:rsidRDefault="00BB214F">
      <w:r>
        <w:t>"Impossible," Geralt said.</w:t>
      </w:r>
    </w:p>
    <w:p w14:paraId="1F29B8A7" w14:textId="77777777" w:rsidR="00E75A5B" w:rsidRDefault="00BB214F">
      <w:r>
        <w:t>"Aim high or stay home, wolf."</w:t>
      </w:r>
    </w:p>
    <w:p w14:paraId="1E9DA87A" w14:textId="77777777" w:rsidR="00E75A5B" w:rsidRDefault="00BB214F">
      <w:r>
        <w:t>Then the lower bells rang once.</w:t>
      </w:r>
    </w:p>
    <w:p w14:paraId="21550094" w14:textId="77777777" w:rsidR="00E75A5B" w:rsidRDefault="00BB214F">
      <w:r>
        <w:t>Not alarm.</w:t>
      </w:r>
    </w:p>
    <w:p w14:paraId="5503E057" w14:textId="77777777" w:rsidR="00E75A5B" w:rsidRDefault="00BB214F">
      <w:r>
        <w:t>Counting.</w:t>
      </w:r>
    </w:p>
    <w:p w14:paraId="10C25AC0" w14:textId="77777777" w:rsidR="00E75A5B" w:rsidRDefault="00BB214F">
      <w:r>
        <w:t>Mother Varda looked toward the sound and said, softly enough that only witcher ears and frightened hearts caught it, "One anchor heard him."</w:t>
      </w:r>
    </w:p>
    <w:p w14:paraId="0B2035DE" w14:textId="77777777" w:rsidR="00E75A5B" w:rsidRDefault="00BB214F">
      <w:r>
        <w:t>No one asked who she meant.</w:t>
      </w:r>
    </w:p>
    <w:p w14:paraId="6DBF4F60" w14:textId="77777777" w:rsidR="00E75A5B" w:rsidRDefault="00BB214F">
      <w:r>
        <w:t>"If the anchors fail," Soren said, "there may be no court left."</w:t>
      </w:r>
    </w:p>
    <w:p w14:paraId="5F550BE3" w14:textId="77777777" w:rsidR="00E75A5B" w:rsidRDefault="00BB214F">
      <w:r>
        <w:t>"Then you are spared minutes of speech."</w:t>
      </w:r>
    </w:p>
    <w:p w14:paraId="5CB5E099" w14:textId="77777777" w:rsidR="00E75A5B" w:rsidRDefault="00BB214F">
      <w:r>
        <w:t>I decided Mother Varda might be survivable.</w:t>
      </w:r>
    </w:p>
    <w:p w14:paraId="48764551" w14:textId="77777777" w:rsidR="00E75A5B" w:rsidRDefault="00BB214F">
      <w:r>
        <w:t>That night they gave us rooms cut into red stone. Mine had a bed too narrow for dignity, a water bowl guarded by custom, one lamp set behind copper mesh, and a window slit facing the lower road. Heat stayed in the walls after sunset. The stone breathed it back slowly, dry and patient, until the room smelled of dust, clean linen, leather, and the bitter oil painted into the doorframe to keep old pressure from listening too closely.</w:t>
      </w:r>
    </w:p>
    <w:p w14:paraId="7C4E184D" w14:textId="77777777" w:rsidR="00E75A5B" w:rsidRDefault="00BB214F">
      <w:r>
        <w:t>I did not enter at first.</w:t>
      </w:r>
    </w:p>
    <w:p w14:paraId="5B07470B" w14:textId="5C271D80" w:rsidR="00E75A5B" w:rsidRDefault="00BB214F">
      <w:r>
        <w:t xml:space="preserve">Elskerdeg had made me visible in too many useful languages. Bearer. Untested return. Man under test. </w:t>
      </w:r>
      <w:r w:rsidR="00DA5EC4" w:rsidRPr="00DA5EC4">
        <w:t>A door presented as mercy.</w:t>
      </w:r>
      <w:r>
        <w:t xml:space="preserve"> Every name had left a finger mark. I wanted air, or something near enough to air that the pass would not tax it as a luxury.</w:t>
      </w:r>
    </w:p>
    <w:p w14:paraId="413D619D" w14:textId="77777777" w:rsidR="00597F8B" w:rsidRPr="00597F8B" w:rsidRDefault="00597F8B" w:rsidP="00597F8B">
      <w:r w:rsidRPr="00597F8B">
        <w:t>Tala found me beside the third water court.</w:t>
      </w:r>
    </w:p>
    <w:p w14:paraId="6AD69E19" w14:textId="77777777" w:rsidR="00597F8B" w:rsidRPr="00597F8B" w:rsidRDefault="00597F8B" w:rsidP="00597F8B">
      <w:r w:rsidRPr="00597F8B">
        <w:t xml:space="preserve">Ciri had gone with Mother Varda to turn her protection speech into written condition before some clerk improved it into leash. Geralt had taken Buck's saddle apart because fear, in him, often disguised itself as leatherwork. Yennefer and Triss were copying court testimony with the kind of silence that meant two </w:t>
      </w:r>
      <w:r w:rsidRPr="00597F8B">
        <w:lastRenderedPageBreak/>
        <w:t>intelligent women had agreed not to murder anyone until ink dried. Asha had vanished into the returning corridors, where old shame knew her name and kept saying it.</w:t>
      </w:r>
    </w:p>
    <w:p w14:paraId="467C0BA9" w14:textId="77777777" w:rsidR="00597F8B" w:rsidRPr="00597F8B" w:rsidRDefault="00597F8B" w:rsidP="00597F8B">
      <w:r w:rsidRPr="00597F8B">
        <w:t>The water court sat between two sandstone walls open to a strip of dark sky. Copper reeds screened the eastern side, thin enough for air and thick enough for privacy if no one wished to be rude. Water moved below in disciplined threads. The lamps were low. Their red glass made the stone look warm and the shadows look almost alive.</w:t>
      </w:r>
    </w:p>
    <w:p w14:paraId="1FD81F7F" w14:textId="77777777" w:rsidR="00597F8B" w:rsidRPr="00597F8B" w:rsidRDefault="00597F8B" w:rsidP="00597F8B">
      <w:r w:rsidRPr="00597F8B">
        <w:t>Tala brought two cups of water and one strip of salted date bread.</w:t>
      </w:r>
    </w:p>
    <w:p w14:paraId="413D2174" w14:textId="77777777" w:rsidR="00597F8B" w:rsidRPr="00597F8B" w:rsidRDefault="00597F8B" w:rsidP="00597F8B">
      <w:r w:rsidRPr="00597F8B">
        <w:t>"This is not courtship," she said.</w:t>
      </w:r>
    </w:p>
    <w:p w14:paraId="61394292" w14:textId="77777777" w:rsidR="00597F8B" w:rsidRPr="00597F8B" w:rsidRDefault="00597F8B" w:rsidP="00597F8B">
      <w:r w:rsidRPr="00597F8B">
        <w:t>"Good. I was afraid tradition had underfed me."</w:t>
      </w:r>
    </w:p>
    <w:p w14:paraId="6CBBB64D" w14:textId="77777777" w:rsidR="00597F8B" w:rsidRPr="00597F8B" w:rsidRDefault="00597F8B" w:rsidP="00597F8B">
      <w:r w:rsidRPr="00597F8B">
        <w:t>"Ration law. You missed evening measure. I dislike waste."</w:t>
      </w:r>
    </w:p>
    <w:p w14:paraId="784D8AF3" w14:textId="77777777" w:rsidR="00597F8B" w:rsidRPr="00597F8B" w:rsidRDefault="00597F8B" w:rsidP="00597F8B">
      <w:r w:rsidRPr="00597F8B">
        <w:t>"Romance survives another wound."</w:t>
      </w:r>
    </w:p>
    <w:p w14:paraId="51D88A88" w14:textId="77777777" w:rsidR="00597F8B" w:rsidRPr="00597F8B" w:rsidRDefault="00597F8B" w:rsidP="00597F8B">
      <w:r w:rsidRPr="00597F8B">
        <w:t>"Northern word."</w:t>
      </w:r>
    </w:p>
    <w:p w14:paraId="7B475FCA" w14:textId="77777777" w:rsidR="00597F8B" w:rsidRPr="00597F8B" w:rsidRDefault="00597F8B" w:rsidP="00597F8B">
      <w:r w:rsidRPr="00597F8B">
        <w:t>She sat anyway.</w:t>
      </w:r>
    </w:p>
    <w:p w14:paraId="7C32C728" w14:textId="77777777" w:rsidR="00597F8B" w:rsidRPr="00597F8B" w:rsidRDefault="00597F8B" w:rsidP="00597F8B">
      <w:r w:rsidRPr="00597F8B">
        <w:t>For a while, neither of us spoke. The pass breathed through vents and copper. Stone held heat from the day and grief from five centuries. Below us, the channels murmured like something disciplined because everyone alive had agreed to make discipline cheaper than disaster.</w:t>
      </w:r>
    </w:p>
    <w:p w14:paraId="430F569F" w14:textId="77777777" w:rsidR="00597F8B" w:rsidRPr="00597F8B" w:rsidRDefault="00597F8B" w:rsidP="00597F8B">
      <w:r w:rsidRPr="00597F8B">
        <w:t>Tala ate her half of the date bread slowly. I ate mine too fast. She judged me without moving her face.</w:t>
      </w:r>
    </w:p>
    <w:p w14:paraId="3E7AECCD" w14:textId="77777777" w:rsidR="00597F8B" w:rsidRPr="00597F8B" w:rsidRDefault="00597F8B" w:rsidP="00597F8B">
      <w:r w:rsidRPr="00597F8B">
        <w:t>"You eat like someone expects the food to be taken away," she said.</w:t>
      </w:r>
    </w:p>
    <w:p w14:paraId="0CDB428D" w14:textId="77777777" w:rsidR="00597F8B" w:rsidRPr="00597F8B" w:rsidRDefault="00597F8B" w:rsidP="00597F8B">
      <w:r w:rsidRPr="00597F8B">
        <w:t>"Often accurate."</w:t>
      </w:r>
    </w:p>
    <w:p w14:paraId="5294D90A" w14:textId="77777777" w:rsidR="00597F8B" w:rsidRPr="00597F8B" w:rsidRDefault="00597F8B" w:rsidP="00597F8B">
      <w:r w:rsidRPr="00597F8B">
        <w:t>"Not here. Here food is taken away if you waste it, insult the water, or listen badly to elders."</w:t>
      </w:r>
    </w:p>
    <w:p w14:paraId="335728DA" w14:textId="77777777" w:rsidR="00597F8B" w:rsidRPr="00597F8B" w:rsidRDefault="00597F8B" w:rsidP="00597F8B">
      <w:r w:rsidRPr="00597F8B">
        <w:t>"I am in danger from two of those."</w:t>
      </w:r>
    </w:p>
    <w:p w14:paraId="31C71354" w14:textId="77777777" w:rsidR="00597F8B" w:rsidRPr="00597F8B" w:rsidRDefault="00597F8B" w:rsidP="00597F8B">
      <w:r w:rsidRPr="00597F8B">
        <w:t>"Three. You waste yourself."</w:t>
      </w:r>
    </w:p>
    <w:p w14:paraId="3D3D5914" w14:textId="77777777" w:rsidR="00597F8B" w:rsidRPr="00597F8B" w:rsidRDefault="00597F8B" w:rsidP="00597F8B">
      <w:r w:rsidRPr="00597F8B">
        <w:t>I looked at her. The lamp made the white scar along her cheek sharper. It vanished under her jaw, then reappeared when she swallowed. She was not dressed for ceremony. Linen shirt, loose trousers, spear calluses, a bandage above one arm where the court test had not cut her but old duties had already taken bites. Nothing ornamental except the copper ring at her throat.</w:t>
      </w:r>
    </w:p>
    <w:p w14:paraId="758F2CC1" w14:textId="77777777" w:rsidR="00597F8B" w:rsidRPr="00597F8B" w:rsidRDefault="00597F8B" w:rsidP="00597F8B">
      <w:r w:rsidRPr="00597F8B">
        <w:lastRenderedPageBreak/>
        <w:t>"That is a hard accusation to answer with bread in my mouth," I said.</w:t>
      </w:r>
    </w:p>
    <w:p w14:paraId="10B4D5D0" w14:textId="77777777" w:rsidR="00597F8B" w:rsidRPr="00597F8B" w:rsidRDefault="00597F8B" w:rsidP="00597F8B">
      <w:r w:rsidRPr="00597F8B">
        <w:t>"Then swallow first."</w:t>
      </w:r>
    </w:p>
    <w:p w14:paraId="047B3D0C" w14:textId="77777777" w:rsidR="00597F8B" w:rsidRPr="00597F8B" w:rsidRDefault="00597F8B" w:rsidP="00597F8B">
      <w:r w:rsidRPr="00597F8B">
        <w:t>I did.</w:t>
      </w:r>
    </w:p>
    <w:p w14:paraId="06E1967B" w14:textId="77777777" w:rsidR="00597F8B" w:rsidRPr="00597F8B" w:rsidRDefault="00597F8B" w:rsidP="00597F8B">
      <w:r w:rsidRPr="00597F8B">
        <w:t>"Proceed."</w:t>
      </w:r>
    </w:p>
    <w:p w14:paraId="1756AB1A" w14:textId="77777777" w:rsidR="00597F8B" w:rsidRPr="00597F8B" w:rsidRDefault="00597F8B" w:rsidP="00597F8B">
      <w:r w:rsidRPr="00597F8B">
        <w:t>She looked at the water instead of me. "I was not always Maintenance."</w:t>
      </w:r>
    </w:p>
    <w:p w14:paraId="72EEC3AF" w14:textId="77777777" w:rsidR="00597F8B" w:rsidRPr="00597F8B" w:rsidRDefault="00597F8B" w:rsidP="00597F8B">
      <w:r w:rsidRPr="00597F8B">
        <w:t>"No?"</w:t>
      </w:r>
    </w:p>
    <w:p w14:paraId="4CD5F61A" w14:textId="77777777" w:rsidR="00597F8B" w:rsidRPr="00597F8B" w:rsidRDefault="00597F8B" w:rsidP="00597F8B">
      <w:r w:rsidRPr="00597F8B">
        <w:t>"Purge took me first. My mother believed the old line had become too dangerous to preserve. She thought mercy was a gate left unguarded. I learned knife work there. Silence. How to look at one person and decide if ten others would live more easily with that person dead."</w:t>
      </w:r>
    </w:p>
    <w:p w14:paraId="474F2214" w14:textId="77777777" w:rsidR="00597F8B" w:rsidRPr="00597F8B" w:rsidRDefault="00597F8B" w:rsidP="00597F8B">
      <w:r w:rsidRPr="00597F8B">
        <w:t>The water below kept moving.</w:t>
      </w:r>
    </w:p>
    <w:p w14:paraId="41DB42EA" w14:textId="77777777" w:rsidR="00597F8B" w:rsidRPr="00597F8B" w:rsidRDefault="00597F8B" w:rsidP="00597F8B">
      <w:r w:rsidRPr="00597F8B">
        <w:t>"What changed?" I asked.</w:t>
      </w:r>
    </w:p>
    <w:p w14:paraId="13A2E932" w14:textId="77777777" w:rsidR="00597F8B" w:rsidRPr="00597F8B" w:rsidRDefault="00597F8B" w:rsidP="00597F8B">
      <w:r w:rsidRPr="00597F8B">
        <w:t>"A boy. Not you. Do not become vain. He was thirteen, fevered, born with old gold pressure in his lungs but no bloodline to carry it. Purge wanted him ended before he became a crack. A Maintenance keeper made me sit with him three nights first. By the second, he was no longer a crack. He was a boy who hated bitter tea and lied badly about being afraid. By the third, killing him would have required me to become less accurate."</w:t>
      </w:r>
    </w:p>
    <w:p w14:paraId="6BD8E300" w14:textId="77777777" w:rsidR="00597F8B" w:rsidRPr="00597F8B" w:rsidRDefault="00597F8B" w:rsidP="00597F8B">
      <w:r w:rsidRPr="00597F8B">
        <w:t>"Did he live?"</w:t>
      </w:r>
    </w:p>
    <w:p w14:paraId="7A896DE8" w14:textId="77777777" w:rsidR="00597F8B" w:rsidRPr="00597F8B" w:rsidRDefault="00597F8B" w:rsidP="00597F8B">
      <w:r w:rsidRPr="00597F8B">
        <w:t>"No."</w:t>
      </w:r>
    </w:p>
    <w:p w14:paraId="054A67AD" w14:textId="77777777" w:rsidR="00597F8B" w:rsidRPr="00597F8B" w:rsidRDefault="00597F8B" w:rsidP="00597F8B">
      <w:r w:rsidRPr="00597F8B">
        <w:t>No ornament. No appeal. The word stood hard and small.</w:t>
      </w:r>
    </w:p>
    <w:p w14:paraId="12781E35" w14:textId="77777777" w:rsidR="00597F8B" w:rsidRPr="00597F8B" w:rsidRDefault="00597F8B" w:rsidP="00597F8B">
      <w:r w:rsidRPr="00597F8B">
        <w:t>"But he died as himself," she said. "Not as evidence for my fear. Maintenance took me after that. Or I took it. The order depends on who is telling the story."</w:t>
      </w:r>
    </w:p>
    <w:p w14:paraId="252BA03C" w14:textId="77777777" w:rsidR="00597F8B" w:rsidRPr="00597F8B" w:rsidRDefault="00597F8B" w:rsidP="00597F8B">
      <w:r w:rsidRPr="00597F8B">
        <w:t>I looked at her hands. Spear callus. Red-thread scars. Small burns from copper work. Hands trained to end a life and then trained harder to keep one from becoming an argument.</w:t>
      </w:r>
    </w:p>
    <w:p w14:paraId="15AEF47E" w14:textId="77777777" w:rsidR="00597F8B" w:rsidRPr="00597F8B" w:rsidRDefault="00597F8B" w:rsidP="00597F8B">
      <w:r w:rsidRPr="00597F8B">
        <w:t>"Is that why you test me?"</w:t>
      </w:r>
    </w:p>
    <w:p w14:paraId="73E63F51" w14:textId="77777777" w:rsidR="00597F8B" w:rsidRPr="00597F8B" w:rsidRDefault="00597F8B" w:rsidP="00597F8B">
      <w:r w:rsidRPr="00597F8B">
        <w:t>"I test you because you are dangerous. I stay because you answer badly and then try again."</w:t>
      </w:r>
    </w:p>
    <w:p w14:paraId="6317F372" w14:textId="77777777" w:rsidR="00597F8B" w:rsidRPr="00597F8B" w:rsidRDefault="00597F8B" w:rsidP="00597F8B">
      <w:r w:rsidRPr="00597F8B">
        <w:t>It should not have been enough. It was.</w:t>
      </w:r>
    </w:p>
    <w:p w14:paraId="28E34158" w14:textId="77777777" w:rsidR="00597F8B" w:rsidRPr="00597F8B" w:rsidRDefault="00597F8B" w:rsidP="00597F8B">
      <w:r w:rsidRPr="00597F8B">
        <w:lastRenderedPageBreak/>
        <w:t>The silence changed. Not into comfort. Comfort would have cheapened it. Into permission. The kind that made no promise of safety and therefore felt less like a trap than mercy usually did.</w:t>
      </w:r>
    </w:p>
    <w:p w14:paraId="314E9A25" w14:textId="77777777" w:rsidR="00597F8B" w:rsidRPr="00597F8B" w:rsidRDefault="00597F8B" w:rsidP="00597F8B">
      <w:r w:rsidRPr="00597F8B">
        <w:t>I set my cup down first, away from the edge of the channel.</w:t>
      </w:r>
    </w:p>
    <w:p w14:paraId="2F7C5ABA" w14:textId="77777777" w:rsidR="00597F8B" w:rsidRPr="00597F8B" w:rsidRDefault="00597F8B" w:rsidP="00597F8B">
      <w:r w:rsidRPr="00597F8B">
        <w:t>Tala noticed. Of course she did.</w:t>
      </w:r>
    </w:p>
    <w:p w14:paraId="50B170E1" w14:textId="77777777" w:rsidR="00597F8B" w:rsidRPr="00597F8B" w:rsidRDefault="00597F8B" w:rsidP="00597F8B">
      <w:r w:rsidRPr="00597F8B">
        <w:t>"Good," she said.</w:t>
      </w:r>
    </w:p>
    <w:p w14:paraId="42444360" w14:textId="77777777" w:rsidR="00597F8B" w:rsidRPr="00597F8B" w:rsidRDefault="00597F8B" w:rsidP="00597F8B">
      <w:r w:rsidRPr="00597F8B">
        <w:t>"Water before speeches. I learn slowly."</w:t>
      </w:r>
    </w:p>
    <w:p w14:paraId="4FD99955" w14:textId="77777777" w:rsidR="00597F8B" w:rsidRPr="00597F8B" w:rsidRDefault="00597F8B" w:rsidP="00597F8B">
      <w:r w:rsidRPr="00597F8B">
        <w:t>"Slow learning is still learning if the cup remains unbroken."</w:t>
      </w:r>
    </w:p>
    <w:p w14:paraId="69DC3B73" w14:textId="77777777" w:rsidR="00597F8B" w:rsidRPr="00597F8B" w:rsidRDefault="00597F8B" w:rsidP="00597F8B">
      <w:r w:rsidRPr="00597F8B">
        <w:t>"Rules," I said.</w:t>
      </w:r>
    </w:p>
    <w:p w14:paraId="40E1A85C" w14:textId="77777777" w:rsidR="00597F8B" w:rsidRPr="00597F8B" w:rsidRDefault="00597F8B" w:rsidP="00597F8B">
      <w:r w:rsidRPr="00597F8B">
        <w:t>She looked at me, and for the first time I saw amusement arrive unarmed. "No promises made to avoid grief. No touch used as proof of belonging. No pretending tomorrow is not coming. No lying to Ciri by omission if this changes what she has a right to know."</w:t>
      </w:r>
    </w:p>
    <w:p w14:paraId="2C049562" w14:textId="77777777" w:rsidR="00597F8B" w:rsidRPr="00597F8B" w:rsidRDefault="00597F8B" w:rsidP="00597F8B">
      <w:r w:rsidRPr="00597F8B">
        <w:t>That last rule cut cleanest.</w:t>
      </w:r>
    </w:p>
    <w:p w14:paraId="46E3A0C6" w14:textId="77777777" w:rsidR="00597F8B" w:rsidRPr="00597F8B" w:rsidRDefault="00597F8B" w:rsidP="00597F8B">
      <w:r w:rsidRPr="00597F8B">
        <w:t>"She knows there is a road here," I said.</w:t>
      </w:r>
    </w:p>
    <w:p w14:paraId="259BB368" w14:textId="77777777" w:rsidR="00597F8B" w:rsidRPr="00597F8B" w:rsidRDefault="00597F8B" w:rsidP="00597F8B">
      <w:r w:rsidRPr="00597F8B">
        <w:t>"Then do not hide where you step."</w:t>
      </w:r>
    </w:p>
    <w:p w14:paraId="613E70B3" w14:textId="77777777" w:rsidR="00597F8B" w:rsidRPr="00597F8B" w:rsidRDefault="00597F8B" w:rsidP="00597F8B">
      <w:r w:rsidRPr="00597F8B">
        <w:t>Tala set her own cup down with care. Water law made even desire move respectfully around objects that kept people alive.</w:t>
      </w:r>
    </w:p>
    <w:p w14:paraId="33766DA7" w14:textId="77777777" w:rsidR="00597F8B" w:rsidRPr="00597F8B" w:rsidRDefault="00597F8B" w:rsidP="00597F8B">
      <w:r w:rsidRPr="00597F8B">
        <w:t>"More rules?" I asked.</w:t>
      </w:r>
    </w:p>
    <w:p w14:paraId="61596559" w14:textId="77777777" w:rsidR="00597F8B" w:rsidRPr="00597F8B" w:rsidRDefault="00597F8B" w:rsidP="00597F8B">
      <w:r w:rsidRPr="00597F8B">
        <w:t>"If I say stop, you stop. If you say stop, I stop. If pain speaks before either of us does, we listen to pain. If fear speaks, we make it name itself before obeying."</w:t>
      </w:r>
    </w:p>
    <w:p w14:paraId="3D9204B0" w14:textId="77777777" w:rsidR="00597F8B" w:rsidRPr="00597F8B" w:rsidRDefault="00597F8B" w:rsidP="00597F8B">
      <w:r w:rsidRPr="00597F8B">
        <w:t>"Efficient."</w:t>
      </w:r>
    </w:p>
    <w:p w14:paraId="25CAA95C" w14:textId="77777777" w:rsidR="00597F8B" w:rsidRPr="00597F8B" w:rsidRDefault="00597F8B" w:rsidP="00597F8B">
      <w:r w:rsidRPr="00597F8B">
        <w:t>"Necessary."</w:t>
      </w:r>
    </w:p>
    <w:p w14:paraId="6ACFE498" w14:textId="77777777" w:rsidR="00597F8B" w:rsidRPr="00597F8B" w:rsidRDefault="00597F8B" w:rsidP="00597F8B">
      <w:r w:rsidRPr="00597F8B">
        <w:t>"Are you certain?"</w:t>
      </w:r>
    </w:p>
    <w:p w14:paraId="44818192" w14:textId="77777777" w:rsidR="00597F8B" w:rsidRPr="00597F8B" w:rsidRDefault="00597F8B" w:rsidP="00597F8B">
      <w:r w:rsidRPr="00597F8B">
        <w:t>"No," she said. "I am aware. Certainty is what fools bring to wells."</w:t>
      </w:r>
    </w:p>
    <w:p w14:paraId="37549CAD" w14:textId="77777777" w:rsidR="00597F8B" w:rsidRPr="00597F8B" w:rsidRDefault="00597F8B" w:rsidP="00597F8B">
      <w:r w:rsidRPr="00597F8B">
        <w:t>I believed her. That was the beginning of danger.</w:t>
      </w:r>
    </w:p>
    <w:p w14:paraId="440B5C22" w14:textId="77777777" w:rsidR="00597F8B" w:rsidRPr="00597F8B" w:rsidRDefault="00597F8B" w:rsidP="00597F8B">
      <w:r w:rsidRPr="00597F8B">
        <w:lastRenderedPageBreak/>
        <w:t>Tala touched my wrist, above the red thread, not on the mark. I let her. The letting mattered more than the heat that followed. Her thumb found the place where her test-thread had left a shallow crease in my skin.</w:t>
      </w:r>
    </w:p>
    <w:p w14:paraId="02DA628A" w14:textId="77777777" w:rsidR="00597F8B" w:rsidRPr="00597F8B" w:rsidRDefault="00597F8B" w:rsidP="00597F8B">
      <w:r w:rsidRPr="00597F8B">
        <w:t>"Be here," she said.</w:t>
      </w:r>
    </w:p>
    <w:p w14:paraId="0F0307FA" w14:textId="77777777" w:rsidR="00597F8B" w:rsidRPr="00597F8B" w:rsidRDefault="00597F8B" w:rsidP="00597F8B">
      <w:r w:rsidRPr="00597F8B">
        <w:t>"I am."</w:t>
      </w:r>
    </w:p>
    <w:p w14:paraId="0255AC03" w14:textId="77777777" w:rsidR="00597F8B" w:rsidRPr="00597F8B" w:rsidRDefault="00597F8B" w:rsidP="00597F8B">
      <w:r w:rsidRPr="00597F8B">
        <w:t>"Not because tomorrow frightens you?"</w:t>
      </w:r>
    </w:p>
    <w:p w14:paraId="2BB49D52" w14:textId="77777777" w:rsidR="00597F8B" w:rsidRPr="00597F8B" w:rsidRDefault="00597F8B" w:rsidP="00597F8B">
      <w:r w:rsidRPr="00597F8B">
        <w:t>"Tomorrow frightens me very thoroughly. That is not why."</w:t>
      </w:r>
    </w:p>
    <w:p w14:paraId="4B042F67" w14:textId="77777777" w:rsidR="00597F8B" w:rsidRPr="00597F8B" w:rsidRDefault="00597F8B" w:rsidP="00597F8B">
      <w:r w:rsidRPr="00597F8B">
        <w:t>Her eyes held mine in the low red light. "Say the why."</w:t>
      </w:r>
    </w:p>
    <w:p w14:paraId="7A9B6060" w14:textId="77777777" w:rsidR="00597F8B" w:rsidRPr="00597F8B" w:rsidRDefault="00597F8B" w:rsidP="00597F8B">
      <w:r w:rsidRPr="00597F8B">
        <w:t>I could have said desire. True, and too easy. I could have said gratitude. True, and dangerous in the wrong way. I could have said I wanted to feel human before the pass improved me into a function. True, and therefore almost a lie because it leaned too close to using her as proof.</w:t>
      </w:r>
    </w:p>
    <w:p w14:paraId="35CD3A89" w14:textId="77777777" w:rsidR="00597F8B" w:rsidRPr="00597F8B" w:rsidRDefault="00597F8B" w:rsidP="00597F8B">
      <w:r w:rsidRPr="00597F8B">
        <w:t>"Because you see the part that wants to become useful," I said, "and you do not flatter it."</w:t>
      </w:r>
    </w:p>
    <w:p w14:paraId="1D4B76C2" w14:textId="77777777" w:rsidR="00597F8B" w:rsidRPr="00597F8B" w:rsidRDefault="00597F8B" w:rsidP="00597F8B">
      <w:r w:rsidRPr="00597F8B">
        <w:t>Her breath changed. Barely. Enough.</w:t>
      </w:r>
    </w:p>
    <w:p w14:paraId="7317B3E9" w14:textId="77777777" w:rsidR="00597F8B" w:rsidRPr="00597F8B" w:rsidRDefault="00597F8B" w:rsidP="00597F8B">
      <w:r w:rsidRPr="00597F8B">
        <w:t>"Good," she said. "Now stop talking like a witness before a tired court."</w:t>
      </w:r>
    </w:p>
    <w:p w14:paraId="6F5DDDC3" w14:textId="77777777" w:rsidR="00597F8B" w:rsidRPr="00597F8B" w:rsidRDefault="00597F8B" w:rsidP="00597F8B">
      <w:r w:rsidRPr="00597F8B">
        <w:t>I closed the distance.</w:t>
      </w:r>
    </w:p>
    <w:p w14:paraId="7F11863C" w14:textId="77777777" w:rsidR="00597F8B" w:rsidRPr="00597F8B" w:rsidRDefault="00597F8B" w:rsidP="00597F8B">
      <w:r w:rsidRPr="00597F8B">
        <w:t>Not fast. Not theatrical. I moved as I would move toward a drawn blade held by someone who had already told me the rule of the room. Refusal could have lived in every inch between us. It did not.</w:t>
      </w:r>
    </w:p>
    <w:p w14:paraId="5E57AA80" w14:textId="77777777" w:rsidR="00597F8B" w:rsidRPr="00597F8B" w:rsidRDefault="00597F8B" w:rsidP="00597F8B">
      <w:r w:rsidRPr="00597F8B">
        <w:t>Tala let me come to her.</w:t>
      </w:r>
    </w:p>
    <w:p w14:paraId="6434D055" w14:textId="77777777" w:rsidR="00597F8B" w:rsidRPr="00597F8B" w:rsidRDefault="00597F8B" w:rsidP="00597F8B">
      <w:r w:rsidRPr="00597F8B">
        <w:t>The kiss was blunt, hot, and exact. Her mouth met mine with the directness of a spear thrust stopped exactly where training intended. No conquest. No apology. No softness pretending the room contained no consequences.</w:t>
      </w:r>
    </w:p>
    <w:p w14:paraId="592932EE" w14:textId="77777777" w:rsidR="00597F8B" w:rsidRPr="00597F8B" w:rsidRDefault="00597F8B" w:rsidP="00597F8B">
      <w:r w:rsidRPr="00597F8B">
        <w:t>She tasted of salt, date bread, and water measured carefully enough to become law.</w:t>
      </w:r>
    </w:p>
    <w:p w14:paraId="1C93BD70" w14:textId="77777777" w:rsidR="00597F8B" w:rsidRPr="00597F8B" w:rsidRDefault="00597F8B" w:rsidP="00597F8B">
      <w:r w:rsidRPr="00597F8B">
        <w:t>Her hand stayed around my wrist above the red thread. Not on the mark. The distinction was deliberate.</w:t>
      </w:r>
    </w:p>
    <w:p w14:paraId="6AD73785" w14:textId="77777777" w:rsidR="00597F8B" w:rsidRPr="00597F8B" w:rsidRDefault="00597F8B" w:rsidP="00597F8B">
      <w:r w:rsidRPr="00597F8B">
        <w:t>I placed my other hand on her shoulder and waited until she shifted closer.</w:t>
      </w:r>
    </w:p>
    <w:p w14:paraId="5D79CE3E" w14:textId="77777777" w:rsidR="00597F8B" w:rsidRPr="00597F8B" w:rsidRDefault="00597F8B" w:rsidP="00597F8B">
      <w:r w:rsidRPr="00597F8B">
        <w:t>That was her answer.</w:t>
      </w:r>
    </w:p>
    <w:p w14:paraId="24EA1424" w14:textId="77777777" w:rsidR="00597F8B" w:rsidRPr="00597F8B" w:rsidRDefault="00597F8B" w:rsidP="00597F8B">
      <w:r w:rsidRPr="00597F8B">
        <w:lastRenderedPageBreak/>
        <w:t>"There," she said against my mouth.</w:t>
      </w:r>
    </w:p>
    <w:p w14:paraId="431366F8" w14:textId="77777777" w:rsidR="00597F8B" w:rsidRPr="00597F8B" w:rsidRDefault="00597F8B" w:rsidP="00597F8B">
      <w:r w:rsidRPr="00597F8B">
        <w:t>Not coy. A location confirmed.</w:t>
      </w:r>
    </w:p>
    <w:p w14:paraId="5A621348" w14:textId="77777777" w:rsidR="00597F8B" w:rsidRPr="00597F8B" w:rsidRDefault="00597F8B" w:rsidP="00597F8B">
      <w:r w:rsidRPr="00597F8B">
        <w:t>Heat entered quickly. Fear followed. I drew back before either could disguise itself as certainty.</w:t>
      </w:r>
    </w:p>
    <w:p w14:paraId="7F8A8D2A" w14:textId="77777777" w:rsidR="00597F8B" w:rsidRPr="00597F8B" w:rsidRDefault="00597F8B" w:rsidP="00597F8B">
      <w:r w:rsidRPr="00597F8B">
        <w:t>Tala let me go.</w:t>
      </w:r>
    </w:p>
    <w:p w14:paraId="01568690" w14:textId="77777777" w:rsidR="00597F8B" w:rsidRPr="00597F8B" w:rsidRDefault="00597F8B" w:rsidP="00597F8B">
      <w:r w:rsidRPr="00597F8B">
        <w:t>She did not chase, soothe, or punish the retreat. She sat beside the water court and watched me find my breathing.</w:t>
      </w:r>
    </w:p>
    <w:p w14:paraId="6F74F0FE" w14:textId="77777777" w:rsidR="00597F8B" w:rsidRPr="00597F8B" w:rsidRDefault="00597F8B" w:rsidP="00597F8B">
      <w:r w:rsidRPr="00597F8B">
        <w:t>"Say it."</w:t>
      </w:r>
    </w:p>
    <w:p w14:paraId="744E2054" w14:textId="77777777" w:rsidR="00597F8B" w:rsidRPr="00597F8B" w:rsidRDefault="00597F8B" w:rsidP="00597F8B">
      <w:r w:rsidRPr="00597F8B">
        <w:t>"If this becomes goodbye, stop me."</w:t>
      </w:r>
    </w:p>
    <w:p w14:paraId="743B3D02" w14:textId="77777777" w:rsidR="00597F8B" w:rsidRPr="00597F8B" w:rsidRDefault="00597F8B" w:rsidP="00597F8B">
      <w:r w:rsidRPr="00597F8B">
        <w:t>"I planned to."</w:t>
      </w:r>
    </w:p>
    <w:p w14:paraId="1FA077BB" w14:textId="77777777" w:rsidR="00597F8B" w:rsidRPr="00597F8B" w:rsidRDefault="00597F8B" w:rsidP="00597F8B">
      <w:r w:rsidRPr="00597F8B">
        <w:t>"If I make you permission to die, hit me."</w:t>
      </w:r>
    </w:p>
    <w:p w14:paraId="6A1DFA1A" w14:textId="77777777" w:rsidR="00597F8B" w:rsidRPr="00597F8B" w:rsidRDefault="00597F8B" w:rsidP="00597F8B">
      <w:r w:rsidRPr="00597F8B">
        <w:t>"Hard."</w:t>
      </w:r>
    </w:p>
    <w:p w14:paraId="1B10A7FD" w14:textId="77777777" w:rsidR="00597F8B" w:rsidRPr="00597F8B" w:rsidRDefault="00597F8B" w:rsidP="00597F8B">
      <w:r w:rsidRPr="00597F8B">
        <w:t>My breath changed.</w:t>
      </w:r>
    </w:p>
    <w:p w14:paraId="69096801" w14:textId="77777777" w:rsidR="00597F8B" w:rsidRPr="00597F8B" w:rsidRDefault="00597F8B" w:rsidP="00597F8B">
      <w:r w:rsidRPr="00597F8B">
        <w:t>Tala noticed. "That interests you?"</w:t>
      </w:r>
    </w:p>
    <w:p w14:paraId="28E7D910" w14:textId="77777777" w:rsidR="00597F8B" w:rsidRPr="00597F8B" w:rsidRDefault="00597F8B" w:rsidP="00597F8B">
      <w:r w:rsidRPr="00597F8B">
        <w:t>"Your concern has unusual architecture."</w:t>
      </w:r>
    </w:p>
    <w:p w14:paraId="617F0776" w14:textId="77777777" w:rsidR="00597F8B" w:rsidRPr="00597F8B" w:rsidRDefault="00597F8B" w:rsidP="00597F8B">
      <w:r w:rsidRPr="00597F8B">
        <w:t>"You mistake correction for cruelty because northern affection is badly trained."</w:t>
      </w:r>
    </w:p>
    <w:p w14:paraId="614E3319" w14:textId="77777777" w:rsidR="00597F8B" w:rsidRPr="00597F8B" w:rsidRDefault="00597F8B" w:rsidP="00597F8B">
      <w:r w:rsidRPr="00597F8B">
        <w:t>"And Zerrikanian affection?"</w:t>
      </w:r>
    </w:p>
    <w:p w14:paraId="100B423E" w14:textId="77777777" w:rsidR="00597F8B" w:rsidRPr="00597F8B" w:rsidRDefault="00597F8B" w:rsidP="00597F8B">
      <w:r w:rsidRPr="00597F8B">
        <w:t>"Carries water before making speeches."</w:t>
      </w:r>
    </w:p>
    <w:p w14:paraId="1AF8F72D" w14:textId="77777777" w:rsidR="00597F8B" w:rsidRPr="00597F8B" w:rsidRDefault="00597F8B" w:rsidP="00597F8B">
      <w:r w:rsidRPr="00597F8B">
        <w:t>She lifted both cups and moved them beyond reach of an accidental foot.</w:t>
      </w:r>
    </w:p>
    <w:p w14:paraId="5C2F4B18" w14:textId="77777777" w:rsidR="00597F8B" w:rsidRPr="00597F8B" w:rsidRDefault="00597F8B" w:rsidP="00597F8B">
      <w:r w:rsidRPr="00597F8B">
        <w:t>Only then did she return.</w:t>
      </w:r>
    </w:p>
    <w:p w14:paraId="1D60B814" w14:textId="77777777" w:rsidR="00597F8B" w:rsidRPr="00597F8B" w:rsidRDefault="00597F8B" w:rsidP="00597F8B">
      <w:r w:rsidRPr="00597F8B">
        <w:t>"Chosen?" she asked.</w:t>
      </w:r>
    </w:p>
    <w:p w14:paraId="2282A15F" w14:textId="77777777" w:rsidR="00597F8B" w:rsidRPr="00597F8B" w:rsidRDefault="00597F8B" w:rsidP="00597F8B">
      <w:r w:rsidRPr="00597F8B">
        <w:t>"Yes."</w:t>
      </w:r>
    </w:p>
    <w:p w14:paraId="087585A5" w14:textId="77777777" w:rsidR="00597F8B" w:rsidRPr="00597F8B" w:rsidRDefault="00597F8B" w:rsidP="00597F8B">
      <w:r w:rsidRPr="00597F8B">
        <w:t>"Then stand."</w:t>
      </w:r>
    </w:p>
    <w:p w14:paraId="1F94AD09" w14:textId="77777777" w:rsidR="00597F8B" w:rsidRPr="00597F8B" w:rsidRDefault="00597F8B" w:rsidP="00597F8B">
      <w:r w:rsidRPr="00597F8B">
        <w:t>I stood.</w:t>
      </w:r>
    </w:p>
    <w:p w14:paraId="25BEFE8C" w14:textId="77777777" w:rsidR="00597F8B" w:rsidRPr="00597F8B" w:rsidRDefault="00597F8B" w:rsidP="00597F8B">
      <w:r w:rsidRPr="00597F8B">
        <w:t>This time I kissed her first.</w:t>
      </w:r>
    </w:p>
    <w:p w14:paraId="2B381741" w14:textId="77777777" w:rsidR="00597F8B" w:rsidRPr="00597F8B" w:rsidRDefault="00597F8B" w:rsidP="00597F8B">
      <w:r w:rsidRPr="00597F8B">
        <w:lastRenderedPageBreak/>
        <w:t>Copper reeds clicked in the desert wind. Below us, water traveled through disciplined channels. The pass had survived five centuries by giving pressure somewhere lawful to go.</w:t>
      </w:r>
    </w:p>
    <w:p w14:paraId="21E0DCA6" w14:textId="77777777" w:rsidR="00597F8B" w:rsidRPr="00597F8B" w:rsidRDefault="00597F8B" w:rsidP="00597F8B">
      <w:r w:rsidRPr="00597F8B">
        <w:t>Tala treated desire the same way.</w:t>
      </w:r>
    </w:p>
    <w:p w14:paraId="4A7DA372" w14:textId="77777777" w:rsidR="00597F8B" w:rsidRPr="00597F8B" w:rsidRDefault="00597F8B" w:rsidP="00597F8B">
      <w:r w:rsidRPr="00597F8B">
        <w:t>Her fingers found the buckle at my shoulder.</w:t>
      </w:r>
    </w:p>
    <w:p w14:paraId="50F42FC5" w14:textId="77777777" w:rsidR="00597F8B" w:rsidRPr="00597F8B" w:rsidRDefault="00597F8B" w:rsidP="00597F8B">
      <w:r w:rsidRPr="00597F8B">
        <w:t>"This?"</w:t>
      </w:r>
    </w:p>
    <w:p w14:paraId="42D96CDC" w14:textId="77777777" w:rsidR="00597F8B" w:rsidRPr="00597F8B" w:rsidRDefault="00597F8B" w:rsidP="00597F8B">
      <w:r w:rsidRPr="00597F8B">
        <w:t>"Yeah."</w:t>
      </w:r>
    </w:p>
    <w:p w14:paraId="2A321B06" w14:textId="77777777" w:rsidR="00597F8B" w:rsidRPr="00597F8B" w:rsidRDefault="00597F8B" w:rsidP="00597F8B">
      <w:r w:rsidRPr="00597F8B">
        <w:t>She opened it with one hand. The strap loosened. Her palm remained against the leather over my chest, feeling the movement beneath.</w:t>
      </w:r>
    </w:p>
    <w:p w14:paraId="5F438C9F" w14:textId="77777777" w:rsidR="00597F8B" w:rsidRPr="00597F8B" w:rsidRDefault="00597F8B" w:rsidP="00597F8B">
      <w:r w:rsidRPr="00597F8B">
        <w:t>"Pain?"</w:t>
      </w:r>
    </w:p>
    <w:p w14:paraId="3D7688A1" w14:textId="77777777" w:rsidR="00597F8B" w:rsidRPr="00597F8B" w:rsidRDefault="00597F8B" w:rsidP="00597F8B">
      <w:r w:rsidRPr="00597F8B">
        <w:t>"No... no."</w:t>
      </w:r>
    </w:p>
    <w:p w14:paraId="07644C4D" w14:textId="77777777" w:rsidR="00597F8B" w:rsidRPr="00597F8B" w:rsidRDefault="00597F8B" w:rsidP="00597F8B">
      <w:r w:rsidRPr="00597F8B">
        <w:t>"Fear?"</w:t>
      </w:r>
    </w:p>
    <w:p w14:paraId="2DCFE836" w14:textId="77777777" w:rsidR="00597F8B" w:rsidRPr="00597F8B" w:rsidRDefault="00597F8B" w:rsidP="00597F8B">
      <w:r w:rsidRPr="00597F8B">
        <w:t>"…yes."</w:t>
      </w:r>
    </w:p>
    <w:p w14:paraId="1C0C28F9" w14:textId="77777777" w:rsidR="00597F8B" w:rsidRPr="00597F8B" w:rsidRDefault="00597F8B" w:rsidP="00597F8B">
      <w:r w:rsidRPr="00597F8B">
        <w:t>"Useful."</w:t>
      </w:r>
    </w:p>
    <w:p w14:paraId="198CABA1" w14:textId="77777777" w:rsidR="00597F8B" w:rsidRPr="00597F8B" w:rsidRDefault="00597F8B" w:rsidP="00597F8B">
      <w:r w:rsidRPr="00597F8B">
        <w:t>"Everyone I want has disturbing opinions about fear."</w:t>
      </w:r>
    </w:p>
    <w:p w14:paraId="44A10ACB" w14:textId="77777777" w:rsidR="00597F8B" w:rsidRPr="00597F8B" w:rsidRDefault="00597F8B" w:rsidP="00597F8B">
      <w:r w:rsidRPr="00597F8B">
        <w:t>"Then improve your taste."</w:t>
      </w:r>
    </w:p>
    <w:p w14:paraId="7127D646" w14:textId="77777777" w:rsidR="00597F8B" w:rsidRPr="00597F8B" w:rsidRDefault="00597F8B" w:rsidP="00597F8B">
      <w:r w:rsidRPr="00597F8B">
        <w:t>I smiled despite myself, small and dangerous. "Too late."</w:t>
      </w:r>
    </w:p>
    <w:p w14:paraId="2054350A" w14:textId="77777777" w:rsidR="00597F8B" w:rsidRPr="00597F8B" w:rsidRDefault="00597F8B" w:rsidP="00597F8B">
      <w:r w:rsidRPr="00597F8B">
        <w:t>For the first time that night, Tala almost smiled back.</w:t>
      </w:r>
    </w:p>
    <w:p w14:paraId="598392FA" w14:textId="77777777" w:rsidR="00597F8B" w:rsidRPr="00597F8B" w:rsidRDefault="00597F8B" w:rsidP="00597F8B">
      <w:r w:rsidRPr="00597F8B">
        <w:t>She turned and led me behind the copper screen.</w:t>
      </w:r>
    </w:p>
    <w:p w14:paraId="27AA7290" w14:textId="77777777" w:rsidR="00597F8B" w:rsidRPr="00597F8B" w:rsidRDefault="00597F8B" w:rsidP="00597F8B">
      <w:r w:rsidRPr="00597F8B">
        <w:t>The sleeping space held a woven mat, folded linen, a clay lamp, a shallow basin, and no decoration beyond workmanship. Tala placed her spear within reach. Her knife beside it. She looked at my sword.</w:t>
      </w:r>
    </w:p>
    <w:p w14:paraId="50F9CDD0" w14:textId="77777777" w:rsidR="00597F8B" w:rsidRPr="00597F8B" w:rsidRDefault="00597F8B" w:rsidP="00597F8B">
      <w:r w:rsidRPr="00597F8B">
        <w:t>I set it beside hers.</w:t>
      </w:r>
    </w:p>
    <w:p w14:paraId="1A5973B0" w14:textId="77777777" w:rsidR="00597F8B" w:rsidRPr="00597F8B" w:rsidRDefault="00597F8B" w:rsidP="00597F8B">
      <w:r w:rsidRPr="00597F8B">
        <w:t>"Closer," she said.</w:t>
      </w:r>
    </w:p>
    <w:p w14:paraId="74B7F995" w14:textId="77777777" w:rsidR="00597F8B" w:rsidRPr="00597F8B" w:rsidRDefault="00597F8B" w:rsidP="00597F8B">
      <w:r w:rsidRPr="00597F8B">
        <w:t>"I trust you."</w:t>
      </w:r>
    </w:p>
    <w:p w14:paraId="50EEB061" w14:textId="77777777" w:rsidR="00597F8B" w:rsidRPr="00597F8B" w:rsidRDefault="00597F8B" w:rsidP="00597F8B">
      <w:r w:rsidRPr="00597F8B">
        <w:t>"The pass contains other people."</w:t>
      </w:r>
    </w:p>
    <w:p w14:paraId="6FF15EC3" w14:textId="77777777" w:rsidR="00597F8B" w:rsidRPr="00597F8B" w:rsidRDefault="00597F8B" w:rsidP="00597F8B">
      <w:r w:rsidRPr="00597F8B">
        <w:lastRenderedPageBreak/>
        <w:t>I moved it closer.</w:t>
      </w:r>
    </w:p>
    <w:p w14:paraId="19CD63C4" w14:textId="77777777" w:rsidR="00597F8B" w:rsidRPr="00597F8B" w:rsidRDefault="00597F8B" w:rsidP="00597F8B">
      <w:r w:rsidRPr="00597F8B">
        <w:t>"Better."</w:t>
      </w:r>
    </w:p>
    <w:p w14:paraId="777912AB" w14:textId="77777777" w:rsidR="00597F8B" w:rsidRPr="00597F8B" w:rsidRDefault="00597F8B" w:rsidP="00597F8B">
      <w:r w:rsidRPr="00597F8B">
        <w:t>She wore what work required: loose trousers, a linen shirt repaired at one shoulder, belt, bandage above one arm, copper ring at her throat. Spear calluses marked her palms. Fine red-thread scars crossed one wrist. The white line along her cheek disappeared under her jaw.</w:t>
      </w:r>
    </w:p>
    <w:p w14:paraId="7ACE1A5C" w14:textId="77777777" w:rsidR="00597F8B" w:rsidRPr="00597F8B" w:rsidRDefault="00597F8B" w:rsidP="00597F8B">
      <w:r w:rsidRPr="00597F8B">
        <w:t>Nothing ornamental. Nothing offered for approval.</w:t>
      </w:r>
    </w:p>
    <w:p w14:paraId="4FD63F85" w14:textId="77777777" w:rsidR="00597F8B" w:rsidRPr="00597F8B" w:rsidRDefault="00597F8B" w:rsidP="00597F8B">
      <w:r w:rsidRPr="00597F8B">
        <w:t>I wanted her with an intensity made worse by accuracy.</w:t>
      </w:r>
    </w:p>
    <w:p w14:paraId="694FB425" w14:textId="77777777" w:rsidR="00597F8B" w:rsidRPr="00597F8B" w:rsidRDefault="00597F8B" w:rsidP="00597F8B">
      <w:r w:rsidRPr="00597F8B">
        <w:t>"What?" she asked.</w:t>
      </w:r>
    </w:p>
    <w:p w14:paraId="31BEDFAF" w14:textId="77777777" w:rsidR="00597F8B" w:rsidRPr="00597F8B" w:rsidRDefault="00597F8B" w:rsidP="00597F8B">
      <w:r w:rsidRPr="00597F8B">
        <w:t>"You."</w:t>
      </w:r>
    </w:p>
    <w:p w14:paraId="02981A2A" w14:textId="77777777" w:rsidR="00597F8B" w:rsidRPr="00597F8B" w:rsidRDefault="00597F8B" w:rsidP="00597F8B">
      <w:r w:rsidRPr="00597F8B">
        <w:t>"Broad."</w:t>
      </w:r>
    </w:p>
    <w:p w14:paraId="20306BB7" w14:textId="77777777" w:rsidR="00597F8B" w:rsidRPr="00597F8B" w:rsidRDefault="00597F8B" w:rsidP="00597F8B">
      <w:r w:rsidRPr="00597F8B">
        <w:t>"You brought ration bread to a dangerous man and called it waste prevention."</w:t>
      </w:r>
    </w:p>
    <w:p w14:paraId="7CA116A2" w14:textId="77777777" w:rsidR="00597F8B" w:rsidRPr="00597F8B" w:rsidRDefault="00597F8B" w:rsidP="00597F8B">
      <w:r w:rsidRPr="00597F8B">
        <w:t>"It was."</w:t>
      </w:r>
    </w:p>
    <w:p w14:paraId="4AEE3CD0" w14:textId="77777777" w:rsidR="00597F8B" w:rsidRPr="00597F8B" w:rsidRDefault="00597F8B" w:rsidP="00597F8B">
      <w:r w:rsidRPr="00597F8B">
        <w:t>"You sat down."</w:t>
      </w:r>
    </w:p>
    <w:p w14:paraId="309FCA0F" w14:textId="77777777" w:rsidR="00597F8B" w:rsidRPr="00597F8B" w:rsidRDefault="00597F8B" w:rsidP="00597F8B">
      <w:r w:rsidRPr="00597F8B">
        <w:t>"You were wasting yourself where I could see."</w:t>
      </w:r>
    </w:p>
    <w:p w14:paraId="7D177AC3" w14:textId="77777777" w:rsidR="00597F8B" w:rsidRPr="00597F8B" w:rsidRDefault="00597F8B" w:rsidP="00597F8B">
      <w:r w:rsidRPr="00597F8B">
        <w:t>"Romantic."</w:t>
      </w:r>
    </w:p>
    <w:p w14:paraId="08CD7877" w14:textId="77777777" w:rsidR="00597F8B" w:rsidRPr="00597F8B" w:rsidRDefault="00597F8B" w:rsidP="00597F8B">
      <w:r w:rsidRPr="00597F8B">
        <w:t>"Northern word."</w:t>
      </w:r>
    </w:p>
    <w:p w14:paraId="4D9316D1" w14:textId="77777777" w:rsidR="00597F8B" w:rsidRPr="00597F8B" w:rsidRDefault="00597F8B" w:rsidP="00597F8B">
      <w:r w:rsidRPr="00597F8B">
        <w:t>I reached for the next buckle myself.</w:t>
      </w:r>
    </w:p>
    <w:p w14:paraId="1EDF2280" w14:textId="77777777" w:rsidR="00597F8B" w:rsidRPr="00597F8B" w:rsidRDefault="00597F8B" w:rsidP="00597F8B">
      <w:r w:rsidRPr="00597F8B">
        <w:t>Her eyes narrowed, measuring, not forbidding.</w:t>
      </w:r>
    </w:p>
    <w:p w14:paraId="713B426B" w14:textId="77777777" w:rsidR="00597F8B" w:rsidRPr="00597F8B" w:rsidRDefault="00597F8B" w:rsidP="00597F8B">
      <w:r w:rsidRPr="00597F8B">
        <w:t>"This?" I asked.</w:t>
      </w:r>
    </w:p>
    <w:p w14:paraId="096FEC60" w14:textId="77777777" w:rsidR="00597F8B" w:rsidRPr="00597F8B" w:rsidRDefault="00597F8B" w:rsidP="00597F8B">
      <w:r w:rsidRPr="00597F8B">
        <w:t>"Yes. Do it properly."</w:t>
      </w:r>
    </w:p>
    <w:p w14:paraId="25CBC8C3" w14:textId="77777777" w:rsidR="00597F8B" w:rsidRPr="00597F8B" w:rsidRDefault="00597F8B" w:rsidP="00597F8B">
      <w:r w:rsidRPr="00597F8B">
        <w:t>"Cruel standard."</w:t>
      </w:r>
    </w:p>
    <w:p w14:paraId="15E1A8EC" w14:textId="77777777" w:rsidR="00597F8B" w:rsidRPr="00597F8B" w:rsidRDefault="00597F8B" w:rsidP="00597F8B">
      <w:r w:rsidRPr="00597F8B">
        <w:t>"Low standard."</w:t>
      </w:r>
    </w:p>
    <w:p w14:paraId="0D1A3589" w14:textId="77777777" w:rsidR="00597F8B" w:rsidRPr="00597F8B" w:rsidRDefault="00597F8B" w:rsidP="00597F8B">
      <w:r w:rsidRPr="00597F8B">
        <w:t>Armor came away according to utility. Shoulder strap. Bracer. Knife belt. Coat. Each item placed for retrieval. Each injury checked without transforming the act into medicine.</w:t>
      </w:r>
    </w:p>
    <w:p w14:paraId="41848D67" w14:textId="77777777" w:rsidR="00597F8B" w:rsidRPr="00597F8B" w:rsidRDefault="00597F8B" w:rsidP="00597F8B">
      <w:r w:rsidRPr="00597F8B">
        <w:lastRenderedPageBreak/>
        <w:t>When a sleeve dragged across my shoulder, pain crossed my face.</w:t>
      </w:r>
    </w:p>
    <w:p w14:paraId="153190F2" w14:textId="77777777" w:rsidR="00597F8B" w:rsidRPr="00597F8B" w:rsidRDefault="00597F8B" w:rsidP="00597F8B">
      <w:r w:rsidRPr="00597F8B">
        <w:t>Tala stopped.</w:t>
      </w:r>
    </w:p>
    <w:p w14:paraId="2992564D" w14:textId="77777777" w:rsidR="00597F8B" w:rsidRPr="00597F8B" w:rsidRDefault="00597F8B" w:rsidP="00597F8B">
      <w:r w:rsidRPr="00597F8B">
        <w:t>"Careful," she said.</w:t>
      </w:r>
    </w:p>
    <w:p w14:paraId="6E059F43" w14:textId="77777777" w:rsidR="00597F8B" w:rsidRPr="00597F8B" w:rsidRDefault="00597F8B" w:rsidP="00597F8B">
      <w:r w:rsidRPr="00597F8B">
        <w:t>"That was me."</w:t>
      </w:r>
    </w:p>
    <w:p w14:paraId="68BBBEA1" w14:textId="77777777" w:rsidR="00597F8B" w:rsidRPr="00597F8B" w:rsidRDefault="00597F8B" w:rsidP="00597F8B">
      <w:r w:rsidRPr="00597F8B">
        <w:t>"Then be careful with yourself. It is shared tonight."</w:t>
      </w:r>
    </w:p>
    <w:p w14:paraId="058D18E8" w14:textId="77777777" w:rsidR="00597F8B" w:rsidRPr="00597F8B" w:rsidRDefault="00597F8B" w:rsidP="00597F8B">
      <w:r w:rsidRPr="00597F8B">
        <w:t>The sentence struck beneath the ribs.</w:t>
      </w:r>
    </w:p>
    <w:p w14:paraId="11013DC6" w14:textId="77777777" w:rsidR="00597F8B" w:rsidRPr="00597F8B" w:rsidRDefault="00597F8B" w:rsidP="00597F8B">
      <w:r w:rsidRPr="00597F8B">
        <w:t>She saw it and did not apologize.</w:t>
      </w:r>
    </w:p>
    <w:p w14:paraId="77AB7EF6" w14:textId="77777777" w:rsidR="00597F8B" w:rsidRPr="00597F8B" w:rsidRDefault="00597F8B" w:rsidP="00597F8B">
      <w:r w:rsidRPr="00597F8B">
        <w:t>Her fingers entered my open collar and moved over scarred skin with practical attention. She learned where muscle had tightened around old damage, where the crimson had once heated flesh, and where the necklace made touch feel like trespass.</w:t>
      </w:r>
    </w:p>
    <w:p w14:paraId="09329FC0" w14:textId="77777777" w:rsidR="00597F8B" w:rsidRPr="00597F8B" w:rsidRDefault="00597F8B" w:rsidP="00597F8B">
      <w:r w:rsidRPr="00597F8B">
        <w:t>At the chain she stopped.</w:t>
      </w:r>
    </w:p>
    <w:p w14:paraId="7627504E" w14:textId="77777777" w:rsidR="00597F8B" w:rsidRPr="00597F8B" w:rsidRDefault="00597F8B" w:rsidP="00597F8B">
      <w:r w:rsidRPr="00597F8B">
        <w:t>"No," I said.</w:t>
      </w:r>
    </w:p>
    <w:p w14:paraId="5D40AC15" w14:textId="77777777" w:rsidR="00597F8B" w:rsidRPr="00597F8B" w:rsidRDefault="00597F8B" w:rsidP="00597F8B">
      <w:r w:rsidRPr="00597F8B">
        <w:t>"No."</w:t>
      </w:r>
    </w:p>
    <w:p w14:paraId="15168343" w14:textId="77777777" w:rsidR="00597F8B" w:rsidRPr="00597F8B" w:rsidRDefault="00597F8B" w:rsidP="00597F8B">
      <w:r w:rsidRPr="00597F8B">
        <w:t>She moved beside it and placed her palm over my heart.</w:t>
      </w:r>
    </w:p>
    <w:p w14:paraId="1BB66ED1" w14:textId="77777777" w:rsidR="00597F8B" w:rsidRPr="00597F8B" w:rsidRDefault="00597F8B" w:rsidP="00597F8B">
      <w:r w:rsidRPr="00597F8B">
        <w:t>"Fast."</w:t>
      </w:r>
    </w:p>
    <w:p w14:paraId="40C61AB9" w14:textId="77777777" w:rsidR="00597F8B" w:rsidRPr="00597F8B" w:rsidRDefault="00597F8B" w:rsidP="00597F8B">
      <w:r w:rsidRPr="00597F8B">
        <w:t>"You are very close."</w:t>
      </w:r>
    </w:p>
    <w:p w14:paraId="0AFBFA09" w14:textId="77777777" w:rsidR="00597F8B" w:rsidRPr="00597F8B" w:rsidRDefault="00597F8B" w:rsidP="00597F8B">
      <w:r w:rsidRPr="00597F8B">
        <w:t>"Accurate cause."</w:t>
      </w:r>
    </w:p>
    <w:p w14:paraId="7FB3E20A" w14:textId="77777777" w:rsidR="00597F8B" w:rsidRPr="00597F8B" w:rsidRDefault="00597F8B" w:rsidP="00597F8B">
      <w:r w:rsidRPr="00597F8B">
        <w:t>My hand went to the tie at her throat.</w:t>
      </w:r>
    </w:p>
    <w:p w14:paraId="32F3915F" w14:textId="77777777" w:rsidR="00597F8B" w:rsidRPr="00597F8B" w:rsidRDefault="00597F8B" w:rsidP="00597F8B">
      <w:r w:rsidRPr="00597F8B">
        <w:t>"This?"</w:t>
      </w:r>
    </w:p>
    <w:p w14:paraId="451CA72D" w14:textId="77777777" w:rsidR="00597F8B" w:rsidRPr="00597F8B" w:rsidRDefault="00597F8B" w:rsidP="00597F8B">
      <w:r w:rsidRPr="00597F8B">
        <w:t>"Yes."</w:t>
      </w:r>
    </w:p>
    <w:p w14:paraId="774655FE" w14:textId="77777777" w:rsidR="00597F8B" w:rsidRPr="00597F8B" w:rsidRDefault="00597F8B" w:rsidP="00597F8B">
      <w:r w:rsidRPr="00597F8B">
        <w:t>The knot resisted. I started to force it, then stopped before she could correct me.</w:t>
      </w:r>
    </w:p>
    <w:p w14:paraId="605DD9A6" w14:textId="77777777" w:rsidR="00597F8B" w:rsidRPr="00597F8B" w:rsidRDefault="00597F8B" w:rsidP="00597F8B">
      <w:r w:rsidRPr="00597F8B">
        <w:t>Tala's mouth moved once. "Learning."</w:t>
      </w:r>
    </w:p>
    <w:p w14:paraId="0B739032" w14:textId="77777777" w:rsidR="00597F8B" w:rsidRPr="00597F8B" w:rsidRDefault="00597F8B" w:rsidP="00597F8B">
      <w:r w:rsidRPr="00597F8B">
        <w:t>"Slowly."</w:t>
      </w:r>
    </w:p>
    <w:p w14:paraId="6B6F8E4D" w14:textId="77777777" w:rsidR="00597F8B" w:rsidRPr="00597F8B" w:rsidRDefault="00597F8B" w:rsidP="00597F8B">
      <w:r w:rsidRPr="00597F8B">
        <w:t>"Visible."</w:t>
      </w:r>
    </w:p>
    <w:p w14:paraId="31B30C65" w14:textId="77777777" w:rsidR="00597F8B" w:rsidRPr="00597F8B" w:rsidRDefault="00597F8B" w:rsidP="00597F8B">
      <w:r w:rsidRPr="00597F8B">
        <w:lastRenderedPageBreak/>
        <w:t>I worked the leather loose properly and opened the shirt.</w:t>
      </w:r>
    </w:p>
    <w:p w14:paraId="3CEF523D" w14:textId="77777777" w:rsidR="00597F8B" w:rsidRPr="00597F8B" w:rsidRDefault="00597F8B" w:rsidP="00597F8B">
      <w:r w:rsidRPr="00597F8B">
        <w:t>The linen parted over sun-warmed skin. An old scar crossed her collarbone. Her pulse moved beneath it.</w:t>
      </w:r>
    </w:p>
    <w:p w14:paraId="4432B5F1" w14:textId="77777777" w:rsidR="00597F8B" w:rsidRPr="00597F8B" w:rsidRDefault="00597F8B" w:rsidP="00597F8B">
      <w:r w:rsidRPr="00597F8B">
        <w:t>I did not touch the scar first. I looked at her.</w:t>
      </w:r>
    </w:p>
    <w:p w14:paraId="687AB8D6" w14:textId="77777777" w:rsidR="00597F8B" w:rsidRPr="00597F8B" w:rsidRDefault="00597F8B" w:rsidP="00597F8B">
      <w:r w:rsidRPr="00597F8B">
        <w:t>She gave one short nod.</w:t>
      </w:r>
    </w:p>
    <w:p w14:paraId="4711E539" w14:textId="77777777" w:rsidR="00597F8B" w:rsidRPr="00597F8B" w:rsidRDefault="00597F8B" w:rsidP="00597F8B">
      <w:r w:rsidRPr="00597F8B">
        <w:t>Only then did I trace beside it.</w:t>
      </w:r>
    </w:p>
    <w:p w14:paraId="1493A2BD" w14:textId="77777777" w:rsidR="00597F8B" w:rsidRPr="00597F8B" w:rsidRDefault="00597F8B" w:rsidP="00597F8B">
      <w:r w:rsidRPr="00597F8B">
        <w:t>Her breath left through her teeth. Controlled. Physical. She did not transform the reaction into embarrassment.</w:t>
      </w:r>
    </w:p>
    <w:p w14:paraId="7ED6D6C4" w14:textId="77777777" w:rsidR="00597F8B" w:rsidRPr="00597F8B" w:rsidRDefault="00597F8B" w:rsidP="00597F8B">
      <w:r w:rsidRPr="00597F8B">
        <w:t>"There," she said.</w:t>
      </w:r>
    </w:p>
    <w:p w14:paraId="12FA208E" w14:textId="77777777" w:rsidR="00597F8B" w:rsidRPr="00597F8B" w:rsidRDefault="00597F8B" w:rsidP="00597F8B">
      <w:r w:rsidRPr="00597F8B">
        <w:t>I kissed the scar.</w:t>
      </w:r>
    </w:p>
    <w:p w14:paraId="20BFAB19" w14:textId="77777777" w:rsidR="00597F8B" w:rsidRPr="00597F8B" w:rsidRDefault="00597F8B" w:rsidP="00597F8B">
      <w:r w:rsidRPr="00597F8B">
        <w:t>Her hand entered my hair and held me there. The pressure was clear without being force. When my mouth moved beneath her ear, her head tilted and a rough sound escaped before she caught it.</w:t>
      </w:r>
    </w:p>
    <w:p w14:paraId="7413AACE" w14:textId="77777777" w:rsidR="00597F8B" w:rsidRPr="00597F8B" w:rsidRDefault="00597F8B" w:rsidP="00597F8B">
      <w:r w:rsidRPr="00597F8B">
        <w:t>"Again," she said, clipped and low.</w:t>
      </w:r>
    </w:p>
    <w:p w14:paraId="318CA10A" w14:textId="77777777" w:rsidR="00597F8B" w:rsidRPr="00597F8B" w:rsidRDefault="00597F8B" w:rsidP="00597F8B">
      <w:r w:rsidRPr="00597F8B">
        <w:t>I listened.</w:t>
      </w:r>
    </w:p>
    <w:p w14:paraId="7B0ACE60" w14:textId="77777777" w:rsidR="00597F8B" w:rsidRPr="00597F8B" w:rsidRDefault="00597F8B" w:rsidP="00597F8B">
      <w:r w:rsidRPr="00597F8B">
        <w:t>She drew me upright and opened my shirt. Her hands found each old injury without lingering sentimentally over any of them.</w:t>
      </w:r>
    </w:p>
    <w:p w14:paraId="689C3F98" w14:textId="77777777" w:rsidR="00597F8B" w:rsidRPr="00597F8B" w:rsidRDefault="00597F8B" w:rsidP="00597F8B">
      <w:r w:rsidRPr="00597F8B">
        <w:t>"You carry damage like rank," she said.</w:t>
      </w:r>
    </w:p>
    <w:p w14:paraId="4D409AD6" w14:textId="77777777" w:rsidR="00597F8B" w:rsidRPr="00597F8B" w:rsidRDefault="00597F8B" w:rsidP="00597F8B">
      <w:r w:rsidRPr="00597F8B">
        <w:t>"Cheaper than gold."</w:t>
      </w:r>
    </w:p>
    <w:p w14:paraId="4280DDCE" w14:textId="77777777" w:rsidR="00597F8B" w:rsidRPr="00597F8B" w:rsidRDefault="00597F8B" w:rsidP="00597F8B">
      <w:r w:rsidRPr="00597F8B">
        <w:t>"Not praise."</w:t>
      </w:r>
    </w:p>
    <w:p w14:paraId="64CA0E69" w14:textId="77777777" w:rsidR="00597F8B" w:rsidRPr="00597F8B" w:rsidRDefault="00597F8B" w:rsidP="00597F8B">
      <w:r w:rsidRPr="00597F8B">
        <w:t>"Nothing from you is."</w:t>
      </w:r>
    </w:p>
    <w:p w14:paraId="3697C589" w14:textId="77777777" w:rsidR="00597F8B" w:rsidRPr="00597F8B" w:rsidRDefault="00597F8B" w:rsidP="00597F8B">
      <w:r w:rsidRPr="00597F8B">
        <w:t>Her mouth moved once. Almost a smile.</w:t>
      </w:r>
    </w:p>
    <w:p w14:paraId="7781E81E" w14:textId="77777777" w:rsidR="00597F8B" w:rsidRPr="00597F8B" w:rsidRDefault="00597F8B" w:rsidP="00597F8B">
      <w:r w:rsidRPr="00597F8B">
        <w:t>We removed the remaining armor and clothing without performance. Belts loosened. Boots placed near the mat. Linen lifted carefully around her bandaged arm. My injured hand failed a fastening; she took over without pretending the failure meant anything beyond weakness.</w:t>
      </w:r>
    </w:p>
    <w:p w14:paraId="4DB2AE73" w14:textId="77777777" w:rsidR="00597F8B" w:rsidRPr="00597F8B" w:rsidRDefault="00597F8B" w:rsidP="00597F8B">
      <w:r w:rsidRPr="00597F8B">
        <w:lastRenderedPageBreak/>
        <w:t>Tala stood before me in red lamplight with strong shoulders, spear-trained arms, old scars, and a bruise near her ribs. She did not cover herself or arrange her body for admiration.</w:t>
      </w:r>
    </w:p>
    <w:p w14:paraId="5ADB4CD0" w14:textId="77777777" w:rsidR="00597F8B" w:rsidRPr="00597F8B" w:rsidRDefault="00597F8B" w:rsidP="00597F8B">
      <w:r w:rsidRPr="00597F8B">
        <w:t>She waited to see whether I would remain honest under wanting.</w:t>
      </w:r>
    </w:p>
    <w:p w14:paraId="2A1EBC01" w14:textId="77777777" w:rsidR="00597F8B" w:rsidRPr="00597F8B" w:rsidRDefault="00597F8B" w:rsidP="00597F8B">
      <w:r w:rsidRPr="00597F8B">
        <w:t>I approached the bruise and stopped.</w:t>
      </w:r>
    </w:p>
    <w:p w14:paraId="781F302D" w14:textId="77777777" w:rsidR="00597F8B" w:rsidRPr="00597F8B" w:rsidRDefault="00597F8B" w:rsidP="00597F8B">
      <w:r w:rsidRPr="00597F8B">
        <w:t>"Painful?"</w:t>
      </w:r>
    </w:p>
    <w:p w14:paraId="5F8828EE" w14:textId="77777777" w:rsidR="00597F8B" w:rsidRPr="00597F8B" w:rsidRDefault="00597F8B" w:rsidP="00597F8B">
      <w:r w:rsidRPr="00597F8B">
        <w:t>"If pressed."</w:t>
      </w:r>
    </w:p>
    <w:p w14:paraId="05971299" w14:textId="77777777" w:rsidR="00597F8B" w:rsidRPr="00597F8B" w:rsidRDefault="00597F8B" w:rsidP="00597F8B">
      <w:r w:rsidRPr="00597F8B">
        <w:t>"Then I will not press it."</w:t>
      </w:r>
    </w:p>
    <w:p w14:paraId="0FB12CC9" w14:textId="77777777" w:rsidR="00597F8B" w:rsidRPr="00597F8B" w:rsidRDefault="00597F8B" w:rsidP="00597F8B">
      <w:r w:rsidRPr="00597F8B">
        <w:t>"You may forget."</w:t>
      </w:r>
    </w:p>
    <w:p w14:paraId="1B0FCD26" w14:textId="77777777" w:rsidR="00597F8B" w:rsidRPr="00597F8B" w:rsidRDefault="00597F8B" w:rsidP="00597F8B">
      <w:r w:rsidRPr="00597F8B">
        <w:t>"Tell me."</w:t>
      </w:r>
    </w:p>
    <w:p w14:paraId="483DF223" w14:textId="77777777" w:rsidR="00597F8B" w:rsidRPr="00597F8B" w:rsidRDefault="00597F8B" w:rsidP="00597F8B">
      <w:r w:rsidRPr="00597F8B">
        <w:t>"I will."</w:t>
      </w:r>
    </w:p>
    <w:p w14:paraId="0B7EFF8F" w14:textId="77777777" w:rsidR="00597F8B" w:rsidRPr="00597F8B" w:rsidRDefault="00597F8B" w:rsidP="00597F8B">
      <w:r w:rsidRPr="00597F8B">
        <w:t>Her hands moved over my chest. Not gentle in the northern sense. Attentive. Better word. She found where ribs complained and where scars had tightened. Each touch asked without ornament.</w:t>
      </w:r>
    </w:p>
    <w:p w14:paraId="221ED86F" w14:textId="77777777" w:rsidR="00597F8B" w:rsidRPr="00597F8B" w:rsidRDefault="00597F8B" w:rsidP="00597F8B">
      <w:r w:rsidRPr="00597F8B">
        <w:t>I answered by placing her hand more firmly where I wanted it.</w:t>
      </w:r>
    </w:p>
    <w:p w14:paraId="1461D8BE" w14:textId="77777777" w:rsidR="00597F8B" w:rsidRPr="00597F8B" w:rsidRDefault="00597F8B" w:rsidP="00597F8B">
      <w:r w:rsidRPr="00597F8B">
        <w:t>"There," I said.</w:t>
      </w:r>
    </w:p>
    <w:p w14:paraId="08C4B044" w14:textId="77777777" w:rsidR="00597F8B" w:rsidRPr="00597F8B" w:rsidRDefault="00597F8B" w:rsidP="00597F8B">
      <w:r w:rsidRPr="00597F8B">
        <w:t>Tala nodded. "Useful answer."</w:t>
      </w:r>
    </w:p>
    <w:p w14:paraId="7CAADFDD" w14:textId="77777777" w:rsidR="00597F8B" w:rsidRPr="00597F8B" w:rsidRDefault="00597F8B" w:rsidP="00597F8B">
      <w:r w:rsidRPr="00597F8B">
        <w:t>She took my marked wrist and turned the palm upward. The red thread crossed it above the scar.</w:t>
      </w:r>
    </w:p>
    <w:p w14:paraId="425B2635" w14:textId="77777777" w:rsidR="00597F8B" w:rsidRPr="00597F8B" w:rsidRDefault="00597F8B" w:rsidP="00597F8B">
      <w:r w:rsidRPr="00597F8B">
        <w:t>"Chosen warning," she said.</w:t>
      </w:r>
    </w:p>
    <w:p w14:paraId="3DD5A216" w14:textId="77777777" w:rsidR="00597F8B" w:rsidRPr="00597F8B" w:rsidRDefault="00597F8B" w:rsidP="00597F8B">
      <w:r w:rsidRPr="00597F8B">
        <w:t>"Not restraint."</w:t>
      </w:r>
    </w:p>
    <w:p w14:paraId="47B7EFDF" w14:textId="77777777" w:rsidR="00597F8B" w:rsidRPr="00597F8B" w:rsidRDefault="00597F8B" w:rsidP="00597F8B">
      <w:r w:rsidRPr="00597F8B">
        <w:t>"If it becomes restraint?"</w:t>
      </w:r>
    </w:p>
    <w:p w14:paraId="767A1B98" w14:textId="77777777" w:rsidR="00597F8B" w:rsidRPr="00597F8B" w:rsidRDefault="00597F8B" w:rsidP="00597F8B">
      <w:r w:rsidRPr="00597F8B">
        <w:t>"I tell you."</w:t>
      </w:r>
    </w:p>
    <w:p w14:paraId="45819167" w14:textId="77777777" w:rsidR="00597F8B" w:rsidRPr="00597F8B" w:rsidRDefault="00597F8B" w:rsidP="00597F8B">
      <w:r w:rsidRPr="00597F8B">
        <w:t>She placed my open hand against her shoulder. "Hold me."</w:t>
      </w:r>
    </w:p>
    <w:p w14:paraId="16B3E793" w14:textId="77777777" w:rsidR="00597F8B" w:rsidRPr="00597F8B" w:rsidRDefault="00597F8B" w:rsidP="00597F8B">
      <w:r w:rsidRPr="00597F8B">
        <w:t>I did.</w:t>
      </w:r>
    </w:p>
    <w:p w14:paraId="0EC7AD00" w14:textId="77777777" w:rsidR="00597F8B" w:rsidRPr="00597F8B" w:rsidRDefault="00597F8B" w:rsidP="00597F8B">
      <w:r w:rsidRPr="00597F8B">
        <w:t>She leaned into the grip.</w:t>
      </w:r>
    </w:p>
    <w:p w14:paraId="1D448E20" w14:textId="77777777" w:rsidR="00597F8B" w:rsidRPr="00597F8B" w:rsidRDefault="00597F8B" w:rsidP="00597F8B">
      <w:r w:rsidRPr="00597F8B">
        <w:t>Trust expressed as weight. Tala's language.</w:t>
      </w:r>
    </w:p>
    <w:p w14:paraId="6A0D3325" w14:textId="77777777" w:rsidR="00597F8B" w:rsidRPr="00597F8B" w:rsidRDefault="00597F8B" w:rsidP="00597F8B">
      <w:r w:rsidRPr="00597F8B">
        <w:lastRenderedPageBreak/>
        <w:t>We lowered ourselves onto the narrow mat and lost balance once. The woven surface shifted. Her shoulder struck the copper screen, which whispered reproach.</w:t>
      </w:r>
    </w:p>
    <w:p w14:paraId="17700443" w14:textId="77777777" w:rsidR="00597F8B" w:rsidRPr="00597F8B" w:rsidRDefault="00597F8B" w:rsidP="00597F8B">
      <w:r w:rsidRPr="00597F8B">
        <w:t>Tala laughed once into my mouth.</w:t>
      </w:r>
    </w:p>
    <w:p w14:paraId="3F602E72" w14:textId="77777777" w:rsidR="00597F8B" w:rsidRPr="00597F8B" w:rsidRDefault="00597F8B" w:rsidP="00597F8B">
      <w:r w:rsidRPr="00597F8B">
        <w:t>"Poor equipment," I said.</w:t>
      </w:r>
    </w:p>
    <w:p w14:paraId="67E2966A" w14:textId="77777777" w:rsidR="00597F8B" w:rsidRPr="00597F8B" w:rsidRDefault="00597F8B" w:rsidP="00597F8B">
      <w:r w:rsidRPr="00597F8B">
        <w:t>"Maintenance will review it."</w:t>
      </w:r>
    </w:p>
    <w:p w14:paraId="7AB159E3" w14:textId="77777777" w:rsidR="00597F8B" w:rsidRPr="00597F8B" w:rsidRDefault="00597F8B" w:rsidP="00597F8B">
      <w:r w:rsidRPr="00597F8B">
        <w:t>"Urgently?"</w:t>
      </w:r>
    </w:p>
    <w:p w14:paraId="00D26390" w14:textId="77777777" w:rsidR="00597F8B" w:rsidRPr="00597F8B" w:rsidRDefault="00597F8B" w:rsidP="00597F8B">
      <w:r w:rsidRPr="00597F8B">
        <w:t>"After the next court decides not to kill you."</w:t>
      </w:r>
    </w:p>
    <w:p w14:paraId="224235CD" w14:textId="77777777" w:rsidR="00597F8B" w:rsidRPr="00597F8B" w:rsidRDefault="00597F8B" w:rsidP="00597F8B">
      <w:r w:rsidRPr="00597F8B">
        <w:t>Tomorrow remained in the room. Good. Desire without tomorrow is merely appetite pretending not to understand time.</w:t>
      </w:r>
    </w:p>
    <w:p w14:paraId="6116AC93" w14:textId="77777777" w:rsidR="00597F8B" w:rsidRPr="00597F8B" w:rsidRDefault="00597F8B" w:rsidP="00597F8B">
      <w:r w:rsidRPr="00597F8B">
        <w:t>I supported my weight away from her bruised side.</w:t>
      </w:r>
    </w:p>
    <w:p w14:paraId="3DE76419" w14:textId="77777777" w:rsidR="00597F8B" w:rsidRPr="00597F8B" w:rsidRDefault="00597F8B" w:rsidP="00597F8B">
      <w:r w:rsidRPr="00597F8B">
        <w:t>Tala caught the hesitation. "Closer."</w:t>
      </w:r>
    </w:p>
    <w:p w14:paraId="70F7E966" w14:textId="77777777" w:rsidR="00597F8B" w:rsidRPr="00597F8B" w:rsidRDefault="00597F8B" w:rsidP="00597F8B">
      <w:r w:rsidRPr="00597F8B">
        <w:t>"Your ribs."</w:t>
      </w:r>
    </w:p>
    <w:p w14:paraId="71C1D17B" w14:textId="77777777" w:rsidR="00597F8B" w:rsidRPr="00597F8B" w:rsidRDefault="00597F8B" w:rsidP="00597F8B">
      <w:r w:rsidRPr="00597F8B">
        <w:t>"I will speak. Trust the rule."</w:t>
      </w:r>
    </w:p>
    <w:p w14:paraId="338E5D63" w14:textId="77777777" w:rsidR="00597F8B" w:rsidRPr="00597F8B" w:rsidRDefault="00597F8B" w:rsidP="00597F8B">
      <w:r w:rsidRPr="00597F8B">
        <w:t>I moved closer.</w:t>
      </w:r>
    </w:p>
    <w:p w14:paraId="77A1629F" w14:textId="77777777" w:rsidR="00597F8B" w:rsidRPr="00597F8B" w:rsidRDefault="00597F8B" w:rsidP="00597F8B">
      <w:r w:rsidRPr="00597F8B">
        <w:t>Heat passed between us, dry and startling. Her body was built around balance; even lying down, she adjusted with trained precision, shifting my injured arm where it carried less weight and setting herself where leverage belonged.</w:t>
      </w:r>
    </w:p>
    <w:p w14:paraId="05516ECB" w14:textId="77777777" w:rsidR="00597F8B" w:rsidRPr="00597F8B" w:rsidRDefault="00597F8B" w:rsidP="00597F8B">
      <w:r w:rsidRPr="00597F8B">
        <w:t>No passive yielding.</w:t>
      </w:r>
    </w:p>
    <w:p w14:paraId="20140D22" w14:textId="77777777" w:rsidR="00597F8B" w:rsidRPr="00597F8B" w:rsidRDefault="00597F8B" w:rsidP="00597F8B">
      <w:r w:rsidRPr="00597F8B">
        <w:t>No performance.</w:t>
      </w:r>
    </w:p>
    <w:p w14:paraId="3C488B59" w14:textId="77777777" w:rsidR="00597F8B" w:rsidRPr="00597F8B" w:rsidRDefault="00597F8B" w:rsidP="00597F8B">
      <w:r w:rsidRPr="00597F8B">
        <w:t>She guided pressure. Corrected balance. Pulled me back when caution became distance.</w:t>
      </w:r>
    </w:p>
    <w:p w14:paraId="46169F70" w14:textId="77777777" w:rsidR="00597F8B" w:rsidRPr="00597F8B" w:rsidRDefault="00597F8B" w:rsidP="00597F8B">
      <w:r w:rsidRPr="00597F8B">
        <w:t>"Not away."</w:t>
      </w:r>
    </w:p>
    <w:p w14:paraId="6CEF57D0" w14:textId="77777777" w:rsidR="00597F8B" w:rsidRPr="00597F8B" w:rsidRDefault="00597F8B" w:rsidP="00597F8B">
      <w:r w:rsidRPr="00597F8B">
        <w:t>"I am here."</w:t>
      </w:r>
    </w:p>
    <w:p w14:paraId="3508B562" w14:textId="77777777" w:rsidR="00597F8B" w:rsidRPr="00597F8B" w:rsidRDefault="00597F8B" w:rsidP="00597F8B">
      <w:r w:rsidRPr="00597F8B">
        <w:t>"Then be here."</w:t>
      </w:r>
    </w:p>
    <w:p w14:paraId="2A233CF5" w14:textId="77777777" w:rsidR="00597F8B" w:rsidRPr="00597F8B" w:rsidRDefault="00597F8B" w:rsidP="00597F8B">
      <w:r w:rsidRPr="00597F8B">
        <w:t>I was.</w:t>
      </w:r>
    </w:p>
    <w:p w14:paraId="24E63A01" w14:textId="77777777" w:rsidR="00597F8B" w:rsidRPr="00597F8B" w:rsidRDefault="00597F8B" w:rsidP="00597F8B">
      <w:r w:rsidRPr="00597F8B">
        <w:lastRenderedPageBreak/>
        <w:t xml:space="preserve">Her hand found mine and guided it lower with exact pressure. </w:t>
      </w:r>
    </w:p>
    <w:p w14:paraId="2F4BF847" w14:textId="77777777" w:rsidR="00597F8B" w:rsidRPr="00597F8B" w:rsidRDefault="00597F8B" w:rsidP="00597F8B">
      <w:r w:rsidRPr="00597F8B">
        <w:t xml:space="preserve">"There," she said, clipped. </w:t>
      </w:r>
    </w:p>
    <w:p w14:paraId="10809350" w14:textId="77777777" w:rsidR="00597F8B" w:rsidRPr="00597F8B" w:rsidRDefault="00597F8B" w:rsidP="00597F8B">
      <w:r w:rsidRPr="00597F8B">
        <w:t xml:space="preserve">I followed, fingers tracing the slick heat of her, learning the places that made her breath sharpen. She was wet, the arousal clear and unhidden. When I slid two fingers inside the tight clench of her she made a low, rough sound. </w:t>
      </w:r>
    </w:p>
    <w:p w14:paraId="2FA01D89" w14:textId="77777777" w:rsidR="00597F8B" w:rsidRPr="00597F8B" w:rsidRDefault="00597F8B" w:rsidP="00597F8B">
      <w:r w:rsidRPr="00597F8B">
        <w:t xml:space="preserve">"Mmmh... yes." </w:t>
      </w:r>
    </w:p>
    <w:p w14:paraId="2C99D076" w14:textId="77777777" w:rsidR="00597F8B" w:rsidRPr="00597F8B" w:rsidRDefault="00597F8B" w:rsidP="00597F8B">
      <w:r w:rsidRPr="00597F8B">
        <w:t>Her hips moved with precise rolls against my hand, directing the depth and curl. Her free hand at my shoulder gripped when it pleased her. I lowered my mouth to her breast, tongue circling the nipple, saliva leaving a wet trail as I sucked gently. Her body trembled in small waves. The wet clench around my fingers pulsed. "Ah... there. Harder."</w:t>
      </w:r>
    </w:p>
    <w:p w14:paraId="23DF017B" w14:textId="77777777" w:rsidR="00597F8B" w:rsidRPr="00597F8B" w:rsidRDefault="00597F8B" w:rsidP="00597F8B">
      <w:r w:rsidRPr="00597F8B">
        <w:t xml:space="preserve">When the first climax took her it came in long, precise pulses. Her body locked around my fingers. A sharp low sound escaped as she trembled and held my gaze. </w:t>
      </w:r>
    </w:p>
    <w:p w14:paraId="3D489184" w14:textId="77777777" w:rsidR="00597F8B" w:rsidRPr="00597F8B" w:rsidRDefault="00597F8B" w:rsidP="00597F8B">
      <w:r w:rsidRPr="00597F8B">
        <w:t>"Jack..."</w:t>
      </w:r>
    </w:p>
    <w:p w14:paraId="240359E2" w14:textId="77777777" w:rsidR="00597F8B" w:rsidRPr="00597F8B" w:rsidRDefault="00597F8B" w:rsidP="00597F8B">
      <w:r w:rsidRPr="00597F8B">
        <w:t xml:space="preserve">She pulled me up after, eyes fierce in the red lamplight, and guided me between her thighs. The thick length of me met the slick heat of her. I pressed in slowly. The wet clench gripped every inch as I buried myself. She adjusted the angle with her hand at my hip. </w:t>
      </w:r>
    </w:p>
    <w:p w14:paraId="2F9C0047" w14:textId="77777777" w:rsidR="00597F8B" w:rsidRPr="00597F8B" w:rsidRDefault="00597F8B" w:rsidP="00597F8B">
      <w:r w:rsidRPr="00597F8B">
        <w:t xml:space="preserve">"Slower," then "There," and I obeyed, moving with measured strokes while she met every thrust with precise rolls of her hips. Her legs wrapped around me, guiding depth. Sweat cooled between us. Her low sounds broke more often. Breath hot against my jaw. </w:t>
      </w:r>
    </w:p>
    <w:p w14:paraId="0EC38115" w14:textId="77777777" w:rsidR="00597F8B" w:rsidRPr="00597F8B" w:rsidRDefault="00597F8B" w:rsidP="00597F8B">
      <w:r w:rsidRPr="00597F8B">
        <w:t>"Mmmh... deeper."</w:t>
      </w:r>
    </w:p>
    <w:p w14:paraId="7D3BBB92" w14:textId="77777777" w:rsidR="00597F8B" w:rsidRPr="00597F8B" w:rsidRDefault="00597F8B" w:rsidP="00597F8B">
      <w:r w:rsidRPr="00597F8B">
        <w:t>Her second build came with her body tightening in long waves around the thick length of me. The wet clench pulsed hard as she trembled. "Yes... like that." I followed her over. Control fraying as the heat of my release surged into her in strong pulses. Her body still gripping me through the last tremors.</w:t>
      </w:r>
    </w:p>
    <w:p w14:paraId="7797D209" w14:textId="77777777" w:rsidR="00597F8B" w:rsidRPr="00597F8B" w:rsidRDefault="00597F8B" w:rsidP="00597F8B">
      <w:r w:rsidRPr="00597F8B">
        <w:t xml:space="preserve">We did not stop at one. She rolled us when breath allowed, taking the lead with the same disciplined grace. Riding with measured rolls of her hips. The slick heat of her dragged along every inch. I held her waist, following her rhythm. Her hand guided mine to where she wanted pressure. Another build. Another climax for her with low rough sound and trembling. </w:t>
      </w:r>
    </w:p>
    <w:p w14:paraId="1661A92B" w14:textId="77777777" w:rsidR="00597F8B" w:rsidRPr="00597F8B" w:rsidRDefault="00597F8B" w:rsidP="00597F8B">
      <w:r w:rsidRPr="00597F8B">
        <w:lastRenderedPageBreak/>
        <w:t xml:space="preserve">"Ah... Jack." as she moans while mine is hitting the spot. </w:t>
      </w:r>
    </w:p>
    <w:p w14:paraId="3BA3A0E0" w14:textId="77777777" w:rsidR="00597F8B" w:rsidRPr="00597F8B" w:rsidRDefault="00597F8B" w:rsidP="00597F8B">
      <w:r w:rsidRPr="00597F8B">
        <w:t>We changed positions with the same ruthless attention. Her on her side. Me behind driving deeper while her hand stayed at my hip directing. Later her guiding me above again until exhaustion claimed us both. Sweat-slick and breathing hard. The mat shifted. Copper screen whispering every adjustment.</w:t>
      </w:r>
    </w:p>
    <w:p w14:paraId="0F5F8B71" w14:textId="77777777" w:rsidR="00597F8B" w:rsidRPr="00597F8B" w:rsidRDefault="00597F8B" w:rsidP="00597F8B">
      <w:r w:rsidRPr="00597F8B">
        <w:t>Afterward was not soft enough to be easy.</w:t>
      </w:r>
    </w:p>
    <w:p w14:paraId="5F752E43" w14:textId="77777777" w:rsidR="00597F8B" w:rsidRPr="00597F8B" w:rsidRDefault="00597F8B" w:rsidP="00597F8B">
      <w:r w:rsidRPr="00597F8B">
        <w:t>Afterward was water from one shared cup, a shaking hand, a tightened bandage, a shoulder checked in lamplight, a bruise she had hidden under discipline until I saw it and she gave me an offended look for noticing late. Afterward was me cleaning a shallow cut near her ribs with the corner of my shirt because the proper cloth was out of reach and neither of us wished to stand yet. Afterward was her taking the cloth from me and doing it correctly because tenderness did not excuse incompetence.</w:t>
      </w:r>
    </w:p>
    <w:p w14:paraId="2D7CB3BB" w14:textId="77777777" w:rsidR="00597F8B" w:rsidRPr="00597F8B" w:rsidRDefault="00597F8B" w:rsidP="00597F8B">
      <w:r w:rsidRPr="00597F8B">
        <w:t>"You are terrible at wound cleaning from this angle," she said.</w:t>
      </w:r>
    </w:p>
    <w:p w14:paraId="2407DC49" w14:textId="77777777" w:rsidR="00597F8B" w:rsidRPr="00597F8B" w:rsidRDefault="00597F8B" w:rsidP="00597F8B">
      <w:r w:rsidRPr="00597F8B">
        <w:t>"I usually have a table."</w:t>
      </w:r>
    </w:p>
    <w:p w14:paraId="5C9A9DB5" w14:textId="77777777" w:rsidR="00597F8B" w:rsidRPr="00597F8B" w:rsidRDefault="00597F8B" w:rsidP="00597F8B">
      <w:r w:rsidRPr="00597F8B">
        <w:t>"You usually have excuses."</w:t>
      </w:r>
    </w:p>
    <w:p w14:paraId="32A103A5" w14:textId="77777777" w:rsidR="00597F8B" w:rsidRPr="00597F8B" w:rsidRDefault="00597F8B" w:rsidP="00597F8B">
      <w:r w:rsidRPr="00597F8B">
        <w:t>She smiled then. Not much. Enough to make the room warmer than the lamps deserved.</w:t>
      </w:r>
    </w:p>
    <w:p w14:paraId="66159114" w14:textId="77777777" w:rsidR="00597F8B" w:rsidRPr="00597F8B" w:rsidRDefault="00597F8B" w:rsidP="00597F8B">
      <w:r w:rsidRPr="00597F8B">
        <w:t>We lay on the narrow sleeping mat behind the screen of copper reeds while the channels murmured below us. The world remained unsaved. My palm still ached. The sanctuary still waited beyond court words and pass law. Her shoulder was warm under my hand. Sweat cooled along my back. Every breath reminded me I had not become a lock yet. Every silence reminded me the stone below wanted an answer.</w:t>
      </w:r>
    </w:p>
    <w:p w14:paraId="646B98AF" w14:textId="77777777" w:rsidR="00597F8B" w:rsidRPr="00597F8B" w:rsidRDefault="00597F8B" w:rsidP="00597F8B">
      <w:r w:rsidRPr="00597F8B">
        <w:t>Tala drew one finger along the red thread at my wrist.</w:t>
      </w:r>
    </w:p>
    <w:p w14:paraId="0ECD6B69" w14:textId="77777777" w:rsidR="00597F8B" w:rsidRPr="00597F8B" w:rsidRDefault="00597F8B" w:rsidP="00597F8B">
      <w:r w:rsidRPr="00597F8B">
        <w:t>"If you choose death because it is easier than being held," she said, "I will curse your name in three languages and teach the children the rude version."</w:t>
      </w:r>
    </w:p>
    <w:p w14:paraId="799E5BF4" w14:textId="77777777" w:rsidR="00597F8B" w:rsidRPr="00597F8B" w:rsidRDefault="00597F8B" w:rsidP="00597F8B">
      <w:r w:rsidRPr="00597F8B">
        <w:t>"That seems fair."</w:t>
      </w:r>
    </w:p>
    <w:p w14:paraId="4B3AA46A" w14:textId="77777777" w:rsidR="00597F8B" w:rsidRPr="00597F8B" w:rsidRDefault="00597F8B" w:rsidP="00597F8B">
      <w:r w:rsidRPr="00597F8B">
        <w:t>"Not fair. Necessary."</w:t>
      </w:r>
    </w:p>
    <w:p w14:paraId="23C24B41" w14:textId="77777777" w:rsidR="00597F8B" w:rsidRPr="00597F8B" w:rsidRDefault="00597F8B" w:rsidP="00597F8B">
      <w:r w:rsidRPr="00597F8B">
        <w:t>"And if every other door burns?"</w:t>
      </w:r>
    </w:p>
    <w:p w14:paraId="6FCDC0CC" w14:textId="77777777" w:rsidR="00597F8B" w:rsidRPr="00597F8B" w:rsidRDefault="00597F8B" w:rsidP="00597F8B">
      <w:r w:rsidRPr="00597F8B">
        <w:t>Her face changed in the low light. The change was not softness. It was the cost arriving early and asking to sit.</w:t>
      </w:r>
    </w:p>
    <w:p w14:paraId="436A3730" w14:textId="77777777" w:rsidR="00597F8B" w:rsidRPr="00597F8B" w:rsidRDefault="00597F8B" w:rsidP="00597F8B">
      <w:r w:rsidRPr="00597F8B">
        <w:lastRenderedPageBreak/>
        <w:t>"Then I will stand where I can see your face," she said. "And I will not call it beautiful."</w:t>
      </w:r>
    </w:p>
    <w:p w14:paraId="5CD407A0" w14:textId="77777777" w:rsidR="00597F8B" w:rsidRPr="00597F8B" w:rsidRDefault="00597F8B" w:rsidP="00597F8B">
      <w:r w:rsidRPr="00597F8B">
        <w:t>That was more intimate than anything the night had given us.</w:t>
      </w:r>
    </w:p>
    <w:p w14:paraId="4D356123" w14:textId="77777777" w:rsidR="00597F8B" w:rsidRPr="00597F8B" w:rsidRDefault="00597F8B" w:rsidP="00597F8B">
      <w:r w:rsidRPr="00597F8B">
        <w:t>When I returned to the room cut into red stone, Ciri was waiting beside the window.</w:t>
      </w:r>
    </w:p>
    <w:p w14:paraId="13DC57A8" w14:textId="77777777" w:rsidR="00597F8B" w:rsidRPr="00597F8B" w:rsidRDefault="00597F8B" w:rsidP="00597F8B">
      <w:r w:rsidRPr="00597F8B">
        <w:t>She knew before I spoke. Of course she did. Her face tightened, hurt moving through it like a blade under cloth. But she listened. That was the courage of her. Not that she felt less. That she did not make feeling into law.</w:t>
      </w:r>
    </w:p>
    <w:p w14:paraId="071B76A4" w14:textId="77777777" w:rsidR="00597F8B" w:rsidRPr="00597F8B" w:rsidRDefault="00597F8B" w:rsidP="00597F8B">
      <w:r w:rsidRPr="00597F8B">
        <w:t>The room smelled of clean linen, hot stone, bitter door oil, and the dust I had carried back on my boots. Ciri stood with both hands on the sill, looking down at the gate lamps as if one of them had personally offended her. She had changed into a plain linen shirt and dark trousers, her hair braided badly enough to prove she had done it herself. Heat had put color along her throat. Dust still clung to one cheek where she had wiped sweat with the wrong part of her sleeve.</w:t>
      </w:r>
    </w:p>
    <w:p w14:paraId="43A3244E" w14:textId="77777777" w:rsidR="00597F8B" w:rsidRPr="00597F8B" w:rsidRDefault="00597F8B" w:rsidP="00597F8B">
      <w:r w:rsidRPr="00597F8B">
        <w:t>"Did it make leaving easier?" she asked.</w:t>
      </w:r>
    </w:p>
    <w:p w14:paraId="64B49D0D" w14:textId="77777777" w:rsidR="00597F8B" w:rsidRPr="00597F8B" w:rsidRDefault="00597F8B" w:rsidP="00597F8B">
      <w:r w:rsidRPr="00597F8B">
        <w:t>"No."</w:t>
      </w:r>
    </w:p>
    <w:p w14:paraId="7FF9D7F5" w14:textId="77777777" w:rsidR="00597F8B" w:rsidRPr="00597F8B" w:rsidRDefault="00597F8B" w:rsidP="00597F8B">
      <w:r w:rsidRPr="00597F8B">
        <w:t>"Good. Then it was not cowardice."</w:t>
      </w:r>
    </w:p>
    <w:p w14:paraId="2EDEC2D9" w14:textId="77777777" w:rsidR="00597F8B" w:rsidRPr="00597F8B" w:rsidRDefault="00597F8B" w:rsidP="00597F8B">
      <w:r w:rsidRPr="00597F8B">
        <w:t>I had no answer that did not deserve silence.</w:t>
      </w:r>
    </w:p>
    <w:p w14:paraId="32E5C797" w14:textId="77777777" w:rsidR="00597F8B" w:rsidRPr="00597F8B" w:rsidRDefault="00597F8B" w:rsidP="00597F8B">
      <w:r w:rsidRPr="00597F8B">
        <w:t>She gave me one anyway. She turned from the window, saw the loosened strap, the red thread, the place where Tala's knot no longer bit but still remembered. Pain moved across her face. She did not make it mine to solve.</w:t>
      </w:r>
    </w:p>
    <w:p w14:paraId="3426ADA5" w14:textId="77777777" w:rsidR="00597F8B" w:rsidRPr="00597F8B" w:rsidRDefault="00597F8B" w:rsidP="00597F8B">
      <w:r w:rsidRPr="00597F8B">
        <w:t>"I hate this," she said.</w:t>
      </w:r>
    </w:p>
    <w:p w14:paraId="4AE058D9" w14:textId="77777777" w:rsidR="00597F8B" w:rsidRPr="00597F8B" w:rsidRDefault="00597F8B" w:rsidP="00597F8B">
      <w:r w:rsidRPr="00597F8B">
        <w:t>"Yes."</w:t>
      </w:r>
    </w:p>
    <w:p w14:paraId="1BBD68BB" w14:textId="77777777" w:rsidR="00597F8B" w:rsidRPr="00597F8B" w:rsidRDefault="00597F8B" w:rsidP="00597F8B">
      <w:r w:rsidRPr="00597F8B">
        <w:t>"I hate that I understand it."</w:t>
      </w:r>
    </w:p>
    <w:p w14:paraId="4C6796FD" w14:textId="77777777" w:rsidR="00597F8B" w:rsidRPr="00597F8B" w:rsidRDefault="00597F8B" w:rsidP="00597F8B">
      <w:r w:rsidRPr="00597F8B">
        <w:t>"That may be worse."</w:t>
      </w:r>
    </w:p>
    <w:p w14:paraId="3D184592" w14:textId="77777777" w:rsidR="00597F8B" w:rsidRPr="00597F8B" w:rsidRDefault="00597F8B" w:rsidP="00597F8B">
      <w:r w:rsidRPr="00597F8B">
        <w:t>"It is."</w:t>
      </w:r>
    </w:p>
    <w:p w14:paraId="6731CDD3" w14:textId="77777777" w:rsidR="00597F8B" w:rsidRPr="00597F8B" w:rsidRDefault="00597F8B" w:rsidP="00597F8B">
      <w:r w:rsidRPr="00597F8B">
        <w:t>For a moment the pass outside sounded too large for the room. Ropes creaked. A mule complained. Somewhere below, a clerk discovered that Zoltan had opinions about barricade nails and would now be forced to survive them.</w:t>
      </w:r>
    </w:p>
    <w:p w14:paraId="7CB2050B" w14:textId="77777777" w:rsidR="00597F8B" w:rsidRPr="00597F8B" w:rsidRDefault="00597F8B" w:rsidP="00597F8B">
      <w:r w:rsidRPr="00597F8B">
        <w:lastRenderedPageBreak/>
        <w:t>"Do not make distance and call it freedom," Ciri said.</w:t>
      </w:r>
    </w:p>
    <w:p w14:paraId="54787EB1" w14:textId="77777777" w:rsidR="00597F8B" w:rsidRPr="00597F8B" w:rsidRDefault="00597F8B" w:rsidP="00597F8B">
      <w:r w:rsidRPr="00597F8B">
        <w:t>Geralt's words from my parents' grave came back with poor timing.</w:t>
      </w:r>
    </w:p>
    <w:p w14:paraId="2DA12458" w14:textId="77777777" w:rsidR="00597F8B" w:rsidRPr="00597F8B" w:rsidRDefault="00597F8B" w:rsidP="00597F8B">
      <w:r w:rsidRPr="00597F8B">
        <w:t>"I was not."</w:t>
      </w:r>
    </w:p>
    <w:p w14:paraId="19FC07DB" w14:textId="77777777" w:rsidR="00597F8B" w:rsidRPr="00597F8B" w:rsidRDefault="00597F8B" w:rsidP="00597F8B">
      <w:r w:rsidRPr="00597F8B">
        <w:t>"You were preparing to."</w:t>
      </w:r>
    </w:p>
    <w:p w14:paraId="74C625C3" w14:textId="77777777" w:rsidR="00597F8B" w:rsidRPr="00597F8B" w:rsidRDefault="00597F8B" w:rsidP="00597F8B">
      <w:r w:rsidRPr="00597F8B">
        <w:t>I wanted to lie because the lie had manners. Instead I said, "Yes."</w:t>
      </w:r>
    </w:p>
    <w:p w14:paraId="70A3956F" w14:textId="77777777" w:rsidR="00597F8B" w:rsidRPr="00597F8B" w:rsidRDefault="00597F8B" w:rsidP="00597F8B">
      <w:r w:rsidRPr="00597F8B">
        <w:t>She came close enough that the room lost a careful inch of air. Not close enough for claim. Close enough for consequence. Her fingers found the red thread at my wrist. She did not touch the mark beneath it. She touched the chosen warning, the thing put there to keep me human.</w:t>
      </w:r>
    </w:p>
    <w:p w14:paraId="4EA8BD3B" w14:textId="77777777" w:rsidR="00597F8B" w:rsidRPr="00597F8B" w:rsidRDefault="00597F8B" w:rsidP="00597F8B">
      <w:r w:rsidRPr="00597F8B">
        <w:t>"Better," she said. "Not good."</w:t>
      </w:r>
    </w:p>
    <w:p w14:paraId="3A706EA7" w14:textId="77777777" w:rsidR="00597F8B" w:rsidRPr="00597F8B" w:rsidRDefault="00597F8B" w:rsidP="00597F8B">
      <w:r w:rsidRPr="00597F8B">
        <w:t>"You have all been saying that lately."</w:t>
      </w:r>
    </w:p>
    <w:p w14:paraId="0651DDEE" w14:textId="77777777" w:rsidR="00597F8B" w:rsidRPr="00597F8B" w:rsidRDefault="00597F8B" w:rsidP="00597F8B">
      <w:r w:rsidRPr="00597F8B">
        <w:t>"Then learn faster."</w:t>
      </w:r>
    </w:p>
    <w:p w14:paraId="0DBB9E19" w14:textId="77777777" w:rsidR="00597F8B" w:rsidRPr="00597F8B" w:rsidRDefault="00597F8B" w:rsidP="00597F8B">
      <w:r w:rsidRPr="00597F8B">
        <w:t>I let her hold the thread a moment longer, then turned my hand so my fingers closed lightly around hers.</w:t>
      </w:r>
    </w:p>
    <w:p w14:paraId="71ACE61E" w14:textId="77777777" w:rsidR="001408DE" w:rsidRDefault="00597F8B" w:rsidP="00597F8B">
      <w:r w:rsidRPr="00597F8B">
        <w:t>Ciri looked down at the contact.</w:t>
      </w:r>
    </w:p>
    <w:p w14:paraId="11050037" w14:textId="77777777" w:rsidR="001408DE" w:rsidRDefault="00BB214F">
      <w:r>
        <w:t>"I will not ask you to be noble about this," I said.</w:t>
      </w:r>
    </w:p>
    <w:p w14:paraId="07E60671" w14:textId="77777777" w:rsidR="001408DE" w:rsidRDefault="00BB214F">
      <w:r>
        <w:t>Her throat moved. "Good. I would refuse badly."</w:t>
      </w:r>
    </w:p>
    <w:p w14:paraId="1E91C2F8" w14:textId="77777777" w:rsidR="001408DE" w:rsidRDefault="00BB214F">
      <w:r>
        <w:t>"I know."</w:t>
      </w:r>
    </w:p>
    <w:p w14:paraId="58F1541F" w14:textId="77777777" w:rsidR="001408DE" w:rsidRDefault="00BB214F">
      <w:r>
        <w:t>"Do you?"</w:t>
      </w:r>
    </w:p>
    <w:p w14:paraId="3D3513A9" w14:textId="77777777" w:rsidR="001408DE" w:rsidRDefault="00BB214F">
      <w:r>
        <w:t>"Enough to stay in the room while you hate it."</w:t>
      </w:r>
    </w:p>
    <w:p w14:paraId="38401189" w14:textId="77777777" w:rsidR="001408DE" w:rsidRDefault="00BB214F">
      <w:r>
        <w:t>That answer landed harder than comfort would have. She drew one breath through her nose and let none of it become grace.</w:t>
      </w:r>
    </w:p>
    <w:p w14:paraId="0CED9821" w14:textId="77777777" w:rsidR="001408DE" w:rsidRDefault="00BB214F">
      <w:r>
        <w:t>"I intend to be difficult," she said.</w:t>
      </w:r>
    </w:p>
    <w:p w14:paraId="11F1D7EC" w14:textId="77777777" w:rsidR="001408DE" w:rsidRDefault="00BB214F">
      <w:r>
        <w:t>"You have trained for it."</w:t>
      </w:r>
    </w:p>
    <w:p w14:paraId="05F5397A" w14:textId="77777777" w:rsidR="001408DE" w:rsidRDefault="00BB214F">
      <w:r>
        <w:t>Her laugh was small, wounded, and real.</w:t>
      </w:r>
    </w:p>
    <w:p w14:paraId="2BAAAE66" w14:textId="77777777" w:rsidR="001408DE" w:rsidRDefault="00BB214F">
      <w:r>
        <w:lastRenderedPageBreak/>
        <w:t>I touched her cheek with the backs of my fingers. Not a claim. Not apology. A visible thing. She leaned into it for one heartbeat, then caught herself before comfort became permission for either of us to pretend the room was stronger than the world outside it.</w:t>
      </w:r>
    </w:p>
    <w:p w14:paraId="4DF157EB" w14:textId="77777777" w:rsidR="001408DE" w:rsidRDefault="00BB214F">
      <w:r>
        <w:t>"Rules," she said.</w:t>
      </w:r>
    </w:p>
    <w:p w14:paraId="3EC6BC8B" w14:textId="77777777" w:rsidR="001408DE" w:rsidRDefault="00BB214F">
      <w:r>
        <w:t>"No hiding. No calling desire strategy. No using anyone else to make tomorrow simpler. No dying to make anyone's feelings cleaner."</w:t>
      </w:r>
    </w:p>
    <w:p w14:paraId="693C0918" w14:textId="77777777" w:rsidR="001408DE" w:rsidRDefault="00BB214F">
      <w:r>
        <w:t>"That last one deserves repetition."</w:t>
      </w:r>
    </w:p>
    <w:p w14:paraId="3F35CD70" w14:textId="77777777" w:rsidR="001408DE" w:rsidRDefault="00BB214F">
      <w:r>
        <w:t>"Everyone seems fond of it."</w:t>
      </w:r>
    </w:p>
    <w:p w14:paraId="0E1714DC" w14:textId="77777777" w:rsidR="001408DE" w:rsidRDefault="00BB214F">
      <w:r>
        <w:t>"Because you keep trying to make death sound organized."</w:t>
      </w:r>
    </w:p>
    <w:p w14:paraId="2688073A" w14:textId="77777777" w:rsidR="001408DE" w:rsidRDefault="00BB214F">
      <w:r>
        <w:t>She looked at my mouth, then back at my eyes, and anger crossed her face because the body had a poor sense of timing and the heart had worse.</w:t>
      </w:r>
    </w:p>
    <w:p w14:paraId="4B8A049A" w14:textId="77777777" w:rsidR="001408DE" w:rsidRDefault="00BB214F">
      <w:r>
        <w:t>"Ciri," I said.</w:t>
      </w:r>
    </w:p>
    <w:p w14:paraId="08DF5B32" w14:textId="77777777" w:rsidR="001408DE" w:rsidRDefault="00BB214F">
      <w:r>
        <w:t>"Yes."</w:t>
      </w:r>
    </w:p>
    <w:p w14:paraId="7BBA3912" w14:textId="77777777" w:rsidR="001408DE" w:rsidRDefault="00BB214F">
      <w:r>
        <w:t>"If this is anger, keep it anger. I know how to stand near that."</w:t>
      </w:r>
    </w:p>
    <w:p w14:paraId="322C5250" w14:textId="77777777" w:rsidR="001408DE" w:rsidRDefault="00BB214F">
      <w:r>
        <w:t>"It is anger," she said. "It is also not only anger."</w:t>
      </w:r>
    </w:p>
    <w:p w14:paraId="695E9AC1" w14:textId="77777777" w:rsidR="001408DE" w:rsidRDefault="00BB214F">
      <w:r>
        <w:t>Her hand rose to the side of my neck. Not soft. Not hesitant. Exact. For a breath, nothing moved except the water in the wall channels and whatever foolish part of me still believed restraint could keep a man unwounded.</w:t>
      </w:r>
    </w:p>
    <w:p w14:paraId="6D63DA31" w14:textId="77777777" w:rsidR="001408DE" w:rsidRDefault="00BB214F">
      <w:r>
        <w:t>"If I kiss you," she said, "it is not forgiveness."</w:t>
      </w:r>
    </w:p>
    <w:p w14:paraId="2AB68236" w14:textId="77777777" w:rsidR="001408DE" w:rsidRDefault="00BB214F">
      <w:r>
        <w:t>"Good."</w:t>
      </w:r>
    </w:p>
    <w:p w14:paraId="36AE2790" w14:textId="77777777" w:rsidR="001408DE" w:rsidRDefault="00BB214F">
      <w:r>
        <w:t>"It is not proof that I understand enough to hurt less."</w:t>
      </w:r>
    </w:p>
    <w:p w14:paraId="52307FE6" w14:textId="77777777" w:rsidR="001408DE" w:rsidRDefault="00BB214F">
      <w:r>
        <w:t>"No."</w:t>
      </w:r>
    </w:p>
    <w:p w14:paraId="29A78A6D" w14:textId="77777777" w:rsidR="001408DE" w:rsidRDefault="00BB214F">
      <w:r>
        <w:t>"It is not a contest."</w:t>
      </w:r>
    </w:p>
    <w:p w14:paraId="1B763258" w14:textId="77777777" w:rsidR="001408DE" w:rsidRDefault="00BB214F">
      <w:r>
        <w:t>"I know."</w:t>
      </w:r>
    </w:p>
    <w:p w14:paraId="20761D08" w14:textId="77777777" w:rsidR="001408DE" w:rsidRDefault="00BB214F">
      <w:r>
        <w:t>"With me?" she asked.</w:t>
      </w:r>
    </w:p>
    <w:p w14:paraId="6E44852F" w14:textId="77777777" w:rsidR="001408DE" w:rsidRDefault="00BB214F">
      <w:r>
        <w:lastRenderedPageBreak/>
        <w:t>"With you."</w:t>
      </w:r>
    </w:p>
    <w:p w14:paraId="55B64EA3" w14:textId="77777777" w:rsidR="001408DE" w:rsidRDefault="00BB214F">
      <w:r>
        <w:t>I kissed her before either of us could turn the question into another council.</w:t>
      </w:r>
    </w:p>
    <w:p w14:paraId="4DF3B914" w14:textId="77777777" w:rsidR="001408DE" w:rsidRDefault="00BB214F">
      <w:r>
        <w:t>The kiss was brief and not gentle enough to become consolation. It carried heat, yes, but the heat was leashed by grief and choice. I kept one hand against the wall beside her shoulder and the other open where she could see it until she took it and put it back on her wrist herself.</w:t>
      </w:r>
    </w:p>
    <w:p w14:paraId="1A100364" w14:textId="77777777" w:rsidR="001408DE" w:rsidRDefault="00BB214F">
      <w:r>
        <w:t>"No distance," she whispered.</w:t>
      </w:r>
    </w:p>
    <w:p w14:paraId="735EE5F9" w14:textId="77777777" w:rsidR="001408DE" w:rsidRDefault="00BB214F">
      <w:r>
        <w:t>"No distance."</w:t>
      </w:r>
    </w:p>
    <w:p w14:paraId="1AA968B6" w14:textId="77777777" w:rsidR="001408DE" w:rsidRDefault="00BB214F">
      <w:r>
        <w:t>Her mouth trembled against mine, then steadied because she forced it to. When the second kiss threatened to become a road neither of us had agreed to walk tonight, she stopped it by resting her forehead against my chest.</w:t>
      </w:r>
    </w:p>
    <w:p w14:paraId="7022CD47" w14:textId="77777777" w:rsidR="001408DE" w:rsidRDefault="00BB214F">
      <w:r>
        <w:t>"Not tonight," she said.</w:t>
      </w:r>
    </w:p>
    <w:p w14:paraId="022A21B8" w14:textId="77777777" w:rsidR="001408DE" w:rsidRDefault="00BB214F">
      <w:r>
        <w:t>"No."</w:t>
      </w:r>
    </w:p>
    <w:p w14:paraId="255C4C50" w14:textId="77777777" w:rsidR="001408DE" w:rsidRDefault="00BB214F">
      <w:r>
        <w:t>"Not because I do not want you."</w:t>
      </w:r>
    </w:p>
    <w:p w14:paraId="60E862F1" w14:textId="77777777" w:rsidR="001408DE" w:rsidRDefault="00BB214F">
      <w:r>
        <w:t>"I know."</w:t>
      </w:r>
    </w:p>
    <w:p w14:paraId="4E28AC23" w14:textId="77777777" w:rsidR="001408DE" w:rsidRDefault="00BB214F">
      <w:r>
        <w:t>"Because if we let this room become proof, tomorrow will use it badly."</w:t>
      </w:r>
    </w:p>
    <w:p w14:paraId="0960ACD6" w14:textId="77777777" w:rsidR="001408DE" w:rsidRDefault="00BB214F">
      <w:r>
        <w:t>"Then we disappoint the room."</w:t>
      </w:r>
    </w:p>
    <w:p w14:paraId="5CD3335B" w14:textId="77777777" w:rsidR="001408DE" w:rsidRDefault="00BB214F">
      <w:r>
        <w:t>She stayed close for one breath more, hand locked around my wrist, eyes bright and furious and hurt. Then she stepped back.</w:t>
      </w:r>
    </w:p>
    <w:p w14:paraId="2D660AF1" w14:textId="77777777" w:rsidR="001408DE" w:rsidRDefault="00BB214F">
      <w:r>
        <w:t>"Good," I said, too tired and too grateful to choose a safer word.</w:t>
      </w:r>
    </w:p>
    <w:p w14:paraId="3EBE9412" w14:textId="77777777" w:rsidR="001408DE" w:rsidRDefault="00BB214F">
      <w:r>
        <w:t>"No," she said. "Not good. Visible."</w:t>
      </w:r>
    </w:p>
    <w:p w14:paraId="30434C2F" w14:textId="77777777" w:rsidR="001408DE" w:rsidRDefault="00BB214F">
      <w:r>
        <w:t>That was the most honest comfort Elskerdeg gave me before the gate shouted.</w:t>
      </w:r>
    </w:p>
    <w:p w14:paraId="20CE7228" w14:textId="77777777" w:rsidR="00E75A5B" w:rsidRDefault="00BB214F">
      <w:r>
        <w:t>A shout rose from the lower gate.</w:t>
      </w:r>
    </w:p>
    <w:p w14:paraId="2AFE1C29" w14:textId="77777777" w:rsidR="00E75A5B" w:rsidRDefault="00BB214F">
      <w:r>
        <w:t>The postern key had been sold.</w:t>
      </w:r>
    </w:p>
    <w:p w14:paraId="718B0A23" w14:textId="77777777" w:rsidR="00E75A5B" w:rsidRDefault="00BB214F">
      <w:r>
        <w:lastRenderedPageBreak/>
        <w:t>Black Ink did not attack like soldiers. Soldiers shout because fear needs company. These men came with muffled boots, hooked knives, glass bulbs, and three local guides who had decided debt was stronger than shame. One carried a restraint rig padded at the wrists.</w:t>
      </w:r>
    </w:p>
    <w:p w14:paraId="7E10D839" w14:textId="11709E52" w:rsidR="00E75A5B" w:rsidRDefault="00E274B1">
      <w:r w:rsidRPr="00E274B1">
        <w:t>The court learned before dawn that policy could bleed.</w:t>
      </w:r>
    </w:p>
    <w:p w14:paraId="6743F81E" w14:textId="77777777" w:rsidR="00E75A5B" w:rsidRDefault="00BB214F">
      <w:r>
        <w:t>Ves, who had arrived with Roche's final courier and a disposition improved by the chance to stab men in offices, caught the first intruder on the stair. Geralt took the second at the gate arch. Zoltan met the third with an axe and a sentence too dwarven to translate politely.</w:t>
      </w:r>
    </w:p>
    <w:p w14:paraId="35928904" w14:textId="77777777" w:rsidR="00E75A5B" w:rsidRDefault="00BB214F">
      <w:r>
        <w:t>I went for the postern.</w:t>
      </w:r>
    </w:p>
    <w:p w14:paraId="519F2A6E" w14:textId="77777777" w:rsidR="00E75A5B" w:rsidRDefault="00BB214F">
      <w:r>
        <w:t>Wrong choice.</w:t>
      </w:r>
    </w:p>
    <w:p w14:paraId="622B9ED7" w14:textId="77777777" w:rsidR="00E75A5B" w:rsidRDefault="00BB214F">
      <w:r>
        <w:t>The man with the padded restraints had not come for my throat. He came for the red thread. He hooked it with a curved blade and pulled.</w:t>
      </w:r>
    </w:p>
    <w:p w14:paraId="3E7998FD" w14:textId="77777777" w:rsidR="00E75A5B" w:rsidRDefault="00BB214F">
      <w:r>
        <w:t>Pain went through my palm and into the stone.</w:t>
      </w:r>
    </w:p>
    <w:p w14:paraId="59EEF78D" w14:textId="77777777" w:rsidR="00E75A5B" w:rsidRDefault="00BB214F">
      <w:r>
        <w:t>For one breath, Elskerdeg answered. Lamps bent. Water in the floor channel rose in a thin line. The pass itself seemed to inhale through my hand.</w:t>
      </w:r>
    </w:p>
    <w:p w14:paraId="3F9BCDAA" w14:textId="77777777" w:rsidR="00E75A5B" w:rsidRDefault="00BB214F">
      <w:r>
        <w:t>Tala struck the man from the side and drove him into the wall hard enough to crack teeth. Ciri caught my wrist with both hands.</w:t>
      </w:r>
    </w:p>
    <w:p w14:paraId="572DCCBF" w14:textId="77777777" w:rsidR="00E75A5B" w:rsidRDefault="00BB214F">
      <w:r>
        <w:t>"Hold," she said.</w:t>
      </w:r>
    </w:p>
    <w:p w14:paraId="13149B00" w14:textId="77777777" w:rsidR="00E75A5B" w:rsidRDefault="00BB214F">
      <w:r>
        <w:t>Not Geralt's voice. Not the same word. Same shape.</w:t>
      </w:r>
    </w:p>
    <w:p w14:paraId="188AF9C9" w14:textId="77777777" w:rsidR="00E75A5B" w:rsidRDefault="00BB214F">
      <w:r>
        <w:t>I held.</w:t>
      </w:r>
    </w:p>
    <w:p w14:paraId="269D62FF" w14:textId="77777777" w:rsidR="00E75A5B" w:rsidRDefault="00BB214F">
      <w:r>
        <w:t>The pass exhaled.</w:t>
      </w:r>
    </w:p>
    <w:p w14:paraId="7EEB9558" w14:textId="77777777" w:rsidR="00E75A5B" w:rsidRDefault="00BB214F">
      <w:r>
        <w:t>Afterward, Asha named the traitor who had sold the postern key. She did it coldly, without satisfaction. That made the man look smaller than anger would have. Mother Varda ordered him bound, watered, and kept alive for questioning, which proved this country could be cruel in ways that respected logistics.</w:t>
      </w:r>
    </w:p>
    <w:p w14:paraId="2ECD4077" w14:textId="77777777" w:rsidR="00E75A5B" w:rsidRDefault="00BB214F">
      <w:r>
        <w:t>Tala wiped blood from her spear and looked at my wrist.</w:t>
      </w:r>
    </w:p>
    <w:p w14:paraId="132ED380" w14:textId="77777777" w:rsidR="00E75A5B" w:rsidRDefault="00BB214F">
      <w:r>
        <w:t>"You needed help."</w:t>
      </w:r>
    </w:p>
    <w:p w14:paraId="067486CF" w14:textId="77777777" w:rsidR="00E75A5B" w:rsidRDefault="00BB214F">
      <w:r>
        <w:t>"I noticed."</w:t>
      </w:r>
    </w:p>
    <w:p w14:paraId="3F64543E" w14:textId="77777777" w:rsidR="00E75A5B" w:rsidRDefault="00BB214F">
      <w:r>
        <w:lastRenderedPageBreak/>
        <w:t>"Did you?"</w:t>
      </w:r>
    </w:p>
    <w:p w14:paraId="0700AC56" w14:textId="77777777" w:rsidR="00E75A5B" w:rsidRDefault="00BB214F">
      <w:r>
        <w:t>I looked at Ciri's hand still around mine. "Eventually."</w:t>
      </w:r>
    </w:p>
    <w:p w14:paraId="3FE0229A" w14:textId="77777777" w:rsidR="00E75A5B" w:rsidRDefault="00BB214F">
      <w:r>
        <w:t>The court admitted us to the sanctuary at first light.</w:t>
      </w:r>
    </w:p>
    <w:p w14:paraId="149C531A" w14:textId="77777777" w:rsidR="00E75A5B" w:rsidRDefault="00BB214F">
      <w:r>
        <w:t>No one mentioned that the gate had nearly used me as a bell.</w:t>
      </w:r>
    </w:p>
    <w:p w14:paraId="4C2CC82A" w14:textId="77777777" w:rsidR="00E75A5B" w:rsidRDefault="00BB214F">
      <w:r>
        <w:t>That was how I knew everyone had noticed.</w:t>
      </w:r>
    </w:p>
    <w:p w14:paraId="6D07C42E" w14:textId="77777777" w:rsidR="00E75A5B" w:rsidRDefault="00BB214F">
      <w:r>
        <w:t>The morning after the postern attack, Elskerdeg made us watch consequence before giving us shelter.</w:t>
      </w:r>
    </w:p>
    <w:p w14:paraId="5DFDF924" w14:textId="77777777" w:rsidR="00E75A5B" w:rsidRDefault="00BB214F">
      <w:r>
        <w:t>The traitor who sold the key was brought to the lower shade court bound in white cord, given water, and made to name every debt that had found his throat: wife's burial fee, brother's gambling loss, a nephew taken by a tax company under a dead name, three loans recorded by men with northern ink, and one Black Ink contact who had never said Black Ink aloud.</w:t>
      </w:r>
    </w:p>
    <w:p w14:paraId="734BD196" w14:textId="77777777" w:rsidR="00E75A5B" w:rsidRDefault="00BB214F">
      <w:r>
        <w:t>"Why keep him alive?" I asked Tala.</w:t>
      </w:r>
    </w:p>
    <w:p w14:paraId="3EB45CD5" w14:textId="77777777" w:rsidR="00E75A5B" w:rsidRDefault="00BB214F">
      <w:r>
        <w:t>She stood beside me with her spear across both hands. "Dead men stop telling us which hunger bought them."</w:t>
      </w:r>
    </w:p>
    <w:p w14:paraId="285A1C3D" w14:textId="77777777" w:rsidR="00E75A5B" w:rsidRDefault="00BB214F">
      <w:r>
        <w:t>"The North occasionally remembers that. Usually late."</w:t>
      </w:r>
    </w:p>
    <w:p w14:paraId="23FA273B" w14:textId="77777777" w:rsidR="00E75A5B" w:rsidRDefault="00BB214F">
      <w:r>
        <w:t>"The North likes executions because they make lines look clean." Her eyes went to the bound traitor. "Our lines live in sand. Cleanness insults them."</w:t>
      </w:r>
    </w:p>
    <w:p w14:paraId="4EBFB875" w14:textId="77777777" w:rsidR="00E75A5B" w:rsidRDefault="00BB214F">
      <w:r>
        <w:t>Ciri stood with Mother Varda while the testimony was taken. She did not command the court. She did something more dangerous. She listened with the bearing of someone who could command later. Men adjusted themselves around that. Women too. A ruler who listens before speaking makes every liar choose whether to improve or panic.</w:t>
      </w:r>
    </w:p>
    <w:p w14:paraId="2C1438EC" w14:textId="77777777" w:rsidR="00E75A5B" w:rsidRDefault="00BB214F">
      <w:r>
        <w:t>Geralt leaned near the gate, arms folded, eyes on me rather than the prisoner.</w:t>
      </w:r>
    </w:p>
    <w:p w14:paraId="1ED8761A" w14:textId="77777777" w:rsidR="00E75A5B" w:rsidRDefault="00BB214F">
      <w:r>
        <w:t>"You are doing it," I said.</w:t>
      </w:r>
    </w:p>
    <w:p w14:paraId="7137780B" w14:textId="77777777" w:rsidR="00E75A5B" w:rsidRDefault="00BB214F">
      <w:r>
        <w:t>"What?"</w:t>
      </w:r>
    </w:p>
    <w:p w14:paraId="78052B77" w14:textId="77777777" w:rsidR="00E75A5B" w:rsidRDefault="00BB214F">
      <w:r>
        <w:t>"Watching whether I turn myself into an errand."</w:t>
      </w:r>
    </w:p>
    <w:p w14:paraId="79615C9A" w14:textId="77777777" w:rsidR="00E75A5B" w:rsidRDefault="00BB214F">
      <w:r>
        <w:t>"Yes."</w:t>
      </w:r>
    </w:p>
    <w:p w14:paraId="272A8133" w14:textId="77777777" w:rsidR="00E75A5B" w:rsidRDefault="00BB214F">
      <w:r>
        <w:lastRenderedPageBreak/>
        <w:t>The clean answer annoyed me into almost smiling. "At least pretend to be subtle."</w:t>
      </w:r>
    </w:p>
    <w:p w14:paraId="24AB41BE" w14:textId="77777777" w:rsidR="00E75A5B" w:rsidRDefault="00BB214F">
      <w:r>
        <w:t>"Too hot."</w:t>
      </w:r>
    </w:p>
    <w:p w14:paraId="5905E30C" w14:textId="77777777" w:rsidR="00E75A5B" w:rsidRDefault="00BB214F">
      <w:r>
        <w:t>Yennefer passed behind us carrying a strip of the restraint rig in a glass tube. "Subtlety is frequently used by men afraid their motive would look foolish in good light. Geralt is simply obvious."</w:t>
      </w:r>
    </w:p>
    <w:p w14:paraId="51E43912" w14:textId="77777777" w:rsidR="00E75A5B" w:rsidRDefault="00BB214F">
      <w:r>
        <w:t>"Thank you," Geralt said.</w:t>
      </w:r>
    </w:p>
    <w:p w14:paraId="3B6E4F17" w14:textId="77777777" w:rsidR="00E75A5B" w:rsidRDefault="00BB214F">
      <w:r>
        <w:t>"It was not a compliment."</w:t>
      </w:r>
    </w:p>
    <w:p w14:paraId="11DD003F" w14:textId="77777777" w:rsidR="00E75A5B" w:rsidRDefault="00BB214F">
      <w:r>
        <w:t>"I know. They last longer from you."</w:t>
      </w:r>
    </w:p>
    <w:p w14:paraId="665F3106" w14:textId="77777777" w:rsidR="00E75A5B" w:rsidRDefault="00BB214F">
      <w:r>
        <w:t>Triss stood by the water channel with Sera, comparing Black Ink's restraint padding with Faithel anchor cloth. Her anger had become work, and work had become mercy. She looked up once when Geralt and Yennefer spoke, aware of history standing in the same corridor and refusing to die neatly.</w:t>
      </w:r>
    </w:p>
    <w:p w14:paraId="6CE89F99" w14:textId="77777777" w:rsidR="00E75A5B" w:rsidRDefault="00BB214F">
      <w:r>
        <w:t>The traitor named the phrase he had been given as assurance.</w:t>
      </w:r>
    </w:p>
    <w:p w14:paraId="333FAA6B" w14:textId="77777777" w:rsidR="00E75A5B" w:rsidRDefault="00BB214F">
      <w:pPr>
        <w:pStyle w:val="Interlude"/>
      </w:pPr>
      <w:r>
        <w:t>The bearer will choose the smallest chain if the room contains enough people he loves.</w:t>
      </w:r>
    </w:p>
    <w:p w14:paraId="2C798BD6" w14:textId="77777777" w:rsidR="00E75A5B" w:rsidRDefault="00BB214F">
      <w:r>
        <w:t>The court heard it. Ciri heard it. Geralt heard it. Asha's mouth went hard. Tala looked at me, and for the first time since we met, there was no test in her face.</w:t>
      </w:r>
    </w:p>
    <w:p w14:paraId="4DF656BA" w14:textId="77777777" w:rsidR="00E75A5B" w:rsidRDefault="00BB214F">
      <w:r>
        <w:t>Only recognition.</w:t>
      </w:r>
    </w:p>
    <w:p w14:paraId="7E69EA12" w14:textId="77777777" w:rsidR="00E75A5B" w:rsidRDefault="00BB214F">
      <w:r>
        <w:t>"They know your wound," she said.</w:t>
      </w:r>
    </w:p>
    <w:p w14:paraId="40459FD6" w14:textId="77777777" w:rsidR="00E75A5B" w:rsidRDefault="00BB214F">
      <w:r>
        <w:t>"Several people have taken turns pointing at it."</w:t>
      </w:r>
    </w:p>
    <w:p w14:paraId="4A11B2C7" w14:textId="77777777" w:rsidR="00E75A5B" w:rsidRDefault="00BB214F">
      <w:r>
        <w:t>"No. They know the part that wants to become useful before it becomes honest. That wound is older than you."</w:t>
      </w:r>
    </w:p>
    <w:p w14:paraId="2404548F" w14:textId="77777777" w:rsidR="00E75A5B" w:rsidRDefault="00BB214F">
      <w:r>
        <w:t>"Comforting. I have inherited structural stupidity."</w:t>
      </w:r>
    </w:p>
    <w:p w14:paraId="552CCABD" w14:textId="77777777" w:rsidR="00E75A5B" w:rsidRDefault="00BB214F">
      <w:r>
        <w:t>"You have inherited maintenance," Tala said. "There is stupidity in mistaking the two."</w:t>
      </w:r>
    </w:p>
    <w:p w14:paraId="326A97DE" w14:textId="77777777" w:rsidR="00E75A5B" w:rsidRDefault="00BB214F">
      <w:r>
        <w:t>At first light, before the sanctuary gate opened, Mother Varda ordered the postern sealed and the traitor's testimony copied three times. One copy for the court. One for Ciri. One for me.</w:t>
      </w:r>
    </w:p>
    <w:p w14:paraId="3E50E602" w14:textId="77777777" w:rsidR="00E75A5B" w:rsidRDefault="00BB214F">
      <w:r>
        <w:t>"Why me?" I asked.</w:t>
      </w:r>
    </w:p>
    <w:p w14:paraId="4094A3B5" w14:textId="77777777" w:rsidR="00E75A5B" w:rsidRDefault="00BB214F">
      <w:r>
        <w:t>"Because documents have hurt you enough that you should own one that hurts them back."</w:t>
      </w:r>
    </w:p>
    <w:p w14:paraId="21592D73" w14:textId="77777777" w:rsidR="00E75A5B" w:rsidRDefault="00BB214F">
      <w:r>
        <w:lastRenderedPageBreak/>
        <w:t>I took it.</w:t>
      </w:r>
    </w:p>
    <w:p w14:paraId="75314E52" w14:textId="77777777" w:rsidR="00E75A5B" w:rsidRDefault="00BB214F">
      <w:r>
        <w:t>The paper did not feel clean.</w:t>
      </w:r>
    </w:p>
    <w:p w14:paraId="7F968CCE" w14:textId="77777777" w:rsidR="00E75A5B" w:rsidRDefault="00BB214F">
      <w:r>
        <w:t>Good. Clean paper had been the problem from the start.</w:t>
      </w:r>
    </w:p>
    <w:p w14:paraId="4DA4C621" w14:textId="77777777" w:rsidR="00E75A5B" w:rsidRDefault="00BB214F">
      <w:pPr>
        <w:pStyle w:val="ChapterTitle"/>
      </w:pPr>
      <w:r>
        <w:rPr>
          <w:rFonts w:cs="Liberation Serif"/>
        </w:rPr>
        <w:t>SANCTUARY OF THE FAITHEL</w:t>
      </w:r>
    </w:p>
    <w:p w14:paraId="4551AD3D" w14:textId="77777777" w:rsidR="00E75A5B" w:rsidRDefault="00BB214F">
      <w:pPr>
        <w:pStyle w:val="Interlude"/>
      </w:pPr>
      <w:r>
        <w:rPr>
          <w:rFonts w:cs="Liberation Serif"/>
        </w:rPr>
        <w:t>Fragment from a Faithel teaching tablet, later recited by a child who did not know why the adults wept:</w:t>
      </w:r>
    </w:p>
    <w:p w14:paraId="696FE169" w14:textId="77777777" w:rsidR="00E75A5B" w:rsidRDefault="00BB214F">
      <w:pPr>
        <w:pStyle w:val="Interlude"/>
      </w:pPr>
      <w:r>
        <w:rPr>
          <w:rFonts w:cs="Liberation Serif"/>
        </w:rPr>
        <w:t>A house that keeps a lock is not a palace. A hand that tends a wound is not a crown. Blood is not privilege. Blood is maintenance.</w:t>
      </w:r>
    </w:p>
    <w:p w14:paraId="04277AB3" w14:textId="77777777" w:rsidR="00E75A5B" w:rsidRDefault="00BB214F">
      <w:r>
        <w:t>The sanctuary did not rise from the desert.</w:t>
      </w:r>
    </w:p>
    <w:p w14:paraId="799ADAAC" w14:textId="77777777" w:rsidR="00E75A5B" w:rsidRDefault="00BB214F">
      <w:r>
        <w:t>It had been cut into the place where desert, mountain, and old fear shared a wall. From outside it looked like stepped sandstone, copper vents, shadowed colonnades, and water channels too narrow to waste a prayer in. The lower gates bore no statues. I approved of that. Statues are how the dead begin collecting rent.</w:t>
      </w:r>
    </w:p>
    <w:p w14:paraId="44C3FAC9" w14:textId="77777777" w:rsidR="00E75A5B" w:rsidRDefault="00BB214F">
      <w:r>
        <w:t>Inside, the air changed. Cooler. Not kind. Kindness was not an architectural principle here. The halls held the smell of salt, stone, old oil, bruised mint, and iron that had not yet decided whether to be tool or weapon. Water ran beneath floor grates in guarded threads.</w:t>
      </w:r>
    </w:p>
    <w:p w14:paraId="2D78C611" w14:textId="77777777" w:rsidR="00E75A5B" w:rsidRDefault="00BB214F">
      <w:r>
        <w:t>"Beautiful," Triss said.</w:t>
      </w:r>
    </w:p>
    <w:p w14:paraId="0D5333E0" w14:textId="77777777" w:rsidR="00E75A5B" w:rsidRDefault="00BB214F">
      <w:r>
        <w:t>"Desperate," Yennefer replied.</w:t>
      </w:r>
    </w:p>
    <w:p w14:paraId="4BF9C69B" w14:textId="77777777" w:rsidR="00E75A5B" w:rsidRDefault="00BB214F">
      <w:r>
        <w:t>"Those often share a tailor," Geralt said.</w:t>
      </w:r>
    </w:p>
    <w:p w14:paraId="484504EB" w14:textId="77777777" w:rsidR="00E75A5B" w:rsidRDefault="00BB214F">
      <w:r>
        <w:t>Dandelion, who had been allowed in only after promising not to rhyme sanctuary with perfumery, whispered, "I write those down."</w:t>
      </w:r>
    </w:p>
    <w:p w14:paraId="1ADA98B2" w14:textId="77777777" w:rsidR="00E75A5B" w:rsidRDefault="00BB214F">
      <w:r>
        <w:t>"You should," Zoltan said. "They will not fill a large book."</w:t>
      </w:r>
    </w:p>
    <w:p w14:paraId="4F2098AA" w14:textId="77777777" w:rsidR="00E75A5B" w:rsidRDefault="00BB214F">
      <w:r>
        <w:t>A woman in gray robes met us beyond the third gate. She was broad-shouldered, severe, and held a staff tipped with black iron. Her hair had gone white not with age, but with the sort of work that makes age look like an amateur.</w:t>
      </w:r>
    </w:p>
    <w:p w14:paraId="308D8DD9" w14:textId="77777777" w:rsidR="00E75A5B" w:rsidRDefault="00BB214F">
      <w:r>
        <w:t>"I am Sera of the Third Maintenance," she said. "Asha returns late. The northern company arrives attached. The bearer comes breathing. Good. We can still disagree usefully."</w:t>
      </w:r>
    </w:p>
    <w:p w14:paraId="41877A60" w14:textId="77777777" w:rsidR="00E75A5B" w:rsidRDefault="00BB214F">
      <w:r>
        <w:t>"I like her," Ciri murmured.</w:t>
      </w:r>
    </w:p>
    <w:p w14:paraId="056E85BA" w14:textId="77777777" w:rsidR="00E75A5B" w:rsidRDefault="00BB214F">
      <w:r>
        <w:t>"That may pass," Geralt said.</w:t>
      </w:r>
    </w:p>
    <w:p w14:paraId="7C0CE3AB" w14:textId="77777777" w:rsidR="00E75A5B" w:rsidRDefault="00BB214F">
      <w:r>
        <w:lastRenderedPageBreak/>
        <w:t>"You say that often. It rarely does."</w:t>
      </w:r>
    </w:p>
    <w:p w14:paraId="158712AE" w14:textId="77777777" w:rsidR="00E75A5B" w:rsidRDefault="00BB214F">
      <w:r>
        <w:t>Sera's gaze rested on me. She did not look at my eyes first. She looked at the red thread, the bandaged palm beneath it, the way my shoulder sat slightly higher from the postern wrench, and the hidden place under my shirt where the barbed star had started to cool again.</w:t>
      </w:r>
    </w:p>
    <w:p w14:paraId="79E464EA" w14:textId="77777777" w:rsidR="00E75A5B" w:rsidRDefault="00BB214F">
      <w:r>
        <w:t>"He is not to be left alone with old stone," she said.</w:t>
      </w:r>
    </w:p>
    <w:p w14:paraId="4A005EB1" w14:textId="77777777" w:rsidR="00E75A5B" w:rsidRDefault="00BB214F">
      <w:r>
        <w:t>"I have been left alone with worse," I said.</w:t>
      </w:r>
    </w:p>
    <w:p w14:paraId="0B3D858B" w14:textId="77777777" w:rsidR="00E75A5B" w:rsidRDefault="00BB214F">
      <w:r>
        <w:t>"Yes. That is why you answer badly."</w:t>
      </w:r>
    </w:p>
    <w:p w14:paraId="5238E5C9" w14:textId="77777777" w:rsidR="00E75A5B" w:rsidRDefault="00BB214F">
      <w:r>
        <w:t>Asha lowered her head. Not bowing. Returning. It hurt to watch. Some rooms make grief visible by refusing to make space for it.</w:t>
      </w:r>
    </w:p>
    <w:p w14:paraId="6BD42403" w14:textId="77777777" w:rsidR="00E75A5B" w:rsidRDefault="00BB214F">
      <w:r>
        <w:t>Sera took her hand once, briefly. "You lived."</w:t>
      </w:r>
    </w:p>
    <w:p w14:paraId="447678AE" w14:textId="77777777" w:rsidR="00E75A5B" w:rsidRDefault="00BB214F">
      <w:r>
        <w:t>"Not here."</w:t>
      </w:r>
    </w:p>
    <w:p w14:paraId="10009324" w14:textId="77777777" w:rsidR="00E75A5B" w:rsidRDefault="00BB214F">
      <w:r>
        <w:t>"That is still a kind of living. We will argue later about whether it was well done."</w:t>
      </w:r>
    </w:p>
    <w:p w14:paraId="01197D16" w14:textId="77777777" w:rsidR="00E75A5B" w:rsidRDefault="00BB214F">
      <w:r>
        <w:t>Asha's mouth trembled and steadied. "I missed your kindness."</w:t>
      </w:r>
    </w:p>
    <w:p w14:paraId="49E06086" w14:textId="77777777" w:rsidR="00E75A5B" w:rsidRDefault="00BB214F">
      <w:r>
        <w:t>"Then your memory has become decorative."</w:t>
      </w:r>
    </w:p>
    <w:p w14:paraId="3FE3E2FA" w14:textId="77777777" w:rsidR="00C51F02" w:rsidRDefault="00000000">
      <w:r>
        <w:t>Before the old rooms, Sera made us wait in an ordinary corridor and let the sanctuary happen around us: a gatekeeper with one arm in a sling losing an argument over mint water, apprentices with raw hands being sent to drink first, children copying ration marks onto wax tablets small enough not to steal from the next mouth.</w:t>
      </w:r>
    </w:p>
    <w:p w14:paraId="24875E26" w14:textId="77777777" w:rsidR="00097C7E" w:rsidRDefault="00000000">
      <w:r>
        <w:t>The gatekeeper with the sling had lost two fingers, not the will to accuse cooks of extravagance. He held up a chipped cup and argued that mint water for fever apprentices required three leaves, not four. The cook, a square woman with flour on one wrist and a burn along her thumb, answered that a child coughing blood had earned the luxury of a fourth leaf and that Maintenance could fine her after the cough stopped. Sera did not intervene. Law here seemed to trust argument more than sentiment.</w:t>
      </w:r>
    </w:p>
    <w:p w14:paraId="78339CA9" w14:textId="77777777" w:rsidR="00097C7E" w:rsidRDefault="00000000">
      <w:r>
        <w:t xml:space="preserve">The apprentices had raw hands from copper scraping. They were not allowed to pretend toughness made thirst smaller. A gray-robed teacher sent them to the wall basin before the older workers, and when one boy objected, she made him hold out both palms. The skin had split at the thumb joint. 'A cracked hand wastes </w:t>
      </w:r>
      <w:r>
        <w:lastRenderedPageBreak/>
        <w:t>blood,' she said. 'A wasted hand wastes water. Drink.' He drank with the furious dignity of a child caught being cared for.</w:t>
      </w:r>
    </w:p>
    <w:p w14:paraId="6F0DFCD2" w14:textId="77777777" w:rsidR="00097C7E" w:rsidRDefault="00000000">
      <w:r>
        <w:t>Farther down the corridor, children copied ration marks onto wax tablets with bone styluses. One girl drew a generous line on a water measure because her brother was ill. The teacher took the tablet, scraped it clean, and made her draw again. Not cruelly. Worse, accurately. 'A generous mark steals from the next mouth if the cistern does not agree,' she said. The girl cried once, silently, then redrew the line smaller. I disliked the lesson. I disliked more that it was true.</w:t>
      </w:r>
    </w:p>
    <w:p w14:paraId="06A90731" w14:textId="3591E3C0" w:rsidR="00097C7E" w:rsidRDefault="00CD39D7">
      <w:r w:rsidRPr="00CD39D7">
        <w:t>Then the sanctuary stopped being an ancient secret and became a place where tired people maintained survival with cups, scoldings, tablets, bad tempers, and hands too young for the work they already knew.</w:t>
      </w:r>
      <w:r>
        <w:t xml:space="preserve"> Mystical nobility would have been easier to resent. Maintenance under pressure was harder. It looked too much like people trying to keep one another alive without having enough kindness to waste on lies.</w:t>
      </w:r>
    </w:p>
    <w:p w14:paraId="1D85A2DE" w14:textId="77777777" w:rsidR="00E75A5B" w:rsidRDefault="00BB214F">
      <w:r>
        <w:t>They showed me the water walls first because the Faithel believed in explaining danger through plumbing. The sanctuary had five outer anchor lines, each a channel cut through stone, lined with copper, salt, and old draconic ash. The channels did not hold Vharakthul by strength. They gave the pressure somewhere to go, the way a ditch gives floodwater a path that is not your bed.</w:t>
      </w:r>
    </w:p>
    <w:p w14:paraId="2AC5DDBD" w14:textId="77777777" w:rsidR="00E75A5B" w:rsidRDefault="00BB214F">
      <w:r>
        <w:t>The second thing they showed me was breakfast.</w:t>
      </w:r>
    </w:p>
    <w:p w14:paraId="03D87341" w14:textId="77777777" w:rsidR="00E75A5B" w:rsidRDefault="00BB214F">
      <w:r>
        <w:t>The sanctuary ate by work, not rank. Bread came flat and salted; dates were quartered with violent fairness; lentils moved clockwise, water counterclockwise, because even generosity here kept discipline.</w:t>
      </w:r>
    </w:p>
    <w:p w14:paraId="21CA450E" w14:textId="77777777" w:rsidR="00E75A5B" w:rsidRDefault="00BB214F">
      <w:r>
        <w:t>A little girl with two copper beads in her hair sat across from me and stared at my eyes with complete professional interest.</w:t>
      </w:r>
    </w:p>
    <w:p w14:paraId="67C7E5A7" w14:textId="77777777" w:rsidR="00E75A5B" w:rsidRDefault="00BB214F">
      <w:r>
        <w:t>"Are you the lock?" she asked.</w:t>
      </w:r>
    </w:p>
    <w:p w14:paraId="7AC22104" w14:textId="77777777" w:rsidR="00E75A5B" w:rsidRDefault="00BB214F">
      <w:r>
        <w:t>The hall went still in the small radius around us.</w:t>
      </w:r>
    </w:p>
    <w:p w14:paraId="04797F22" w14:textId="77777777" w:rsidR="00E75A5B" w:rsidRDefault="00BB214F">
      <w:r>
        <w:t>"No," I said.</w:t>
      </w:r>
    </w:p>
    <w:p w14:paraId="440EE563" w14:textId="77777777" w:rsidR="00E75A5B" w:rsidRDefault="00BB214F">
      <w:r>
        <w:t>She considered. "Are you the man with the lock?"</w:t>
      </w:r>
    </w:p>
    <w:p w14:paraId="0A82DCFC" w14:textId="77777777" w:rsidR="00E75A5B" w:rsidRDefault="00BB214F">
      <w:r>
        <w:t>"Closer."</w:t>
      </w:r>
    </w:p>
    <w:p w14:paraId="5964771A" w14:textId="77777777" w:rsidR="00E75A5B" w:rsidRDefault="00BB214F">
      <w:r>
        <w:t>"My grandmother says closer is where most mistakes live."</w:t>
      </w:r>
    </w:p>
    <w:p w14:paraId="7E3A0C30" w14:textId="77777777" w:rsidR="00E75A5B" w:rsidRDefault="00BB214F">
      <w:r>
        <w:lastRenderedPageBreak/>
        <w:t>"Your grandmother sounds expensive to argue with."</w:t>
      </w:r>
    </w:p>
    <w:p w14:paraId="13F29549" w14:textId="77777777" w:rsidR="00E75A5B" w:rsidRDefault="00BB214F">
      <w:r>
        <w:t>The girl nodded solemnly. "She charges in chores."</w:t>
      </w:r>
    </w:p>
    <w:p w14:paraId="5C55D122" w14:textId="77777777" w:rsidR="00E75A5B" w:rsidRDefault="00BB214F">
      <w:r>
        <w:t>Zoltan nearly choked on lentils. Dandelion covered his mouth in a way that suggested a rhyme had tried to escape and been killed for mercy.</w:t>
      </w:r>
    </w:p>
    <w:p w14:paraId="6344E75B" w14:textId="77777777" w:rsidR="00E75A5B" w:rsidRDefault="00BB214F">
      <w:r>
        <w:t>Sera, seated three places away, did not rescue me. Faithel training apparently began with letting children ask the worst question in the room.</w:t>
      </w:r>
    </w:p>
    <w:p w14:paraId="656C7E60" w14:textId="77777777" w:rsidR="00E75A5B" w:rsidRDefault="00BB214F">
      <w:r>
        <w:t>"What is your name?" the girl asked.</w:t>
      </w:r>
    </w:p>
    <w:p w14:paraId="0E390D6F" w14:textId="77777777" w:rsidR="00E75A5B" w:rsidRDefault="00BB214F">
      <w:r>
        <w:t>"Jack."</w:t>
      </w:r>
    </w:p>
    <w:p w14:paraId="3DC505A9" w14:textId="77777777" w:rsidR="00E75A5B" w:rsidRDefault="00BB214F">
      <w:r>
        <w:t>"That is short."</w:t>
      </w:r>
    </w:p>
    <w:p w14:paraId="4A76EFEC" w14:textId="77777777" w:rsidR="00E75A5B" w:rsidRDefault="00BB214F">
      <w:r>
        <w:t>"I travel. Long names cost saddle room."</w:t>
      </w:r>
    </w:p>
    <w:p w14:paraId="4FDF0E2B" w14:textId="77777777" w:rsidR="00E75A5B" w:rsidRDefault="00BB214F">
      <w:r>
        <w:t>She accepted this with the grave skepticism children reserve for adult nonsense that entertains them. "I am Iren. I carry water cups on third mornings. If you break the channel, I will be angry."</w:t>
      </w:r>
    </w:p>
    <w:p w14:paraId="3B2F74DE" w14:textId="77777777" w:rsidR="00E75A5B" w:rsidRDefault="00BB214F">
      <w:r>
        <w:t>"Reasonable."</w:t>
      </w:r>
    </w:p>
    <w:p w14:paraId="26A33C0C" w14:textId="77777777" w:rsidR="00E75A5B" w:rsidRDefault="00BB214F">
      <w:r>
        <w:t>"Do not break it."</w:t>
      </w:r>
    </w:p>
    <w:p w14:paraId="5F435234" w14:textId="77777777" w:rsidR="00E75A5B" w:rsidRDefault="00BB214F">
      <w:r>
        <w:t>"I will try."</w:t>
      </w:r>
    </w:p>
    <w:p w14:paraId="34B5776C" w14:textId="77777777" w:rsidR="00E75A5B" w:rsidRDefault="00BB214F">
      <w:r>
        <w:t>"Trying is what people say before chores get larger."</w:t>
      </w:r>
    </w:p>
    <w:p w14:paraId="30B33E9B" w14:textId="77777777" w:rsidR="00E75A5B" w:rsidRDefault="00BB214F">
      <w:r>
        <w:t>Ciri laughed then, sudden and bright enough that three people looked at her as if she had broken court etiquette by becoming human in public. The sound did more damage to my defensive plans than Tala's spear had.</w:t>
      </w:r>
    </w:p>
    <w:p w14:paraId="67758803" w14:textId="77777777" w:rsidR="00E75A5B" w:rsidRDefault="00BB214F">
      <w:r>
        <w:t>After breakfast, Tala took me through the sleeping tiers.</w:t>
      </w:r>
    </w:p>
    <w:p w14:paraId="22EFD4C7" w14:textId="77777777" w:rsidR="00E75A5B" w:rsidRDefault="00BB214F">
      <w:r>
        <w:t>Not sacred chambers. Sleeping tiers. Tala made me see children arguing over blankets, old women mending screens, a one-legged man grinding herbs, boys failing at staff forms, and mothers measuring water into bowls marked by family scratches. The sanctuary was chores under doom. That made it harder to leave behind as myth.</w:t>
      </w:r>
    </w:p>
    <w:p w14:paraId="65C2892B" w14:textId="77777777" w:rsidR="00E75A5B" w:rsidRDefault="00BB214F">
      <w:r>
        <w:t>"This is not for guilt," Tala said.</w:t>
      </w:r>
    </w:p>
    <w:p w14:paraId="73151D45" w14:textId="77777777" w:rsidR="00E75A5B" w:rsidRDefault="00BB214F">
      <w:r>
        <w:lastRenderedPageBreak/>
        <w:t>"No?"</w:t>
      </w:r>
    </w:p>
    <w:p w14:paraId="0C10DA6E" w14:textId="77777777" w:rsidR="00E75A5B" w:rsidRDefault="00BB214F">
      <w:r>
        <w:t>"Guilt makes northerners dramatic and therefore unreliable. This is for weight. If you decide anything here, decide with weight, not fever."</w:t>
      </w:r>
    </w:p>
    <w:p w14:paraId="7D9852E6" w14:textId="77777777" w:rsidR="00E75A5B" w:rsidRDefault="00BB214F">
      <w:r>
        <w:t>A boy ran past carrying a copper cup. He slowed when he saw me, almost tripped, recovered, then pretended the stumble had been planned. I respected the effort.</w:t>
      </w:r>
    </w:p>
    <w:p w14:paraId="57B13073" w14:textId="77777777" w:rsidR="00E75A5B" w:rsidRDefault="00BB214F">
      <w:r>
        <w:t>"Do they know what I am?" I asked.</w:t>
      </w:r>
    </w:p>
    <w:p w14:paraId="439C7F06" w14:textId="77777777" w:rsidR="00E75A5B" w:rsidRDefault="00BB214F">
      <w:r>
        <w:t>"They know too many stories. We are trying to replace some with one man walking badly in heat."</w:t>
      </w:r>
    </w:p>
    <w:p w14:paraId="65C1DB73" w14:textId="77777777" w:rsidR="00E75A5B" w:rsidRDefault="00BB214F">
      <w:r>
        <w:t>"Unkind. Accurate."</w:t>
      </w:r>
    </w:p>
    <w:p w14:paraId="590CB58D" w14:textId="77777777" w:rsidR="00E75A5B" w:rsidRDefault="00BB214F">
      <w:r>
        <w:t>"Accuracy is kindness when fear has become decorative."</w:t>
      </w:r>
    </w:p>
    <w:p w14:paraId="579DB5D7" w14:textId="77777777" w:rsidR="00E75A5B" w:rsidRDefault="00BB214F">
      <w:r>
        <w:t>She stopped at a high balcony overlooking the inner water court. Below, five channels met around a circular stone basin. Each line entered separately. None touched. Copper plates along the rim had been polished by generations of hands.</w:t>
      </w:r>
    </w:p>
    <w:p w14:paraId="5855EE38" w14:textId="77777777" w:rsidR="00E75A5B" w:rsidRDefault="00BB214F">
      <w:r>
        <w:t>"Every family here gives one month a year to Maintenance," she said. "Not because they are noble. Because if they do not, the water stinks, the copper pits, the salt cakes wrong, and old hunger finds a crack. People like heroic stories because they end before sweeping. We sweep."</w:t>
      </w:r>
    </w:p>
    <w:p w14:paraId="73A0B082" w14:textId="77777777" w:rsidR="00E75A5B" w:rsidRDefault="00BB214F">
      <w:r>
        <w:t>I looked down at the channels. "House Morningstar swept too?"</w:t>
      </w:r>
    </w:p>
    <w:p w14:paraId="76A06714" w14:textId="77777777" w:rsidR="00E75A5B" w:rsidRDefault="00BB214F">
      <w:r>
        <w:t>"House Morningstar was not a house first. It was a duty that got roofed because rain annoyed people. Later men made names. Later still, northerners found names easier to steal than work."</w:t>
      </w:r>
    </w:p>
    <w:p w14:paraId="029F7436" w14:textId="77777777" w:rsidR="00E75A5B" w:rsidRDefault="00BB214F">
      <w:r>
        <w:t>The barbed star under my shirt cooled.</w:t>
      </w:r>
    </w:p>
    <w:p w14:paraId="3A39FE87" w14:textId="77777777" w:rsidR="00E75A5B" w:rsidRDefault="00BB214F">
      <w:r>
        <w:t>"That meant yes," I said.</w:t>
      </w:r>
    </w:p>
    <w:p w14:paraId="5DE662C0" w14:textId="77777777" w:rsidR="00E75A5B" w:rsidRDefault="00BB214F">
      <w:r>
        <w:t>"That meant yes, and do not look pleased. Maintenance is not nobility."</w:t>
      </w:r>
    </w:p>
    <w:p w14:paraId="6A674B32" w14:textId="77777777" w:rsidR="00E75A5B" w:rsidRDefault="00BB214F">
      <w:r>
        <w:t>"I am rarely in danger of feeling noble."</w:t>
      </w:r>
    </w:p>
    <w:p w14:paraId="17BCA923" w14:textId="77777777" w:rsidR="00E75A5B" w:rsidRDefault="00BB214F">
      <w:r>
        <w:t>"Good. Nobility wastes water on mirrors."</w:t>
      </w:r>
    </w:p>
    <w:p w14:paraId="3BB173BD" w14:textId="77777777" w:rsidR="00E75A5B" w:rsidRDefault="00BB214F">
      <w:r>
        <w:t>At noon, Sera made me carry two buckets from the eastern cistern to the healing room.</w:t>
      </w:r>
    </w:p>
    <w:p w14:paraId="21B1F334" w14:textId="77777777" w:rsidR="00E75A5B" w:rsidRDefault="00BB214F">
      <w:r>
        <w:lastRenderedPageBreak/>
        <w:t>Geralt watched this with the stillness of a man considering whether the world had improved while he was not looking.</w:t>
      </w:r>
    </w:p>
    <w:p w14:paraId="42CBC7B0" w14:textId="77777777" w:rsidR="00E75A5B" w:rsidRDefault="00BB214F">
      <w:r>
        <w:t>"He is injured," he said.</w:t>
      </w:r>
    </w:p>
    <w:p w14:paraId="1EB894D0" w14:textId="77777777" w:rsidR="00E75A5B" w:rsidRDefault="00BB214F">
      <w:r>
        <w:t>"So are the channels," Sera replied. "They still carry."</w:t>
      </w:r>
    </w:p>
    <w:p w14:paraId="2A31BC4A" w14:textId="77777777" w:rsidR="00E75A5B" w:rsidRDefault="00BB214F">
      <w:r>
        <w:t>"Careful."</w:t>
      </w:r>
    </w:p>
    <w:p w14:paraId="51113CB9" w14:textId="77777777" w:rsidR="00E75A5B" w:rsidRDefault="00BB214F">
      <w:r>
        <w:t>"No. Measured. Careful is what frightened people say when they want work done by someone else."</w:t>
      </w:r>
    </w:p>
    <w:p w14:paraId="1D5356E2" w14:textId="77777777" w:rsidR="00E75A5B" w:rsidRDefault="00BB214F">
      <w:r>
        <w:t>I carried the buckets. One sloshed onto my boot because my left hand shook halfway up the stair. No one helped. I hated them for it, then understood, then hated understanding because it refused to be simple.</w:t>
      </w:r>
    </w:p>
    <w:p w14:paraId="2138CF21" w14:textId="77777777" w:rsidR="00E75A5B" w:rsidRDefault="00BB214F">
      <w:r>
        <w:t>At the top, Tala took one bucket only after I set it down.</w:t>
      </w:r>
    </w:p>
    <w:p w14:paraId="1B6EF337" w14:textId="77777777" w:rsidR="00E75A5B" w:rsidRDefault="00BB214F">
      <w:r>
        <w:t>"Good," she said.</w:t>
      </w:r>
    </w:p>
    <w:p w14:paraId="0A7550BD" w14:textId="77777777" w:rsidR="00E75A5B" w:rsidRDefault="00BB214F">
      <w:r>
        <w:t>"Not good. Wet boot."</w:t>
      </w:r>
    </w:p>
    <w:p w14:paraId="51A70846" w14:textId="77777777" w:rsidR="00E75A5B" w:rsidRDefault="00BB214F">
      <w:r>
        <w:t>"Visible."</w:t>
      </w:r>
    </w:p>
    <w:p w14:paraId="0FF54651" w14:textId="77777777" w:rsidR="00E75A5B" w:rsidRDefault="00BB214F">
      <w:r>
        <w:t>I had heard that word before from Ciri, Yennefer, Asha, and now Tala. Perhaps everyone in the world had formed a committee while I slept badly through my own life.</w:t>
      </w:r>
    </w:p>
    <w:p w14:paraId="4F973F95" w14:textId="77777777" w:rsidR="00E75A5B" w:rsidRDefault="00BB214F">
      <w:r>
        <w:t>The first channel steamed when I approached.</w:t>
      </w:r>
    </w:p>
    <w:p w14:paraId="786F0CC5" w14:textId="77777777" w:rsidR="00E75A5B" w:rsidRDefault="00BB214F">
      <w:r>
        <w:t>Tala stepped between me and the copper. "No closer."</w:t>
      </w:r>
    </w:p>
    <w:p w14:paraId="5749D302" w14:textId="77777777" w:rsidR="00E75A5B" w:rsidRDefault="00BB214F">
      <w:r>
        <w:t>"Your hospitality remains warm."</w:t>
      </w:r>
    </w:p>
    <w:p w14:paraId="4630CDDE" w14:textId="77777777" w:rsidR="00E75A5B" w:rsidRDefault="00BB214F">
      <w:r>
        <w:t>"Yes. It tries to cook guests."</w:t>
      </w:r>
    </w:p>
    <w:p w14:paraId="595684D4" w14:textId="77777777" w:rsidR="00E75A5B" w:rsidRDefault="00BB214F">
      <w:r>
        <w:t>Triss crouched near the channel, careful not to touch. "This is not only binding. It is circulation. The prison needs maintenance because the Crown is not inert. It pushes, learns, reacts."</w:t>
      </w:r>
    </w:p>
    <w:p w14:paraId="6732A848" w14:textId="77777777" w:rsidR="00E75A5B" w:rsidRDefault="00BB214F">
      <w:r>
        <w:t>"All prisons teach the prisoner their walls," Yennefer said.</w:t>
      </w:r>
    </w:p>
    <w:p w14:paraId="1D6EC83F" w14:textId="77777777" w:rsidR="00E75A5B" w:rsidRDefault="00BB214F">
      <w:r>
        <w:t>Sera looked at her with some respect. "You are less ornamental than your clothing suggests."</w:t>
      </w:r>
    </w:p>
    <w:p w14:paraId="3E04D68E" w14:textId="77777777" w:rsidR="00E75A5B" w:rsidRDefault="00BB214F">
      <w:r>
        <w:t>"Often."</w:t>
      </w:r>
    </w:p>
    <w:p w14:paraId="5AA7CBDE" w14:textId="77777777" w:rsidR="00E75A5B" w:rsidRDefault="00BB214F">
      <w:r>
        <w:t>Geralt studied the channel. "Bad place to put a monster."</w:t>
      </w:r>
    </w:p>
    <w:p w14:paraId="7244EC05" w14:textId="77777777" w:rsidR="00E75A5B" w:rsidRDefault="00BB214F">
      <w:r>
        <w:lastRenderedPageBreak/>
        <w:t>"There was no good place," Asha said.</w:t>
      </w:r>
    </w:p>
    <w:p w14:paraId="591F7CFE" w14:textId="77777777" w:rsidR="00E75A5B" w:rsidRDefault="00BB214F">
      <w:r>
        <w:t>Sera took us to the lower cistern before dusk.</w:t>
      </w:r>
    </w:p>
    <w:p w14:paraId="280AFBCF" w14:textId="77777777" w:rsidR="00E75A5B" w:rsidRDefault="00BB214F">
      <w:r>
        <w:t>The descent went through three locked doors, two false turns, and one corridor so narrow Zoltan accused the architects of harboring personal grudges against shoulders. The air cooled with each step until sweat became salt on the skin. Lamps burned behind red glass. Their light made every face look wounded before anything had happened.</w:t>
      </w:r>
    </w:p>
    <w:p w14:paraId="486AFE61" w14:textId="77777777" w:rsidR="00E75A5B" w:rsidRDefault="00BB214F">
      <w:r>
        <w:t>At the bottom, the cistern opened into a long chamber half filled with dark water. The ceiling hung low. Copper ribs crossed it like the inside of some old beast. Along the walls, names had been carved by hand. Not rulers. Not heroes. Maintainers. People who had cleaned, replaced, watched, died, failed, repaired, and returned to work before anyone remembered to praise them.</w:t>
      </w:r>
    </w:p>
    <w:p w14:paraId="4BADA255" w14:textId="77777777" w:rsidR="00E75A5B" w:rsidRDefault="00BB214F">
      <w:r>
        <w:t>Asha touched one name near the door.</w:t>
      </w:r>
    </w:p>
    <w:p w14:paraId="5F398193" w14:textId="77777777" w:rsidR="00E75A5B" w:rsidRDefault="00BB214F">
      <w:r>
        <w:t>"My mother," she said.</w:t>
      </w:r>
    </w:p>
    <w:p w14:paraId="3C2CD76B" w14:textId="77777777" w:rsidR="00E75A5B" w:rsidRDefault="00BB214F">
      <w:r>
        <w:t>No one answered too quickly. Even Dandelion had learned that some silences should not be improved.</w:t>
      </w:r>
    </w:p>
    <w:p w14:paraId="1F50F6BE" w14:textId="77777777" w:rsidR="00E75A5B" w:rsidRDefault="00BB214F">
      <w:r>
        <w:t>Tala walked to the water's edge and knelt. "This cistern listens to old pressure. When the Crown pushes, the water blackens first. When the bearer comes close, it should remain still if the anchors are strong."</w:t>
      </w:r>
    </w:p>
    <w:p w14:paraId="0016ACD2" w14:textId="77777777" w:rsidR="00E75A5B" w:rsidRDefault="00BB214F">
      <w:r>
        <w:t>"Should," I said.</w:t>
      </w:r>
    </w:p>
    <w:p w14:paraId="00F0A6F2" w14:textId="77777777" w:rsidR="00E75A5B" w:rsidRDefault="00BB214F">
      <w:r>
        <w:t>"A beautiful word for people who dislike responsibility."</w:t>
      </w:r>
    </w:p>
    <w:p w14:paraId="2B413D4D" w14:textId="77777777" w:rsidR="00E75A5B" w:rsidRDefault="00BB214F">
      <w:r>
        <w:t>"Everyone here teaches with insults."</w:t>
      </w:r>
    </w:p>
    <w:p w14:paraId="00D97AA0" w14:textId="77777777" w:rsidR="00E75A5B" w:rsidRDefault="00BB214F">
      <w:r>
        <w:t>"You learn with resistance. We adapt."</w:t>
      </w:r>
    </w:p>
    <w:p w14:paraId="32420526" w14:textId="77777777" w:rsidR="00E75A5B" w:rsidRDefault="00BB214F">
      <w:r>
        <w:t>Sera gestured me forward.</w:t>
      </w:r>
    </w:p>
    <w:p w14:paraId="29CC3F0D" w14:textId="77777777" w:rsidR="00E75A5B" w:rsidRDefault="00BB214F">
      <w:r>
        <w:t>The first step did nothing. The second made the red thread at my wrist tighten. The third made the water draw back from the stone lip as if the cistern had inhaled.</w:t>
      </w:r>
    </w:p>
    <w:p w14:paraId="1B9B9633" w14:textId="77777777" w:rsidR="00E75A5B" w:rsidRDefault="00BB214F">
      <w:r>
        <w:t>Geralt moved.</w:t>
      </w:r>
    </w:p>
    <w:p w14:paraId="3ADDF4C3" w14:textId="77777777" w:rsidR="00E75A5B" w:rsidRDefault="00BB214F">
      <w:r>
        <w:t>Tala lifted one hand without looking at him. "No father stepping in first. That rule did not expire."</w:t>
      </w:r>
    </w:p>
    <w:p w14:paraId="7003B0F2" w14:textId="77777777" w:rsidR="00E75A5B" w:rsidRDefault="00BB214F">
      <w:r>
        <w:t>"Not his father," Geralt said.</w:t>
      </w:r>
    </w:p>
    <w:p w14:paraId="58A81CD0" w14:textId="77777777" w:rsidR="00E75A5B" w:rsidRDefault="00BB214F">
      <w:r>
        <w:lastRenderedPageBreak/>
        <w:t>"Then prove it better."</w:t>
      </w:r>
    </w:p>
    <w:p w14:paraId="44663CCA" w14:textId="77777777" w:rsidR="00E75A5B" w:rsidRDefault="00BB214F">
      <w:r>
        <w:t>He stopped. Not because he agreed. Because Ciri touched his sleeve.</w:t>
      </w:r>
    </w:p>
    <w:p w14:paraId="2136FA6F" w14:textId="77777777" w:rsidR="00E75A5B" w:rsidRDefault="00BB214F">
      <w:r>
        <w:t>I took the fourth step.</w:t>
      </w:r>
    </w:p>
    <w:p w14:paraId="55324120" w14:textId="77777777" w:rsidR="00E75A5B" w:rsidRDefault="00BB214F">
      <w:r>
        <w:t>Blackness rose under the water. Not ink. Ink would have been almost comforting by then. This was shadow with appetite, gathering beneath the surface, folding itself into a shape that almost became a crown before the copper ribs overhead rang once.</w:t>
      </w:r>
    </w:p>
    <w:p w14:paraId="03F94970" w14:textId="77777777" w:rsidR="00E75A5B" w:rsidRDefault="00BB214F">
      <w:r>
        <w:t>I tasted ash.</w:t>
      </w:r>
    </w:p>
    <w:p w14:paraId="0D82F4E1" w14:textId="77777777" w:rsidR="00E75A5B" w:rsidRDefault="00BB214F">
      <w:r>
        <w:t>A voice came with it, not loud, not outside me.</w:t>
      </w:r>
    </w:p>
    <w:p w14:paraId="73F90F23" w14:textId="77777777" w:rsidR="00E75A5B" w:rsidRPr="006E5220" w:rsidRDefault="00BB214F">
      <w:pPr>
        <w:rPr>
          <w:b/>
          <w:bCs/>
        </w:rPr>
      </w:pPr>
      <w:r w:rsidRPr="006E5220">
        <w:rPr>
          <w:b/>
          <w:bCs/>
        </w:rPr>
        <w:t>Little lock.</w:t>
      </w:r>
    </w:p>
    <w:p w14:paraId="34C6A2C8" w14:textId="77777777" w:rsidR="00E75A5B" w:rsidRDefault="00BB214F">
      <w:r>
        <w:t>My knees bent. Not from fear. Recognition struck the body before thought arranged itself. I saw Helena's room. Jacob's hilt. Ciri's hand on red thread. Geralt's fingers on a stirrup. Buck's teeth. Mara's unsent care. Every person who had made me heavier than survival.</w:t>
      </w:r>
    </w:p>
    <w:p w14:paraId="435FB03E" w14:textId="77777777" w:rsidR="00E75A5B" w:rsidRDefault="00BB214F">
      <w:r>
        <w:t>Little lock, it said again, and I understood the cruelty. It did not offer power. Power is for fools and young kings. It offered relief.</w:t>
      </w:r>
    </w:p>
    <w:p w14:paraId="48F90F58" w14:textId="77777777" w:rsidR="00E75A5B" w:rsidRDefault="00BB214F">
      <w:r>
        <w:t>Open, and no one will have to hold you anymore.</w:t>
      </w:r>
    </w:p>
    <w:p w14:paraId="15CE6E20" w14:textId="77777777" w:rsidR="00E75A5B" w:rsidRDefault="00BB214F">
      <w:r>
        <w:t>The water climbed the steps.</w:t>
      </w:r>
    </w:p>
    <w:p w14:paraId="2B637C38" w14:textId="77777777" w:rsidR="00E75A5B" w:rsidRDefault="00BB214F">
      <w:r>
        <w:t>Ciri's voice reached me through stone and blood. "Jack."</w:t>
      </w:r>
    </w:p>
    <w:p w14:paraId="22A14BD5" w14:textId="77777777" w:rsidR="00E75A5B" w:rsidRDefault="00BB214F">
      <w:r>
        <w:t>Not hold. Not stop. My name.</w:t>
      </w:r>
    </w:p>
    <w:p w14:paraId="20E6FBE7" w14:textId="77777777" w:rsidR="00E75A5B" w:rsidRDefault="00BB214F">
      <w:r>
        <w:t>I took one step back.</w:t>
      </w:r>
    </w:p>
    <w:p w14:paraId="585A985F" w14:textId="77777777" w:rsidR="00E75A5B" w:rsidRDefault="00BB214F">
      <w:r>
        <w:t>The cistern struck the copper ribs hard enough to make lamps jump. Water slapped the walls, black at the center, clear at the edges. Triss threw up a ward around the nearest lamp. Yennefer anchored it. Sera drove the butt of her staff into a floor notch and shouted a Faithel command that made my teeth hurt.</w:t>
      </w:r>
    </w:p>
    <w:p w14:paraId="26944AFB" w14:textId="77777777" w:rsidR="00E75A5B" w:rsidRDefault="00BB214F">
      <w:r>
        <w:t>The blackness sank.</w:t>
      </w:r>
    </w:p>
    <w:p w14:paraId="220D4A30" w14:textId="77777777" w:rsidR="00E75A5B" w:rsidRDefault="00BB214F">
      <w:r>
        <w:t>Only after it vanished did I realize Tala had been beside me, one hand on the back of my belt, not pulling, not holding, simply ready to keep my body from falling into the water if my will lost the argument.</w:t>
      </w:r>
    </w:p>
    <w:p w14:paraId="72E3E675" w14:textId="77777777" w:rsidR="00E75A5B" w:rsidRDefault="00BB214F">
      <w:r>
        <w:lastRenderedPageBreak/>
        <w:t>"That was Vharakthul," Yennefer said.</w:t>
      </w:r>
    </w:p>
    <w:p w14:paraId="2C0CFA3C" w14:textId="77777777" w:rsidR="00E75A5B" w:rsidRDefault="00BB214F">
      <w:r>
        <w:t>Saesenthessis answered from the door. "That was his courtesy."</w:t>
      </w:r>
    </w:p>
    <w:p w14:paraId="08E8A0A6" w14:textId="77777777" w:rsidR="00E75A5B" w:rsidRDefault="00BB214F">
      <w:r>
        <w:t>"He has courtesy?" Zoltan asked.</w:t>
      </w:r>
    </w:p>
    <w:p w14:paraId="5F67B367" w14:textId="77777777" w:rsidR="00E75A5B" w:rsidRDefault="00BB214F">
      <w:r>
        <w:t>"All old predators do. It gets them closer before the teeth."</w:t>
      </w:r>
    </w:p>
    <w:p w14:paraId="285A71FA" w14:textId="77777777" w:rsidR="00E75A5B" w:rsidRDefault="00BB214F">
      <w:r>
        <w:t>Sera studied the water. "The outer ring is weaker than we feared."</w:t>
      </w:r>
    </w:p>
    <w:p w14:paraId="30D34B74" w14:textId="77777777" w:rsidR="00E75A5B" w:rsidRDefault="00BB214F">
      <w:r>
        <w:t>"Say it plain," I said.</w:t>
      </w:r>
    </w:p>
    <w:p w14:paraId="35026D7E" w14:textId="77777777" w:rsidR="00E75A5B" w:rsidRDefault="00BB214F">
      <w:r>
        <w:t>She did. Faithel kindness had no cushions. "If we only repair stone, he learns the repair. If we move you away, he pulls through what follows you. If we kill you, your blood becomes a road through death and someone else will try to own the corpse."</w:t>
      </w:r>
    </w:p>
    <w:p w14:paraId="392F5823" w14:textId="77777777" w:rsidR="00E75A5B" w:rsidRDefault="00BB214F">
      <w:r>
        <w:t>"Efficient list. Missing cheerful options."</w:t>
      </w:r>
    </w:p>
    <w:p w14:paraId="6854F6A0" w14:textId="77777777" w:rsidR="00E75A5B" w:rsidRDefault="00BB214F">
      <w:r>
        <w:t>"There are none in this room."</w:t>
      </w:r>
    </w:p>
    <w:p w14:paraId="1E865602" w14:textId="77777777" w:rsidR="00E75A5B" w:rsidRDefault="00BB214F">
      <w:r>
        <w:t>Ciri crossed to me, ignoring every custom about water lines, and took my hand. The cistern did not stir.</w:t>
      </w:r>
    </w:p>
    <w:p w14:paraId="229E4433" w14:textId="77777777" w:rsidR="00E75A5B" w:rsidRDefault="00BB214F">
      <w:r>
        <w:t>"Then we find another room," she said.</w:t>
      </w:r>
    </w:p>
    <w:p w14:paraId="2CAB1838" w14:textId="77777777" w:rsidR="00E75A5B" w:rsidRDefault="00BB214F">
      <w:r>
        <w:t>Sera looked at our joined hands. "That is what hope often says before it begins counting bodies."</w:t>
      </w:r>
    </w:p>
    <w:p w14:paraId="3ACCDEF5" w14:textId="77777777" w:rsidR="00E75A5B" w:rsidRDefault="00BB214F">
      <w:r>
        <w:t>"Then hope will learn arithmetic," Ciri replied.</w:t>
      </w:r>
    </w:p>
    <w:p w14:paraId="609222D6" w14:textId="77777777" w:rsidR="00E75A5B" w:rsidRDefault="00BB214F">
      <w:r>
        <w:t>No one improved that.</w:t>
      </w:r>
    </w:p>
    <w:p w14:paraId="614F50AB" w14:textId="77777777" w:rsidR="00E75A5B" w:rsidRDefault="00BB214F">
      <w:r>
        <w:t>"There are graves."</w:t>
      </w:r>
    </w:p>
    <w:p w14:paraId="3AD6A3A9" w14:textId="77777777" w:rsidR="00E75A5B" w:rsidRDefault="00BB214F">
      <w:r>
        <w:t>"We tried those first," Sera replied. "He made them doors."</w:t>
      </w:r>
    </w:p>
    <w:p w14:paraId="575167AE" w14:textId="77777777" w:rsidR="00E75A5B" w:rsidRDefault="00BB214F">
      <w:r>
        <w:t>The sentence had no ornament. That gave it teeth.</w:t>
      </w:r>
    </w:p>
    <w:p w14:paraId="69035D84" w14:textId="77777777" w:rsidR="00E75A5B" w:rsidRDefault="00BB214F">
      <w:r>
        <w:t>They took us to Helena's room last.</w:t>
      </w:r>
    </w:p>
    <w:p w14:paraId="412792F4" w14:textId="77777777" w:rsidR="00E75A5B" w:rsidRDefault="00BB214F">
      <w:r>
        <w:t>I knew before they opened it. Not because of magic. Because Asha slowed, Sera stopped speaking, and Tala's hand moved near mine as if the thread could hold something that had begun moving under my skin.</w:t>
      </w:r>
    </w:p>
    <w:p w14:paraId="263D7A1A" w14:textId="77777777" w:rsidR="00E75A5B" w:rsidRDefault="00BB214F">
      <w:r>
        <w:t>The room was small. That offended me. I had expected, perhaps hoped, for grandeur, because grandeur gives anger a bigger target. Helena Morningstar had spent her last days in a room with a low bed, one writing table, a water basin, a narrow window, and a shelf where three clay cups still sat. Someone had kept them clean.</w:t>
      </w:r>
    </w:p>
    <w:p w14:paraId="1F81FAA9" w14:textId="77777777" w:rsidR="00097C7E" w:rsidRDefault="00000000">
      <w:r>
        <w:lastRenderedPageBreak/>
        <w:t>The three clay cups on the shelf undid me more efficiently than the table. One had a nick near the rim. One had been repaired with a dark mineral seam. The third was small enough for a woman who had been told to rest and had apparently ignored the instruction with household precision. Someone had washed them recently. Not ceremonially. Correctly. Dust had been kept from the rims. The basin had been scrubbed where water rings usually leave pale ghosts. A room preserved too grandly becomes a shrine. This one had been kept ready, as if Helena might return irritated by poor housekeeping.</w:t>
      </w:r>
    </w:p>
    <w:p w14:paraId="5879D63F" w14:textId="4061B535" w:rsidR="00097C7E" w:rsidRDefault="00000000">
      <w:r>
        <w:t xml:space="preserve">No one rushed me. </w:t>
      </w:r>
      <w:r w:rsidR="00AB4A85" w:rsidRPr="00AB4A85">
        <w:t>It unsettled me more than pressure.</w:t>
      </w:r>
      <w:r>
        <w:t xml:space="preserve"> Ciri stood near the window and let her hands remain visible. Geralt stayed at the threshold as if crossing without invitation would make him another man with a claim. Yennefer examined the wall rather than my face, because pride can become mercy when placed correctly. Triss looked at the notes and not the trembling in my fingers. Tala watched the room the way Maintenance watched water: not soft, not distant, responsible for what attention might break.</w:t>
      </w:r>
    </w:p>
    <w:p w14:paraId="551D1936" w14:textId="77777777" w:rsidR="00E75A5B" w:rsidRDefault="00BB214F">
      <w:r>
        <w:t>On the table lay copies of her last notes.</w:t>
      </w:r>
    </w:p>
    <w:p w14:paraId="585CFCCA" w14:textId="77777777" w:rsidR="00E75A5B" w:rsidRDefault="00BB214F">
      <w:r>
        <w:t>I did not touch them immediately.</w:t>
      </w:r>
    </w:p>
    <w:p w14:paraId="025AB8DD" w14:textId="77777777" w:rsidR="00E75A5B" w:rsidRDefault="00BB214F">
      <w:r>
        <w:t>That was new.</w:t>
      </w:r>
    </w:p>
    <w:p w14:paraId="6D72A3D7" w14:textId="77777777" w:rsidR="00E75A5B" w:rsidRDefault="00BB214F">
      <w:r>
        <w:t>Ciri noticed. So did Yennefer. Geralt stood at the threshold with his hands hanging open, a posture I had seen only around graves and sleeping children.</w:t>
      </w:r>
    </w:p>
    <w:p w14:paraId="620459BB" w14:textId="77777777" w:rsidR="00E75A5B" w:rsidRDefault="00BB214F">
      <w:r>
        <w:t>"She was supposed to rest," Asha said. "Jacob brought her pillows every morning and checked the knives every night."</w:t>
      </w:r>
    </w:p>
    <w:p w14:paraId="5BF3379E" w14:textId="77777777" w:rsidR="00E75A5B" w:rsidRDefault="00BB214F">
      <w:r>
        <w:t>"Did she rest at all?" I asked.</w:t>
      </w:r>
    </w:p>
    <w:p w14:paraId="1CA99CB1" w14:textId="77777777" w:rsidR="00E75A5B" w:rsidRDefault="00BB214F">
      <w:r>
        <w:t>"Only when sleeping."</w:t>
      </w:r>
    </w:p>
    <w:p w14:paraId="31ECE22E" w14:textId="77777777" w:rsidR="00E75A5B" w:rsidRDefault="00BB214F">
      <w:r>
        <w:t>Tala leaned against the wall. "She made him carry the basin."</w:t>
      </w:r>
    </w:p>
    <w:p w14:paraId="67ADDB2C" w14:textId="77777777" w:rsidR="00E75A5B" w:rsidRDefault="00BB214F">
      <w:r>
        <w:t>"He was a good guard," Asha said.</w:t>
      </w:r>
    </w:p>
    <w:p w14:paraId="13BE065F" w14:textId="77777777" w:rsidR="00E75A5B" w:rsidRDefault="00BB214F">
      <w:r>
        <w:t>"He was a terrible guard," Tala answered. "He fell in love with the assignment."</w:t>
      </w:r>
    </w:p>
    <w:p w14:paraId="7C0726C0" w14:textId="77777777" w:rsidR="00E75A5B" w:rsidRDefault="00BB214F">
      <w:r>
        <w:t>"Many did," Asha said. "It made losing her less efficient."</w:t>
      </w:r>
    </w:p>
    <w:p w14:paraId="39669574" w14:textId="77777777" w:rsidR="00E75A5B" w:rsidRDefault="00BB214F">
      <w:r>
        <w:t>I picked up the first note.</w:t>
      </w:r>
    </w:p>
    <w:p w14:paraId="2F8046CD" w14:textId="77777777" w:rsidR="00E75A5B" w:rsidRDefault="00BB214F">
      <w:r>
        <w:t>Helena's hand was steadier than mine.</w:t>
      </w:r>
    </w:p>
    <w:p w14:paraId="67290122" w14:textId="77777777" w:rsidR="00E75A5B" w:rsidRDefault="00BB214F">
      <w:pPr>
        <w:pStyle w:val="Interlude"/>
      </w:pPr>
      <w:r>
        <w:lastRenderedPageBreak/>
        <w:t>Jacob, if the northern men come again, count blades before titles. Men with clean titles often hide dirty knives because they believe grammar washes steel. If our son survives this, do not let anyone name him before he has had a chance to be inconvenient.</w:t>
      </w:r>
    </w:p>
    <w:p w14:paraId="2B1D6D50" w14:textId="77777777" w:rsidR="00E75A5B" w:rsidRDefault="00BB214F">
      <w:r>
        <w:t>The next line made my throat close.</w:t>
      </w:r>
    </w:p>
    <w:p w14:paraId="22F7687C" w14:textId="77777777" w:rsidR="00E75A5B" w:rsidRDefault="00BB214F">
      <w:pPr>
        <w:pStyle w:val="Interlude"/>
      </w:pPr>
      <w:r>
        <w:t>If he has your stubbornness, forgive him early. If he has mine, forgive him often.</w:t>
      </w:r>
    </w:p>
    <w:p w14:paraId="08702F66" w14:textId="77777777" w:rsidR="00E75A5B" w:rsidRDefault="00BB214F">
      <w:r>
        <w:t>I set the page down because my hand had begun to shake. Not much. Enough.</w:t>
      </w:r>
    </w:p>
    <w:p w14:paraId="52D70112" w14:textId="77777777" w:rsidR="00E75A5B" w:rsidRDefault="00BB214F">
      <w:r>
        <w:t>"Continue," I said.</w:t>
      </w:r>
    </w:p>
    <w:p w14:paraId="1D50DF0A" w14:textId="77777777" w:rsidR="00E75A5B" w:rsidRDefault="00BB214F">
      <w:r>
        <w:t>No one moved.</w:t>
      </w:r>
    </w:p>
    <w:p w14:paraId="428951C2" w14:textId="77777777" w:rsidR="00E75A5B" w:rsidRDefault="00BB214F">
      <w:r>
        <w:t>I hated them for the kindness. Then I hated the need for it.</w:t>
      </w:r>
    </w:p>
    <w:p w14:paraId="29125220" w14:textId="77777777" w:rsidR="00E75A5B" w:rsidRDefault="00BB214F">
      <w:r>
        <w:t>Yennefer took the next page and read where my eyes could not. "Helena rejected the word vessel. She rejected host. She rejected chamber unless paired with chosen, temporary, and reversible. She wrote in the margin, any doctrine that requires a child to understand sacrifice is doctrine written by adults who should be kept from children."</w:t>
      </w:r>
    </w:p>
    <w:p w14:paraId="3EE55683" w14:textId="77777777" w:rsidR="00E75A5B" w:rsidRDefault="00BB214F">
      <w:r>
        <w:t>"She was right," Ciri said.</w:t>
      </w:r>
    </w:p>
    <w:p w14:paraId="7F34C4F7" w14:textId="77777777" w:rsidR="00E75A5B" w:rsidRDefault="00BB214F">
      <w:r>
        <w:t>"Frequently," Asha replied. "Annoyingly."</w:t>
      </w:r>
    </w:p>
    <w:p w14:paraId="26752EB8" w14:textId="77777777" w:rsidR="00E75A5B" w:rsidRDefault="00BB214F">
      <w:r>
        <w:t>Geralt looked toward the window. "And Jacob?"</w:t>
      </w:r>
    </w:p>
    <w:p w14:paraId="788E0D66" w14:textId="77777777" w:rsidR="00E75A5B" w:rsidRDefault="00BB214F">
      <w:r>
        <w:t>Sera brought a smaller bundle.</w:t>
      </w:r>
    </w:p>
    <w:p w14:paraId="7CA509F9" w14:textId="77777777" w:rsidR="00E75A5B" w:rsidRDefault="00BB214F">
      <w:r>
        <w:t>My father's notes were worse because they were practical. He counted water skins, guard shifts, copper nails, oil, wounded hands, enemy routes, and the cost of replacement hinges. Love appeared only by what he counted too carefully.</w:t>
      </w:r>
    </w:p>
    <w:p w14:paraId="627C827A" w14:textId="77777777" w:rsidR="00097C7E" w:rsidRDefault="00000000">
      <w:r>
        <w:t>Another page listed hinges. Not weapons. Not heirs. Hinges. Door to upper stair: oil nightly. Window shutter: sticks in heat, plane lower edge. East knife rack: move higher before child walks. Beneath that, in a different pressure of the same hand, Jacob had written: Helena sleeps when the room believes I have gone. Return quietly. Bring pillow before argument begins. Love, apparently, had hidden in the inventory because soldiers trust lists more than declarations.</w:t>
      </w:r>
    </w:p>
    <w:p w14:paraId="5DA6673F" w14:textId="77777777" w:rsidR="00E75A5B" w:rsidRDefault="00BB214F">
      <w:pPr>
        <w:pStyle w:val="Interlude"/>
      </w:pPr>
      <w:r>
        <w:t>One margin note, scratched beside an inventory of grain, read:</w:t>
      </w:r>
    </w:p>
    <w:p w14:paraId="53D3CF6D" w14:textId="77777777" w:rsidR="00E75A5B" w:rsidRDefault="00BB214F">
      <w:pPr>
        <w:pStyle w:val="Interlude"/>
      </w:pPr>
      <w:r>
        <w:t>A clean conscience is what officers call an empty room after they have removed the people.</w:t>
      </w:r>
    </w:p>
    <w:p w14:paraId="7FC965E1" w14:textId="77777777" w:rsidR="00E75A5B" w:rsidRDefault="00BB214F">
      <w:r>
        <w:t>I almost laughed. It came out wrong.</w:t>
      </w:r>
    </w:p>
    <w:p w14:paraId="6C566E68" w14:textId="77777777" w:rsidR="00E75A5B" w:rsidRDefault="00BB214F">
      <w:r>
        <w:lastRenderedPageBreak/>
        <w:t>"Your father had good advice," Ciri said.</w:t>
      </w:r>
    </w:p>
    <w:p w14:paraId="4AD68DC8" w14:textId="77777777" w:rsidR="00E75A5B" w:rsidRDefault="00BB214F">
      <w:r>
        <w:t>"Which part?"</w:t>
      </w:r>
    </w:p>
    <w:p w14:paraId="240A1131" w14:textId="77777777" w:rsidR="00E75A5B" w:rsidRDefault="00BB214F">
      <w:r>
        <w:t>"The part about annoying enemies."</w:t>
      </w:r>
    </w:p>
    <w:p w14:paraId="31424EFB" w14:textId="77777777" w:rsidR="00E75A5B" w:rsidRDefault="00BB214F">
      <w:r>
        <w:t>"He also called one Nilfgaardian assessor an imperial ass with a borrowed vocabulary," Asha said.</w:t>
      </w:r>
    </w:p>
    <w:p w14:paraId="57DCC647" w14:textId="77777777" w:rsidR="00E75A5B" w:rsidRDefault="00BB214F">
      <w:r>
        <w:t>"Also accurate," Yennefer said.</w:t>
      </w:r>
    </w:p>
    <w:p w14:paraId="4BAF7C7E" w14:textId="77777777" w:rsidR="00E75A5B" w:rsidRDefault="00BB214F">
      <w:r>
        <w:t>I breathed until the room stopped leaning.</w:t>
      </w:r>
    </w:p>
    <w:p w14:paraId="2647BA6D" w14:textId="77777777" w:rsidR="00E75A5B" w:rsidRDefault="00BB214F">
      <w:r>
        <w:t>The day between Helena's room and the second archive belonged to ordinary things that had no mercy because they were ordinary.</w:t>
      </w:r>
    </w:p>
    <w:p w14:paraId="28C7BA78" w14:textId="77777777" w:rsidR="00E75A5B" w:rsidRDefault="00BB214F">
      <w:r>
        <w:t>Asha took Helena's ribbon to the washing court and asked permission before placing it near steam. Sera granted it with a nod. Tala brought cedar soap. Ciri stood beside Asha, sleeves rolled, and helped wash cloth that had survived fire, archive, theft, and my failure to know my mother's hands.</w:t>
      </w:r>
    </w:p>
    <w:p w14:paraId="11496364" w14:textId="77777777" w:rsidR="00E75A5B" w:rsidRDefault="00BB214F">
      <w:r>
        <w:t>I watched from the doorway until Asha noticed me.</w:t>
      </w:r>
    </w:p>
    <w:p w14:paraId="4776A5FB" w14:textId="77777777" w:rsidR="00E75A5B" w:rsidRDefault="00BB214F">
      <w:r>
        <w:t>"Do not haunt a washing court," she said. "Help or leave."</w:t>
      </w:r>
    </w:p>
    <w:p w14:paraId="2DCA5FEF" w14:textId="77777777" w:rsidR="00E75A5B" w:rsidRDefault="00BB214F">
      <w:r>
        <w:t>I helped badly.</w:t>
      </w:r>
    </w:p>
    <w:p w14:paraId="47CF0DD2" w14:textId="77777777" w:rsidR="00E75A5B" w:rsidRDefault="00BB214F">
      <w:r>
        <w:t>Helena's ribbon bled smoke into the basin. The water turned gray. Ciri's fingers were careful. Asha's were less careful because memory had earned the right to touch firmly. Tala stood behind me and corrected how I wrung the cloth.</w:t>
      </w:r>
    </w:p>
    <w:p w14:paraId="6D51FB64" w14:textId="77777777" w:rsidR="00E75A5B" w:rsidRDefault="00BB214F">
      <w:r>
        <w:t>"You will tear it," she said.</w:t>
      </w:r>
    </w:p>
    <w:p w14:paraId="7D261DD1" w14:textId="77777777" w:rsidR="00E75A5B" w:rsidRDefault="00BB214F">
      <w:r>
        <w:t>"I have killed less fragile things."</w:t>
      </w:r>
    </w:p>
    <w:p w14:paraId="3A52C9BF" w14:textId="77777777" w:rsidR="00E75A5B" w:rsidRDefault="00BB214F">
      <w:r>
        <w:t>"That is visible."</w:t>
      </w:r>
    </w:p>
    <w:p w14:paraId="151270BE" w14:textId="77777777" w:rsidR="00E75A5B" w:rsidRDefault="00BB214F">
      <w:r>
        <w:t>She took my hands and changed the pressure of my grip. Her fingers were callused along the spear line, warmer than mine, dry from desert air. The contact was practical. That made it more dangerous. I had been handled as patient, target, son, lover, subject, and risk. This was different. This was someone teaching a man to hold what should not be broken.</w:t>
      </w:r>
    </w:p>
    <w:p w14:paraId="7F7BE004" w14:textId="1AC3C515" w:rsidR="00E75A5B" w:rsidRDefault="00BB214F">
      <w:r>
        <w:t>Ciri saw. Her face did not close.</w:t>
      </w:r>
      <w:r w:rsidR="0021104F">
        <w:t xml:space="preserve"> </w:t>
      </w:r>
      <w:r>
        <w:t xml:space="preserve">Desire did not make ownership honest simply because it was mutual. She looked at Tala, then at me, and there was pain in the look, yes, but not accusation. The road between us had </w:t>
      </w:r>
      <w:r>
        <w:lastRenderedPageBreak/>
        <w:t>never promised simplicity. It had promised choice, and choices cost more when everyone remained awake for them.</w:t>
      </w:r>
    </w:p>
    <w:p w14:paraId="4E4E0618" w14:textId="77777777" w:rsidR="00E75A5B" w:rsidRDefault="00BB214F">
      <w:r>
        <w:t>After the ribbon dried, Asha folded it into three turns and tucked it beside Helena's notes.</w:t>
      </w:r>
    </w:p>
    <w:p w14:paraId="224C9E50" w14:textId="77777777" w:rsidR="00E75A5B" w:rsidRDefault="00BB214F">
      <w:r>
        <w:t>"She would have laughed at this," Asha said.</w:t>
      </w:r>
    </w:p>
    <w:p w14:paraId="70622380" w14:textId="77777777" w:rsidR="00E75A5B" w:rsidRDefault="00BB214F">
      <w:r>
        <w:t>"At what?" I asked.</w:t>
      </w:r>
    </w:p>
    <w:p w14:paraId="7FF8C76D" w14:textId="77777777" w:rsidR="00E75A5B" w:rsidRDefault="00BB214F">
      <w:r>
        <w:t>"At all these dangerous people trying to save a ribbon and nearly failing at domestic competence."</w:t>
      </w:r>
    </w:p>
    <w:p w14:paraId="0607B064" w14:textId="77777777" w:rsidR="00E75A5B" w:rsidRDefault="00BB214F">
      <w:r>
        <w:t>Geralt, from the hallway, said, "Fair."</w:t>
      </w:r>
    </w:p>
    <w:p w14:paraId="70068F51" w14:textId="77777777" w:rsidR="00E75A5B" w:rsidRDefault="00BB214F">
      <w:r>
        <w:t>"You do not get to agree," Asha told him. "You look like a man who folds shirts under duress."</w:t>
      </w:r>
    </w:p>
    <w:p w14:paraId="46B50FF6" w14:textId="77777777" w:rsidR="00E75A5B" w:rsidRDefault="00BB214F">
      <w:r>
        <w:t>"Under Triss," Geralt said.</w:t>
      </w:r>
    </w:p>
    <w:p w14:paraId="2B321BD2" w14:textId="77777777" w:rsidR="00E75A5B" w:rsidRDefault="00BB214F">
      <w:r>
        <w:t>Yennefer passed behind him. "That was not nearly as clever as you think."</w:t>
      </w:r>
    </w:p>
    <w:p w14:paraId="3C621DC2" w14:textId="77777777" w:rsidR="00E75A5B" w:rsidRDefault="00BB214F">
      <w:r>
        <w:t>Dandelion opened his mouth. Priscilla, who had arrived by southern courier with Zoltan's last convoy and had already taken charge of not letting him become entirely useless, closed it with two fingers on his sleeve.</w:t>
      </w:r>
    </w:p>
    <w:p w14:paraId="1B1C667B" w14:textId="77777777" w:rsidR="00E75A5B" w:rsidRDefault="00BB214F">
      <w:r>
        <w:t>The sanctuary, for one hour, became crowded with the living.</w:t>
      </w:r>
    </w:p>
    <w:p w14:paraId="2B944FB5" w14:textId="77777777" w:rsidR="00E75A5B" w:rsidRDefault="00BB214F">
      <w:r>
        <w:t>It is one thing to reject sacrifice as policy before diagrams. It is another to watch Ciri rinse smoke from your mother's ribbon, Geralt take water from a child without spilling it, Yennefer argue over copper ratios, Triss help a wounded boy write his name, Zoltan fix an offensive door, Dandelion carry lentils because Priscilla told him art could wait, and Buck lower his ugly head for Iren's blue beads.</w:t>
      </w:r>
    </w:p>
    <w:p w14:paraId="73C2901E" w14:textId="77777777" w:rsidR="00097C7E" w:rsidRDefault="00000000">
      <w:r>
        <w:t>Yennefer read the chamber doctrine again in the alcove outside, not because she expected mercy from rereading, but because anger needed employment before it became weather. Triss cataloged Helena's notes with the care of a healer washing instruments after a death: too late to save, still necessary if the next wound was to be treated honestly. Geralt fixed a buckle on Buck's bridle that had not been broken. Buck allowed three stitches before biting the air near his sleeve, which everyone accepted as a professional review.</w:t>
      </w:r>
    </w:p>
    <w:p w14:paraId="0A1FC60A" w14:textId="77777777" w:rsidR="00097C7E" w:rsidRDefault="00000000">
      <w:r>
        <w:t>Tala did not comfort with softness. She stood near the washing court door and made sure no one turned the hour into legend. When two apprentices slowed to stare at me, she sent them to carry lentils. When I stopped eating after three bites, she placed the bowl back in front of me and said, 'Grief does not exempt the stomach. It only lies to it.' I hated the accuracy enough to finish half.</w:t>
      </w:r>
    </w:p>
    <w:p w14:paraId="7FFD19E9" w14:textId="77777777" w:rsidR="00E75A5B" w:rsidRDefault="00BB214F">
      <w:r>
        <w:lastRenderedPageBreak/>
        <w:t>Buck allowed it for six breaths, then shook them off and looked insulted by beauty.</w:t>
      </w:r>
    </w:p>
    <w:p w14:paraId="2BD80D43" w14:textId="77777777" w:rsidR="00E75A5B" w:rsidRDefault="00BB214F">
      <w:r>
        <w:t>Iren laughed until she had to sit down.</w:t>
      </w:r>
    </w:p>
    <w:p w14:paraId="1A818282" w14:textId="77777777" w:rsidR="00E75A5B" w:rsidRDefault="00BB214F">
      <w:r>
        <w:t>The sanctuary truth came later, under the mountain, where the second archive waited behind a copper door and three Faithel who looked ready to kill anyone who called it sacred.</w:t>
      </w:r>
    </w:p>
    <w:p w14:paraId="75786D6B" w14:textId="77777777" w:rsidR="00E75A5B" w:rsidRDefault="00BB214F">
      <w:r>
        <w:t>The old diagrams were not Black Ink's copies. They were the thing Black Ink had tried to understand badly.</w:t>
      </w:r>
    </w:p>
    <w:p w14:paraId="280AAAEB" w14:textId="77777777" w:rsidR="00E75A5B" w:rsidRDefault="00BB214F">
      <w:r>
        <w:t>Five anchors. One outer ring. One inner lock. One living hinge.</w:t>
      </w:r>
    </w:p>
    <w:p w14:paraId="3C4BB564" w14:textId="77777777" w:rsidR="00E75A5B" w:rsidRDefault="00BB214F">
      <w:r>
        <w:t>The phrase sat in Faithel script, not imperial. That made the room worse.</w:t>
      </w:r>
    </w:p>
    <w:p w14:paraId="3F7A83C3" w14:textId="77777777" w:rsidR="00E75A5B" w:rsidRDefault="00BB214F">
      <w:r>
        <w:t>"Say it," Ciri said.</w:t>
      </w:r>
    </w:p>
    <w:p w14:paraId="5A1D9FC9" w14:textId="77777777" w:rsidR="00E75A5B" w:rsidRDefault="00BB214F">
      <w:r>
        <w:t>Sera looked at me. "A living chamber is a bearer capable of receiving the Crown's pressure internally, not as a slave, not as a sacrifice by default, but as a conscious seal. Old doctrine held it as impossible to use ethically. Newer panic forgot the ethics and kept the shape."</w:t>
      </w:r>
    </w:p>
    <w:p w14:paraId="3D87DAF4" w14:textId="77777777" w:rsidR="00E75A5B" w:rsidRDefault="00BB214F">
      <w:r>
        <w:t>"Black Ink stole your impossible and filed off the shame," I said.</w:t>
      </w:r>
    </w:p>
    <w:p w14:paraId="1FE7A2ED" w14:textId="77777777" w:rsidR="00E75A5B" w:rsidRDefault="00BB214F">
      <w:r>
        <w:t>"Yes."</w:t>
      </w:r>
    </w:p>
    <w:p w14:paraId="1462213D" w14:textId="77777777" w:rsidR="00E75A5B" w:rsidRDefault="00BB214F">
      <w:r>
        <w:t>"And my blood?"</w:t>
      </w:r>
    </w:p>
    <w:p w14:paraId="13A1CB0C" w14:textId="77777777" w:rsidR="00E75A5B" w:rsidRDefault="00BB214F">
      <w:r>
        <w:t>Asha looked at the floor. "Morningstar blood was bred from maintenance, not rule. The line was not noble. It was made responsible. There is a difference."</w:t>
      </w:r>
    </w:p>
    <w:p w14:paraId="40F75371" w14:textId="77777777" w:rsidR="00E75A5B" w:rsidRDefault="00BB214F">
      <w:r>
        <w:t>"Made," I said.</w:t>
      </w:r>
    </w:p>
    <w:p w14:paraId="6B48E5D9" w14:textId="77777777" w:rsidR="00E75A5B" w:rsidRDefault="00BB214F">
      <w:r>
        <w:t>The word hurt more than it should have.</w:t>
      </w:r>
    </w:p>
    <w:p w14:paraId="66A6A0D4" w14:textId="77777777" w:rsidR="00E75A5B" w:rsidRDefault="00BB214F">
      <w:r>
        <w:t>Sera did not soften it. "Yes. Made. Also taught. Also loved. Those truths have always hated sharing a room."</w:t>
      </w:r>
    </w:p>
    <w:p w14:paraId="2174CD8B" w14:textId="77777777" w:rsidR="00E75A5B" w:rsidRDefault="00BB214F">
      <w:r>
        <w:t>"Can the anchors be repaired without me?" I asked.</w:t>
      </w:r>
    </w:p>
    <w:p w14:paraId="18FE0FE3" w14:textId="77777777" w:rsidR="00E75A5B" w:rsidRDefault="00BB214F">
      <w:r>
        <w:t>No one answered quickly enough.</w:t>
      </w:r>
    </w:p>
    <w:p w14:paraId="65B42864" w14:textId="77777777" w:rsidR="00E75A5B" w:rsidRDefault="00BB214F">
      <w:r>
        <w:t>That was an answer.</w:t>
      </w:r>
    </w:p>
    <w:p w14:paraId="4B7E759F" w14:textId="77777777" w:rsidR="00E75A5B" w:rsidRDefault="00BB214F">
      <w:r>
        <w:t>Ciri stepped closer. "We find another way."</w:t>
      </w:r>
    </w:p>
    <w:p w14:paraId="4D7320D0" w14:textId="77777777" w:rsidR="00E75A5B" w:rsidRDefault="00BB214F">
      <w:r>
        <w:lastRenderedPageBreak/>
        <w:t>Sera closed the diagram. "Then we look at the canyon. If the stars still hold, there may be enough outer structure to restore the ring."</w:t>
      </w:r>
    </w:p>
    <w:p w14:paraId="54BEB36A" w14:textId="77777777" w:rsidR="00E75A5B" w:rsidRDefault="00BB214F">
      <w:r>
        <w:t>"And if not?" Geralt asked.</w:t>
      </w:r>
    </w:p>
    <w:p w14:paraId="32F5B9E8" w14:textId="77777777" w:rsidR="00E75A5B" w:rsidRDefault="00BB214F">
      <w:r>
        <w:t>Saesenthessis spoke from the doorway. No one had heard her enter. Dragons enjoyed arriving as punctuation.</w:t>
      </w:r>
    </w:p>
    <w:p w14:paraId="17E9CF4D" w14:textId="77777777" w:rsidR="00E75A5B" w:rsidRDefault="00BB214F">
      <w:r>
        <w:t>"Then someone will finally say aloud what everyone here is swallowing."</w:t>
      </w:r>
    </w:p>
    <w:p w14:paraId="7FC28487" w14:textId="77777777" w:rsidR="00E75A5B" w:rsidRDefault="00BB214F">
      <w:r>
        <w:t>"No," Ciri said.</w:t>
      </w:r>
    </w:p>
    <w:p w14:paraId="64631ACA" w14:textId="77777777" w:rsidR="00E75A5B" w:rsidRDefault="00BB214F">
      <w:r>
        <w:t>"I had not said it."</w:t>
      </w:r>
    </w:p>
    <w:p w14:paraId="49079904" w14:textId="77777777" w:rsidR="00E75A5B" w:rsidRDefault="00BB214F">
      <w:r>
        <w:t>"Good. Keep not saying it."</w:t>
      </w:r>
    </w:p>
    <w:p w14:paraId="4385FBEE" w14:textId="77777777" w:rsidR="00E75A5B" w:rsidRDefault="00BB214F">
      <w:r>
        <w:t>Saesenthessis looked at me, and in her eyes I saw old gold, old ash, and something like apology dragged over broken glass.</w:t>
      </w:r>
    </w:p>
    <w:p w14:paraId="061EAC43" w14:textId="77777777" w:rsidR="00E75A5B" w:rsidRDefault="00BB214F">
      <w:r>
        <w:t>The sanctuary had shown us a possible road, and the ground had begun drawing it under my boots.</w:t>
      </w:r>
    </w:p>
    <w:p w14:paraId="61C32ECD" w14:textId="77777777" w:rsidR="00E75A5B" w:rsidRDefault="00BB214F">
      <w:pPr>
        <w:pStyle w:val="ChapterTitle"/>
      </w:pPr>
      <w:r>
        <w:rPr>
          <w:rFonts w:cs="Liberation Serif"/>
        </w:rPr>
        <w:t>THE CANYON OF STARS</w:t>
      </w:r>
    </w:p>
    <w:p w14:paraId="17E74B9C" w14:textId="77777777" w:rsidR="00E75A5B" w:rsidRDefault="00BB214F">
      <w:pPr>
        <w:pStyle w:val="Interlude"/>
      </w:pPr>
      <w:r>
        <w:rPr>
          <w:rFonts w:cs="Liberation Serif"/>
        </w:rPr>
        <w:t>Druidic report delivered to Queen Cerys by sea courier, salt-damaged:</w:t>
      </w:r>
    </w:p>
    <w:p w14:paraId="1F4C710C" w14:textId="77777777" w:rsidR="00E75A5B" w:rsidRDefault="00BB214F">
      <w:pPr>
        <w:pStyle w:val="Interlude"/>
      </w:pPr>
      <w:r>
        <w:rPr>
          <w:rFonts w:cs="Liberation Serif"/>
        </w:rPr>
        <w:t>The drowned draconid had no heart, though the chest was unbroken. The priestesses heard a phrase in sleep, not Skellige speech, not Elder Speech. Old wall learning. Old wall learning. I advise that we do not ask the sea what it means unless we are ready to dislike the answer.</w:t>
      </w:r>
    </w:p>
    <w:p w14:paraId="529996E0" w14:textId="77777777" w:rsidR="00E75A5B" w:rsidRDefault="00BB214F">
      <w:r>
        <w:t>The Canyon of Stars did not look like a wound until night.</w:t>
      </w:r>
    </w:p>
    <w:p w14:paraId="693DEE15" w14:textId="77777777" w:rsidR="00E75A5B" w:rsidRDefault="00BB214F">
      <w:r>
        <w:t>By day it was stone, heat, and distance. Red cliffs split by a river that no longer ran. Wind scraping dust into the teeth. Lizards vanishing under flat rocks. A path so narrow the horses considered religion and so wide no man could call it impossible. The Faithel moved through it with quiet economy, every step placed where generations had learned not to fall.</w:t>
      </w:r>
    </w:p>
    <w:p w14:paraId="07E38C40" w14:textId="77777777" w:rsidR="00E75A5B" w:rsidRDefault="00BB214F">
      <w:r>
        <w:t>The northerners moved with more caution and less dignity.</w:t>
      </w:r>
    </w:p>
    <w:p w14:paraId="3F8826F3" w14:textId="77777777" w:rsidR="00E75A5B" w:rsidRDefault="00BB214F">
      <w:r>
        <w:t>I include myself in that. Anyone who says witchers do not sweat has never put one in Zerrikania with a water ration and a saddle sore.</w:t>
      </w:r>
    </w:p>
    <w:p w14:paraId="654B1EDA" w14:textId="77777777" w:rsidR="00E75A5B" w:rsidRDefault="00BB214F">
      <w:r>
        <w:t xml:space="preserve">The canyon earned its name after sunset. Stars appeared in the cliff walls, not above them. Tiny mineral seams caught the last light, then answered with a pale glow that turned the rock into a map of frozen sparks. </w:t>
      </w:r>
      <w:r>
        <w:lastRenderedPageBreak/>
        <w:t>Copper bands crossed those sparks in five old lines. Anchor roads. Vharakthul's cage written through stone by people who had not trusted one wall to do all the work.</w:t>
      </w:r>
    </w:p>
    <w:p w14:paraId="0DEB8497" w14:textId="77777777" w:rsidR="00E75A5B" w:rsidRDefault="00BB214F">
      <w:r>
        <w:t>"It is beautiful," Dandelion whispered.</w:t>
      </w:r>
    </w:p>
    <w:p w14:paraId="1F4A3DD8" w14:textId="77777777" w:rsidR="00E75A5B" w:rsidRDefault="00BB214F">
      <w:r>
        <w:t>"Do not flirt with architecture," Zoltan said. "It always outlives you."</w:t>
      </w:r>
    </w:p>
    <w:p w14:paraId="7E3348A7" w14:textId="77777777" w:rsidR="00E75A5B" w:rsidRDefault="00BB214F">
      <w:r>
        <w:t>Tala led us toward the third marker. Sera had sent eight wardens, three scholars, and one boy whose only task was to tell the scholars when they were standing too close to an edge. That made him the most useful scholar present.</w:t>
      </w:r>
    </w:p>
    <w:p w14:paraId="10772FEC" w14:textId="77777777" w:rsidR="00E75A5B" w:rsidRDefault="00BB214F">
      <w:r>
        <w:t>My job was simple: stand where told, touch nothing unless ordered, and report every pull, pressure, cold, heat, scent, or unwanted philosophical awakening.</w:t>
      </w:r>
    </w:p>
    <w:p w14:paraId="477630F3" w14:textId="77777777" w:rsidR="00E75A5B" w:rsidRDefault="00BB214F">
      <w:r>
        <w:t>I failed within the hour.</w:t>
      </w:r>
    </w:p>
    <w:p w14:paraId="1C40A74E" w14:textId="77777777" w:rsidR="00E75A5B" w:rsidRDefault="00BB214F">
      <w:r>
        <w:t>The first anchor stone looked dormant. I said so. The copper band lay dull. The star seams around it glowed evenly. No smell of burned iron. No inward pressure. My medallion remained still. Buck, brought only as far as the lower basin, had not screamed, though he had made his low opinion of canyons available to all.</w:t>
      </w:r>
    </w:p>
    <w:p w14:paraId="775F2AAF" w14:textId="77777777" w:rsidR="00E75A5B" w:rsidRDefault="00BB214F">
      <w:r>
        <w:t>"Dormant," I said.</w:t>
      </w:r>
    </w:p>
    <w:p w14:paraId="18F56321" w14:textId="77777777" w:rsidR="00E75A5B" w:rsidRDefault="00BB214F">
      <w:r>
        <w:t>Tala did not move. "Again."</w:t>
      </w:r>
    </w:p>
    <w:p w14:paraId="18E89DAA" w14:textId="77777777" w:rsidR="00E75A5B" w:rsidRDefault="00BB214F">
      <w:r>
        <w:t>"It is not pulling."</w:t>
      </w:r>
    </w:p>
    <w:p w14:paraId="2EF550D6" w14:textId="77777777" w:rsidR="00E75A5B" w:rsidRDefault="00BB214F">
      <w:r>
        <w:t>"Again."</w:t>
      </w:r>
    </w:p>
    <w:p w14:paraId="142ADF90" w14:textId="77777777" w:rsidR="00E75A5B" w:rsidRDefault="00BB214F">
      <w:r>
        <w:t>I put my hand nearer.</w:t>
      </w:r>
    </w:p>
    <w:p w14:paraId="4BCF452B" w14:textId="77777777" w:rsidR="00E75A5B" w:rsidRDefault="00BB214F">
      <w:r>
        <w:t>The stone did nothing.</w:t>
      </w:r>
    </w:p>
    <w:p w14:paraId="699D62C0" w14:textId="77777777" w:rsidR="00E75A5B" w:rsidRDefault="00BB214F">
      <w:r>
        <w:t>Then Ciri's nose began to bleed.</w:t>
      </w:r>
    </w:p>
    <w:p w14:paraId="55E261AD" w14:textId="77777777" w:rsidR="00E75A5B" w:rsidRDefault="00BB214F">
      <w:r>
        <w:t>She was twenty paces behind me. Too far for my hand to matter, which meant the anchor was not answering me. It was waiting for Elder Blood to come into the same geometry.</w:t>
      </w:r>
    </w:p>
    <w:p w14:paraId="68CA0256" w14:textId="77777777" w:rsidR="00E75A5B" w:rsidRDefault="00BB214F">
      <w:r>
        <w:t>"Back," Yennefer said.</w:t>
      </w:r>
    </w:p>
    <w:p w14:paraId="28C88AF0" w14:textId="77777777" w:rsidR="00E75A5B" w:rsidRDefault="00BB214F">
      <w:r>
        <w:t>Too late.</w:t>
      </w:r>
    </w:p>
    <w:p w14:paraId="3086F008" w14:textId="77777777" w:rsidR="00E75A5B" w:rsidRDefault="00BB214F">
      <w:r>
        <w:t>The canyon floor opened along the old riverbed.</w:t>
      </w:r>
    </w:p>
    <w:p w14:paraId="43B32A63" w14:textId="77777777" w:rsidR="00E75A5B" w:rsidRDefault="00BB214F">
      <w:r>
        <w:lastRenderedPageBreak/>
        <w:t>Not dramatic. No great roar, no noble crack. The sand simply went thin under our boots and dropped. A scholar screamed. Geralt caught him by the collar. Triss threw a net of light under two wardens. Tala shoved me hard enough to send me into Ciri instead of the gap.</w:t>
      </w:r>
    </w:p>
    <w:p w14:paraId="4B6DFCBE" w14:textId="77777777" w:rsidR="00E75A5B" w:rsidRDefault="00BB214F">
      <w:r>
        <w:t>For one humiliating heartbeat, we both went down tangled in cloak, steel, and dust.</w:t>
      </w:r>
    </w:p>
    <w:p w14:paraId="5585EAA0" w14:textId="77777777" w:rsidR="00E75A5B" w:rsidRDefault="00BB214F">
      <w:r>
        <w:t>"Stop saving me," I said into her shoulder.</w:t>
      </w:r>
    </w:p>
    <w:p w14:paraId="0D86E1A8" w14:textId="77777777" w:rsidR="00E75A5B" w:rsidRDefault="00BB214F">
      <w:r>
        <w:t>"Stop needing it," she snapped, then held me tighter as the stone under us shivered.</w:t>
      </w:r>
    </w:p>
    <w:p w14:paraId="0A8BA23B" w14:textId="77777777" w:rsidR="00E75A5B" w:rsidRDefault="00BB214F">
      <w:r>
        <w:t>A thing crawled out of the dry channel.</w:t>
      </w:r>
    </w:p>
    <w:p w14:paraId="29DB6DC1" w14:textId="77777777" w:rsidR="00E75A5B" w:rsidRDefault="00BB214F">
      <w:r>
        <w:t>It had once been a sand drake, small by draconid measure, which meant large enough to make human confidence negotiable. Half its scales had turned black. The rest were peeling, each scale underlined by red thread. Its throat pulsed inward. When it opened its mouth, no roar came out. Only a command without sound.</w:t>
      </w:r>
    </w:p>
    <w:p w14:paraId="620E410E" w14:textId="77777777" w:rsidR="00E75A5B" w:rsidRDefault="00BB214F">
      <w:r>
        <w:t>Three wardens dropped their spears.</w:t>
      </w:r>
    </w:p>
    <w:p w14:paraId="57E29BEA" w14:textId="77777777" w:rsidR="00E75A5B" w:rsidRDefault="00BB214F">
      <w:r>
        <w:t>Not fear. Obedience.</w:t>
      </w:r>
    </w:p>
    <w:p w14:paraId="2B843414" w14:textId="77777777" w:rsidR="00E75A5B" w:rsidRDefault="00BB214F">
      <w:r>
        <w:t>Tala cursed and struck one across the face before he walked into the gap. Asha sang one sharp line that made the other two stumble back. Geralt and I went for the drake.</w:t>
      </w:r>
    </w:p>
    <w:p w14:paraId="09CEB577" w14:textId="77777777" w:rsidR="00E75A5B" w:rsidRDefault="00BB214F">
      <w:r>
        <w:t>It hit me first.</w:t>
      </w:r>
    </w:p>
    <w:p w14:paraId="5A1453AC" w14:textId="77777777" w:rsidR="00E75A5B" w:rsidRDefault="00BB214F">
      <w:r>
        <w:t>I would prefer to say I allowed it. I did not. The thing came through dust faster than scale had any right to move. Its shoulder struck my hip. My left leg folded. The sword cut air. Its jaw closed on my pauldron and shook. Bone in my shoulder gave a wet complaint.</w:t>
      </w:r>
    </w:p>
    <w:p w14:paraId="58DAC539" w14:textId="77777777" w:rsidR="00E75A5B" w:rsidRDefault="00BB214F">
      <w:r>
        <w:t>Panic is not noble. Panic is the animal inside the ribs declaring politics suspended. I drove my knife into the drake's eye and missed the socket because it moved under the blade. Teeth scraped toward my throat.</w:t>
      </w:r>
    </w:p>
    <w:p w14:paraId="5BCD1072" w14:textId="77777777" w:rsidR="00E75A5B" w:rsidRDefault="00BB214F">
      <w:r>
        <w:t>Ciri's sword flashed green-silver over my face. The drake's head jerked aside. Geralt drove silver under its jaw. Yennefer pinned the tail with a violet spike. Triss's light net dragged two wardens clear as the gap widened.</w:t>
      </w:r>
    </w:p>
    <w:p w14:paraId="64FCBF1A" w14:textId="77777777" w:rsidR="00E75A5B" w:rsidRDefault="00BB214F">
      <w:r>
        <w:t>The drake did not die until Saesenthessis landed on the ledge above us and spoke one word in a language I felt more than heard.</w:t>
      </w:r>
    </w:p>
    <w:p w14:paraId="4F3C328B" w14:textId="77777777" w:rsidR="00E75A5B" w:rsidRDefault="00BB214F">
      <w:r>
        <w:t>Every red thread under the scales burst black.</w:t>
      </w:r>
    </w:p>
    <w:p w14:paraId="536BE020" w14:textId="77777777" w:rsidR="00E75A5B" w:rsidRDefault="00BB214F">
      <w:r>
        <w:t>The body emptied. Again.</w:t>
      </w:r>
    </w:p>
    <w:p w14:paraId="6C821F76" w14:textId="77777777" w:rsidR="00E75A5B" w:rsidRDefault="00BB214F">
      <w:r>
        <w:lastRenderedPageBreak/>
        <w:t>I lay on my back, tasting blood and grit, with Ciri crouched over me and fury shaking her hands.</w:t>
      </w:r>
    </w:p>
    <w:p w14:paraId="56FDEB06" w14:textId="77777777" w:rsidR="00E75A5B" w:rsidRDefault="00BB214F">
      <w:r>
        <w:t>"You said dormant," she said.</w:t>
      </w:r>
    </w:p>
    <w:p w14:paraId="662E3A71" w14:textId="77777777" w:rsidR="00E75A5B" w:rsidRDefault="00BB214F">
      <w:r>
        <w:t>"It was."</w:t>
      </w:r>
    </w:p>
    <w:p w14:paraId="1684E528" w14:textId="77777777" w:rsidR="00E75A5B" w:rsidRDefault="00BB214F">
      <w:r>
        <w:t>"You were wrong."</w:t>
      </w:r>
    </w:p>
    <w:p w14:paraId="0357FCC9" w14:textId="77777777" w:rsidR="00E75A5B" w:rsidRDefault="00BB214F">
      <w:r>
        <w:t>"Yes."</w:t>
      </w:r>
    </w:p>
    <w:p w14:paraId="618968E9" w14:textId="77777777" w:rsidR="00E75A5B" w:rsidRDefault="00BB214F">
      <w:r>
        <w:t>That answer cost less than the first time. Progress, perhaps. Or exhaustion.</w:t>
      </w:r>
    </w:p>
    <w:p w14:paraId="6F8A8DD4" w14:textId="77777777" w:rsidR="00E75A5B" w:rsidRDefault="00BB214F">
      <w:r>
        <w:t>Tala hauled one of her stunned wardens away from the fissure and looked at me with no triumph at all. "It hid from you. It listened for her."</w:t>
      </w:r>
    </w:p>
    <w:p w14:paraId="31700064" w14:textId="77777777" w:rsidR="00E75A5B" w:rsidRDefault="00BB214F">
      <w:r>
        <w:t>Ciri wiped blood from her mouth. "Then I should not be here."</w:t>
      </w:r>
    </w:p>
    <w:p w14:paraId="30CBD844" w14:textId="77777777" w:rsidR="00E75A5B" w:rsidRDefault="00BB214F">
      <w:r>
        <w:t>"No," I said too quickly.</w:t>
      </w:r>
    </w:p>
    <w:p w14:paraId="17347DAD" w14:textId="77777777" w:rsidR="00E75A5B" w:rsidRDefault="00BB214F">
      <w:r>
        <w:t>Everyone heard it.</w:t>
      </w:r>
    </w:p>
    <w:p w14:paraId="53C60893" w14:textId="77777777" w:rsidR="00E75A5B" w:rsidRDefault="00BB214F">
      <w:r>
        <w:t>Ciri's eyes found mine. "That sounded less tactical than you intended."</w:t>
      </w:r>
    </w:p>
    <w:p w14:paraId="6F43C81D" w14:textId="77777777" w:rsidR="00E75A5B" w:rsidRDefault="00BB214F">
      <w:r>
        <w:t>"I have other flaws."</w:t>
      </w:r>
    </w:p>
    <w:p w14:paraId="16610323" w14:textId="77777777" w:rsidR="00E75A5B" w:rsidRDefault="00BB214F">
      <w:r>
        <w:t>"Keep the useful ones."</w:t>
      </w:r>
    </w:p>
    <w:p w14:paraId="22C22045" w14:textId="77777777" w:rsidR="00E75A5B" w:rsidRDefault="00BB214F">
      <w:r>
        <w:t>We found the sabotage at the fourth anchor.</w:t>
      </w:r>
    </w:p>
    <w:p w14:paraId="0C5CC6A5" w14:textId="77777777" w:rsidR="00E75A5B" w:rsidRDefault="00BB214F">
      <w:r>
        <w:t>Not much. That was the clever part. No shattered stone. No broken copper. Only a pilgrim charm tucked beneath a lip of mineral seam, a coil of blackened thread around a sliver of bone. The charm had been soaked in draconid blood and dried under salt. It did not break the anchor. It taught it a false rhythm.</w:t>
      </w:r>
    </w:p>
    <w:p w14:paraId="5E3D57AB" w14:textId="77777777" w:rsidR="00E75A5B" w:rsidRDefault="00BB214F">
      <w:r>
        <w:t>"Cult work," Sera said when the runner brought it back. "But the pattern is Black Ink's."</w:t>
      </w:r>
    </w:p>
    <w:p w14:paraId="72593002" w14:textId="77777777" w:rsidR="00E75A5B" w:rsidRDefault="00BB214F">
      <w:r>
        <w:t>"Convenient partnership," Zoltan said.</w:t>
      </w:r>
    </w:p>
    <w:p w14:paraId="6293A45A" w14:textId="77777777" w:rsidR="00E75A5B" w:rsidRDefault="00BB214F">
      <w:r>
        <w:t>"No partnership," Yennefer said. "Mutual use. Worse. Cleaner."</w:t>
      </w:r>
    </w:p>
    <w:p w14:paraId="5514F2A0" w14:textId="77777777" w:rsidR="00E75A5B" w:rsidRDefault="00BB214F">
      <w:r>
        <w:t>The name attached to the cult was Brother Cazren. He had been Faithel once, Maintenance-trained, dismissed after arguing that Vharakthul was not prisoner but rightful crown. Every prison breeds at least one person who falls in love with the thing inside it. Some call that compassion. Some call it worship. The dead rarely care about the distinction.</w:t>
      </w:r>
    </w:p>
    <w:p w14:paraId="1FACCD7A" w14:textId="77777777" w:rsidR="00E75A5B" w:rsidRDefault="00BB214F">
      <w:r>
        <w:lastRenderedPageBreak/>
        <w:t>At night, the stars in the canyon walls flickered in the wrong order.</w:t>
      </w:r>
    </w:p>
    <w:p w14:paraId="435383A2" w14:textId="77777777" w:rsidR="00E75A5B" w:rsidRDefault="00BB214F">
      <w:r>
        <w:t>Asha heard it first. Not sound. Rhythm. She stood from the small fire and turned toward the inner gorge with a face I had never seen on her: child and elder at once.</w:t>
      </w:r>
    </w:p>
    <w:p w14:paraId="75EDAE2C" w14:textId="77777777" w:rsidR="00E75A5B" w:rsidRDefault="00BB214F">
      <w:r>
        <w:t>"The song is moving," she said.</w:t>
      </w:r>
    </w:p>
    <w:p w14:paraId="3A3FC366" w14:textId="77777777" w:rsidR="00E75A5B" w:rsidRDefault="00BB214F">
      <w:r>
        <w:t>"Toward what?" Triss asked.</w:t>
      </w:r>
    </w:p>
    <w:p w14:paraId="3B37EBCF" w14:textId="77777777" w:rsidR="00E75A5B" w:rsidRDefault="00BB214F">
      <w:r>
        <w:t>Asha did not answer.</w:t>
      </w:r>
    </w:p>
    <w:p w14:paraId="6B5E302D" w14:textId="77777777" w:rsidR="00E75A5B" w:rsidRDefault="00BB214F">
      <w:r>
        <w:t>From the far ridge came a voice made thin by distance.</w:t>
      </w:r>
    </w:p>
    <w:p w14:paraId="176B0F3C" w14:textId="77777777" w:rsidR="00E75A5B" w:rsidRDefault="00BB214F">
      <w:r>
        <w:t>"The crown is not worn," it called. "It wears. The throne is not built. It teaches the world to kneel."</w:t>
      </w:r>
    </w:p>
    <w:p w14:paraId="01341F08" w14:textId="77777777" w:rsidR="00E75A5B" w:rsidRDefault="00BB214F">
      <w:r>
        <w:t>Brother Cazren stood silhouetted against the star-lit rock. Around him, seven figures in pilgrim brown lifted copper rods. Black thread fluttered from each rod like dead hair.</w:t>
      </w:r>
    </w:p>
    <w:p w14:paraId="47972C27" w14:textId="77777777" w:rsidR="00E75A5B" w:rsidRDefault="00BB214F">
      <w:r>
        <w:t>Geralt had a knife in hand before the second line.</w:t>
      </w:r>
    </w:p>
    <w:p w14:paraId="0D85C17E" w14:textId="77777777" w:rsidR="00E75A5B" w:rsidRDefault="00BB214F">
      <w:r>
        <w:t>"Alive if possible," Ciri said.</w:t>
      </w:r>
    </w:p>
    <w:p w14:paraId="5F5CBE3C" w14:textId="77777777" w:rsidR="00E75A5B" w:rsidRDefault="00BB214F">
      <w:r>
        <w:t>"I dislike possible," Geralt replied.</w:t>
      </w:r>
    </w:p>
    <w:p w14:paraId="03FAFE3C" w14:textId="77777777" w:rsidR="00E75A5B" w:rsidRDefault="00BB214F">
      <w:r>
        <w:t>The fight on the ridge was all bad footing and worse choices. Dandelion, who had been told to stay with the horses, screamed useful warnings from below. Zoltan reached the first cultist at knee height and solved the theological debate with an axe haft. Tala took the left slope, spear low. Asha and Sera sang counter-lines that made my teeth ache.</w:t>
      </w:r>
    </w:p>
    <w:p w14:paraId="4EF7EFA1" w14:textId="77777777" w:rsidR="00E75A5B" w:rsidRDefault="00BB214F">
      <w:r>
        <w:t>I tried to climb toward Cazren and found the canyon pulling through my palm.</w:t>
      </w:r>
    </w:p>
    <w:p w14:paraId="18B0D74C" w14:textId="77777777" w:rsidR="00E75A5B" w:rsidRDefault="00BB214F">
      <w:r>
        <w:t>Not hard. Persuasive.</w:t>
      </w:r>
    </w:p>
    <w:p w14:paraId="53402FFC" w14:textId="77777777" w:rsidR="00E75A5B" w:rsidRDefault="00BB214F">
      <w:r>
        <w:t>The black threads on the rods bent toward me. Cazren smiled as if we had rehearsed.</w:t>
      </w:r>
    </w:p>
    <w:p w14:paraId="607DCB49" w14:textId="77777777" w:rsidR="00E75A5B" w:rsidRDefault="00BB214F">
      <w:r>
        <w:t>"Last Warden," he shouted. "The Crown remembers your room."</w:t>
      </w:r>
    </w:p>
    <w:p w14:paraId="54EC8935" w14:textId="77777777" w:rsidR="00E75A5B" w:rsidRDefault="00BB214F">
      <w:r>
        <w:t>The word room entered me badly.</w:t>
      </w:r>
    </w:p>
    <w:p w14:paraId="1158A05B" w14:textId="77777777" w:rsidR="00E75A5B" w:rsidRDefault="00BB214F">
      <w:r>
        <w:t>For a moment I saw a black stone floor, a gold-veined table, a child's hand reaching through ash. My boot slipped. The ridge vanished from beneath me.</w:t>
      </w:r>
    </w:p>
    <w:p w14:paraId="100C7E55" w14:textId="77777777" w:rsidR="00E75A5B" w:rsidRDefault="00BB214F">
      <w:r>
        <w:lastRenderedPageBreak/>
        <w:t>Ciri blinked to me and caught my harness with both hands. Elder Blood cut the air green-white. The world lurched. We hit the lower ledge hard enough to make my shoulder flare white.</w:t>
      </w:r>
    </w:p>
    <w:p w14:paraId="4A5729FE" w14:textId="77777777" w:rsidR="00E75A5B" w:rsidRDefault="00BB214F">
      <w:r>
        <w:t>"I had him," I said.</w:t>
      </w:r>
    </w:p>
    <w:p w14:paraId="0CF2C813" w14:textId="77777777" w:rsidR="00E75A5B" w:rsidRDefault="00BB214F">
      <w:r>
        <w:t>"No," she said, breath shaking. "You had an opening and he had your name."</w:t>
      </w:r>
    </w:p>
    <w:p w14:paraId="58F2295D" w14:textId="77777777" w:rsidR="00E75A5B" w:rsidRDefault="00BB214F">
      <w:r>
        <w:t>Above us, Cazren escaped into the upper dark because I had given him the breath to do it.</w:t>
      </w:r>
    </w:p>
    <w:p w14:paraId="5D29B1EB" w14:textId="77777777" w:rsidR="00E75A5B" w:rsidRDefault="00BB214F">
      <w:r>
        <w:t>My mistake left with him.</w:t>
      </w:r>
    </w:p>
    <w:p w14:paraId="239B7C1C" w14:textId="77777777" w:rsidR="00E75A5B" w:rsidRDefault="00BB214F">
      <w:r>
        <w:t>The next morning, Sera placed the sabotaged charm in a copper bowl and watched it smoke.</w:t>
      </w:r>
    </w:p>
    <w:p w14:paraId="1EF4FBB1" w14:textId="77777777" w:rsidR="00E75A5B" w:rsidRDefault="00BB214F">
      <w:r>
        <w:t>"The anchors are not only failing," she said. "They are being taught."</w:t>
      </w:r>
    </w:p>
    <w:p w14:paraId="37686DA6" w14:textId="77777777" w:rsidR="00E75A5B" w:rsidRDefault="00BB214F">
      <w:r>
        <w:t>Regis, kneeling beside the dead drake's emptied body, looked at me with the quiet horror of a physician who had just watched a disease learn medicine.</w:t>
      </w:r>
    </w:p>
    <w:p w14:paraId="3C43438F" w14:textId="77777777" w:rsidR="00E75A5B" w:rsidRDefault="00BB214F">
      <w:r>
        <w:t>"Then no repair," Yennefer said.</w:t>
      </w:r>
    </w:p>
    <w:p w14:paraId="7B839F02" w14:textId="77777777" w:rsidR="00E75A5B" w:rsidRDefault="00BB214F">
      <w:r>
        <w:t>Saesenthessis's silence became heavier.</w:t>
      </w:r>
    </w:p>
    <w:p w14:paraId="03781CAC" w14:textId="77777777" w:rsidR="00E75A5B" w:rsidRDefault="00BB214F">
      <w:r>
        <w:t>Geralt saw it. "Still not saying it?"</w:t>
      </w:r>
    </w:p>
    <w:p w14:paraId="31F09939" w14:textId="77777777" w:rsidR="00E75A5B" w:rsidRDefault="00BB214F">
      <w:r>
        <w:t>"No," the dragon said.</w:t>
      </w:r>
    </w:p>
    <w:p w14:paraId="7632F605" w14:textId="77777777" w:rsidR="00E75A5B" w:rsidRDefault="00BB214F">
      <w:r>
        <w:t>"Good," Ciri replied, voice raw. "Keep not saying it."</w:t>
      </w:r>
    </w:p>
    <w:p w14:paraId="1C15279D" w14:textId="77777777" w:rsidR="00E75A5B" w:rsidRDefault="00BB214F">
      <w:r>
        <w:t>In the canyon walls, the stars flickered again, one by one, like a lock considering which tooth to break first.</w:t>
      </w:r>
    </w:p>
    <w:p w14:paraId="729D6702" w14:textId="77777777" w:rsidR="00E75A5B" w:rsidRDefault="00BB214F">
      <w:pPr>
        <w:pStyle w:val="ChapterTitle"/>
      </w:pPr>
      <w:r>
        <w:rPr>
          <w:rFonts w:cs="Liberation Serif"/>
        </w:rPr>
        <w:t>THE LAST WARDEN'S SONG</w:t>
      </w:r>
    </w:p>
    <w:p w14:paraId="1B85A1AD" w14:textId="77777777" w:rsidR="00E75A5B" w:rsidRDefault="00BB214F">
      <w:pPr>
        <w:pStyle w:val="Interlude"/>
      </w:pPr>
      <w:r>
        <w:rPr>
          <w:rFonts w:cs="Liberation Serif"/>
        </w:rPr>
        <w:t>Asha's private testimony, never entered into the sanctuary archive:</w:t>
      </w:r>
    </w:p>
    <w:p w14:paraId="70983DB1" w14:textId="77777777" w:rsidR="00E75A5B" w:rsidRDefault="00BB214F">
      <w:pPr>
        <w:pStyle w:val="Interlude"/>
      </w:pPr>
      <w:r>
        <w:rPr>
          <w:rFonts w:cs="Liberation Serif"/>
        </w:rPr>
        <w:t>The child did not cry when the dragon died. That was the first horror. A baby should have wept at the heat, the smoke, or the sound of stone shifting. Instead he watched the gold scales turn to charcoal and reached out his small, soot-stained hand as if trying to catch the ash.</w:t>
      </w:r>
    </w:p>
    <w:p w14:paraId="1B8392F5" w14:textId="77777777" w:rsidR="00E75A5B" w:rsidRDefault="00BB214F">
      <w:r>
        <w:t>I think he knew, even then, that ash was the only thing his mother had left him to wear.</w:t>
      </w:r>
    </w:p>
    <w:p w14:paraId="21A98AF6" w14:textId="77777777" w:rsidR="00E75A5B" w:rsidRDefault="00BB214F">
      <w:r>
        <w:t>I did not dream the massacre.</w:t>
      </w:r>
    </w:p>
    <w:p w14:paraId="0044BD90" w14:textId="77777777" w:rsidR="00E75A5B" w:rsidRDefault="00BB214F">
      <w:r>
        <w:t>Dreams have mercy. They allow the dreamer to believe, if only for a second, that the road might turn before the cliff. The sanctuary gave me no dream. It gave me memory without ownership, pictures cut so deep into stone that the heat of my hands woke them.</w:t>
      </w:r>
    </w:p>
    <w:p w14:paraId="6828E7A5" w14:textId="77777777" w:rsidR="00E75A5B" w:rsidRDefault="00BB214F">
      <w:r>
        <w:lastRenderedPageBreak/>
        <w:t>The ritual chamber sat under the lowest tier, where limestone went black with five centuries of oil smoke. One gold-veined table stood in the center. Copper bowls circled it. Salt lines crossed the floor in patterns that looked decorative until one understood decoration had been the first lie ritual ever learned.</w:t>
      </w:r>
    </w:p>
    <w:p w14:paraId="044B96D6" w14:textId="77777777" w:rsidR="00E75A5B" w:rsidRDefault="00BB214F">
      <w:r>
        <w:t>Regis warned me before I touched the stone.</w:t>
      </w:r>
    </w:p>
    <w:p w14:paraId="62E65533" w14:textId="77777777" w:rsidR="00E75A5B" w:rsidRDefault="00BB214F">
      <w:r>
        <w:t>"Memories kept in stone are not like memories in the mind," he said. "A mind forgets to survive. Stone survives by refusing to forget. Do not let it think for you."</w:t>
      </w:r>
    </w:p>
    <w:p w14:paraId="395F6DFA" w14:textId="77777777" w:rsidR="00E75A5B" w:rsidRDefault="00BB214F">
      <w:r>
        <w:t>"That advice arrives late in my life."</w:t>
      </w:r>
    </w:p>
    <w:p w14:paraId="1D0AF19B" w14:textId="77777777" w:rsidR="00E75A5B" w:rsidRDefault="00BB214F">
      <w:r>
        <w:t>"Most useful advice does. We dislike it earlier."</w:t>
      </w:r>
    </w:p>
    <w:p w14:paraId="47E37C5C" w14:textId="77777777" w:rsidR="00E75A5B" w:rsidRDefault="00BB214F">
      <w:r>
        <w:t>Triss tied a warming field around my wrist. Yennefer anchored my breathing with one hand at the back of my neck and the expression of a woman threatening my lungs into obedience. Ciri stood where I could see her. Geralt stood where I could pretend I did not need him.</w:t>
      </w:r>
    </w:p>
    <w:p w14:paraId="7D269FF9" w14:textId="77777777" w:rsidR="00E75A5B" w:rsidRDefault="00BB214F">
      <w:r>
        <w:t>Asha and Sera began the old song.</w:t>
      </w:r>
    </w:p>
    <w:p w14:paraId="4DD40965" w14:textId="77777777" w:rsidR="00E75A5B" w:rsidRDefault="00BB214F">
      <w:r>
        <w:t>I placed my hand on the table.</w:t>
      </w:r>
    </w:p>
    <w:p w14:paraId="5A793DEF" w14:textId="77777777" w:rsidR="00E75A5B" w:rsidRDefault="00BB214F">
      <w:r>
        <w:t>The room changed without moving.</w:t>
      </w:r>
    </w:p>
    <w:p w14:paraId="7849D648" w14:textId="77777777" w:rsidR="00E75A5B" w:rsidRDefault="00BB214F">
      <w:r>
        <w:t>Asha was younger first. Barefoot, thin, hair cut unevenly, carrying a basket too large for her arms and a knife too sharp for a servant. Helena sat on the low bed in the room above, one hand on her swollen stomach, mending a tear in a sleeve with the grim focus of a woman refusing to admit the world had narrowed around her.</w:t>
      </w:r>
    </w:p>
    <w:p w14:paraId="43AE8DE7" w14:textId="77777777" w:rsidR="00E75A5B" w:rsidRDefault="00BB214F">
      <w:r>
        <w:t>Jacob stood by the door, counting sounds outside.</w:t>
      </w:r>
    </w:p>
    <w:p w14:paraId="1A86B99A" w14:textId="77777777" w:rsidR="00E75A5B" w:rsidRDefault="00BB214F">
      <w:r>
        <w:t>"You stop at the same line," young Asha said.</w:t>
      </w:r>
    </w:p>
    <w:p w14:paraId="3D8B04E3" w14:textId="77777777" w:rsidR="00E75A5B" w:rsidRDefault="00BB214F">
      <w:r>
        <w:t>Helena looked up. "Because the old song has a leak."</w:t>
      </w:r>
    </w:p>
    <w:p w14:paraId="19475E4C" w14:textId="77777777" w:rsidR="00E75A5B" w:rsidRDefault="00BB214F">
      <w:r>
        <w:t>"Songs do not leak."</w:t>
      </w:r>
    </w:p>
    <w:p w14:paraId="61F93750" w14:textId="77777777" w:rsidR="00E75A5B" w:rsidRDefault="00BB214F">
      <w:r>
        <w:t>"All useful things leak eventually. Walls, vows, governments, husbands asked to carry basins."</w:t>
      </w:r>
    </w:p>
    <w:p w14:paraId="30CBF0A0" w14:textId="77777777" w:rsidR="00E75A5B" w:rsidRDefault="00BB214F">
      <w:r>
        <w:t>Jacob did not turn. "I heard that."</w:t>
      </w:r>
    </w:p>
    <w:p w14:paraId="1ADAE792" w14:textId="77777777" w:rsidR="00E75A5B" w:rsidRDefault="00BB214F">
      <w:r>
        <w:t>"Good. It will improve your posture."</w:t>
      </w:r>
    </w:p>
    <w:p w14:paraId="5AF27D6A" w14:textId="77777777" w:rsidR="00E75A5B" w:rsidRDefault="00BB214F">
      <w:r>
        <w:t>I wanted to laugh. The wanting hurt.</w:t>
      </w:r>
    </w:p>
    <w:p w14:paraId="23C24040" w14:textId="77777777" w:rsidR="00E75A5B" w:rsidRDefault="00BB214F">
      <w:r>
        <w:lastRenderedPageBreak/>
        <w:t>The memory shifted.</w:t>
      </w:r>
    </w:p>
    <w:p w14:paraId="6E278A93" w14:textId="77777777" w:rsidR="00E75A5B" w:rsidRDefault="00BB214F">
      <w:r>
        <w:t>Fire under the upper gates. Men in black under pilgrim brown. Others in imperial leather, no banners, because banners could later be denied. Jacob's sword broke at the third man and kept killing after the break. Helena ran with blood down one leg and me against her chest. Asha, small and terrified, tried to help and was struck hard enough to fall.</w:t>
      </w:r>
    </w:p>
    <w:p w14:paraId="7DFC137F" w14:textId="77777777" w:rsidR="00E75A5B" w:rsidRDefault="00BB214F">
      <w:r>
        <w:t>"Go!" Jacob roared.</w:t>
      </w:r>
    </w:p>
    <w:p w14:paraId="4A84F722" w14:textId="77777777" w:rsidR="00E75A5B" w:rsidRDefault="00BB214F">
      <w:r>
        <w:t>"No," young Asha said.</w:t>
      </w:r>
    </w:p>
    <w:p w14:paraId="6A09A0E6" w14:textId="77777777" w:rsidR="00E75A5B" w:rsidRDefault="00BB214F">
      <w:r>
        <w:t>"Go!"</w:t>
      </w:r>
    </w:p>
    <w:p w14:paraId="0E6E97AF" w14:textId="77777777" w:rsidR="00E75A5B" w:rsidRDefault="00BB214F">
      <w:r>
        <w:t>That was the terrible thing about command when spoken by someone who loves you. It can save you and ruin you in the same breath.</w:t>
      </w:r>
    </w:p>
    <w:p w14:paraId="43BDDF47" w14:textId="77777777" w:rsidR="00E75A5B" w:rsidRDefault="00BB214F">
      <w:r>
        <w:t>The memory did not spare me because I was watching from within it. I felt Helena's breath. I felt my own infant weight against her. I heard the black-star necklace strike the clasp at her throat. The chamber below opened like a wound with manners.</w:t>
      </w:r>
    </w:p>
    <w:p w14:paraId="662B844D" w14:textId="77777777" w:rsidR="00E75A5B" w:rsidRDefault="00BB214F">
      <w:r>
        <w:t>The golden dragon lay dying there.</w:t>
      </w:r>
    </w:p>
    <w:p w14:paraId="2E7F7230" w14:textId="77777777" w:rsidR="00E75A5B" w:rsidRDefault="00BB214F">
      <w:r>
        <w:t>Villentretenmerth had burned already. Not with ordinary fire. His scales had gone black at the edges, gold becoming charcoal, eyes still bright enough to shame the lamps. He lowered his head toward Helena.</w:t>
      </w:r>
    </w:p>
    <w:p w14:paraId="6A4C6AB6" w14:textId="77777777" w:rsidR="00E75A5B" w:rsidRDefault="00BB214F">
      <w:r>
        <w:t>His voice entered the room without needing air.</w:t>
      </w:r>
    </w:p>
    <w:p w14:paraId="10A6A8B4" w14:textId="77777777" w:rsidR="00E75A5B" w:rsidRDefault="00BB214F">
      <w:r>
        <w:t>The old anchors fail. The Crown has learned the outer wall. It will rise through blood roads and make kingdoms into nesting grounds.</w:t>
      </w:r>
    </w:p>
    <w:p w14:paraId="64A2BA09" w14:textId="77777777" w:rsidR="00E75A5B" w:rsidRDefault="00BB214F">
      <w:r>
        <w:t>"Then rebuild them," Helena said.</w:t>
      </w:r>
    </w:p>
    <w:p w14:paraId="51C7D165" w14:textId="77777777" w:rsidR="00E75A5B" w:rsidRDefault="00BB214F">
      <w:r>
        <w:t>The dragon's eye turned toward the infant in her arms.</w:t>
      </w:r>
    </w:p>
    <w:p w14:paraId="79B8FFA2" w14:textId="77777777" w:rsidR="00E75A5B" w:rsidRDefault="00BB214F">
      <w:r>
        <w:t>No.</w:t>
      </w:r>
    </w:p>
    <w:p w14:paraId="4933D1ED" w14:textId="77777777" w:rsidR="00E75A5B" w:rsidRDefault="00BB214F">
      <w:r>
        <w:t>I did not know who said it. Helena. Asha. Me. Ciri in the present. Perhaps all of us.</w:t>
      </w:r>
    </w:p>
    <w:p w14:paraId="64095679" w14:textId="77777777" w:rsidR="00E75A5B" w:rsidRDefault="00BB214F">
      <w:r>
        <w:t>Villentretenmerth said, The living chamber is not a prison if chosen by one who can refuse. But a child cannot choose.</w:t>
      </w:r>
    </w:p>
    <w:p w14:paraId="554756F1" w14:textId="77777777" w:rsidR="00E75A5B" w:rsidRDefault="00BB214F">
      <w:r>
        <w:t>"Let him live," Helena whispered. "Please. Let him live before anyone decides what he is for."</w:t>
      </w:r>
    </w:p>
    <w:p w14:paraId="2CDF467A" w14:textId="57932CED" w:rsidR="00E75A5B" w:rsidRDefault="00BB214F">
      <w:r>
        <w:lastRenderedPageBreak/>
        <w:t xml:space="preserve">The dragon closed his eyes. </w:t>
      </w:r>
      <w:r w:rsidR="00F6246E" w:rsidRPr="00F6246E">
        <w:t>I understood then why mercy could become cruel.</w:t>
      </w:r>
      <w:r>
        <w:t xml:space="preserve"> It often arrives carrying a knife it hopes you will call a tool.</w:t>
      </w:r>
    </w:p>
    <w:p w14:paraId="0C9F7184" w14:textId="77777777" w:rsidR="00E75A5B" w:rsidRDefault="00BB214F">
      <w:r>
        <w:t>I saw what he did.</w:t>
      </w:r>
    </w:p>
    <w:p w14:paraId="5BD29B76" w14:textId="77777777" w:rsidR="00E75A5B" w:rsidRDefault="00BB214F">
      <w:r>
        <w:t>Not made me a prison. Not fully. Not cleanly. He gave the bloodline an architecture it could grow into or reject, if the world left enough of the man intact to choose. Helena sealed the first door with her life. Jacob held the outer stair. Asha carried me through smoke and ash because command had broken her and duty used the crack.</w:t>
      </w:r>
    </w:p>
    <w:p w14:paraId="39A2D4C9" w14:textId="77777777" w:rsidR="00E75A5B" w:rsidRDefault="00BB214F">
      <w:r>
        <w:t>The last thing Helena sang was not a spell.</w:t>
      </w:r>
    </w:p>
    <w:p w14:paraId="36C9F178" w14:textId="77777777" w:rsidR="00E75A5B" w:rsidRDefault="00BB214F">
      <w:r>
        <w:t>It was my name.</w:t>
      </w:r>
    </w:p>
    <w:p w14:paraId="7C41693F" w14:textId="77777777" w:rsidR="00E75A5B" w:rsidRDefault="00BB214F">
      <w:r>
        <w:t>Jack.</w:t>
      </w:r>
    </w:p>
    <w:p w14:paraId="746FA239" w14:textId="77777777" w:rsidR="00E75A5B" w:rsidRDefault="00BB214F">
      <w:r>
        <w:t>I tore my hand from the table.</w:t>
      </w:r>
    </w:p>
    <w:p w14:paraId="79AF6D26" w14:textId="77777777" w:rsidR="00E75A5B" w:rsidRDefault="00BB214F">
      <w:r>
        <w:t>The present returned badly. My knees struck stone. Ciri caught one shoulder. Geralt caught the other. Yennefer swore at the table with impressive variety. Triss pressed cloth under my nose, which had begun bleeding without permission.</w:t>
      </w:r>
    </w:p>
    <w:p w14:paraId="59FB422A" w14:textId="77777777" w:rsidR="00E75A5B" w:rsidRDefault="00BB214F">
      <w:r>
        <w:t>Asha stood frozen.</w:t>
      </w:r>
    </w:p>
    <w:p w14:paraId="17262CBD" w14:textId="77777777" w:rsidR="00E75A5B" w:rsidRDefault="00BB214F">
      <w:r>
        <w:t>Saesenthessis had entered during the memory. Her face was human. Her eyes were not.</w:t>
      </w:r>
    </w:p>
    <w:p w14:paraId="2E8EFC38" w14:textId="77777777" w:rsidR="00E75A5B" w:rsidRDefault="00BB214F">
      <w:r>
        <w:t>"You knew," Geralt said.</w:t>
      </w:r>
    </w:p>
    <w:p w14:paraId="3E6EB49B" w14:textId="77777777" w:rsidR="00E75A5B" w:rsidRDefault="00BB214F">
      <w:r>
        <w:t>The dragon looked at him. "I knew my father gave the boy a capacity to hold. I did not know what Black Ink made of the absence afterward."</w:t>
      </w:r>
    </w:p>
    <w:p w14:paraId="381363FE" w14:textId="77777777" w:rsidR="00E75A5B" w:rsidRDefault="00BB214F">
      <w:r>
        <w:t>"Capacity," Yennefer said, voice cold enough to change weather. "That is a polished word for stealing a child's future."</w:t>
      </w:r>
    </w:p>
    <w:p w14:paraId="5AEFDE44" w14:textId="77777777" w:rsidR="00E75A5B" w:rsidRDefault="00BB214F">
      <w:r>
        <w:t>"My father believed the world would die without it."</w:t>
      </w:r>
    </w:p>
    <w:p w14:paraId="3F2EAC1F" w14:textId="77777777" w:rsidR="00E75A5B" w:rsidRDefault="00BB214F">
      <w:r>
        <w:t>"Many men have believed that before putting children on altars," Ciri said.</w:t>
      </w:r>
    </w:p>
    <w:p w14:paraId="7C8DFDCB" w14:textId="77777777" w:rsidR="00E75A5B" w:rsidRDefault="00BB214F">
      <w:r>
        <w:t>Saesenthessis's jaw tightened. "He was not a man."</w:t>
      </w:r>
    </w:p>
    <w:p w14:paraId="6E4E6175" w14:textId="77777777" w:rsidR="00E75A5B" w:rsidRDefault="00BB214F">
      <w:r>
        <w:t>"Then he had fewer excuses."</w:t>
      </w:r>
    </w:p>
    <w:p w14:paraId="4FFDCA80" w14:textId="77777777" w:rsidR="00E75A5B" w:rsidRDefault="00BB214F">
      <w:r>
        <w:lastRenderedPageBreak/>
        <w:t>The room went very quiet.</w:t>
      </w:r>
    </w:p>
    <w:p w14:paraId="564E7A39" w14:textId="77777777" w:rsidR="00E75A5B" w:rsidRDefault="00BB214F">
      <w:r>
        <w:t>I had expected rage. Mine, perhaps. Geralt's. Ciri's. What came was smaller and more difficult to carry.</w:t>
      </w:r>
    </w:p>
    <w:p w14:paraId="1BB3C1DD" w14:textId="77777777" w:rsidR="00E75A5B" w:rsidRDefault="00BB214F">
      <w:r>
        <w:t>"How much of me," I asked, "was permission?"</w:t>
      </w:r>
    </w:p>
    <w:p w14:paraId="5A20F700" w14:textId="77777777" w:rsidR="00E75A5B" w:rsidRDefault="00BB214F">
      <w:r>
        <w:t>No one answered.</w:t>
      </w:r>
    </w:p>
    <w:p w14:paraId="3DB0B249" w14:textId="6DA09653" w:rsidR="00E75A5B" w:rsidRDefault="004B7C67">
      <w:r>
        <w:t>It</w:t>
      </w:r>
      <w:r w:rsidR="00BB214F">
        <w:t xml:space="preserve"> was the worst answer yet.</w:t>
      </w:r>
    </w:p>
    <w:p w14:paraId="3EB47AF4" w14:textId="77777777" w:rsidR="00E75A5B" w:rsidRDefault="00BB214F">
      <w:r>
        <w:t>Asha made a sound and turned away. "I carried you out. I thought that was enough. I thought if you lived, the old sin had failed."</w:t>
      </w:r>
    </w:p>
    <w:p w14:paraId="2CDDB3B7" w14:textId="77777777" w:rsidR="00E75A5B" w:rsidRDefault="00BB214F">
      <w:r>
        <w:t>"It did," I said.</w:t>
      </w:r>
    </w:p>
    <w:p w14:paraId="50443B7C" w14:textId="77777777" w:rsidR="00E75A5B" w:rsidRDefault="00BB214F">
      <w:r>
        <w:t>She shook her head. "No. It moved north. It learned new paper."</w:t>
      </w:r>
    </w:p>
    <w:p w14:paraId="64AAF33D" w14:textId="037E9279" w:rsidR="00E75A5B" w:rsidRDefault="00BB214F">
      <w:r>
        <w:t xml:space="preserve">Tala stood near the door, pale under her desert skin. "A living chamber requires a chooser. Old doctrine says the choice must be made by a grown bearer, witnessed by blood, love, enemy, and law. </w:t>
      </w:r>
      <w:r w:rsidR="00D978F6" w:rsidRPr="00D978F6">
        <w:t>The rite was forbidden for that reason.</w:t>
      </w:r>
      <w:r>
        <w:t xml:space="preserve"> No one ever agreed who was allowed to say yes."</w:t>
      </w:r>
    </w:p>
    <w:p w14:paraId="0D425A48" w14:textId="77777777" w:rsidR="00E75A5B" w:rsidRDefault="00BB214F">
      <w:r>
        <w:t>"Convenient problem," Zoltan said, voice low. "Saved them from admitting no was easier."</w:t>
      </w:r>
    </w:p>
    <w:p w14:paraId="458E3DF1" w14:textId="77777777" w:rsidR="00E75A5B" w:rsidRDefault="00BB214F">
      <w:r>
        <w:t>Sera leaned on her staff. "The sanctuary kept the doctrine as warning. Black Ink found the warning and kept the shape. Cazren found the shape and called it worship. Vharakthul has learned the repair song through centuries of our maintenance. The outer anchors may not hold another breach."</w:t>
      </w:r>
    </w:p>
    <w:p w14:paraId="7CEB32D2" w14:textId="77777777" w:rsidR="00E75A5B" w:rsidRDefault="00BB214F">
      <w:r>
        <w:t>There it was. Not said fully. Said enough.</w:t>
      </w:r>
    </w:p>
    <w:p w14:paraId="66098E2F" w14:textId="77777777" w:rsidR="00E75A5B" w:rsidRDefault="00BB214F">
      <w:r>
        <w:t>Ciri gripped my sleeve. "No."</w:t>
      </w:r>
    </w:p>
    <w:p w14:paraId="17A0907F" w14:textId="77777777" w:rsidR="00E75A5B" w:rsidRDefault="00BB214F">
      <w:r>
        <w:t>"I did not speak," Sera said.</w:t>
      </w:r>
    </w:p>
    <w:p w14:paraId="05D40F70" w14:textId="77777777" w:rsidR="00E75A5B" w:rsidRDefault="00BB214F">
      <w:r>
        <w:t>"Everyone is speaking around it," Ciri snapped. "That is worse."</w:t>
      </w:r>
    </w:p>
    <w:p w14:paraId="3360F11D" w14:textId="77777777" w:rsidR="00E75A5B" w:rsidRDefault="00BB214F">
      <w:r>
        <w:t>I stood. My legs disagreed but accepted the decision after some internal politics.</w:t>
      </w:r>
    </w:p>
    <w:p w14:paraId="290EAC92" w14:textId="77777777" w:rsidR="00E75A5B" w:rsidRDefault="00BB214F">
      <w:r>
        <w:t>"We check the remaining anchors. We kill Cazren if he is kind enough to stand still. We stop Black Ink from helping the Crown by trying to own the key. We do not build the forbidden thing because the room has started to smell inevitable."</w:t>
      </w:r>
    </w:p>
    <w:p w14:paraId="32FF1802" w14:textId="77777777" w:rsidR="00E75A5B" w:rsidRDefault="00BB214F">
      <w:r>
        <w:t>Geralt looked at me.</w:t>
      </w:r>
    </w:p>
    <w:p w14:paraId="7F48DCB0" w14:textId="77777777" w:rsidR="00E75A5B" w:rsidRDefault="00BB214F">
      <w:r>
        <w:lastRenderedPageBreak/>
        <w:t>"What?"</w:t>
      </w:r>
    </w:p>
    <w:p w14:paraId="29475595" w14:textId="77777777" w:rsidR="00E75A5B" w:rsidRDefault="00BB214F">
      <w:r>
        <w:t>"That sounded like a plan."</w:t>
      </w:r>
    </w:p>
    <w:p w14:paraId="30AB0288" w14:textId="77777777" w:rsidR="00E75A5B" w:rsidRDefault="00BB214F">
      <w:r>
        <w:t>"I am tired. It may pass."</w:t>
      </w:r>
    </w:p>
    <w:p w14:paraId="2B8CE73C" w14:textId="77777777" w:rsidR="00E75A5B" w:rsidRDefault="00BB214F">
      <w:r>
        <w:t>Saesenthessis found me above the sanctuary before dawn.</w:t>
      </w:r>
    </w:p>
    <w:p w14:paraId="578FBBBE" w14:textId="77777777" w:rsidR="00E75A5B" w:rsidRDefault="00BB214F">
      <w:r>
        <w:t>The pass below was dark. The desert held its heat badly at night, losing it in thin breaths that made stone creak. Buck stood in a lower yard under a reed awning, glaring upward as if he knew I was considering foolishness beyond his jurisdiction.</w:t>
      </w:r>
    </w:p>
    <w:p w14:paraId="402244C9" w14:textId="77777777" w:rsidR="00E75A5B" w:rsidRDefault="00BB214F">
      <w:r>
        <w:t>"My father would have lied less," Saesenthessis said.</w:t>
      </w:r>
    </w:p>
    <w:p w14:paraId="7DB5A7E9" w14:textId="77777777" w:rsidR="00E75A5B" w:rsidRDefault="00BB214F">
      <w:r>
        <w:t>"About what?"</w:t>
      </w:r>
    </w:p>
    <w:p w14:paraId="3CF78E21" w14:textId="77777777" w:rsidR="00E75A5B" w:rsidRDefault="00BB214F">
      <w:r>
        <w:t>"Hope. He preferred brutal honesty. I have often preferred silence."</w:t>
      </w:r>
    </w:p>
    <w:p w14:paraId="001464D4" w14:textId="77777777" w:rsidR="00E75A5B" w:rsidRDefault="00BB214F">
      <w:r>
        <w:t>"You call that an apology?"</w:t>
      </w:r>
    </w:p>
    <w:p w14:paraId="296CCE84" w14:textId="77777777" w:rsidR="00E75A5B" w:rsidRDefault="00BB214F">
      <w:r>
        <w:t>"No. Dragons apologize badly. Usually by standing where arrows can reach."</w:t>
      </w:r>
    </w:p>
    <w:p w14:paraId="4E3B6BF4" w14:textId="77777777" w:rsidR="00E75A5B" w:rsidRDefault="00BB214F">
      <w:r>
        <w:t>"There are not enough arrows."</w:t>
      </w:r>
    </w:p>
    <w:p w14:paraId="58A95A7D" w14:textId="77777777" w:rsidR="00E75A5B" w:rsidRDefault="00BB214F">
      <w:r>
        <w:t>"No. There are not."</w:t>
      </w:r>
    </w:p>
    <w:p w14:paraId="740147FF" w14:textId="77777777" w:rsidR="00E75A5B" w:rsidRDefault="00BB214F">
      <w:r>
        <w:t>We stood with that for a while.</w:t>
      </w:r>
    </w:p>
    <w:p w14:paraId="7033F2A0" w14:textId="77777777" w:rsidR="00E75A5B" w:rsidRDefault="00BB214F">
      <w:r>
        <w:t>"If it comes to it," I said, "you will say the words."</w:t>
      </w:r>
    </w:p>
    <w:p w14:paraId="13EFE109" w14:textId="77777777" w:rsidR="00E75A5B" w:rsidRDefault="00BB214F">
      <w:r>
        <w:t>Her eyes changed. "You have learned cruelty from us quickly."</w:t>
      </w:r>
    </w:p>
    <w:p w14:paraId="7498C1F3" w14:textId="77777777" w:rsidR="00E75A5B" w:rsidRDefault="00BB214F">
      <w:r>
        <w:t>"No. I learned assignment."</w:t>
      </w:r>
    </w:p>
    <w:p w14:paraId="23558383" w14:textId="77777777" w:rsidR="00E75A5B" w:rsidRDefault="00BB214F">
      <w:r>
        <w:t>"I will not ask you."</w:t>
      </w:r>
    </w:p>
    <w:p w14:paraId="22A2F25D" w14:textId="77777777" w:rsidR="00E75A5B" w:rsidRDefault="00BB214F">
      <w:r>
        <w:t>"I know. That is why I am asking you to name it if everyone else cannot. I will not ask Ciri. I will not ask Geralt. Asha would break on the old sin. Tala would call it by the pass name and hate herself for accuracy. Yennefer would find a better word and suffer because it was not better enough."</w:t>
      </w:r>
    </w:p>
    <w:p w14:paraId="60388EFC" w14:textId="77777777" w:rsidR="00E75A5B" w:rsidRDefault="00BB214F">
      <w:r>
        <w:t>"And Triss?"</w:t>
      </w:r>
    </w:p>
    <w:p w14:paraId="74D23209" w14:textId="77777777" w:rsidR="00E75A5B" w:rsidRDefault="00BB214F">
      <w:r>
        <w:t>"Triss would ask whether it hurts first. That may be worse."</w:t>
      </w:r>
    </w:p>
    <w:p w14:paraId="3ED670F7" w14:textId="77777777" w:rsidR="00E75A5B" w:rsidRDefault="00BB214F">
      <w:r>
        <w:lastRenderedPageBreak/>
        <w:t>Saesenthessis looked toward the lower yard. Buck stamped once, possibly on behalf of moral clarity.</w:t>
      </w:r>
    </w:p>
    <w:p w14:paraId="43B88A93" w14:textId="77777777" w:rsidR="00E75A5B" w:rsidRDefault="00BB214F">
      <w:r>
        <w:t>"If the living chamber becomes the last door," she said, "I will name it. I will not make it clean."</w:t>
      </w:r>
    </w:p>
    <w:p w14:paraId="19A8F0E3" w14:textId="77777777" w:rsidR="00E75A5B" w:rsidRDefault="00BB214F">
      <w:r>
        <w:t>That night, Tala found me again beside the third water court.</w:t>
      </w:r>
    </w:p>
    <w:p w14:paraId="012DF2E2" w14:textId="77777777" w:rsidR="00E75A5B" w:rsidRDefault="00BB214F">
      <w:r>
        <w:t>No salted bread this time. No excuse of ration law. The sanctuary had passed beyond the need for polite disguises, and she had never had much patience for them anyway.</w:t>
      </w:r>
    </w:p>
    <w:p w14:paraId="5ACB8757" w14:textId="77777777" w:rsidR="00E75A5B" w:rsidRDefault="00BB214F">
      <w:r>
        <w:t>Ciri had gone to argue with Mother Varda about evacuation routes. Geralt had taken Buck's saddle apart for the third time, which meant he was frightened enough to become unreasonable in leather. Yennefer and Triss were under the mountain with Sera, disputing anchor mathematics in two languages and three insults. Asha slept at last in Helena's old room, not peacefully, but sleep does not need peace to become mercy.</w:t>
      </w:r>
    </w:p>
    <w:p w14:paraId="4D13FA22" w14:textId="77777777" w:rsidR="00E75A5B" w:rsidRDefault="00BB214F">
      <w:r>
        <w:t>Tala stood beside me without touching me. Since Elskerdeg, that restraint had become its own kind of honesty. What had happened between us there had not made the road easier. It had made every clean answer heavier, which meant it had done its proper work.</w:t>
      </w:r>
    </w:p>
    <w:p w14:paraId="126FD461" w14:textId="77777777" w:rsidR="00E75A5B" w:rsidRDefault="00BB214F">
      <w:r>
        <w:t>"You asked the dragon to name the chamber if everyone else cannot," she said.</w:t>
      </w:r>
    </w:p>
    <w:p w14:paraId="67334189" w14:textId="77777777" w:rsidR="00E75A5B" w:rsidRDefault="00BB214F">
      <w:r>
        <w:t>"Yes."</w:t>
      </w:r>
    </w:p>
    <w:p w14:paraId="34661CBB" w14:textId="77777777" w:rsidR="00E75A5B" w:rsidRDefault="00BB214F">
      <w:r>
        <w:t>"Cruel assignment."</w:t>
      </w:r>
    </w:p>
    <w:p w14:paraId="4C69045B" w14:textId="77777777" w:rsidR="00E75A5B" w:rsidRDefault="00BB214F">
      <w:r>
        <w:t>"Accurate one."</w:t>
      </w:r>
    </w:p>
    <w:p w14:paraId="73D8E967" w14:textId="77777777" w:rsidR="00E75A5B" w:rsidRDefault="00BB214F">
      <w:r>
        <w:t>"Accuracy is not innocence."</w:t>
      </w:r>
    </w:p>
    <w:p w14:paraId="637F0628" w14:textId="77777777" w:rsidR="00E75A5B" w:rsidRDefault="00BB214F">
      <w:r>
        <w:t>"No."</w:t>
      </w:r>
    </w:p>
    <w:p w14:paraId="1B1C228C" w14:textId="77777777" w:rsidR="00E75A5B" w:rsidRDefault="00BB214F">
      <w:r>
        <w:t>She looked at the water threads moving under copper and stone. "If you choose death because it is easier than being held, I will curse your name in three languages and teach the children the rude version."</w:t>
      </w:r>
    </w:p>
    <w:p w14:paraId="21660B8F" w14:textId="77777777" w:rsidR="00E75A5B" w:rsidRDefault="00BB214F">
      <w:r>
        <w:t>"You said that before."</w:t>
      </w:r>
    </w:p>
    <w:p w14:paraId="62D6375A" w14:textId="77777777" w:rsidR="00E75A5B" w:rsidRDefault="00BB214F">
      <w:r>
        <w:t>"You are the kind of man who requires repetition when the lesson threatens your favorite wound."</w:t>
      </w:r>
    </w:p>
    <w:p w14:paraId="4F165FB2" w14:textId="77777777" w:rsidR="00E75A5B" w:rsidRDefault="00BB214F">
      <w:r>
        <w:t>"And if every other door burns?"</w:t>
      </w:r>
    </w:p>
    <w:p w14:paraId="28620E00" w14:textId="77777777" w:rsidR="00E75A5B" w:rsidRDefault="00BB214F">
      <w:r>
        <w:t>Her face changed in the low light. The change was not softness. It was the cost arriving early and asking to sit.</w:t>
      </w:r>
    </w:p>
    <w:p w14:paraId="54BFE3C6" w14:textId="77777777" w:rsidR="00E75A5B" w:rsidRDefault="00BB214F">
      <w:r>
        <w:lastRenderedPageBreak/>
        <w:t>"Then I will stand where I can see your face," she said. "And I will not call it beautiful."</w:t>
      </w:r>
    </w:p>
    <w:p w14:paraId="60921199" w14:textId="77777777" w:rsidR="00E75A5B" w:rsidRDefault="00BB214F">
      <w:r>
        <w:t>Ciri entered before I could answer. She saw us, saw the space deliberately left between us, and understood more than either of us had spoken. Hurt moved across her face. So did steadiness. The road had made none of us simple, but at least it had stopped rewarding lies.</w:t>
      </w:r>
    </w:p>
    <w:p w14:paraId="5EB9FF49" w14:textId="77777777" w:rsidR="00E75A5B" w:rsidRDefault="00BB214F">
      <w:r>
        <w:t>"Good," Ciri said quietly.</w:t>
      </w:r>
    </w:p>
    <w:p w14:paraId="20837228" w14:textId="77777777" w:rsidR="00E75A5B" w:rsidRDefault="00BB214F">
      <w:r>
        <w:t>"No," Tala answered. "Visible."</w:t>
      </w:r>
    </w:p>
    <w:p w14:paraId="6DBF2BD0" w14:textId="77777777" w:rsidR="00E75A5B" w:rsidRDefault="00BB214F">
      <w:r>
        <w:t>For once, Ciri did not correct her.</w:t>
      </w:r>
    </w:p>
    <w:p w14:paraId="5A00CF1C" w14:textId="77777777" w:rsidR="00E75A5B" w:rsidRDefault="00BB214F">
      <w:r>
        <w:t>We stood there under the red lamps while the channels murmured below, three people with too much truth and too little room for comfort. Desire had already had its witness. Grief had not been cheated. Tomorrow remained armed, and none of us pretended otherwise.</w:t>
      </w:r>
    </w:p>
    <w:p w14:paraId="6C164B72" w14:textId="77777777" w:rsidR="00E75A5B" w:rsidRDefault="00BB214F">
      <w:r>
        <w:t>That was the most honest comfort I received before the siege.</w:t>
      </w:r>
    </w:p>
    <w:p w14:paraId="2E59524C" w14:textId="77777777" w:rsidR="00E75A5B" w:rsidRDefault="00BB214F">
      <w:pPr>
        <w:pStyle w:val="ChapterTitle"/>
      </w:pPr>
      <w:r>
        <w:rPr>
          <w:rFonts w:cs="Liberation Serif"/>
        </w:rPr>
        <w:t>SIEGE OF THE ANCHOR</w:t>
      </w:r>
    </w:p>
    <w:p w14:paraId="33B6E715" w14:textId="77777777" w:rsidR="00E75A5B" w:rsidRDefault="00BB214F">
      <w:pPr>
        <w:pStyle w:val="Interlude"/>
      </w:pPr>
      <w:r>
        <w:rPr>
          <w:rFonts w:cs="Liberation Serif"/>
        </w:rPr>
        <w:t>Recovered Black Ink field order, edges burned:</w:t>
      </w:r>
    </w:p>
    <w:p w14:paraId="0ACBD052" w14:textId="77777777" w:rsidR="00E75A5B" w:rsidRDefault="00BB214F">
      <w:pPr>
        <w:pStyle w:val="Interlude"/>
      </w:pPr>
      <w:r>
        <w:rPr>
          <w:rFonts w:cs="Liberation Serif"/>
        </w:rPr>
        <w:t>Authority is clearest at crisis. Local objections, religious panic, and familial attachments must be converted into preservation language. Subject is to be acquired alive if containment remains viable. If hostile draconic manifestation prevents acquisition, priority shifts to preventing uncontrolled ownership by cult, Faithel, or imperial faction.</w:t>
      </w:r>
    </w:p>
    <w:p w14:paraId="48039C66" w14:textId="77777777" w:rsidR="00E75A5B" w:rsidRDefault="00BB214F">
      <w:r>
        <w:t>The last ordinary morning began with bitter tea.</w:t>
      </w:r>
    </w:p>
    <w:p w14:paraId="4D93E140" w14:textId="77777777" w:rsidR="00E75A5B" w:rsidRDefault="00BB214F">
      <w:r>
        <w:t>Ordinary is a cruel word for the hour before ruin. It lets the cups look like cups.</w:t>
      </w:r>
    </w:p>
    <w:p w14:paraId="3D35392E" w14:textId="77777777" w:rsidR="00E75A5B" w:rsidRDefault="00BB214F">
      <w:r>
        <w:t>The sanctuary woke under a red sky that every local pretended not to read. Children were moved from the lower tiers before breakfast. The old were given double water and told it was because the day would be hot, which fooled no one and comforted several. Zoltan inspected the western barricade and declared it built by people who understood duty but not dwarven standards. Sera told him standards could be improved if he used his mouth less and his hands more. He fell in love with her immediately and called it professional respect.</w:t>
      </w:r>
    </w:p>
    <w:p w14:paraId="3DDF66E3" w14:textId="77777777" w:rsidR="00E75A5B" w:rsidRDefault="00BB214F">
      <w:r>
        <w:t xml:space="preserve">Dandelion and Priscilla took their place in the echo hall with six Faithel singers, two drums, and a boy whose voice had not yet decided whether to remain a child's. Their task was not inspiration. Inspiration was for cavalry charges and bad theater. Their task was counter-cadence. Cazren's hymn moved bodies toward </w:t>
      </w:r>
      <w:r>
        <w:lastRenderedPageBreak/>
        <w:t>obedience. Priscilla had found the harvest rhythm under it, the borrowed shape, the place where hunger accepted command because command had learned to smell like bread.</w:t>
      </w:r>
    </w:p>
    <w:p w14:paraId="3E7AEFC0" w14:textId="77777777" w:rsidR="00E75A5B" w:rsidRDefault="00BB214F">
      <w:r>
        <w:t>"We cannot outshout him," she said. "We have to give the body another road."</w:t>
      </w:r>
    </w:p>
    <w:p w14:paraId="0D4C7810" w14:textId="77777777" w:rsidR="00E75A5B" w:rsidRDefault="00BB214F">
      <w:r>
        <w:t>Dandelion looked wounded by the tactical use of music. "I have been saying this for years, though usually in better clothes."</w:t>
      </w:r>
    </w:p>
    <w:p w14:paraId="49A6B316" w14:textId="77777777" w:rsidR="00E75A5B" w:rsidRDefault="00BB214F">
      <w:r>
        <w:t>"Then prove it in worse ones," Ciri said.</w:t>
      </w:r>
    </w:p>
    <w:p w14:paraId="1B313274" w14:textId="77777777" w:rsidR="00E75A5B" w:rsidRDefault="00BB214F">
      <w:r>
        <w:t>He bowed. For once, no flourish. "Highness. Jack. Try not to die before the refrain. It has an excellent turn in the third measure."</w:t>
      </w:r>
    </w:p>
    <w:p w14:paraId="49694F5A" w14:textId="77777777" w:rsidR="00E75A5B" w:rsidRDefault="00BB214F">
      <w:r>
        <w:t>"Motivating," I said.</w:t>
      </w:r>
    </w:p>
    <w:p w14:paraId="681606E9" w14:textId="77777777" w:rsidR="00E75A5B" w:rsidRDefault="00BB214F">
      <w:r>
        <w:t>"Art often is when not interrupted by bleeding."</w:t>
      </w:r>
    </w:p>
    <w:p w14:paraId="301402F8" w14:textId="77777777" w:rsidR="00E75A5B" w:rsidRDefault="00BB214F">
      <w:r>
        <w:t>Geralt distributed blades. Not dramatically. He checked edges, straps, buckles, weights. To Tala he gave a spare knife he said had belonged to no one important, which meant it had belonged to someone very important and he did not trust the room with that wound. To Ciri he gave no blade. He only checked the one she already carried, because he had learned, finally and imperfectly, that love was not issuing equipment to a woman who had chosen her own steel.</w:t>
      </w:r>
    </w:p>
    <w:p w14:paraId="0AC2B445" w14:textId="77777777" w:rsidR="00E75A5B" w:rsidRDefault="00BB214F">
      <w:r>
        <w:t>Yennefer and Triss stood over the central anchor diagram, not touching hands, but close enough for their spells to share breath.</w:t>
      </w:r>
    </w:p>
    <w:p w14:paraId="6A8A7C2D" w14:textId="77777777" w:rsidR="00E75A5B" w:rsidRDefault="00BB214F">
      <w:r>
        <w:t>"If the western channel breaks first, we bleed pressure into the dry wash," Triss said.</w:t>
      </w:r>
    </w:p>
    <w:p w14:paraId="5DCAC4A1" w14:textId="77777777" w:rsidR="00E75A5B" w:rsidRDefault="00BB214F">
      <w:r>
        <w:t>"Which kills everyone near the west barricade," Yennefer replied.</w:t>
      </w:r>
    </w:p>
    <w:p w14:paraId="46E63F1C" w14:textId="77777777" w:rsidR="00E75A5B" w:rsidRDefault="00BB214F">
      <w:r>
        <w:t>"Unless Sera's spill line holds."</w:t>
      </w:r>
    </w:p>
    <w:p w14:paraId="0A100139" w14:textId="77777777" w:rsidR="00E75A5B" w:rsidRDefault="00BB214F">
      <w:r>
        <w:t>"It will not hold long."</w:t>
      </w:r>
    </w:p>
    <w:p w14:paraId="230B9856" w14:textId="77777777" w:rsidR="00E75A5B" w:rsidRDefault="00BB214F">
      <w:r>
        <w:t>"Then long is what we buy."</w:t>
      </w:r>
    </w:p>
    <w:p w14:paraId="0EDFF0AA" w14:textId="77777777" w:rsidR="00E75A5B" w:rsidRDefault="00BB214F">
      <w:r>
        <w:t>Yennefer looked at her. Old history moved between them, no longer rivalry, not comfort either, but two forms of care forced to spend the same coin well.</w:t>
      </w:r>
    </w:p>
    <w:p w14:paraId="40205FEE" w14:textId="77777777" w:rsidR="00E75A5B" w:rsidRDefault="00BB214F">
      <w:r>
        <w:t>"We buy long," she said again.</w:t>
      </w:r>
    </w:p>
    <w:p w14:paraId="350D13D0" w14:textId="77777777" w:rsidR="00E75A5B" w:rsidRDefault="00BB214F">
      <w:r>
        <w:t>Yennefer nodded. "Then we spend it well."</w:t>
      </w:r>
    </w:p>
    <w:p w14:paraId="51BDF10C" w14:textId="77777777" w:rsidR="00E75A5B" w:rsidRDefault="00BB214F">
      <w:r>
        <w:lastRenderedPageBreak/>
        <w:t>Asha came to me last. She carried Helena's ribbon, Jacob's broken hilt, and a strip of new cloth dyed with desert red.</w:t>
      </w:r>
    </w:p>
    <w:p w14:paraId="7ED53511" w14:textId="77777777" w:rsidR="00E75A5B" w:rsidRDefault="00BB214F">
      <w:r>
        <w:t>"Your mother would have argued with every person here," she said.</w:t>
      </w:r>
    </w:p>
    <w:p w14:paraId="5461D9F7" w14:textId="77777777" w:rsidR="00E75A5B" w:rsidRDefault="00BB214F">
      <w:r>
        <w:t>"Useful trait."</w:t>
      </w:r>
    </w:p>
    <w:p w14:paraId="48F3BE42" w14:textId="77777777" w:rsidR="00E75A5B" w:rsidRDefault="00BB214F">
      <w:r>
        <w:t>"Your father would have checked every exit twice and then pretended he did not trust the third."</w:t>
      </w:r>
    </w:p>
    <w:p w14:paraId="49D6C889" w14:textId="77777777" w:rsidR="00E75A5B" w:rsidRDefault="00BB214F">
      <w:r>
        <w:t>"Also useful."</w:t>
      </w:r>
    </w:p>
    <w:p w14:paraId="4FD81273" w14:textId="77777777" w:rsidR="00E75A5B" w:rsidRDefault="00BB214F">
      <w:r>
        <w:t>She tied the red cloth around my upper arm. Not family color. Not rank. Maintenance mark.</w:t>
      </w:r>
    </w:p>
    <w:p w14:paraId="2F48A816" w14:textId="77777777" w:rsidR="00E75A5B" w:rsidRDefault="00BB214F">
      <w:r>
        <w:t>"This is not blessing," she said.</w:t>
      </w:r>
    </w:p>
    <w:p w14:paraId="11651376" w14:textId="77777777" w:rsidR="00E75A5B" w:rsidRDefault="00BB214F">
      <w:r>
        <w:t>"No one here blesses cleanly anyway."</w:t>
      </w:r>
    </w:p>
    <w:p w14:paraId="6DA84392" w14:textId="77777777" w:rsidR="00E75A5B" w:rsidRDefault="00BB214F">
      <w:r>
        <w:t>"Good. Blessings make people stupid. This is work. If you fall, someone sees where to grab. If you live, someone sees where to scold."</w:t>
      </w:r>
    </w:p>
    <w:p w14:paraId="6B353099" w14:textId="77777777" w:rsidR="00E75A5B" w:rsidRDefault="00BB214F">
      <w:r>
        <w:t>I looked at the cloth. "And if I choose the chamber?"</w:t>
      </w:r>
    </w:p>
    <w:p w14:paraId="72964175" w14:textId="77777777" w:rsidR="00E75A5B" w:rsidRDefault="00BB214F">
      <w:r>
        <w:t>Asha's hand stilled.</w:t>
      </w:r>
    </w:p>
    <w:p w14:paraId="095A2AA8" w14:textId="77777777" w:rsidR="00E75A5B" w:rsidRDefault="00BB214F">
      <w:r>
        <w:t>For all her hard language, all her scars, all her years carrying duty like a blade hidden in bread, that question reached the woman who had once failed to carry a child from fire.</w:t>
      </w:r>
    </w:p>
    <w:p w14:paraId="632319F7" w14:textId="77777777" w:rsidR="00E75A5B" w:rsidRDefault="00BB214F">
      <w:r>
        <w:t>"Then I will sing you in," she said. "And hate the song forever."</w:t>
      </w:r>
    </w:p>
    <w:p w14:paraId="54A7F5A4" w14:textId="77777777" w:rsidR="00E75A5B" w:rsidRDefault="00BB214F">
      <w:r>
        <w:t>Ciri found me at the lower stair while the first distant bells began counting movement in the canyon.</w:t>
      </w:r>
    </w:p>
    <w:p w14:paraId="4A877769" w14:textId="77777777" w:rsidR="00E75A5B" w:rsidRDefault="00BB214F">
      <w:r>
        <w:t>"I have orders ready," she said.</w:t>
      </w:r>
    </w:p>
    <w:p w14:paraId="49FCC106" w14:textId="77777777" w:rsidR="00E75A5B" w:rsidRDefault="00BB214F">
      <w:r>
        <w:t>"For evacuation?"</w:t>
      </w:r>
    </w:p>
    <w:p w14:paraId="0085E0C5" w14:textId="77777777" w:rsidR="00E75A5B" w:rsidRDefault="00BB214F">
      <w:r>
        <w:t>"For evacuation, for witness protection, for denying Nilfgaard jurisdiction over your body, for condemning Black Ink, for recognizing Faithel custodial sovereignty, for arresting three men who will pretend not to know Sorel Veyrane."</w:t>
      </w:r>
    </w:p>
    <w:p w14:paraId="2B0C9406" w14:textId="77777777" w:rsidR="00E75A5B" w:rsidRDefault="00BB214F">
      <w:r>
        <w:t>"Prepared."</w:t>
      </w:r>
    </w:p>
    <w:p w14:paraId="1C977556" w14:textId="77777777" w:rsidR="00E75A5B" w:rsidRDefault="00BB214F">
      <w:r>
        <w:t>"Terrified. The difference is paperwork."</w:t>
      </w:r>
    </w:p>
    <w:p w14:paraId="797D2A56" w14:textId="77777777" w:rsidR="00E75A5B" w:rsidRDefault="00BB214F">
      <w:r>
        <w:t>"Do I get an order?"</w:t>
      </w:r>
    </w:p>
    <w:p w14:paraId="51CE0F61" w14:textId="77777777" w:rsidR="00E75A5B" w:rsidRDefault="00BB214F">
      <w:r>
        <w:lastRenderedPageBreak/>
        <w:t>She folded one sheet and put it in my coat. "You get a blank one."</w:t>
      </w:r>
    </w:p>
    <w:p w14:paraId="6930CE48" w14:textId="77777777" w:rsidR="00E75A5B" w:rsidRDefault="00BB214F">
      <w:r>
        <w:t>"Dangerous."</w:t>
      </w:r>
    </w:p>
    <w:p w14:paraId="10669C64" w14:textId="77777777" w:rsidR="00E75A5B" w:rsidRDefault="00BB214F">
      <w:r>
        <w:t>"Yes. If you return, write what you choose to be called. If you do not, I will write Jack and dare any empire, court, cult, office, or grieving idiot to improve it."</w:t>
      </w:r>
    </w:p>
    <w:p w14:paraId="4B8A61F3" w14:textId="77777777" w:rsidR="00E75A5B" w:rsidRDefault="00BB214F">
      <w:r>
        <w:t>I touched the paper once.</w:t>
      </w:r>
    </w:p>
    <w:p w14:paraId="16DC74E8" w14:textId="77777777" w:rsidR="00E75A5B" w:rsidRDefault="00BB214F">
      <w:r>
        <w:t>The first alarm bell rang properly then, not counting, not warning.</w:t>
      </w:r>
    </w:p>
    <w:p w14:paraId="227DA2A7" w14:textId="77777777" w:rsidR="00E75A5B" w:rsidRDefault="00BB214F">
      <w:r>
        <w:t>Arrival.</w:t>
      </w:r>
    </w:p>
    <w:p w14:paraId="48D5A740" w14:textId="77777777" w:rsidR="00E75A5B" w:rsidRDefault="00BB214F">
      <w:r>
        <w:t>The ordinary morning ended with cups still warm on the table.</w:t>
      </w:r>
    </w:p>
    <w:p w14:paraId="477E2023" w14:textId="77777777" w:rsidR="00E75A5B" w:rsidRDefault="00BB214F">
      <w:r>
        <w:t>Asha handed it to me in a clay cup and watched until I drank. The liquid was dark, sour, and thick with ground seeds that clung to the tongue like bad law.</w:t>
      </w:r>
    </w:p>
    <w:p w14:paraId="4CA3A90B" w14:textId="77777777" w:rsidR="00E75A5B" w:rsidRDefault="00BB214F">
      <w:r>
        <w:t>"This is vile," I said.</w:t>
      </w:r>
    </w:p>
    <w:p w14:paraId="3D98EC07" w14:textId="77777777" w:rsidR="00E75A5B" w:rsidRDefault="00BB214F">
      <w:r>
        <w:t>"It keeps blood from listening too quickly."</w:t>
      </w:r>
    </w:p>
    <w:p w14:paraId="2EA3AB00" w14:textId="77777777" w:rsidR="00E75A5B" w:rsidRDefault="00BB214F">
      <w:r>
        <w:t>"By frightening it?"</w:t>
      </w:r>
    </w:p>
    <w:p w14:paraId="57E3EC66" w14:textId="77777777" w:rsidR="00E75A5B" w:rsidRDefault="00BB214F">
      <w:r>
        <w:t>"By reminding the body that destiny is not its oldest enemy."</w:t>
      </w:r>
    </w:p>
    <w:p w14:paraId="5DF0F73E" w14:textId="77777777" w:rsidR="00E75A5B" w:rsidRDefault="00BB214F">
      <w:r>
        <w:t>Geralt took my harness and adjusted the left shoulder strap. Again.</w:t>
      </w:r>
    </w:p>
    <w:p w14:paraId="0049FED6" w14:textId="77777777" w:rsidR="00E75A5B" w:rsidRDefault="00BB214F">
      <w:r>
        <w:t>"Stop," I said.</w:t>
      </w:r>
    </w:p>
    <w:p w14:paraId="31C20E24" w14:textId="77777777" w:rsidR="00E75A5B" w:rsidRDefault="00BB214F">
      <w:r>
        <w:t>"Stop is vague."</w:t>
      </w:r>
    </w:p>
    <w:p w14:paraId="7CA54FF8" w14:textId="77777777" w:rsidR="00E75A5B" w:rsidRDefault="00BB214F">
      <w:r>
        <w:t>"You dislike vagueness now?"</w:t>
      </w:r>
    </w:p>
    <w:p w14:paraId="6CF9E3F6" w14:textId="77777777" w:rsidR="00E75A5B" w:rsidRDefault="00BB214F">
      <w:r>
        <w:t>"In straps. Vague straps kill."</w:t>
      </w:r>
    </w:p>
    <w:p w14:paraId="49AB52C5" w14:textId="77777777" w:rsidR="00E75A5B" w:rsidRDefault="00BB214F">
      <w:r>
        <w:t>"You have checked it five times."</w:t>
      </w:r>
    </w:p>
    <w:p w14:paraId="4C9339E4" w14:textId="77777777" w:rsidR="00E75A5B" w:rsidRDefault="00BB214F">
      <w:r>
        <w:t>"Six. You were asleep for one."</w:t>
      </w:r>
    </w:p>
    <w:p w14:paraId="4720B000" w14:textId="77777777" w:rsidR="00E75A5B" w:rsidRDefault="00BB214F">
      <w:r>
        <w:t>That almost hurt more than the strap. He had watched me sleep because old guilt repaired buckles when it could not repair years.</w:t>
      </w:r>
    </w:p>
    <w:p w14:paraId="4C0CD77A" w14:textId="77777777" w:rsidR="00E75A5B" w:rsidRDefault="00BB214F">
      <w:r>
        <w:lastRenderedPageBreak/>
        <w:t>Ciri came in as Geralt finished. She carried her sword, two knives, and no crown. Her hair was bound tight. A smudge of ash crossed her cheek. She had been helping Sera mark the second channel, which was either leadership or avoidance. With Ciri, those often wore the same boots.</w:t>
      </w:r>
    </w:p>
    <w:p w14:paraId="23B3373E" w14:textId="77777777" w:rsidR="00E75A5B" w:rsidRDefault="00BB214F">
      <w:r>
        <w:t>"You missed a strap," I said.</w:t>
      </w:r>
    </w:p>
    <w:p w14:paraId="2D5B09C9" w14:textId="77777777" w:rsidR="00E75A5B" w:rsidRDefault="00BB214F">
      <w:r>
        <w:t>She looked down at the harness. "No. I did not."</w:t>
      </w:r>
    </w:p>
    <w:p w14:paraId="189329B5" w14:textId="77777777" w:rsidR="00E75A5B" w:rsidRDefault="00BB214F">
      <w:r>
        <w:t>"Strategic restraint?"</w:t>
      </w:r>
    </w:p>
    <w:p w14:paraId="60B3B561" w14:textId="77777777" w:rsidR="00E75A5B" w:rsidRDefault="00BB214F">
      <w:r>
        <w:t>"I have been practicing. The rewards are poor."</w:t>
      </w:r>
    </w:p>
    <w:p w14:paraId="69424605" w14:textId="77777777" w:rsidR="00E75A5B" w:rsidRDefault="00BB214F">
      <w:r>
        <w:t>Her fingers checked the strap anyway. Briefly. Intimately. Then she tied a small knot in the red thread at my wrist, beside Tala's uglier one.</w:t>
      </w:r>
    </w:p>
    <w:p w14:paraId="2E850A5B" w14:textId="77777777" w:rsidR="00E75A5B" w:rsidRDefault="00BB214F">
      <w:r>
        <w:t>"What is that?"</w:t>
      </w:r>
    </w:p>
    <w:p w14:paraId="40EB050C" w14:textId="77777777" w:rsidR="00E75A5B" w:rsidRDefault="00BB214F">
      <w:r>
        <w:t>"A complaint."</w:t>
      </w:r>
    </w:p>
    <w:p w14:paraId="132D7BD9" w14:textId="77777777" w:rsidR="00E75A5B" w:rsidRDefault="00BB214F">
      <w:r>
        <w:t>"From whom?"</w:t>
      </w:r>
    </w:p>
    <w:p w14:paraId="52F4E92E" w14:textId="77777777" w:rsidR="00E75A5B" w:rsidRDefault="00BB214F">
      <w:r>
        <w:t>"Me. It says return alive enough to be insulted."</w:t>
      </w:r>
    </w:p>
    <w:p w14:paraId="18A27024" w14:textId="77777777" w:rsidR="00E75A5B" w:rsidRDefault="00BB214F">
      <w:r>
        <w:t>"High standard."</w:t>
      </w:r>
    </w:p>
    <w:p w14:paraId="2AB4D42B" w14:textId="77777777" w:rsidR="00E75A5B" w:rsidRDefault="00BB214F">
      <w:r>
        <w:t>"I lowered it for you."</w:t>
      </w:r>
    </w:p>
    <w:p w14:paraId="763C4D36" w14:textId="77777777" w:rsidR="00E75A5B" w:rsidRDefault="00BB214F">
      <w:r>
        <w:t>Yennefer entered with Triss behind her and brought the room back to work before it became too honest. They had built three overlapping fields: a warming lattice for blood stability, a deflection ring to prevent the Crown from using my pulse as map, and a mercy clause Yennefer refused to call by name.</w:t>
      </w:r>
    </w:p>
    <w:p w14:paraId="026AF76C" w14:textId="77777777" w:rsidR="00E75A5B" w:rsidRDefault="00BB214F">
      <w:r>
        <w:t>"You are doing that thing," I said.</w:t>
      </w:r>
    </w:p>
    <w:p w14:paraId="5CA2A5CD" w14:textId="77777777" w:rsidR="00E75A5B" w:rsidRDefault="00BB214F">
      <w:r>
        <w:t>"I do many things," Yennefer replied, taking my wrist. "Specificity is civilized."</w:t>
      </w:r>
    </w:p>
    <w:p w14:paraId="66BF92D2" w14:textId="77777777" w:rsidR="00E75A5B" w:rsidRDefault="00BB214F">
      <w:r>
        <w:t>"Pretending medical attention is not worry."</w:t>
      </w:r>
    </w:p>
    <w:p w14:paraId="5E7081F7" w14:textId="77777777" w:rsidR="00E75A5B" w:rsidRDefault="00BB214F">
      <w:r>
        <w:t>"Too late," Triss murmured.</w:t>
      </w:r>
    </w:p>
    <w:p w14:paraId="1D36CE5A" w14:textId="77777777" w:rsidR="00E75A5B" w:rsidRDefault="00BB214F">
      <w:r>
        <w:t>Yennefer gave her a look. Triss smiled without apology.</w:t>
      </w:r>
    </w:p>
    <w:p w14:paraId="5A972291" w14:textId="4F483223" w:rsidR="00E75A5B" w:rsidRDefault="00BB214F">
      <w:r>
        <w:t xml:space="preserve">Yennefer's fingers rested over my pulse. Her face did not soften. </w:t>
      </w:r>
      <w:r w:rsidR="00314E39" w:rsidRPr="00314E39">
        <w:t>Her steadiness told me she was frightened.</w:t>
      </w:r>
    </w:p>
    <w:p w14:paraId="731606A4" w14:textId="77777777" w:rsidR="00E75A5B" w:rsidRDefault="00BB214F">
      <w:r>
        <w:lastRenderedPageBreak/>
        <w:t>"If the pressure rises, you tell us before it becomes theatrical," she said.</w:t>
      </w:r>
    </w:p>
    <w:p w14:paraId="2F09A5FC" w14:textId="77777777" w:rsidR="00E75A5B" w:rsidRDefault="00BB214F">
      <w:r>
        <w:t>"I dislike theater."</w:t>
      </w:r>
    </w:p>
    <w:p w14:paraId="2031774F" w14:textId="77777777" w:rsidR="00E75A5B" w:rsidRDefault="00BB214F">
      <w:r>
        <w:t>"You travel with Dandelion. That argument died months ago."</w:t>
      </w:r>
    </w:p>
    <w:p w14:paraId="24BAE579" w14:textId="77777777" w:rsidR="00E75A5B" w:rsidRDefault="00BB214F">
      <w:r>
        <w:t>Outside, the pass bells began.</w:t>
      </w:r>
    </w:p>
    <w:p w14:paraId="31020948" w14:textId="77777777" w:rsidR="00E75A5B" w:rsidRDefault="00BB214F">
      <w:r>
        <w:t>Not one bell. Five. Water-line bells. Gate bells. Alarm bells. A sound like metal learning panic.</w:t>
      </w:r>
    </w:p>
    <w:p w14:paraId="362ADD15" w14:textId="77777777" w:rsidR="00E75A5B" w:rsidRDefault="00BB214F">
      <w:r>
        <w:t>The first Black Ink envoy reached the second gate under a white cloth and three lies.</w:t>
      </w:r>
    </w:p>
    <w:p w14:paraId="257044E0" w14:textId="77777777" w:rsidR="00E75A5B" w:rsidRDefault="00BB214F">
      <w:r>
        <w:t>He was bald, narrow, and dressed in dust-colored travel linen that failed to hide northern boots. Behind him stood twelve field men, two carts, a medic's chest, and restraints folded under canvas. I had seen that canvas shape before at the Broken Crown. Some nightmares save money by reusing props.</w:t>
      </w:r>
    </w:p>
    <w:p w14:paraId="5F0EFB79" w14:textId="77777777" w:rsidR="00E75A5B" w:rsidRDefault="00BB214F">
      <w:r>
        <w:t>Ciri met him at the gate with Mother Varda, Sera, Geralt, Yennefer, and two wardens whose spears did not care for paperwork.</w:t>
      </w:r>
    </w:p>
    <w:p w14:paraId="5CD23057" w14:textId="77777777" w:rsidR="00E75A5B" w:rsidRDefault="00BB214F">
      <w:r>
        <w:t>I stood behind them because the envoy had asked to see the subject and Ciri had said no in a tone that made grammar limp.</w:t>
      </w:r>
    </w:p>
    <w:p w14:paraId="06955C37" w14:textId="77777777" w:rsidR="00E75A5B" w:rsidRDefault="00BB214F">
      <w:r>
        <w:t>"Under cross-border risk doctrine," the envoy began, "the Bureau of Internal Containment requests cooperative transfer of Jack Morningstar, unregistered crimson anomaly, pending preservation review."</w:t>
      </w:r>
    </w:p>
    <w:p w14:paraId="2AFF5EF5" w14:textId="77777777" w:rsidR="00E75A5B" w:rsidRDefault="00BB214F">
      <w:r>
        <w:t>"You are speaking," Ciri said, "to a sovereign representative, a Faithel court, three sorceresses who have no patience left, two witchers, one dragon in human shape, and a horse who hates your smell. Choose a better noun."</w:t>
      </w:r>
    </w:p>
    <w:p w14:paraId="21EAA097" w14:textId="77777777" w:rsidR="00E75A5B" w:rsidRDefault="00BB214F">
      <w:r>
        <w:t>The envoy blinked. "Your Highness, the Bureau's mandate..."</w:t>
      </w:r>
    </w:p>
    <w:p w14:paraId="411F948D" w14:textId="77777777" w:rsidR="00E75A5B" w:rsidRDefault="00BB214F">
      <w:r>
        <w:t>"The Bureau's mandate ends at this gate. If you attempt to cross the second line, I will treat your presence as hostile action against the sanctuary."</w:t>
      </w:r>
    </w:p>
    <w:p w14:paraId="7392BAF0" w14:textId="77777777" w:rsidR="00E75A5B" w:rsidRDefault="00BB214F">
      <w:r>
        <w:t>"Your father..."</w:t>
      </w:r>
    </w:p>
    <w:p w14:paraId="5F1A8198" w14:textId="77777777" w:rsidR="00E75A5B" w:rsidRDefault="00BB214F">
      <w:r>
        <w:t>"Is not here," Ciri said. "You may write that down if writing helps your breathing."</w:t>
      </w:r>
    </w:p>
    <w:p w14:paraId="16EAA087" w14:textId="77777777" w:rsidR="00E75A5B" w:rsidRDefault="00BB214F">
      <w:r>
        <w:t>It did not help his breathing.</w:t>
      </w:r>
    </w:p>
    <w:p w14:paraId="421D1BA2" w14:textId="77777777" w:rsidR="00E75A5B" w:rsidRDefault="00BB214F">
      <w:r>
        <w:t>Sorel Veyrane arrived through a speaking crystal and cowardice.</w:t>
      </w:r>
    </w:p>
    <w:p w14:paraId="71B9DF5A" w14:textId="77777777" w:rsidR="00E75A5B" w:rsidRDefault="00BB214F">
      <w:r>
        <w:lastRenderedPageBreak/>
        <w:t>His image flickered above the envoy's palm, handsome in the bloodless way of men who spend too much time being obeyed indoors.</w:t>
      </w:r>
    </w:p>
    <w:p w14:paraId="02BA872B" w14:textId="77777777" w:rsidR="00E75A5B" w:rsidRDefault="00BB214F">
      <w:r>
        <w:t>"Your Highness," Sorel said, "emotional proximity is compromising your assessment."</w:t>
      </w:r>
    </w:p>
    <w:p w14:paraId="48E03FAF" w14:textId="77777777" w:rsidR="00E75A5B" w:rsidRDefault="00BB214F">
      <w:r>
        <w:t>Ciri smiled.</w:t>
      </w:r>
    </w:p>
    <w:p w14:paraId="5DF7E5DB" w14:textId="77777777" w:rsidR="00E75A5B" w:rsidRDefault="00BB214F">
      <w:r>
        <w:t>It was not a kind smile. It was imperial at last, but the empire in it belonged to her, not Emhyr, not Nilfgaard, not any man who had ever mistaken title for leash.</w:t>
      </w:r>
    </w:p>
    <w:p w14:paraId="0A39E5C4" w14:textId="77777777" w:rsidR="00E75A5B" w:rsidRDefault="00BB214F">
      <w:r>
        <w:t>"No," she said. "It is informing my sentence."</w:t>
      </w:r>
    </w:p>
    <w:p w14:paraId="6A30568F" w14:textId="77777777" w:rsidR="00E75A5B" w:rsidRDefault="00BB214F">
      <w:r>
        <w:t>She crushed the crystal under her boot.</w:t>
      </w:r>
    </w:p>
    <w:p w14:paraId="5B759B4B" w14:textId="77777777" w:rsidR="00E75A5B" w:rsidRDefault="00BB214F">
      <w:r>
        <w:t>Zoltan sighed from the wall. "That was probably expensive."</w:t>
      </w:r>
    </w:p>
    <w:p w14:paraId="49D362F0" w14:textId="77777777" w:rsidR="00E75A5B" w:rsidRDefault="00BB214F">
      <w:r>
        <w:t>"Send him an invoice," Dandelion whispered.</w:t>
      </w:r>
    </w:p>
    <w:p w14:paraId="4D877118" w14:textId="77777777" w:rsidR="00E75A5B" w:rsidRDefault="00BB214F">
      <w:r>
        <w:t>The attack began before the shards stopped smoking.</w:t>
      </w:r>
    </w:p>
    <w:p w14:paraId="600A92BD" w14:textId="77777777" w:rsidR="00E75A5B" w:rsidRDefault="00BB214F">
      <w:r>
        <w:t>Not from the gate. That would have been honest. Cazren's people struck from the upper water stairs while Black Ink pressed the lower gate and claimed confusion as cover. Pilgrim brown, field gray, local traitor scarves, knives wrapped in black thread. Men who would hate each other later became useful to one another now. It was the oldest politics.</w:t>
      </w:r>
    </w:p>
    <w:p w14:paraId="10AC4184" w14:textId="77777777" w:rsidR="00E75A5B" w:rsidRDefault="00BB214F">
      <w:r>
        <w:t>The first cultist came over the inner wall and landed too close to Triss. I caught him with steel across the forearm, turned the blade, and drove my elbow into his throat. He fell without theology. The second threw ash into the channel. Water rose black. Sera shouted. Tala sprinted across the wet stone and swept his legs from under him before the ash took the copper.</w:t>
      </w:r>
    </w:p>
    <w:p w14:paraId="3B5A2B29" w14:textId="77777777" w:rsidR="00E75A5B" w:rsidRDefault="00BB214F">
      <w:r>
        <w:t>"Left!" Dandelion screamed from somewhere safer than his voice suggested. "The one with red ash!"</w:t>
      </w:r>
    </w:p>
    <w:p w14:paraId="0D36A54E" w14:textId="77777777" w:rsidR="00E75A5B" w:rsidRDefault="00BB214F">
      <w:r>
        <w:t>"I see him!" Zoltan roared. "He is making himself obvious!"</w:t>
      </w:r>
    </w:p>
    <w:p w14:paraId="047059E9" w14:textId="77777777" w:rsidR="00E75A5B" w:rsidRDefault="00BB214F">
      <w:r>
        <w:t>Geralt fought at the stair. Not beautifully. Men who survive long enough stop fighting beautifully unless someone is paying by the adjective. He used walls, knees, wrists, short cuts, the flat when possible and the edge when stupidity insisted.</w:t>
      </w:r>
    </w:p>
    <w:p w14:paraId="6535F870" w14:textId="77777777" w:rsidR="00E75A5B" w:rsidRDefault="00BB214F">
      <w:r>
        <w:t>I went for Cazren.</w:t>
      </w:r>
    </w:p>
    <w:p w14:paraId="6288D4C0" w14:textId="77777777" w:rsidR="00E75A5B" w:rsidRDefault="00BB214F">
      <w:r>
        <w:lastRenderedPageBreak/>
        <w:t>Wrong choice, again. The man wanted me to choose him. He stood on the third channel bridge, copper rod raised, black threads whipping toward my palm. The Crown pressure moved through the water line and found the red thread at my wrist.</w:t>
      </w:r>
    </w:p>
    <w:p w14:paraId="3656B174" w14:textId="77777777" w:rsidR="00E75A5B" w:rsidRDefault="00BB214F">
      <w:r>
        <w:t>My hand opened without permission.</w:t>
      </w:r>
    </w:p>
    <w:p w14:paraId="36E2719A" w14:textId="77777777" w:rsidR="00E75A5B" w:rsidRDefault="00BB214F">
      <w:r>
        <w:t>For one breath, I was not at Elskerdeg. I was in the Broken Crown. Then Willenford. Then Kaer Morhen's lab. Each place pulled in sequence, like a clerk turning pages in my skin.</w:t>
      </w:r>
    </w:p>
    <w:p w14:paraId="282CFF35" w14:textId="77777777" w:rsidR="00E75A5B" w:rsidRDefault="00BB214F">
      <w:r>
        <w:t>Cazren smiled. "The wall remembers its door."</w:t>
      </w:r>
    </w:p>
    <w:p w14:paraId="61475B0F" w14:textId="77777777" w:rsidR="00E75A5B" w:rsidRDefault="00BB214F">
      <w:r>
        <w:t>I could not close my fist.</w:t>
      </w:r>
    </w:p>
    <w:p w14:paraId="097D413E" w14:textId="77777777" w:rsidR="00E75A5B" w:rsidRDefault="00BB214F">
      <w:r>
        <w:t>Ciri hit him from the side in a blink-cut that should have taken his head. He had planned for Elder Blood. A black thread snapped around her ankle. She fell hard, sword ringing away. Cazren lifted the rod toward her.</w:t>
      </w:r>
    </w:p>
    <w:p w14:paraId="253CA57E" w14:textId="77777777" w:rsidR="00E75A5B" w:rsidRDefault="00BB214F">
      <w:r>
        <w:t>Panic moved faster than training.</w:t>
      </w:r>
    </w:p>
    <w:p w14:paraId="22A58E91" w14:textId="77777777" w:rsidR="00E75A5B" w:rsidRDefault="00BB214F">
      <w:r>
        <w:t>I threw Aard. The red pressure came with it.</w:t>
      </w:r>
    </w:p>
    <w:p w14:paraId="445B2891" w14:textId="77777777" w:rsidR="00E75A5B" w:rsidRDefault="00BB214F">
      <w:r>
        <w:t>The bridge cracked.</w:t>
      </w:r>
    </w:p>
    <w:p w14:paraId="78301EFC" w14:textId="77777777" w:rsidR="00E75A5B" w:rsidRDefault="00BB214F">
      <w:r>
        <w:t>Cazren flew back, alive because the world had poor timing. The water channel burst upward. Copper screamed. The third anchor answered me, not the repair song, me. The stone under the sanctuary shuddered.</w:t>
      </w:r>
    </w:p>
    <w:p w14:paraId="6921A15B" w14:textId="77777777" w:rsidR="00E75A5B" w:rsidRDefault="00BB214F">
      <w:r>
        <w:t>Yennefer's barrier caught the blast before it tore through the lower yard. Triss's lattice buckled. Regis dragged two wounded wardens clear. Asha sang against the pressure until blood ran from her mouth.</w:t>
      </w:r>
    </w:p>
    <w:p w14:paraId="4A380AFB" w14:textId="77777777" w:rsidR="00E75A5B" w:rsidRDefault="00BB214F">
      <w:r>
        <w:t>Ciri stood with one hand braced on the broken bridge. She looked at me, not angry.</w:t>
      </w:r>
    </w:p>
    <w:p w14:paraId="1696DF89" w14:textId="77777777" w:rsidR="00E75A5B" w:rsidRDefault="00BB214F">
      <w:r>
        <w:t>"I made it worse," I said.</w:t>
      </w:r>
    </w:p>
    <w:p w14:paraId="350A3B53" w14:textId="77777777" w:rsidR="00E75A5B" w:rsidRDefault="00BB214F">
      <w:r>
        <w:t>"Yes," she answered.</w:t>
      </w:r>
    </w:p>
    <w:p w14:paraId="6492AD9A" w14:textId="77777777" w:rsidR="00E75A5B" w:rsidRDefault="00BB214F">
      <w:r>
        <w:t>No comfort. No lie. She had learned me well.</w:t>
      </w:r>
    </w:p>
    <w:p w14:paraId="6A1ACD9A" w14:textId="77777777" w:rsidR="00E75A5B" w:rsidRDefault="00BB214F">
      <w:r>
        <w:t>Black Ink tried to take me while Geralt was holding me upright.</w:t>
      </w:r>
    </w:p>
    <w:p w14:paraId="214E72ED" w14:textId="77777777" w:rsidR="00E75A5B" w:rsidRDefault="00BB214F">
      <w:r>
        <w:t>Three field men came through smoke with restraint hooks and the pale faces of men who had seen the old world crack and still trusted procedure. One reached for my wrist. Geralt put his sword between us.</w:t>
      </w:r>
    </w:p>
    <w:p w14:paraId="599BA9BD" w14:textId="77777777" w:rsidR="00E75A5B" w:rsidRDefault="00BB214F">
      <w:r>
        <w:lastRenderedPageBreak/>
        <w:t>"No."</w:t>
      </w:r>
    </w:p>
    <w:p w14:paraId="43CBA7FA" w14:textId="77777777" w:rsidR="00E75A5B" w:rsidRDefault="00BB214F">
      <w:r>
        <w:t>The word was quiet. It stopped more than the blade.</w:t>
      </w:r>
    </w:p>
    <w:p w14:paraId="76F8065F" w14:textId="77777777" w:rsidR="00E75A5B" w:rsidRDefault="00BB214F">
      <w:r>
        <w:t>"Cooperative containment..." the man began.</w:t>
      </w:r>
    </w:p>
    <w:p w14:paraId="24196193" w14:textId="77777777" w:rsidR="00E75A5B" w:rsidRDefault="00BB214F">
      <w:r>
        <w:t>Geralt broke his nose with the pommel.</w:t>
      </w:r>
    </w:p>
    <w:p w14:paraId="7CC11000" w14:textId="77777777" w:rsidR="00E75A5B" w:rsidRDefault="00BB214F">
      <w:r>
        <w:t>"He said no," Tala said, and drove her spear haft into the second man's ribs.</w:t>
      </w:r>
    </w:p>
    <w:p w14:paraId="158FDAC5" w14:textId="77777777" w:rsidR="00E75A5B" w:rsidRDefault="00BB214F">
      <w:r>
        <w:t>The third ran. Buck caught him in the lower yard.</w:t>
      </w:r>
    </w:p>
    <w:p w14:paraId="4AC87A54" w14:textId="77777777" w:rsidR="00E75A5B" w:rsidRDefault="00BB214F">
      <w:r>
        <w:t>No one had invited Buck into the sanctuary. Buck had developed independent policy.</w:t>
      </w:r>
    </w:p>
    <w:p w14:paraId="0809BC4A" w14:textId="77777777" w:rsidR="00E75A5B" w:rsidRDefault="00BB214F">
      <w:r>
        <w:t>By dusk, the attack had failed. The anchor had not.</w:t>
      </w:r>
    </w:p>
    <w:p w14:paraId="78891934" w14:textId="1CBA368E" w:rsidR="00E75A5B" w:rsidRDefault="00D913FB">
      <w:r w:rsidRPr="00D913FB">
        <w:t>I held onto the difference.</w:t>
      </w:r>
    </w:p>
    <w:p w14:paraId="3E98D42E" w14:textId="77777777" w:rsidR="00E75A5B" w:rsidRDefault="00BB214F">
      <w:r>
        <w:t>Cazren escaped. The third channel was cracked. The second hummed in a rhythm it had not known that morning. Asha could not speak above a whisper. Sera looked at the copper line as if it had become a stranger wearing her child's face.</w:t>
      </w:r>
    </w:p>
    <w:p w14:paraId="0810BEF5" w14:textId="77777777" w:rsidR="00E75A5B" w:rsidRDefault="00BB214F">
      <w:r>
        <w:t>"No repair," Yennefer said.</w:t>
      </w:r>
    </w:p>
    <w:p w14:paraId="057A731B" w14:textId="77777777" w:rsidR="00E75A5B" w:rsidRDefault="00BB214F">
      <w:r>
        <w:t>Saesenthessis looked at the sky.</w:t>
      </w:r>
    </w:p>
    <w:p w14:paraId="459E8BD4" w14:textId="77777777" w:rsidR="00E75A5B" w:rsidRDefault="00BB214F">
      <w:r>
        <w:t>"Still not saying it?" Geralt asked.</w:t>
      </w:r>
    </w:p>
    <w:p w14:paraId="6E67269E" w14:textId="77777777" w:rsidR="00E75A5B" w:rsidRDefault="00BB214F">
      <w:r>
        <w:t>"No."</w:t>
      </w:r>
    </w:p>
    <w:p w14:paraId="06417D1A" w14:textId="77777777" w:rsidR="00E75A5B" w:rsidRDefault="00BB214F">
      <w:r>
        <w:t>"Good," Ciri said, voice raw. "Keep not saying it."</w:t>
      </w:r>
    </w:p>
    <w:p w14:paraId="1969121C" w14:textId="77777777" w:rsidR="00E75A5B" w:rsidRDefault="00BB214F">
      <w:r>
        <w:t>Then the lower canyon answered with a sound too deep for stone.</w:t>
      </w:r>
    </w:p>
    <w:p w14:paraId="6EE87078" w14:textId="77777777" w:rsidR="00E75A5B" w:rsidRDefault="00BB214F">
      <w:r>
        <w:t>The first wave came through dust.</w:t>
      </w:r>
    </w:p>
    <w:p w14:paraId="662FA38D" w14:textId="05B72C4D" w:rsidR="00E75A5B" w:rsidRDefault="00BB214F">
      <w:r>
        <w:t>Not men at first. Dust. It rolled up the lower road as a brown wall, thick with ash, powdered copper, and the crushed red candles Cazren's people had been feeding to grief for weeks. Behind it came pilgrims with scarves over their mouths, Black Ink handlers in borrowed local cloth, hired blades from three countries, and hollowed animals driven by rods through wounds that had never healed. No army would claim them. Armies make ownership visible. This was deniability with teeth.</w:t>
      </w:r>
    </w:p>
    <w:p w14:paraId="4CA25115" w14:textId="77777777" w:rsidR="00E75A5B" w:rsidRDefault="00BB214F">
      <w:r>
        <w:lastRenderedPageBreak/>
        <w:t>Sera's mirrors flashed from the eastern tower. Passage guards dropped the first bridge. Not away from the enemy. Onto them. Rope snapped, stone weights fell, and the narrow bridge folded like a jaw. Men screamed under timber. One hollowed auroch, stitched with black thread and anchor copper, kept moving after its front legs broke.</w:t>
      </w:r>
    </w:p>
    <w:p w14:paraId="0A0D6BF2" w14:textId="77777777" w:rsidR="00E75A5B" w:rsidRDefault="00BB214F">
      <w:r>
        <w:t>Zoltan met it at the west barricade.</w:t>
      </w:r>
    </w:p>
    <w:p w14:paraId="3FF2EA2C" w14:textId="77777777" w:rsidR="00E75A5B" w:rsidRDefault="00BB214F">
      <w:r>
        <w:t>"I hate livestock with theology!" he shouted, and buried his axe in its skull.</w:t>
      </w:r>
    </w:p>
    <w:p w14:paraId="650E69DB" w14:textId="77777777" w:rsidR="00E75A5B" w:rsidRDefault="00BB214F">
      <w:r>
        <w:t>The beast did not fall. It pushed the barricade three feet back with Zoltan still attached to the handle.</w:t>
      </w:r>
    </w:p>
    <w:p w14:paraId="74FFE886" w14:textId="77777777" w:rsidR="00E75A5B" w:rsidRDefault="00BB214F">
      <w:r>
        <w:t>Geralt reached him first. Ciri second. I was third because a glass bulb burst at my feet and turned the stones slick with red oil. The oil did not burn. It sang. Cazren's refrain crawled through it, small and eager, seeking bare skin.</w:t>
      </w:r>
    </w:p>
    <w:p w14:paraId="18884116" w14:textId="77777777" w:rsidR="00E75A5B" w:rsidRDefault="00BB214F">
      <w:r>
        <w:t>My palm answered before I found footing.</w:t>
      </w:r>
    </w:p>
    <w:p w14:paraId="3E35ABC1" w14:textId="77777777" w:rsidR="00E75A5B" w:rsidRDefault="00BB214F">
      <w:r>
        <w:t>Tala hit the oil with sand from a gray pouch. Asha spoke over it. The song died with a hiss like wet iron. I caught my balance on Geralt's shoulder and hated the dependence until he said, "Later. Hate me efficiently later."</w:t>
      </w:r>
    </w:p>
    <w:p w14:paraId="2C0ADEE2" w14:textId="77777777" w:rsidR="00E75A5B" w:rsidRDefault="00BB214F">
      <w:r>
        <w:t>"Already scheduled."</w:t>
      </w:r>
    </w:p>
    <w:p w14:paraId="381560CA" w14:textId="77777777" w:rsidR="00E75A5B" w:rsidRDefault="00BB214F">
      <w:r>
        <w:t>The auroch went down when Ciri cut the tendons that still remembered movement and Zoltan split the skull enough for Geralt's silver to find the black knot inside. The knot burst. Pressure slapped through the barricade. Every water channel in the sanctuary rang once.</w:t>
      </w:r>
    </w:p>
    <w:p w14:paraId="272EF34F" w14:textId="77777777" w:rsidR="00E75A5B" w:rsidRDefault="00BB214F">
      <w:r>
        <w:t>From the echo hall, Priscilla's counter-song rose.</w:t>
      </w:r>
    </w:p>
    <w:p w14:paraId="4F38F3F1" w14:textId="77777777" w:rsidR="00E75A5B" w:rsidRDefault="00BB214F">
      <w:r>
        <w:t>Not pretty. Better than pretty. It was work rhythm, water measure, grinding stone, bucket chain, travel cadence. Dandelion's voice joined hers with the discipline of a man frightened enough to become exact. The Faithel singers carried the refrain into the stone vents. Cazren's hymn struck it from below and the two rhythms fought inside the body before they fought in the air.</w:t>
      </w:r>
    </w:p>
    <w:p w14:paraId="56F34103" w14:textId="77777777" w:rsidR="00E75A5B" w:rsidRDefault="00BB214F">
      <w:r>
        <w:t>Men in the dust faltered. Some kept coming. Some looked confused, as if they had woken holding knives and found no clean reason left in their hands.</w:t>
      </w:r>
    </w:p>
    <w:p w14:paraId="4D11EF79" w14:textId="77777777" w:rsidR="00E75A5B" w:rsidRDefault="00BB214F">
      <w:r>
        <w:t>Black Ink handlers corrected them with hooked rods.</w:t>
      </w:r>
    </w:p>
    <w:p w14:paraId="441CD790" w14:textId="045B46CD" w:rsidR="00E75A5B" w:rsidRDefault="00841547">
      <w:r w:rsidRPr="00841547">
        <w:lastRenderedPageBreak/>
        <w:t>Pity left me then.</w:t>
      </w:r>
    </w:p>
    <w:p w14:paraId="21868AA7" w14:textId="77777777" w:rsidR="00E75A5B" w:rsidRDefault="00BB214F">
      <w:r>
        <w:t>I went over the barricade with Geralt on my left and Tala on my right. The stones pitched underfoot. A hollowed draconid the size of a hound came low at my knee. I cut down, missed the black knot, and felt teeth close on my boot. Pain went through the ankle. Geralt killed it before I fell. Tala used her spear to shove another into a spill channel where Yennefer's spell caught it and turned the water white.</w:t>
      </w:r>
    </w:p>
    <w:p w14:paraId="4181EC41" w14:textId="77777777" w:rsidR="00E75A5B" w:rsidRDefault="00BB214F">
      <w:r>
        <w:t>Above us, Saesenthessis arrived in dragon shape.</w:t>
      </w:r>
    </w:p>
    <w:p w14:paraId="30514D4F" w14:textId="77777777" w:rsidR="00E75A5B" w:rsidRDefault="00BB214F">
      <w:r>
        <w:t>The sky changed its mind.</w:t>
      </w:r>
    </w:p>
    <w:p w14:paraId="3A0FA56B" w14:textId="77777777" w:rsidR="00E75A5B" w:rsidRDefault="00BB214F">
      <w:r>
        <w:t>Wings opened over the canyon, gold and green and terrible enough to make every banner in history look like cloth pretending. She did not roar. Roaring is for creatures that need volume to claim size. Saesenthessis struck the upper ridge with her claws and tore three copper rods free from the stone. Men fell with them, not dramatically, just down, small and finished before songs could make them useful.</w:t>
      </w:r>
    </w:p>
    <w:p w14:paraId="0549CBEC" w14:textId="77777777" w:rsidR="00E75A5B" w:rsidRDefault="00BB214F">
      <w:r>
        <w:t>Cazren lifted both hands and smiled at her.</w:t>
      </w:r>
    </w:p>
    <w:p w14:paraId="7B20CC3C" w14:textId="77777777" w:rsidR="00E75A5B" w:rsidRDefault="00BB214F">
      <w:r>
        <w:t>The smile was wrong because it contained no surprise.</w:t>
      </w:r>
    </w:p>
    <w:p w14:paraId="34482025" w14:textId="77777777" w:rsidR="00E75A5B" w:rsidRDefault="00BB214F">
      <w:r>
        <w:t>Seven rods on the northern ridge flared black.</w:t>
      </w:r>
    </w:p>
    <w:p w14:paraId="4E05F924" w14:textId="77777777" w:rsidR="00E75A5B" w:rsidRDefault="00BB214F">
      <w:r>
        <w:t>Saesenthessis's left wing folded halfway. Not pierced. Commanded. Old draconic pressure reached through the rods and tried to make her body remember a hierarchy older than her patience. She struck the ridge anyway, but the blow went wide. Stone exploded. The shock knocked me to one knee.</w:t>
      </w:r>
    </w:p>
    <w:p w14:paraId="5633C1C7" w14:textId="77777777" w:rsidR="00E75A5B" w:rsidRDefault="00BB214F">
      <w:r>
        <w:t>Vharakthul was not yet awake.</w:t>
      </w:r>
    </w:p>
    <w:p w14:paraId="1A9DD81F" w14:textId="77777777" w:rsidR="00E75A5B" w:rsidRDefault="00BB214F">
      <w:r>
        <w:t>He was learning which bodies still knew how to obey.</w:t>
      </w:r>
    </w:p>
    <w:p w14:paraId="3478D529" w14:textId="77777777" w:rsidR="00E75A5B" w:rsidRDefault="00BB214F">
      <w:r>
        <w:t>"Dragon to lower ridge!" Sera shouted from the tower. "Cut the rods!"</w:t>
      </w:r>
    </w:p>
    <w:p w14:paraId="1A964CB4" w14:textId="77777777" w:rsidR="00E75A5B" w:rsidRDefault="00BB214F">
      <w:r>
        <w:t>Ciri was already running.</w:t>
      </w:r>
    </w:p>
    <w:p w14:paraId="130961D2" w14:textId="77777777" w:rsidR="00E75A5B" w:rsidRDefault="00BB214F">
      <w:r>
        <w:t>Of course she was.</w:t>
      </w:r>
    </w:p>
    <w:p w14:paraId="69FA7341" w14:textId="77777777" w:rsidR="00E75A5B" w:rsidRDefault="00BB214F">
      <w:r>
        <w:t>I followed, and for once did not pretend it was strategy.</w:t>
      </w:r>
    </w:p>
    <w:p w14:paraId="482466C5" w14:textId="77777777" w:rsidR="00E75A5B" w:rsidRDefault="00BB214F">
      <w:r>
        <w:t>The ridge climb was a ruin of bad footing. Sand slid under boots. Arrows came from above. One struck my shoulder guard and spun away. Another hit Tala in the upper arm. She broke the shaft and kept climbing, which was either courage or terrible medical judgment. Given the company, likely both.</w:t>
      </w:r>
    </w:p>
    <w:p w14:paraId="37876B75" w14:textId="77777777" w:rsidR="00E75A5B" w:rsidRDefault="00BB214F">
      <w:r>
        <w:lastRenderedPageBreak/>
        <w:t>Ciri reached the first rod with Elder Blood rising around her in a pale shimmer she hated needing. Yennefer saw from below and shouted something that may have been warning or prayer. Ciri cut the rod clean through.</w:t>
      </w:r>
    </w:p>
    <w:p w14:paraId="613243D0" w14:textId="77777777" w:rsidR="00E75A5B" w:rsidRDefault="00BB214F">
      <w:r>
        <w:t>The backlash took her feet out from under her.</w:t>
      </w:r>
    </w:p>
    <w:p w14:paraId="60607A5F" w14:textId="77777777" w:rsidR="00E75A5B" w:rsidRDefault="00BB214F">
      <w:r>
        <w:t>I caught her coat. My wounded ankle slipped. For one expensive second we both hung over the drop, her weight in my hand, my palm flaring, the canyon below full of dust, knives, song, and water bells.</w:t>
      </w:r>
    </w:p>
    <w:p w14:paraId="7043795B" w14:textId="77777777" w:rsidR="00E75A5B" w:rsidRDefault="00BB214F">
      <w:r>
        <w:t>Vharakthul whispered through the red heat.</w:t>
      </w:r>
    </w:p>
    <w:p w14:paraId="67939902" w14:textId="77777777" w:rsidR="00E75A5B" w:rsidRDefault="00BB214F">
      <w:r>
        <w:t>Let go of the crown, little lock. Keep the woman. I can make that bargain.</w:t>
      </w:r>
    </w:p>
    <w:p w14:paraId="2461D2CC" w14:textId="77777777" w:rsidR="00E75A5B" w:rsidRDefault="00BB214F">
      <w:r>
        <w:t>There it was. Not power. Not glory. Ciri safe. A lie shaped exactly like mercy.</w:t>
      </w:r>
    </w:p>
    <w:p w14:paraId="57E09341" w14:textId="77777777" w:rsidR="00E75A5B" w:rsidRDefault="00BB214F">
      <w:r>
        <w:t>I held harder.</w:t>
      </w:r>
    </w:p>
    <w:p w14:paraId="5D7E18D3" w14:textId="77777777" w:rsidR="00E75A5B" w:rsidRDefault="00BB214F">
      <w:r>
        <w:t>Tala drove her spear into a crack and hooked my belt with her good arm. Geralt reached from below and shoved my boot into stone. Ciri twisted, caught the ledge, and hauled herself up with a sound that was mostly rage.</w:t>
      </w:r>
    </w:p>
    <w:p w14:paraId="498B4C4A" w14:textId="77777777" w:rsidR="00E75A5B" w:rsidRDefault="00BB214F">
      <w:r>
        <w:t>"I had that," she gasped.</w:t>
      </w:r>
    </w:p>
    <w:p w14:paraId="7FFA9376" w14:textId="77777777" w:rsidR="00E75A5B" w:rsidRDefault="00BB214F">
      <w:r>
        <w:t>"Yes," I said. "I was decorative."</w:t>
      </w:r>
    </w:p>
    <w:p w14:paraId="4AF81B3D" w14:textId="77777777" w:rsidR="00E75A5B" w:rsidRDefault="00BB214F">
      <w:r>
        <w:t>"Expensively."</w:t>
      </w:r>
    </w:p>
    <w:p w14:paraId="2B39D94A" w14:textId="77777777" w:rsidR="00E75A5B" w:rsidRDefault="00BB214F">
      <w:r>
        <w:t>We cut four rods before the second wave reached the gate.</w:t>
      </w:r>
    </w:p>
    <w:p w14:paraId="6551B576" w14:textId="77777777" w:rsidR="00E75A5B" w:rsidRDefault="00BB214F">
      <w:r>
        <w:t>The other three would have to wait.</w:t>
      </w:r>
    </w:p>
    <w:p w14:paraId="0AAB57F2" w14:textId="77777777" w:rsidR="00E75A5B" w:rsidRDefault="00BB214F">
      <w:r>
        <w:t>The enemy did not need to win every place. It only needed us to choose which failure to answer first.</w:t>
      </w:r>
    </w:p>
    <w:p w14:paraId="6A599DDA" w14:textId="77777777" w:rsidR="00E75A5B" w:rsidRDefault="00BB214F">
      <w:r>
        <w:t>The children shook, vomited, cried, or stared. One tried to crawl back toward the litter because drugged fear had made the cruelest place feel like the last known rule. Ciri reached him before I did, knelt in battle dust, showed both hands, and asked permission before touching his shoulder.</w:t>
      </w:r>
    </w:p>
    <w:p w14:paraId="0B09A437" w14:textId="77777777" w:rsidR="00E75A5B" w:rsidRDefault="00BB214F">
      <w:r>
        <w:t>"Your name is Adan," she said, because Nadir had shouted it. "You are not a door. You are not a lesson. You are not proof. You are hungry, frightened, and going behind the second wall where a woman with terrible eyebrows will give you water."</w:t>
      </w:r>
    </w:p>
    <w:p w14:paraId="0BED9AAA" w14:textId="77777777" w:rsidR="00E75A5B" w:rsidRDefault="00BB214F">
      <w:r>
        <w:t>The boy stared at her. "Will she shout?"</w:t>
      </w:r>
    </w:p>
    <w:p w14:paraId="35532694" w14:textId="77777777" w:rsidR="00E75A5B" w:rsidRDefault="00BB214F">
      <w:r>
        <w:lastRenderedPageBreak/>
        <w:t>"Probably. It helps her aim kindness."</w:t>
      </w:r>
    </w:p>
    <w:p w14:paraId="51FBC5CB" w14:textId="77777777" w:rsidR="00E75A5B" w:rsidRDefault="00BB214F">
      <w:r>
        <w:t>Sera, from the second wall, shouted, "I heard that."</w:t>
      </w:r>
    </w:p>
    <w:p w14:paraId="42DFE845" w14:textId="77777777" w:rsidR="00E75A5B" w:rsidRDefault="00BB214F">
      <w:r>
        <w:t>"Good," Ciri called back. "Then receive him."</w:t>
      </w:r>
    </w:p>
    <w:p w14:paraId="22DE6BA5" w14:textId="77777777" w:rsidR="00E75A5B" w:rsidRDefault="00BB214F">
      <w:r>
        <w:t>The boy went.</w:t>
      </w:r>
    </w:p>
    <w:p w14:paraId="49D464D8" w14:textId="77777777" w:rsidR="00E75A5B" w:rsidRDefault="00BB214F">
      <w:r>
        <w:t>That small success cost us the eastern stair.</w:t>
      </w:r>
    </w:p>
    <w:p w14:paraId="742D8C61" w14:textId="77777777" w:rsidR="00E75A5B" w:rsidRDefault="00BB214F">
      <w:r>
        <w:t>Black Ink had waited for mercy to create traffic. Three handlers in pilgrim brown came through the stair with hooks low and restraint cloth high, not toward me, toward the evacuees. Ves saw first. She put a knife through the nearest wrist. Roche, arriving with the last of his people and looking as if the desert had offended every political principle he owned, shot the second through the knee.</w:t>
      </w:r>
    </w:p>
    <w:p w14:paraId="126F643F" w14:textId="77777777" w:rsidR="00E75A5B" w:rsidRDefault="00BB214F">
      <w:r>
        <w:t>"Your southern corridors leak," he told Mother Varda.</w:t>
      </w:r>
    </w:p>
    <w:p w14:paraId="566573DE" w14:textId="77777777" w:rsidR="00E75A5B" w:rsidRDefault="00BB214F">
      <w:r>
        <w:t>"Your northern criminals flow," she replied.</w:t>
      </w:r>
    </w:p>
    <w:p w14:paraId="0D1AE138" w14:textId="77777777" w:rsidR="00E75A5B" w:rsidRDefault="00BB214F">
      <w:r>
        <w:t>"Fair."</w:t>
      </w:r>
    </w:p>
    <w:p w14:paraId="5B3EE574" w14:textId="77777777" w:rsidR="00E75A5B" w:rsidRDefault="00BB214F">
      <w:r>
        <w:t>The third handler got close enough to throw a packet into the water channel. Triss caught the packet with a ward, but not before the wax split. Black grit spilled into the moving water and turned it red for seven heartbeats.</w:t>
      </w:r>
    </w:p>
    <w:p w14:paraId="16F57141" w14:textId="77777777" w:rsidR="00E75A5B" w:rsidRDefault="00BB214F">
      <w:r>
        <w:t>Every anchor bell rang.</w:t>
      </w:r>
    </w:p>
    <w:p w14:paraId="6106837B" w14:textId="77777777" w:rsidR="00E75A5B" w:rsidRDefault="00BB214F">
      <w:r>
        <w:t>Yennefer's face changed. "That was not poison."</w:t>
      </w:r>
    </w:p>
    <w:p w14:paraId="51EF00B7" w14:textId="77777777" w:rsidR="00E75A5B" w:rsidRDefault="00BB214F">
      <w:r>
        <w:t>"Instruction," Asha said.</w:t>
      </w:r>
    </w:p>
    <w:p w14:paraId="58FB500F" w14:textId="77777777" w:rsidR="00E75A5B" w:rsidRDefault="00BB214F">
      <w:r>
        <w:t>The channel carried the instruction faster than any rider. Down through copper. Across salt. Into old grooves. Men who had studied the sanctuary from stolen diagrams had found the cheapest way to make the prison teach itself the wrong song.</w:t>
      </w:r>
    </w:p>
    <w:p w14:paraId="3C3B38A6" w14:textId="77777777" w:rsidR="00E75A5B" w:rsidRDefault="00BB214F">
      <w:r>
        <w:t>Zoltan killed the handler with a hammer because some crimes deserve tools, not blades.</w:t>
      </w:r>
    </w:p>
    <w:p w14:paraId="46F9130B" w14:textId="77777777" w:rsidR="00E75A5B" w:rsidRDefault="00BB214F">
      <w:r>
        <w:t>On the dead man's chest was a folded order wrapped in oilcloth. No seal. No signature. Only Sorel's hand, so clean it felt laundered.</w:t>
      </w:r>
    </w:p>
    <w:p w14:paraId="5C5C658F" w14:textId="77777777" w:rsidR="00E75A5B" w:rsidRDefault="00BB214F">
      <w:pPr>
        <w:pStyle w:val="Interlude"/>
      </w:pPr>
      <w:r>
        <w:t>At crisis, induce compassion load. Subject likely to accept distributed burden if refusal endangers children. Maintain living utility over corpse option until voluntary chamber event becomes probable.</w:t>
      </w:r>
    </w:p>
    <w:p w14:paraId="5FB1139C" w14:textId="77777777" w:rsidR="00E75A5B" w:rsidRDefault="00BB214F">
      <w:r>
        <w:lastRenderedPageBreak/>
        <w:t>No one spoke after Triss read it.</w:t>
      </w:r>
    </w:p>
    <w:p w14:paraId="274A40C2" w14:textId="77777777" w:rsidR="00E75A5B" w:rsidRDefault="00BB214F">
      <w:r>
        <w:t>Then Roche took the paper, spat once, and handed it to Ciri. "You wanted evidence. This one still smells of the man."</w:t>
      </w:r>
    </w:p>
    <w:p w14:paraId="66A31A55" w14:textId="77777777" w:rsidR="00E75A5B" w:rsidRDefault="00BB214F">
      <w:r>
        <w:t>Ciri folded it with hands that did not shake because she had become too angry for shaking. "Good. Let him survive long enough to be tried by people who know how to read."</w:t>
      </w:r>
    </w:p>
    <w:p w14:paraId="1A361023" w14:textId="77777777" w:rsidR="00E75A5B" w:rsidRDefault="00BB214F">
      <w:r>
        <w:t>"Optimistic," Ves said.</w:t>
      </w:r>
    </w:p>
    <w:p w14:paraId="2715DFB7" w14:textId="77777777" w:rsidR="00E75A5B" w:rsidRDefault="00BB214F">
      <w:r>
        <w:t>"No," Ciri replied. "Specific."</w:t>
      </w:r>
    </w:p>
    <w:p w14:paraId="0D343086" w14:textId="77777777" w:rsidR="00E75A5B" w:rsidRDefault="00BB214F">
      <w:r>
        <w:t>In the echo hall, Priscilla changed the counter-song. She did not mock the children or the hungry. She returned each stolen line to the person it had been taken from: bread was bread, fear was fear, a child was a child, a chamber was not a mother, and a door was not a man.</w:t>
      </w:r>
    </w:p>
    <w:p w14:paraId="26362B45" w14:textId="77777777" w:rsidR="00E75A5B" w:rsidRDefault="00BB214F">
      <w:r>
        <w:t>Dandelion found her harmony on the second pass.</w:t>
      </w:r>
    </w:p>
    <w:p w14:paraId="0726BE73" w14:textId="77777777" w:rsidR="00E75A5B" w:rsidRDefault="00BB214F">
      <w:r>
        <w:t>The battlefield heard.</w:t>
      </w:r>
    </w:p>
    <w:p w14:paraId="74650715" w14:textId="77777777" w:rsidR="00E75A5B" w:rsidRDefault="00BB214F">
      <w:r>
        <w:t>So did Vharakthul.</w:t>
      </w:r>
    </w:p>
    <w:p w14:paraId="62CDB181" w14:textId="77777777" w:rsidR="00E75A5B" w:rsidRDefault="00BB214F">
      <w:r>
        <w:t>The lower canyon answered because old hunger had found the song that led it upward.</w:t>
      </w:r>
    </w:p>
    <w:p w14:paraId="081F8BE4" w14:textId="77777777" w:rsidR="00E75A5B" w:rsidRDefault="00BB214F">
      <w:r>
        <w:t>The gate was open.</w:t>
      </w:r>
    </w:p>
    <w:p w14:paraId="3D465E21" w14:textId="77777777" w:rsidR="00E75A5B" w:rsidRDefault="00BB214F">
      <w:r>
        <w:t>Through it came Brother Cazren.</w:t>
      </w:r>
    </w:p>
    <w:p w14:paraId="4F95E996" w14:textId="77777777" w:rsidR="00E75A5B" w:rsidRDefault="00BB214F">
      <w:r>
        <w:t>Not at the head of an army. Fanatics prefer images like that, but Cazren was too clever to be wasted as a banner. He came behind a line of frightened men carrying wounded children on litters. Real children. Drugged. Fevered. Breathing. Each litter hung with red prayer strips. Each prayer strip had been written in a different hand.</w:t>
      </w:r>
    </w:p>
    <w:p w14:paraId="452EF1EA" w14:textId="77777777" w:rsidR="00E75A5B" w:rsidRDefault="00BB214F">
      <w:r>
        <w:t>The west barricade could have held against blades.</w:t>
      </w:r>
    </w:p>
    <w:p w14:paraId="3503705B" w14:textId="77777777" w:rsidR="00E75A5B" w:rsidRDefault="00BB214F">
      <w:r>
        <w:t>It could not hold cleanly against a crying boy.</w:t>
      </w:r>
    </w:p>
    <w:p w14:paraId="5FFA1E6F" w14:textId="77777777" w:rsidR="00E75A5B" w:rsidRDefault="00BB214F">
      <w:r>
        <w:t>"Do not shoot," Ciri said.</w:t>
      </w:r>
    </w:p>
    <w:p w14:paraId="196E7E30" w14:textId="77777777" w:rsidR="00E75A5B" w:rsidRDefault="00BB214F">
      <w:r>
        <w:t>No one had drawn a bow. She said it because every body in the line had thought of distance and hated itself.</w:t>
      </w:r>
    </w:p>
    <w:p w14:paraId="3EEBC690" w14:textId="77777777" w:rsidR="00E75A5B" w:rsidRDefault="00BB214F">
      <w:r>
        <w:lastRenderedPageBreak/>
        <w:t>Cazren lifted one hand. His voice crossed the killing ground with obscene gentleness.</w:t>
      </w:r>
    </w:p>
    <w:p w14:paraId="762D54F5" w14:textId="77777777" w:rsidR="00E75A5B" w:rsidRDefault="00BB214F">
      <w:r>
        <w:t>"The chamber walks among you. Let mercy become architecture. Let the bearer hold what mothers cannot. Let the red door open where fear has made no room."</w:t>
      </w:r>
    </w:p>
    <w:p w14:paraId="44212241" w14:textId="77777777" w:rsidR="00E75A5B" w:rsidRDefault="00BB214F">
      <w:r>
        <w:t>Dandelion's counter-song faltered.</w:t>
      </w:r>
    </w:p>
    <w:p w14:paraId="462BFD24" w14:textId="77777777" w:rsidR="00E75A5B" w:rsidRDefault="00BB214F">
      <w:r>
        <w:t>Only a beat. Enough.</w:t>
      </w:r>
    </w:p>
    <w:p w14:paraId="209B2CA4" w14:textId="77777777" w:rsidR="00E75A5B" w:rsidRDefault="00BB214F">
      <w:r>
        <w:t>The nearest hollowed auroch rose again, not alive, not dead, driven by the missed beat as if music had become rein. It struck the west barricade. The wood cracked. One of the Faithel boys with a spear fell under the gap.</w:t>
      </w:r>
    </w:p>
    <w:p w14:paraId="7C0C4BE4" w14:textId="77777777" w:rsidR="00E75A5B" w:rsidRDefault="00BB214F">
      <w:r>
        <w:t>I moved for the children.</w:t>
      </w:r>
    </w:p>
    <w:p w14:paraId="7EC8727E" w14:textId="77777777" w:rsidR="00E75A5B" w:rsidRDefault="00BB214F">
      <w:r>
        <w:t>Of course I did.</w:t>
      </w:r>
    </w:p>
    <w:p w14:paraId="6ADD57F6" w14:textId="77777777" w:rsidR="00E75A5B" w:rsidRDefault="00BB214F">
      <w:r>
        <w:t>Ciri caught my arm with both hands. "Wrong target."</w:t>
      </w:r>
    </w:p>
    <w:p w14:paraId="488472E0" w14:textId="77777777" w:rsidR="00E75A5B" w:rsidRDefault="00BB214F">
      <w:r>
        <w:t>"They are children."</w:t>
      </w:r>
    </w:p>
    <w:p w14:paraId="1C37D49E" w14:textId="77777777" w:rsidR="00E75A5B" w:rsidRDefault="00BB214F">
      <w:r>
        <w:t>"Yes. That is why he brought them."</w:t>
      </w:r>
    </w:p>
    <w:p w14:paraId="24E471B0" w14:textId="77777777" w:rsidR="00E75A5B" w:rsidRDefault="00BB214F">
      <w:r>
        <w:t>The sentence should have stopped me. It only slowed me. Then Triss was there, face pale, fire in one hand, ward in the other.</w:t>
      </w:r>
    </w:p>
    <w:p w14:paraId="6AEA40EE" w14:textId="77777777" w:rsidR="00E75A5B" w:rsidRDefault="00BB214F">
      <w:r>
        <w:t>"I can shield the litters if someone gets me line of sight," she said.</w:t>
      </w:r>
    </w:p>
    <w:p w14:paraId="37C9DC0E" w14:textId="77777777" w:rsidR="00E75A5B" w:rsidRDefault="00BB214F">
      <w:r>
        <w:t>"Someone?" Zoltan said, dragging his axe free. "I hate when clever women say someone. It becomes me too often."</w:t>
      </w:r>
    </w:p>
    <w:p w14:paraId="560BC6A6" w14:textId="77777777" w:rsidR="00E75A5B" w:rsidRDefault="00BB214F">
      <w:r>
        <w:t>It became all of us.</w:t>
      </w:r>
    </w:p>
    <w:p w14:paraId="1CD0A5AC" w14:textId="77777777" w:rsidR="00E75A5B" w:rsidRDefault="00BB214F">
      <w:r>
        <w:t>Geralt took the center with Ves, who had returned in dust and blood and looked delighted to have found a war ugly enough for her talents. Tala and Asha moved left, cutting prayer strips, not men, wherever they could. Ciri stayed with Triss, using imperial command like a blade in a place that did not recognize her crown but recognized certainty.</w:t>
      </w:r>
    </w:p>
    <w:p w14:paraId="0B708962" w14:textId="77777777" w:rsidR="00E75A5B" w:rsidRDefault="00BB214F">
      <w:r>
        <w:t>"Those children are under my protection," she shouted. "Any hand raised over them answers to me."</w:t>
      </w:r>
    </w:p>
    <w:p w14:paraId="77533C88" w14:textId="77777777" w:rsidR="00E75A5B" w:rsidRDefault="00BB214F">
      <w:r>
        <w:t>Cazren smiled.</w:t>
      </w:r>
    </w:p>
    <w:p w14:paraId="4F4615A2" w14:textId="77777777" w:rsidR="00E75A5B" w:rsidRDefault="00BB214F">
      <w:r>
        <w:lastRenderedPageBreak/>
        <w:t>"The crown blesses the chamber," he called.</w:t>
      </w:r>
    </w:p>
    <w:p w14:paraId="4EB8B4CD" w14:textId="77777777" w:rsidR="00E75A5B" w:rsidRDefault="00BB214F">
      <w:r>
        <w:t>Ciri's face went white.</w:t>
      </w:r>
    </w:p>
    <w:p w14:paraId="1EFD0B38" w14:textId="53E02DA5" w:rsidR="00E75A5B" w:rsidRDefault="008F7246">
      <w:r w:rsidRPr="008F7246">
        <w:t>That was the blade he had hidden.</w:t>
      </w:r>
      <w:r w:rsidR="00BB214F">
        <w:t xml:space="preserve"> Not into her body. Into meaning. He took her mercy and tried to hang it on his altar before the sound had left her mouth.</w:t>
      </w:r>
    </w:p>
    <w:p w14:paraId="6CA428A6" w14:textId="77777777" w:rsidR="00E75A5B" w:rsidRDefault="00BB214F">
      <w:r>
        <w:t>Yennefer answered for her.</w:t>
      </w:r>
    </w:p>
    <w:p w14:paraId="70B8692E" w14:textId="77777777" w:rsidR="00E75A5B" w:rsidRDefault="00BB214F">
      <w:r>
        <w:t>The spell that struck the ground between Cazren and the litters did not kill. It removed temperature. Sand became glass, then frost, then cracked into a white line no barefoot fanatic could cross without leaving skin. Yennefer's voice followed, cold enough to make doctrine reconsider breath.</w:t>
      </w:r>
    </w:p>
    <w:p w14:paraId="6DA7F3BB" w14:textId="77777777" w:rsidR="00E75A5B" w:rsidRDefault="00BB214F">
      <w:r>
        <w:t>"Say another word over my daughter and I will teach your god anatomy by subtraction."</w:t>
      </w:r>
    </w:p>
    <w:p w14:paraId="5F3E4E09" w14:textId="77777777" w:rsidR="00E75A5B" w:rsidRDefault="00BB214F">
      <w:r>
        <w:t>For half a second, the battlefield admired her.</w:t>
      </w:r>
    </w:p>
    <w:p w14:paraId="744487E8" w14:textId="77777777" w:rsidR="00E75A5B" w:rsidRDefault="00BB214F">
      <w:r>
        <w:t>Then everything broke.</w:t>
      </w:r>
    </w:p>
    <w:p w14:paraId="041ECAEB" w14:textId="77777777" w:rsidR="00E75A5B" w:rsidRDefault="00BB214F">
      <w:r>
        <w:t>A third of the prayer strips flared at once. Not from Cazren. From the children. Small copper disks had been sewn into the litter cloth, each etched with stolen anchor geometry. Their fevered breathing pulled the rhythm inward. The gate floor rang under them.</w:t>
      </w:r>
    </w:p>
    <w:p w14:paraId="2C5B41C2" w14:textId="77777777" w:rsidR="00E75A5B" w:rsidRDefault="00BB214F">
      <w:r>
        <w:t>Vharakthul found the smallest mouths first.</w:t>
      </w:r>
    </w:p>
    <w:p w14:paraId="43F685A5" w14:textId="77777777" w:rsidR="00E75A5B" w:rsidRDefault="00BB214F">
      <w:r>
        <w:t>The children began speaking in a language none of them knew.</w:t>
      </w:r>
    </w:p>
    <w:p w14:paraId="6371E06F" w14:textId="77777777" w:rsidR="00E75A5B" w:rsidRDefault="00BB214F">
      <w:r>
        <w:t>My palm opened.</w:t>
      </w:r>
    </w:p>
    <w:p w14:paraId="22BBE5D5" w14:textId="77777777" w:rsidR="00E75A5B" w:rsidRDefault="00BB214F">
      <w:r>
        <w:t>Pain made the world narrow. I tasted Helena's ash, Korath dust, Ciri's fear, Tala's blood, Geralt's old guilt, Asha's song, Triss's ward, Yennefer's fury. The red pressure in me rose not like flame, but like a wall deciding it had been mistaken for a door too often.</w:t>
      </w:r>
    </w:p>
    <w:p w14:paraId="1D6CD840" w14:textId="77777777" w:rsidR="00E75A5B" w:rsidRDefault="00BB214F">
      <w:r>
        <w:t>I could hold them.</w:t>
      </w:r>
    </w:p>
    <w:p w14:paraId="73B0C7BE" w14:textId="77777777" w:rsidR="00E75A5B" w:rsidRDefault="00BB214F">
      <w:r>
        <w:t>I knew it.</w:t>
      </w:r>
    </w:p>
    <w:p w14:paraId="5FEBC293" w14:textId="77777777" w:rsidR="00E75A5B" w:rsidRDefault="00BB214F">
      <w:r>
        <w:t>I could take the pressure from the litters into myself, just for a moment, just enough for Triss to cut the disks, just enough for Ciri to pull the children clear. It would prove everything Sorel had written. It would save them anyway.</w:t>
      </w:r>
    </w:p>
    <w:p w14:paraId="729479A9" w14:textId="77777777" w:rsidR="00E75A5B" w:rsidRDefault="00BB214F">
      <w:r>
        <w:t>A man's worst choices rarely arrive with horns.</w:t>
      </w:r>
    </w:p>
    <w:p w14:paraId="450C36B0" w14:textId="77777777" w:rsidR="00E75A5B" w:rsidRDefault="00BB214F">
      <w:r>
        <w:lastRenderedPageBreak/>
        <w:t>They arrive carrying someone small.</w:t>
      </w:r>
    </w:p>
    <w:p w14:paraId="009AE62B" w14:textId="77777777" w:rsidR="00E75A5B" w:rsidRDefault="00BB214F">
      <w:r>
        <w:t>"Jack," Geralt said.</w:t>
      </w:r>
    </w:p>
    <w:p w14:paraId="517CA622" w14:textId="77777777" w:rsidR="00E75A5B" w:rsidRDefault="00BB214F">
      <w:r>
        <w:t>"Do not tell me hold."</w:t>
      </w:r>
    </w:p>
    <w:p w14:paraId="35FE4E21" w14:textId="77777777" w:rsidR="00E75A5B" w:rsidRDefault="00BB214F">
      <w:r>
        <w:t>"Wasn't going to."</w:t>
      </w:r>
    </w:p>
    <w:p w14:paraId="78081CE1" w14:textId="77777777" w:rsidR="00E75A5B" w:rsidRDefault="00BB214F">
      <w:r>
        <w:t>He stepped beside me. Not in front. His sword was down.</w:t>
      </w:r>
    </w:p>
    <w:p w14:paraId="6A48DC39" w14:textId="77777777" w:rsidR="00E75A5B" w:rsidRDefault="00BB214F">
      <w:r>
        <w:t>"Choose with witnesses," he said.</w:t>
      </w:r>
    </w:p>
    <w:p w14:paraId="0835538C" w14:textId="6B6DF230" w:rsidR="00E75A5B" w:rsidRDefault="00241F0C">
      <w:r w:rsidRPr="00241F0C">
        <w:t>It steadied me more than a command would have.</w:t>
      </w:r>
    </w:p>
    <w:p w14:paraId="00D2D75D" w14:textId="77777777" w:rsidR="00E75A5B" w:rsidRDefault="00BB214F">
      <w:r>
        <w:t>I reached, but not alone. Triss locked the ward to my left hand. Yennefer tied it to the frost line. Asha sang the old water measure under her breath. Tala, bleeding, took the red thread at my wrist and pulled it tight enough to hurt. Ciri stood before the litters and said each child's name as Nadir shouted them from the captured debt rolls.</w:t>
      </w:r>
    </w:p>
    <w:p w14:paraId="339CB26C" w14:textId="77777777" w:rsidR="00E75A5B" w:rsidRDefault="00BB214F">
      <w:r>
        <w:t>Names first.</w:t>
      </w:r>
    </w:p>
    <w:p w14:paraId="1D75B673" w14:textId="77777777" w:rsidR="00E75A5B" w:rsidRDefault="00BB214F">
      <w:r>
        <w:t>Pressure second.</w:t>
      </w:r>
    </w:p>
    <w:p w14:paraId="47E51741" w14:textId="77777777" w:rsidR="00E75A5B" w:rsidRDefault="00BB214F">
      <w:r>
        <w:t>The disks burst one by one. Copper shards cut my palm. The children stopped speaking. Several screamed, which was better. Screaming belonged to them.</w:t>
      </w:r>
    </w:p>
    <w:p w14:paraId="3ABA0705" w14:textId="77777777" w:rsidR="00E75A5B" w:rsidRDefault="00BB214F">
      <w:r>
        <w:t>The west barricade fell.</w:t>
      </w:r>
    </w:p>
    <w:p w14:paraId="0DAC2A47" w14:textId="77777777" w:rsidR="00E75A5B" w:rsidRDefault="00BB214F">
      <w:r>
        <w:t>Cazren's smile vanished.</w:t>
      </w:r>
    </w:p>
    <w:p w14:paraId="20DEA902" w14:textId="77777777" w:rsidR="00E75A5B" w:rsidRDefault="00BB214F">
      <w:r>
        <w:t>Not because mercy failed him.</w:t>
      </w:r>
    </w:p>
    <w:p w14:paraId="19066295" w14:textId="77777777" w:rsidR="00E75A5B" w:rsidRDefault="00BB214F">
      <w:r>
        <w:t>Because mercy had refused to become his architecture.</w:t>
      </w:r>
    </w:p>
    <w:p w14:paraId="2500B217" w14:textId="77777777" w:rsidR="00E75A5B" w:rsidRDefault="00BB214F">
      <w:r>
        <w:t>The key was still turning.</w:t>
      </w:r>
    </w:p>
    <w:p w14:paraId="26BCEC88" w14:textId="77777777" w:rsidR="00E75A5B" w:rsidRDefault="00BB214F">
      <w:pPr>
        <w:pStyle w:val="ChapterTitle"/>
      </w:pPr>
      <w:r>
        <w:rPr>
          <w:rFonts w:cs="Liberation Serif"/>
        </w:rPr>
        <w:t>THE CROWN BREATHES</w:t>
      </w:r>
    </w:p>
    <w:p w14:paraId="38CADE85" w14:textId="77777777" w:rsidR="00E75A5B" w:rsidRDefault="00BB214F">
      <w:pPr>
        <w:pStyle w:val="Interlude"/>
      </w:pPr>
      <w:r>
        <w:rPr>
          <w:rFonts w:cs="Liberation Serif"/>
        </w:rPr>
        <w:t>Cult verse heard at the northern ridge before the breach:</w:t>
      </w:r>
    </w:p>
    <w:p w14:paraId="59C7683C" w14:textId="77777777" w:rsidR="00E75A5B" w:rsidRDefault="00BB214F">
      <w:pPr>
        <w:pStyle w:val="Interlude"/>
      </w:pPr>
      <w:r>
        <w:rPr>
          <w:rFonts w:cs="Liberation Serif"/>
        </w:rPr>
        <w:t>The crown is not worn. It wears. The throne is not built. It kneels the world beneath it. Red door, open. Black breath, teach the small races their correction.</w:t>
      </w:r>
    </w:p>
    <w:p w14:paraId="51F6B06B" w14:textId="77777777" w:rsidR="00E75A5B" w:rsidRDefault="00BB214F">
      <w:r>
        <w:t>Vharakthul rose wrong.</w:t>
      </w:r>
    </w:p>
    <w:p w14:paraId="7FDAE4EA" w14:textId="77777777" w:rsidR="00E75A5B" w:rsidRDefault="00BB214F">
      <w:r>
        <w:lastRenderedPageBreak/>
        <w:t>Wrong, and worse than large.</w:t>
      </w:r>
    </w:p>
    <w:p w14:paraId="0B8CE25E" w14:textId="77777777" w:rsidR="00E75A5B" w:rsidRDefault="00BB214F">
      <w:r>
        <w:t>Large is manageable. A giant has knees. A dragon has wings. A fiend has horns and bad habits. Vharakthul rose as a disagreement with shape. The canyon floor folded around him, basalt becoming rib, rib becoming stair, stair becoming crown-point, all of it changing too quickly for the eye and not quickly enough for the stomach. He had no face until men looked for one. Then he wore several, each borrowed from fear: a king without skin, a dragon skull full of black rain, a clerk's calm mouth, Helena's outline in smoke, Ciri's pale hair under a crown of stone.</w:t>
      </w:r>
    </w:p>
    <w:p w14:paraId="36D4DF47" w14:textId="77777777" w:rsidR="00E75A5B" w:rsidRDefault="00BB214F">
      <w:r>
        <w:t>That last one nearly killed me.</w:t>
      </w:r>
    </w:p>
    <w:p w14:paraId="1F868A4D" w14:textId="77777777" w:rsidR="00E75A5B" w:rsidRDefault="00BB214F">
      <w:r>
        <w:t>I stepped toward it before I knew I had moved.</w:t>
      </w:r>
    </w:p>
    <w:p w14:paraId="077467D8" w14:textId="77777777" w:rsidR="00E75A5B" w:rsidRDefault="00BB214F">
      <w:r>
        <w:t>Tala struck my chest with the butt of her spear. Pain snapped the borrowed face apart.</w:t>
      </w:r>
    </w:p>
    <w:p w14:paraId="17C081F8" w14:textId="77777777" w:rsidR="00E75A5B" w:rsidRDefault="00BB214F">
      <w:r>
        <w:t>"Not her," she said.</w:t>
      </w:r>
    </w:p>
    <w:p w14:paraId="4F46B8EC" w14:textId="77777777" w:rsidR="00E75A5B" w:rsidRDefault="00BB214F">
      <w:r>
        <w:t>I coughed and nodded because speech had become too slow.</w:t>
      </w:r>
    </w:p>
    <w:p w14:paraId="6731078E" w14:textId="77777777" w:rsidR="00E75A5B" w:rsidRDefault="00BB214F">
      <w:r>
        <w:t>Around us the battlefield changed into chambers. Men who had come to kill suddenly stood in doorways from their own memory. A Black Ink handler dropped his hook and reached toward empty air, whispering a girl's name. One of Cazren's singers laughed because she saw bread on a table where there was only black glass. A Faithel guard froze before a wall that had become, for him, the night his brother did not return from Maintenance.</w:t>
      </w:r>
    </w:p>
    <w:p w14:paraId="5EFBB9E9" w14:textId="77777777" w:rsidR="00E75A5B" w:rsidRDefault="00BB214F">
      <w:r>
        <w:t>Vharakthul did not devour armies first.</w:t>
      </w:r>
    </w:p>
    <w:p w14:paraId="7A180BFD" w14:textId="77777777" w:rsidR="00E75A5B" w:rsidRDefault="00BB214F">
      <w:r>
        <w:t>He individualized them.</w:t>
      </w:r>
    </w:p>
    <w:p w14:paraId="0790DBC7" w14:textId="77777777" w:rsidR="00E75A5B" w:rsidRDefault="00BB214F">
      <w:r>
        <w:t>That was his cruelty. Not hunger as mouth. Hunger as accuracy.</w:t>
      </w:r>
    </w:p>
    <w:p w14:paraId="5B4C264D" w14:textId="77777777" w:rsidR="00E75A5B" w:rsidRDefault="00BB214F">
      <w:r>
        <w:t>Yennefer's first binding failed because the target was not where geometry insisted. Her spell wrapped a crown-point and found only heat. Triss adapted faster, splitting her ward into six smaller anchors and tying each to a living pulse. It worked for twelve breaths and aged her by more than twelve. Regis moved through the black glass like a pale knife, dragging three wounded children from a place where the ground tried to remember them as offerings.</w:t>
      </w:r>
    </w:p>
    <w:p w14:paraId="13663CFB" w14:textId="77777777" w:rsidR="00E75A5B" w:rsidRDefault="00BB214F">
      <w:r>
        <w:t>Cazren walked toward the forming body with both arms open.</w:t>
      </w:r>
    </w:p>
    <w:p w14:paraId="543E16F7" w14:textId="77777777" w:rsidR="00E75A5B" w:rsidRDefault="00BB214F">
      <w:r>
        <w:lastRenderedPageBreak/>
        <w:t>"I hear you," he said.</w:t>
      </w:r>
    </w:p>
    <w:p w14:paraId="6D03DAE5" w14:textId="77777777" w:rsidR="00E75A5B" w:rsidRDefault="00BB214F">
      <w:r>
        <w:t>Vharakthul gave him what he wanted.</w:t>
      </w:r>
    </w:p>
    <w:p w14:paraId="47F162E0" w14:textId="77777777" w:rsidR="00E75A5B" w:rsidRDefault="00BB214F">
      <w:r>
        <w:t>For one moment, Cazren became young. Not truly. In the face. The gauntness filled. His eyes cleared. He looked like a man before hunger turned his faith into a weapon. He laughed once, amazed.</w:t>
      </w:r>
    </w:p>
    <w:p w14:paraId="126B0392" w14:textId="77777777" w:rsidR="00E75A5B" w:rsidRDefault="00BB214F">
      <w:r>
        <w:t>Then the Crown used his mouth.</w:t>
      </w:r>
    </w:p>
    <w:p w14:paraId="2E74A380" w14:textId="77777777" w:rsidR="00E75A5B" w:rsidRDefault="00BB214F">
      <w:r>
        <w:t>"Little lock," Cazren said in a voice full of doors closing. "You have carried their names so well. Give them to me. I will keep them from paper. I will keep them from kings. I will keep every hand that reached for you and make a room where no file can enter."</w:t>
      </w:r>
    </w:p>
    <w:p w14:paraId="4BB12676" w14:textId="4A6B8861" w:rsidR="00E75A5B" w:rsidRDefault="00642CC7">
      <w:r w:rsidRPr="00642CC7">
        <w:t>The sharpest temptation was not entirely a lie.</w:t>
      </w:r>
    </w:p>
    <w:p w14:paraId="661D6936" w14:textId="77777777" w:rsidR="00E75A5B" w:rsidRDefault="00BB214F">
      <w:r>
        <w:t>No Black Ink there. No Sorel. No courts. No witnesses corrected after the fact. No children taken for trial. No Ciri rationed by empire. No Geralt eating guilt in silence. No Mara burning notes in fear. No Tala teaching boys to die accurately. Only a room, sealed from the world, where all beloved things could be kept from use.</w:t>
      </w:r>
    </w:p>
    <w:p w14:paraId="115A2F7C" w14:textId="77777777" w:rsidR="00C51F02" w:rsidRDefault="00000000">
      <w:r>
        <w:t>He did not offer slaughter first. That would have been easier. He offered a world in which no office could reach the people I loved because I would become the office larger than all of them. No hostile custody, only custody reversed. No file, because every clerk would burn before naming what belonged to me. No court, because fear would no longer need procedure. It was tyranny wearing the face of rescue, and gods help me, I understood why frightened men built altars to that shape.</w:t>
      </w:r>
    </w:p>
    <w:p w14:paraId="4BDC6CFB" w14:textId="77777777" w:rsidR="00C51F02" w:rsidRDefault="00000000">
      <w:r>
        <w:t>Vharakthul's lie was intelligent enough to respect my wound. He did not say kneel. He said protect. He did not say surrender. He said end the paperwork. He did not say cage. He said no one you love will ever be handled again.</w:t>
      </w:r>
    </w:p>
    <w:p w14:paraId="624DB738" w14:textId="77777777" w:rsidR="00E75A5B" w:rsidRDefault="00BB214F">
      <w:r>
        <w:t>A cage made of protection.</w:t>
      </w:r>
    </w:p>
    <w:p w14:paraId="5A7AB79C" w14:textId="77777777" w:rsidR="00E75A5B" w:rsidRDefault="00BB214F">
      <w:r>
        <w:t>Sorel would have loved the architecture.</w:t>
      </w:r>
    </w:p>
    <w:p w14:paraId="30E2B477" w14:textId="77777777" w:rsidR="00E75A5B" w:rsidRDefault="00BB214F">
      <w:r>
        <w:t>"Answer him," Saesenthessis said.</w:t>
      </w:r>
    </w:p>
    <w:p w14:paraId="0431F614" w14:textId="77777777" w:rsidR="00E75A5B" w:rsidRDefault="00BB214F">
      <w:r>
        <w:t>She had landed behind us in human shape because her wing still bled from the rods. A dragon forced into a smaller body carries rage differently. It becomes almost polite.</w:t>
      </w:r>
    </w:p>
    <w:p w14:paraId="0BB9FD43" w14:textId="77777777" w:rsidR="00E75A5B" w:rsidRDefault="00BB214F">
      <w:r>
        <w:lastRenderedPageBreak/>
        <w:t>"No," I said.</w:t>
      </w:r>
    </w:p>
    <w:p w14:paraId="7935BC51" w14:textId="77777777" w:rsidR="00E75A5B" w:rsidRDefault="00BB214F">
      <w:r>
        <w:t>The Crown laughed through Cazren. "No is a hinge. It moves either way."</w:t>
      </w:r>
    </w:p>
    <w:p w14:paraId="1D866C7C" w14:textId="77777777" w:rsidR="00E75A5B" w:rsidRDefault="00BB214F">
      <w:r>
        <w:t>Ciri stepped beside me, sword drawn, face streaked with dust and blood. "Then hear mine. No."</w:t>
      </w:r>
    </w:p>
    <w:p w14:paraId="48FC8AAB" w14:textId="77777777" w:rsidR="00E75A5B" w:rsidRDefault="00BB214F">
      <w:r>
        <w:t>Yennefer came to her other side. "No."</w:t>
      </w:r>
    </w:p>
    <w:p w14:paraId="1B608FC0" w14:textId="77777777" w:rsidR="00E75A5B" w:rsidRDefault="00BB214F">
      <w:r>
        <w:t>Geralt arrived with one shoulder bleeding and silver in hand. "No."</w:t>
      </w:r>
    </w:p>
    <w:p w14:paraId="6277731E" w14:textId="77777777" w:rsidR="00E75A5B" w:rsidRDefault="00BB214F">
      <w:r>
        <w:t>Triss, pale but standing, lifted her ward. "No."</w:t>
      </w:r>
    </w:p>
    <w:p w14:paraId="1B8832D9" w14:textId="77777777" w:rsidR="00E75A5B" w:rsidRDefault="00BB214F">
      <w:r>
        <w:t>Asha sang the old repair word and put Helena's ribbon around her wrist. "No."</w:t>
      </w:r>
    </w:p>
    <w:p w14:paraId="5313665A" w14:textId="77777777" w:rsidR="00E75A5B" w:rsidRDefault="00BB214F">
      <w:r>
        <w:t>Tala planted her spear in the black glass. "No."</w:t>
      </w:r>
    </w:p>
    <w:p w14:paraId="2A4A7B64" w14:textId="77777777" w:rsidR="00E75A5B" w:rsidRDefault="00BB214F">
      <w:r>
        <w:t>Zoltan spat blood. "No, and a few stronger words when this is done."</w:t>
      </w:r>
    </w:p>
    <w:p w14:paraId="066C6600" w14:textId="77777777" w:rsidR="00E75A5B" w:rsidRDefault="00BB214F">
      <w:r>
        <w:t>Dandelion's voice rose from the echo hall, wrecked and still on pitch. Priscilla carried him when he faltered. The Faithel singers found the word in their own tongues and sent it through the vents. No became not an argument, not a prayer, but a structure.</w:t>
      </w:r>
    </w:p>
    <w:p w14:paraId="0791CA19" w14:textId="77777777" w:rsidR="00E75A5B" w:rsidRDefault="00BB214F">
      <w:r>
        <w:t>For thirteen breaths, the canyon held.</w:t>
      </w:r>
    </w:p>
    <w:p w14:paraId="7F02C81E" w14:textId="77777777" w:rsidR="00E75A5B" w:rsidRDefault="00BB214F">
      <w:r>
        <w:t>Then Vharakthul changed the question.</w:t>
      </w:r>
    </w:p>
    <w:p w14:paraId="28C41917" w14:textId="77777777" w:rsidR="00E75A5B" w:rsidRDefault="00BB214F">
      <w:r>
        <w:t>He stopped asking to be let in.</w:t>
      </w:r>
    </w:p>
    <w:p w14:paraId="06035A4E" w14:textId="77777777" w:rsidR="00E75A5B" w:rsidRDefault="00BB214F">
      <w:r>
        <w:t>He began pulling the anchors out.</w:t>
      </w:r>
    </w:p>
    <w:p w14:paraId="49AC18BC" w14:textId="77777777" w:rsidR="00E75A5B" w:rsidRDefault="00BB214F">
      <w:r>
        <w:t>The first people to die after his rising were not the closest.</w:t>
      </w:r>
    </w:p>
    <w:p w14:paraId="6A3DB930" w14:textId="77777777" w:rsidR="00E75A5B" w:rsidRDefault="00BB214F">
      <w:r>
        <w:t>They were the ones who believed most completely.</w:t>
      </w:r>
    </w:p>
    <w:p w14:paraId="5CF65EEC" w14:textId="4B052AB0" w:rsidR="00E75A5B" w:rsidRDefault="00BB214F">
      <w:r>
        <w:t>Cazren's front singers lifted their hands and stepped forward as if welcome and surrender had finally become the same road. The black body leaned toward them. No mouth opened. No claw descended. Their shadows rose from the ground, stretched thin, and wrapped around their throats from behind. Faith left their faces last</w:t>
      </w:r>
      <w:r w:rsidR="00BB27A6">
        <w:t>.</w:t>
      </w:r>
      <w:r>
        <w:t xml:space="preserve"> Bodies understand betrayal faster than belief does.</w:t>
      </w:r>
    </w:p>
    <w:p w14:paraId="72A46091" w14:textId="77777777" w:rsidR="00E75A5B" w:rsidRDefault="00BB214F">
      <w:r>
        <w:t>Cazren watched them fall and did not retreat.</w:t>
      </w:r>
    </w:p>
    <w:p w14:paraId="27199CE7" w14:textId="77777777" w:rsidR="00E75A5B" w:rsidRDefault="00BB214F">
      <w:r>
        <w:t>For one heartbeat, I thought him brave.</w:t>
      </w:r>
    </w:p>
    <w:p w14:paraId="1CA51812" w14:textId="77777777" w:rsidR="00E75A5B" w:rsidRDefault="00BB214F">
      <w:r>
        <w:lastRenderedPageBreak/>
        <w:t>Then I saw his face. Not bravery. Confirmation. Fanatics do not need their god to be kind. They only need the cruelty to mean they were right.</w:t>
      </w:r>
    </w:p>
    <w:p w14:paraId="04992F54" w14:textId="77777777" w:rsidR="00E75A5B" w:rsidRDefault="00BB214F">
      <w:r>
        <w:t>"He will kill your flock," I shouted.</w:t>
      </w:r>
    </w:p>
    <w:p w14:paraId="03B95341" w14:textId="77777777" w:rsidR="00E75A5B" w:rsidRDefault="00BB214F">
      <w:r>
        <w:t>Cazren looked across the black glass at me. "All gates require pressure."</w:t>
      </w:r>
    </w:p>
    <w:p w14:paraId="77BB9EC1" w14:textId="77777777" w:rsidR="00E75A5B" w:rsidRDefault="00BB214F">
      <w:r>
        <w:t>That, more than any spell, made me want him dead.</w:t>
      </w:r>
    </w:p>
    <w:p w14:paraId="73C65084" w14:textId="77777777" w:rsidR="00E75A5B" w:rsidRDefault="00BB214F">
      <w:r>
        <w:t>Geralt knew. He caught my shoulder before I moved. "Wrong target."</w:t>
      </w:r>
    </w:p>
    <w:p w14:paraId="1A0BC247" w14:textId="77777777" w:rsidR="00E75A5B" w:rsidRDefault="00BB214F">
      <w:r>
        <w:t>I almost laughed because Ciri's words had traveled into his mouth and found old gravel there.</w:t>
      </w:r>
    </w:p>
    <w:p w14:paraId="5028EE0A" w14:textId="77777777" w:rsidR="00E75A5B" w:rsidRDefault="00BB214F">
      <w:r>
        <w:t>"Everyone is stealing my lessons," she said from my other side.</w:t>
      </w:r>
    </w:p>
    <w:p w14:paraId="4D40E414" w14:textId="77777777" w:rsidR="00E75A5B" w:rsidRDefault="00BB214F">
      <w:r>
        <w:t>"Good ones survive theft," Geralt answered.</w:t>
      </w:r>
    </w:p>
    <w:p w14:paraId="4D7AA310" w14:textId="77777777" w:rsidR="00E75A5B" w:rsidRDefault="00BB214F">
      <w:r>
        <w:t>The second people to die were Faithel Maintenance.</w:t>
      </w:r>
    </w:p>
    <w:p w14:paraId="74CE87CF" w14:textId="77777777" w:rsidR="00E75A5B" w:rsidRDefault="00BB214F">
      <w:r>
        <w:t>They did not die because they believed. They died because they understood the channels. Sera's apprentices ran to the eastern spill line with copper hooks and salt sacks, trying to keep the red instruction from reaching the inner ring. One girl slipped. Iren's older cousin, I learned later. A boy caught her wrist. The pressure in the channel struck them both. They froze standing, eyes open, hands locked. Their bodies turned not to stone, not to ash, but to something between, salt-white and brittle around the edges.</w:t>
      </w:r>
    </w:p>
    <w:p w14:paraId="323CF8BA" w14:textId="77777777" w:rsidR="00E75A5B" w:rsidRDefault="00BB214F">
      <w:r>
        <w:t>Sera saw.</w:t>
      </w:r>
    </w:p>
    <w:p w14:paraId="681EBA08" w14:textId="77777777" w:rsidR="00E75A5B" w:rsidRDefault="00BB214F">
      <w:r>
        <w:t>Her face lost nothing because everything that could be lost had gone into the work.</w:t>
      </w:r>
    </w:p>
    <w:p w14:paraId="7DD3A32A" w14:textId="77777777" w:rsidR="00E75A5B" w:rsidRDefault="00BB214F">
      <w:r>
        <w:t>"Cut around them," she ordered.</w:t>
      </w:r>
    </w:p>
    <w:p w14:paraId="3B276F6E" w14:textId="77777777" w:rsidR="00E75A5B" w:rsidRDefault="00BB214F">
      <w:r>
        <w:t>The nearest apprentice sobbed. "They are still there."</w:t>
      </w:r>
    </w:p>
    <w:p w14:paraId="72EA9B76" w14:textId="77777777" w:rsidR="00E75A5B" w:rsidRDefault="00BB214F">
      <w:r>
        <w:t>"Yes," Sera said. "That is why you will cut carefully."</w:t>
      </w:r>
    </w:p>
    <w:p w14:paraId="2D5AE92A" w14:textId="77777777" w:rsidR="00E75A5B" w:rsidRDefault="00BB214F">
      <w:r>
        <w:t>That was courage of a kind bards rarely respect. No charge. No banner. A woman teaching children to work around the bodies of friends because more children would die if grief took both hands.</w:t>
      </w:r>
    </w:p>
    <w:p w14:paraId="13AFCE4C" w14:textId="77777777" w:rsidR="00E75A5B" w:rsidRDefault="00BB214F">
      <w:r>
        <w:t>I moved toward the channel.</w:t>
      </w:r>
    </w:p>
    <w:p w14:paraId="5A89EB83" w14:textId="77777777" w:rsidR="00E75A5B" w:rsidRDefault="00BB214F">
      <w:r>
        <w:t>Tala blocked me with the spear.</w:t>
      </w:r>
    </w:p>
    <w:p w14:paraId="781CD960" w14:textId="77777777" w:rsidR="00E75A5B" w:rsidRDefault="00BB214F">
      <w:r>
        <w:t>"No."</w:t>
      </w:r>
    </w:p>
    <w:p w14:paraId="05CC4172" w14:textId="77777777" w:rsidR="00E75A5B" w:rsidRDefault="00BB214F">
      <w:r>
        <w:lastRenderedPageBreak/>
        <w:t>"I can carry pressure."</w:t>
      </w:r>
    </w:p>
    <w:p w14:paraId="07F778C7" w14:textId="77777777" w:rsidR="00E75A5B" w:rsidRDefault="00BB214F">
      <w:r>
        <w:t>"That sentence is the trap wearing your voice."</w:t>
      </w:r>
    </w:p>
    <w:p w14:paraId="3BE10CE9" w14:textId="77777777" w:rsidR="00E75A5B" w:rsidRDefault="00BB214F">
      <w:r>
        <w:t>"They are dying."</w:t>
      </w:r>
    </w:p>
    <w:p w14:paraId="43B91D56" w14:textId="77777777" w:rsidR="00E75A5B" w:rsidRDefault="00BB214F">
      <w:r>
        <w:t>"And if you feed the channel yourself, he learns the taste he came for."</w:t>
      </w:r>
    </w:p>
    <w:p w14:paraId="2FA74C27" w14:textId="77777777" w:rsidR="00E75A5B" w:rsidRDefault="00BB214F">
      <w:r>
        <w:t>I hated her then. Properly. Hotly. For three breaths I hated everyone who had learned enough to stop me from becoming useful. Then Ciri stepped into the channel smoke with a wet cloth over her mouth and began carrying salt sacks beside the apprentices.</w:t>
      </w:r>
    </w:p>
    <w:p w14:paraId="40213AD3" w14:textId="77777777" w:rsidR="00E75A5B" w:rsidRDefault="00BB214F">
      <w:r>
        <w:t>No Elder Blood. No crown. No speech.</w:t>
      </w:r>
    </w:p>
    <w:p w14:paraId="55DA9581" w14:textId="77777777" w:rsidR="00E75A5B" w:rsidRDefault="00BB214F">
      <w:r>
        <w:t>Just work.</w:t>
      </w:r>
    </w:p>
    <w:p w14:paraId="3DA6626F" w14:textId="77777777" w:rsidR="00E75A5B" w:rsidRDefault="00BB214F">
      <w:r>
        <w:t>So I did the only thing left that was not surrender. I carried bodies when Sera told me, salt when Tala allowed it, and water when Asha pointed. The scale of the thing outside could not be allowed to choose every action inside.</w:t>
      </w:r>
    </w:p>
    <w:p w14:paraId="331B1DBB" w14:textId="77777777" w:rsidR="00E75A5B" w:rsidRDefault="00BB214F">
      <w:r>
        <w:t>The third people to die were Black Ink.</w:t>
      </w:r>
    </w:p>
    <w:p w14:paraId="32506DDE" w14:textId="77777777" w:rsidR="00E75A5B" w:rsidRDefault="00BB214F">
      <w:r>
        <w:t>Not enough of them.</w:t>
      </w:r>
    </w:p>
    <w:p w14:paraId="5293BCCE" w14:textId="77777777" w:rsidR="00E75A5B" w:rsidRDefault="00BB214F">
      <w:r>
        <w:t>The black body turned one crown-point toward the handlers who had come with Sorel's orders. Their records lifted from satchels, every page unfolding in the air. Ink ran out of the letters and into their mouths. They choked on their own classifications. One man tore at his tongue as the words host suitability crawled black across his teeth.</w:t>
      </w:r>
    </w:p>
    <w:p w14:paraId="08BF1EE7" w14:textId="77777777" w:rsidR="00E75A5B" w:rsidRDefault="00BB214F">
      <w:r>
        <w:t>Yennefer watched and did not look away.</w:t>
      </w:r>
    </w:p>
    <w:p w14:paraId="27114542" w14:textId="77777777" w:rsidR="00E75A5B" w:rsidRDefault="00BB214F">
      <w:r>
        <w:t>"I should pity that," Triss said beside her.</w:t>
      </w:r>
    </w:p>
    <w:p w14:paraId="5C9AB770" w14:textId="77777777" w:rsidR="00E75A5B" w:rsidRDefault="00BB214F">
      <w:r>
        <w:t>"Later," Yennefer answered. "If it still seems worthwhile."</w:t>
      </w:r>
    </w:p>
    <w:p w14:paraId="367C21F3" w14:textId="77777777" w:rsidR="00E75A5B" w:rsidRDefault="00BB214F">
      <w:r>
        <w:t>It did not stop Vharakthul.</w:t>
      </w:r>
    </w:p>
    <w:p w14:paraId="532F2E15" w14:textId="77777777" w:rsidR="00E75A5B" w:rsidRDefault="00BB214F">
      <w:r>
        <w:t>Nothing that harmed only the guilty did.</w:t>
      </w:r>
    </w:p>
    <w:p w14:paraId="5407CE6B" w14:textId="77777777" w:rsidR="00E75A5B" w:rsidRDefault="00BB214F">
      <w:r>
        <w:t xml:space="preserve">He did not burst from the earth like a monster obliging a hero with good staging. He rose through failure. He was shadow at five anchor points, oily pressure seeping through cracked water channels and postern </w:t>
      </w:r>
      <w:r>
        <w:lastRenderedPageBreak/>
        <w:t>stairs. A shape assembled from hunger, old prison memory, spilled blood, and the catastrophic education of my own resonance.</w:t>
      </w:r>
    </w:p>
    <w:p w14:paraId="4A86C333" w14:textId="77777777" w:rsidR="00E75A5B" w:rsidRDefault="00BB214F">
      <w:r>
        <w:t>The canyon lost confidence in being stone.</w:t>
      </w:r>
    </w:p>
    <w:p w14:paraId="2EFB5DAF" w14:textId="77777777" w:rsidR="00E75A5B" w:rsidRDefault="00BB214F">
      <w:r>
        <w:t>Basalt softened at the edges, turning black glass, then scale, then stone again. Dust did not settle. It hung in the air, red grit that made every breath taste of rust. The light did not change so much as die, replaced by a purple haze that smelled of sulfur, wet iron, and crowns buried in tar.</w:t>
      </w:r>
    </w:p>
    <w:p w14:paraId="7C45DA76" w14:textId="77777777" w:rsidR="00E75A5B" w:rsidRDefault="00BB214F">
      <w:r>
        <w:t>Cazren stood on the northern ridge, gaunt against the dead sky.</w:t>
      </w:r>
    </w:p>
    <w:p w14:paraId="1EDAE38B" w14:textId="77777777" w:rsidR="00E75A5B" w:rsidRDefault="00BB214F">
      <w:r>
        <w:t>"Kneel, children of dust!"</w:t>
      </w:r>
    </w:p>
    <w:p w14:paraId="4E581CF1" w14:textId="77777777" w:rsidR="00E75A5B" w:rsidRDefault="00BB214F">
      <w:r>
        <w:t>Geralt threw a knife.</w:t>
      </w:r>
    </w:p>
    <w:p w14:paraId="255B3467" w14:textId="77777777" w:rsidR="00E75A5B" w:rsidRDefault="00BB214F">
      <w:r>
        <w:t>It crossed half the canyon, struck the copper rod in Cazren's hand, and snapped the top clean off. Good throw. Useless result. Cazren laughed and held up his bleeding palm.</w:t>
      </w:r>
    </w:p>
    <w:p w14:paraId="36F607A5" w14:textId="77777777" w:rsidR="00E75A5B" w:rsidRDefault="00BB214F">
      <w:r>
        <w:t>The Crown breathed through him.</w:t>
      </w:r>
    </w:p>
    <w:p w14:paraId="17900F93" w14:textId="77777777" w:rsidR="00E75A5B" w:rsidRDefault="00BB214F">
      <w:r>
        <w:t>Every draconid in the sky screamed.</w:t>
      </w:r>
    </w:p>
    <w:p w14:paraId="0CB22A96" w14:textId="77777777" w:rsidR="00E75A5B" w:rsidRDefault="00BB214F">
      <w:r>
        <w:t>Some folded their wings midflight as command found muscle. Others tore at their own throats to resist. One struck the canyon wall and burst black, leaving no heart when it fell. Saesenthessis rose into her greater shape only halfway, gold force and wing-shadow compressed by the narrow canyon. The air bent around her.</w:t>
      </w:r>
    </w:p>
    <w:p w14:paraId="2A18681A" w14:textId="77777777" w:rsidR="00E75A5B" w:rsidRDefault="00BB214F">
      <w:r>
        <w:t>Vharakthul noticed.</w:t>
      </w:r>
    </w:p>
    <w:p w14:paraId="055E7C59" w14:textId="77777777" w:rsidR="00E75A5B" w:rsidRDefault="00BB214F">
      <w:r>
        <w:t>A black head formed above the central fissure, not flesh first, but authority. Horns like a crown grown inward. Eyes dark enough to make fire look young. Teeth arriving one by one from smoke.</w:t>
      </w:r>
    </w:p>
    <w:p w14:paraId="14D52013" w14:textId="77777777" w:rsidR="00E75A5B" w:rsidRDefault="00BB214F">
      <w:r>
        <w:t>Little gold, he said into every mind at once. Your father spent himself on mice.</w:t>
      </w:r>
    </w:p>
    <w:p w14:paraId="4F3C4627" w14:textId="77777777" w:rsidR="00E75A5B" w:rsidRDefault="00BB214F">
      <w:r>
        <w:t>Saesenthessis hit him from above.</w:t>
      </w:r>
    </w:p>
    <w:p w14:paraId="565C2A6C" w14:textId="77777777" w:rsidR="00E75A5B" w:rsidRDefault="00BB214F">
      <w:r>
        <w:t>The impact drove half-formed scale into the canyon floor. Stone shattered. The pressure wave knocked me backward into a wall. My head struck. White filled the edge of my sight. Ciri grabbed my harness before I slid into the cracked channel.</w:t>
      </w:r>
    </w:p>
    <w:p w14:paraId="28D44C6D" w14:textId="77777777" w:rsidR="00E75A5B" w:rsidRDefault="00BB214F">
      <w:r>
        <w:t>"Stay with me," she said.</w:t>
      </w:r>
    </w:p>
    <w:p w14:paraId="7384A73E" w14:textId="77777777" w:rsidR="00E75A5B" w:rsidRDefault="00BB214F">
      <w:r>
        <w:t>"Planning on it."</w:t>
      </w:r>
    </w:p>
    <w:p w14:paraId="4310F7D3" w14:textId="77777777" w:rsidR="00E75A5B" w:rsidRDefault="00BB214F">
      <w:r>
        <w:lastRenderedPageBreak/>
        <w:t>"Lie better."</w:t>
      </w:r>
    </w:p>
    <w:p w14:paraId="7D002EB1" w14:textId="77777777" w:rsidR="00E75A5B" w:rsidRDefault="00BB214F">
      <w:r>
        <w:t>Yennefer built a binding lattice in the air, violet lines crossing black smoke. Triss fed it warmth and shape from below. Sera and the Faithel sang the old repair, voices braided through the water channels. Asha, hoarse and bleeding, took the lower line. Tala guarded her with spear and teeth.</w:t>
      </w:r>
    </w:p>
    <w:p w14:paraId="0B0C42BA" w14:textId="77777777" w:rsidR="00E75A5B" w:rsidRDefault="00BB214F">
      <w:r>
        <w:t>For three breaths, it looked possible.</w:t>
      </w:r>
    </w:p>
    <w:p w14:paraId="706887F3" w14:textId="77777777" w:rsidR="00E75A5B" w:rsidRDefault="00BB214F">
      <w:r>
        <w:t>Then Vharakthul learned the lattice.</w:t>
      </w:r>
    </w:p>
    <w:p w14:paraId="75345FD3" w14:textId="77777777" w:rsidR="00E75A5B" w:rsidRDefault="00BB214F">
      <w:r>
        <w:t>He did not break it. He climbed it.</w:t>
      </w:r>
    </w:p>
    <w:p w14:paraId="754D06E1" w14:textId="77777777" w:rsidR="00E75A5B" w:rsidRDefault="00BB214F">
      <w:r>
        <w:t>Yennefer swore and cut the spell before it became a road. The backlash threw her into Geralt. He caught her, barely, both of them sliding in dust. Triss's field flickered and came back with gaps that looked too much like teeth.</w:t>
      </w:r>
    </w:p>
    <w:p w14:paraId="270DCEDD" w14:textId="77777777" w:rsidR="00E75A5B" w:rsidRDefault="00BB214F">
      <w:r>
        <w:t>Ciri blink-cut behind the forming head and drove Zireael into black scale. The blade bit deep. Vharakthul turned toward her with interest.</w:t>
      </w:r>
    </w:p>
    <w:p w14:paraId="57C5C821" w14:textId="77777777" w:rsidR="00E75A5B" w:rsidRDefault="00BB214F">
      <w:r>
        <w:t>Elder gate-child.</w:t>
      </w:r>
    </w:p>
    <w:p w14:paraId="599B7DA4" w14:textId="77777777" w:rsidR="00E75A5B" w:rsidRDefault="00BB214F">
      <w:r>
        <w:t>The words were not sound. They were appraisal.</w:t>
      </w:r>
    </w:p>
    <w:p w14:paraId="3D2FECBF" w14:textId="77777777" w:rsidR="00E75A5B" w:rsidRDefault="00BB214F">
      <w:r>
        <w:t>You carry roads in your blood. You could open the sky for us. Why bleed here for small, dry things? Why bind yourself to a father already doomed by love? I can give you every tower you lost.</w:t>
      </w:r>
    </w:p>
    <w:p w14:paraId="729A3200" w14:textId="77777777" w:rsidR="00E75A5B" w:rsidRDefault="00BB214F">
      <w:r>
        <w:t>Ciri spat blood onto stone and smiled with all her teeth.</w:t>
      </w:r>
    </w:p>
    <w:p w14:paraId="207D294E" w14:textId="77777777" w:rsidR="00E75A5B" w:rsidRDefault="00BB214F">
      <w:r>
        <w:t>"Wrong door. And my father is standing right there. He is the one with ugly scars and poor manners. I have seen better worlds than yours, and they all had one thing in common. They did not have you in them."</w:t>
      </w:r>
    </w:p>
    <w:p w14:paraId="7CA66030" w14:textId="77777777" w:rsidR="00E75A5B" w:rsidRDefault="00BB214F">
      <w:r>
        <w:t>She vanished before black breath took the ledge.</w:t>
      </w:r>
    </w:p>
    <w:p w14:paraId="15C4FCE3" w14:textId="77777777" w:rsidR="00E75A5B" w:rsidRDefault="00BB214F">
      <w:r>
        <w:t>I should have been proud. I was frightened. Pride came later, if at all. Fear arrived first and sat on my chest.</w:t>
      </w:r>
    </w:p>
    <w:p w14:paraId="41265639" w14:textId="77777777" w:rsidR="00E75A5B" w:rsidRDefault="00BB214F">
      <w:r>
        <w:t>Regis moved through smoke too quickly for human eyes, cutting wounded away from falling stone, finding pulses, making decisions no healer should have to make with a dragon-god learning the room. Zoltan dragged a warden by one ankle and cursed him for being too tall. Dandelion used both arms to pull a child under a broken stair and afterward looked surprised that courage had such terrible posture.</w:t>
      </w:r>
    </w:p>
    <w:p w14:paraId="76C6A6AA" w14:textId="77777777" w:rsidR="00E75A5B" w:rsidRDefault="00BB214F">
      <w:r>
        <w:lastRenderedPageBreak/>
        <w:t>Geralt reached the forming body and cut where a heart should have been.</w:t>
      </w:r>
    </w:p>
    <w:p w14:paraId="3DF4BF6B" w14:textId="77777777" w:rsidR="00E75A5B" w:rsidRDefault="00BB214F">
      <w:r>
        <w:t>There was no heart.</w:t>
      </w:r>
    </w:p>
    <w:p w14:paraId="716048DB" w14:textId="77777777" w:rsidR="00E75A5B" w:rsidRDefault="00BB214F">
      <w:r>
        <w:t>His blade passed through smoke, scale, and old hunger. Vharakthul laughed, and the sound put every chain I had ever seen back into my mouth.</w:t>
      </w:r>
    </w:p>
    <w:p w14:paraId="15D7E35C" w14:textId="77777777" w:rsidR="00E75A5B" w:rsidRDefault="00BB214F">
      <w:r>
        <w:t>You trained well, wolf. The small ones taught you to cut. Did they teach you what cannot be wounded?</w:t>
      </w:r>
    </w:p>
    <w:p w14:paraId="163A062F" w14:textId="77777777" w:rsidR="00E75A5B" w:rsidRDefault="00BB214F">
      <w:r>
        <w:t>Geralt did not answer. He cut again.</w:t>
      </w:r>
    </w:p>
    <w:p w14:paraId="5EE9252F" w14:textId="77777777" w:rsidR="00F63D29" w:rsidRDefault="00745245">
      <w:r w:rsidRPr="00745245">
        <w:t>His theology was simple.</w:t>
      </w:r>
    </w:p>
    <w:p w14:paraId="241CC7C9" w14:textId="07B5A78B" w:rsidR="00E75A5B" w:rsidRDefault="00BB214F">
      <w:r>
        <w:t>I tried to reach the cracked third anchor. If we could restore the bridge, perhaps the outer ring could be forced shut long enough for Ciri to cut a safe route, for Saesenthessis to drive him inward, for Sera to rebuild the channel. Perhaps. A small word that lets large stupidity wear boots.</w:t>
      </w:r>
    </w:p>
    <w:p w14:paraId="7F292090" w14:textId="77777777" w:rsidR="00E75A5B" w:rsidRDefault="00BB214F">
      <w:r>
        <w:t>The anchor answered before I touched it.</w:t>
      </w:r>
    </w:p>
    <w:p w14:paraId="67D33D81" w14:textId="77777777" w:rsidR="00E75A5B" w:rsidRDefault="00BB214F">
      <w:r>
        <w:t>My palm opened. Red heat went through the line. The Crown turned its head.</w:t>
      </w:r>
    </w:p>
    <w:p w14:paraId="2DEB6E2F" w14:textId="77777777" w:rsidR="00E75A5B" w:rsidRDefault="00BB214F">
      <w:r>
        <w:t>There you are.</w:t>
      </w:r>
    </w:p>
    <w:p w14:paraId="3BEEBF44" w14:textId="77777777" w:rsidR="00E75A5B" w:rsidRDefault="00BB214F">
      <w:r>
        <w:t>The canyon became a room.</w:t>
      </w:r>
    </w:p>
    <w:p w14:paraId="512C6466" w14:textId="77777777" w:rsidR="00E75A5B" w:rsidRDefault="00BB214F">
      <w:r>
        <w:t>Not truly. Worse. My mind supplied walls because the pressure wanted somewhere to speak from. Black stone floor. Gold-veined table. A cup of vile tea. A saddle strap. A wooden horse with mud in its wheels. Vharakthul moved at the edge of each object, trying them, naming them, making them larger.</w:t>
      </w:r>
    </w:p>
    <w:p w14:paraId="2F148EF2" w14:textId="77777777" w:rsidR="00E75A5B" w:rsidRDefault="00BB214F">
      <w:r>
        <w:t>I had given him furniture.</w:t>
      </w:r>
    </w:p>
    <w:p w14:paraId="42BCB75A" w14:textId="77777777" w:rsidR="00E75A5B" w:rsidRDefault="00BB214F">
      <w:r>
        <w:t>In the outer world, my body dropped to one knee. Ciri shouted my name. The sound reached me late.</w:t>
      </w:r>
    </w:p>
    <w:p w14:paraId="5CD2BE93" w14:textId="77777777" w:rsidR="00E75A5B" w:rsidRDefault="00BB214F">
      <w:r>
        <w:t>Vharakthul pressed against the false room and said, You are not the lock. You are the handle.</w:t>
      </w:r>
    </w:p>
    <w:p w14:paraId="1BE6072A" w14:textId="77777777" w:rsidR="00E75A5B" w:rsidRDefault="00BB214F">
      <w:r>
        <w:t>"No," I said.</w:t>
      </w:r>
    </w:p>
    <w:p w14:paraId="62AD901A" w14:textId="77777777" w:rsidR="00E75A5B" w:rsidRDefault="00BB214F">
      <w:r>
        <w:t>My voice sounded small. Worse, it sounded true.</w:t>
      </w:r>
    </w:p>
    <w:p w14:paraId="377E17FA" w14:textId="77777777" w:rsidR="00E75A5B" w:rsidRDefault="00BB214F">
      <w:r>
        <w:t>Asha's song broke.</w:t>
      </w:r>
    </w:p>
    <w:p w14:paraId="7B6AA630" w14:textId="77777777" w:rsidR="00E75A5B" w:rsidRDefault="00BB214F">
      <w:r>
        <w:lastRenderedPageBreak/>
        <w:t>Not by choice. The rhythm bent under the pressure. The third beat became Helena's old line, then Cazren's cult verse, then something older and colder than either. Asha choked and fell forward into sand before the song used her voice again.</w:t>
      </w:r>
    </w:p>
    <w:p w14:paraId="45766D82" w14:textId="77777777" w:rsidR="00E75A5B" w:rsidRDefault="00BB214F">
      <w:r>
        <w:t>Sera shattered the mortar bowl with her staff, ending the rite.</w:t>
      </w:r>
    </w:p>
    <w:p w14:paraId="6B53E79F" w14:textId="77777777" w:rsidR="00E75A5B" w:rsidRDefault="00BB214F">
      <w:r>
        <w:t>The repair failed.</w:t>
      </w:r>
    </w:p>
    <w:p w14:paraId="0CE99EF9" w14:textId="77777777" w:rsidR="00E75A5B" w:rsidRDefault="00BB214F">
      <w:r>
        <w:t>The silence afterward lasted half a heartbeat. It felt longer because hope had been using up time without asking.</w:t>
      </w:r>
    </w:p>
    <w:p w14:paraId="7984729F" w14:textId="77777777" w:rsidR="00E75A5B" w:rsidRDefault="00BB214F">
      <w:r>
        <w:t>"He learned," Asha coughed. Blood darkened the sand under her mouth. "Through the repair. Every time we built the wall, he learned the shape. The song is his now. The anchors are not holding him. They are teaching him how to sing."</w:t>
      </w:r>
    </w:p>
    <w:p w14:paraId="692E387E" w14:textId="77777777" w:rsidR="00E75A5B" w:rsidRDefault="00BB214F">
      <w:r>
        <w:t>Regis looked at me. The quiet horror in his face was worse than panic.</w:t>
      </w:r>
    </w:p>
    <w:p w14:paraId="2D3A27FF" w14:textId="77777777" w:rsidR="00E75A5B" w:rsidRDefault="00BB214F">
      <w:r>
        <w:t>"A disease," he said softly, "that has learned medicine."</w:t>
      </w:r>
    </w:p>
    <w:p w14:paraId="2B1D1C88" w14:textId="77777777" w:rsidR="00E75A5B" w:rsidRDefault="00BB214F">
      <w:r>
        <w:t>Vharakthul struck the secondary channel.</w:t>
      </w:r>
    </w:p>
    <w:p w14:paraId="16DC5E68" w14:textId="77777777" w:rsidR="00E75A5B" w:rsidRDefault="00BB214F">
      <w:r>
        <w:t>The canyon split.</w:t>
      </w:r>
    </w:p>
    <w:p w14:paraId="1F1E7CD2" w14:textId="77777777" w:rsidR="00E75A5B" w:rsidRDefault="00BB214F">
      <w:r>
        <w:t>By the time the dust cleared, every answer that still deserved the word had failed in public. Steel found no organ. Sorcery became ladder. Elder Blood could open slivers but not guarantee what followed. Dragon force wounded him and could not hold him. The old repair song had become his mouth.</w:t>
      </w:r>
    </w:p>
    <w:p w14:paraId="6FA7513D" w14:textId="77777777" w:rsidR="00E75A5B" w:rsidRDefault="00BB214F">
      <w:r>
        <w:t>Saesenthessis stood bleeding gold-red from the nose and mouth. Geralt's left arm hung wrong. Yennefer's hair had come loose and sparked with burned magic. Triss could not stop shaking. Asha had no voice. Tala's spear had snapped. Ciri stood beside me with blood on her lips and refusal in every line of her body.</w:t>
      </w:r>
    </w:p>
    <w:p w14:paraId="00E47FE9" w14:textId="77777777" w:rsidR="00E75A5B" w:rsidRDefault="00BB214F">
      <w:r>
        <w:t>Saesenthessis looked at me.</w:t>
      </w:r>
    </w:p>
    <w:p w14:paraId="590BACBD" w14:textId="77777777" w:rsidR="00E75A5B" w:rsidRDefault="00BB214F">
      <w:r>
        <w:t>She did not say it.</w:t>
      </w:r>
    </w:p>
    <w:p w14:paraId="2FEEB71D" w14:textId="77777777" w:rsidR="00E75A5B" w:rsidRDefault="00BB214F">
      <w:r>
        <w:t>She did not need to.</w:t>
      </w:r>
    </w:p>
    <w:p w14:paraId="73F39A6A" w14:textId="77777777" w:rsidR="00E75A5B" w:rsidRDefault="00BB214F">
      <w:r>
        <w:t>"No," Ciri said.</w:t>
      </w:r>
    </w:p>
    <w:p w14:paraId="6377CE44" w14:textId="77777777" w:rsidR="00E75A5B" w:rsidRDefault="00BB214F">
      <w:r>
        <w:t>No one argued.</w:t>
      </w:r>
    </w:p>
    <w:p w14:paraId="0630E6FD" w14:textId="17B3C5DB" w:rsidR="00E75A5B" w:rsidRDefault="009147A0">
      <w:r w:rsidRPr="009147A0">
        <w:t>Then Black Ink made one last attempt.</w:t>
      </w:r>
    </w:p>
    <w:p w14:paraId="1D1A3B0C" w14:textId="77777777" w:rsidR="00E75A5B" w:rsidRDefault="00BB214F">
      <w:r>
        <w:lastRenderedPageBreak/>
        <w:t>Three field men came through the smoke while Geralt was holding me upright. Faces gray with terror. Hands shaking. Restraint hooks still ready because doctrine had survived where courage had not.</w:t>
      </w:r>
    </w:p>
    <w:p w14:paraId="12580B9C" w14:textId="77777777" w:rsidR="00E75A5B" w:rsidRDefault="00BB214F">
      <w:r>
        <w:t>One said, "Subject preservation remains imperative."</w:t>
      </w:r>
    </w:p>
    <w:p w14:paraId="56C227C0" w14:textId="77777777" w:rsidR="00E75A5B" w:rsidRDefault="00BB214F">
      <w:r>
        <w:t>I laughed.</w:t>
      </w:r>
    </w:p>
    <w:p w14:paraId="717BE6E9" w14:textId="77777777" w:rsidR="00E75A5B" w:rsidRDefault="00BB214F">
      <w:r>
        <w:t>It hurt. It was not a good laugh.</w:t>
      </w:r>
    </w:p>
    <w:p w14:paraId="395663A5" w14:textId="77777777" w:rsidR="00E75A5B" w:rsidRDefault="00BB214F">
      <w:r>
        <w:t>Geralt stepped between us. Ciri stood on his other side. Yennefer lifted one hand, though it trembled. Tala drew a knife because the spear was gone. Saesenthessis turned her bleeding dragon gaze on them and they stopped being men for a moment, becoming only creatures that remembered teeth.</w:t>
      </w:r>
    </w:p>
    <w:p w14:paraId="4239731A" w14:textId="77777777" w:rsidR="00E75A5B" w:rsidRDefault="00BB214F">
      <w:r>
        <w:t>Sorel's voice crackled from a surviving crystal at one man's belt.</w:t>
      </w:r>
    </w:p>
    <w:p w14:paraId="31019532" w14:textId="77777777" w:rsidR="00E75A5B" w:rsidRDefault="00BB214F">
      <w:r>
        <w:t>"Your Highness," he said, "associated parties are obstructing the only viable containment pathway." Sorel still wanted custody. Vharakthul wanted dominion. Black Ink had spent years making the first sound like the only defense against the second.</w:t>
      </w:r>
    </w:p>
    <w:p w14:paraId="24C57675" w14:textId="77777777" w:rsidR="00E75A5B" w:rsidRDefault="00BB214F">
      <w:r>
        <w:t>Ciri took the crystal.</w:t>
      </w:r>
    </w:p>
    <w:p w14:paraId="465E316F" w14:textId="77777777" w:rsidR="00E75A5B" w:rsidRDefault="00BB214F">
      <w:r>
        <w:t>"Listen carefully, Veyrane," she said. "You think you are the law, but you are only rust on the lock."</w:t>
      </w:r>
    </w:p>
    <w:p w14:paraId="269B3B61" w14:textId="77777777" w:rsidR="00E75A5B" w:rsidRDefault="00BB214F">
      <w:r>
        <w:t>"Emotional proximity..."</w:t>
      </w:r>
    </w:p>
    <w:p w14:paraId="2C41B9BA" w14:textId="77777777" w:rsidR="00E75A5B" w:rsidRDefault="00BB214F">
      <w:r>
        <w:t>She crushed the crystal in her fist. Blood ran between her fingers.</w:t>
      </w:r>
    </w:p>
    <w:p w14:paraId="707EE4F7" w14:textId="77777777" w:rsidR="00E75A5B" w:rsidRDefault="00BB214F">
      <w:r>
        <w:t>That frightened me more than the dragon for one breath.</w:t>
      </w:r>
    </w:p>
    <w:p w14:paraId="4F22D41C" w14:textId="77777777" w:rsidR="00E75A5B" w:rsidRDefault="00BB214F">
      <w:r>
        <w:t>"Ciri."</w:t>
      </w:r>
    </w:p>
    <w:p w14:paraId="06302418" w14:textId="77777777" w:rsidR="00E75A5B" w:rsidRDefault="00BB214F">
      <w:r>
        <w:t>"Do not," she said, without looking at me. "Do not start saying goodbye by making yourself sound reasonable."</w:t>
      </w:r>
    </w:p>
    <w:p w14:paraId="7FE57219" w14:textId="77777777" w:rsidR="00E75A5B" w:rsidRDefault="00BB214F">
      <w:r>
        <w:t>I closed my mouth.</w:t>
      </w:r>
    </w:p>
    <w:p w14:paraId="205730EE" w14:textId="77777777" w:rsidR="00E75A5B" w:rsidRDefault="00BB214F">
      <w:r>
        <w:t>Good. At last, I learned something before ruining it.</w:t>
      </w:r>
    </w:p>
    <w:p w14:paraId="4BFCDA13" w14:textId="77777777" w:rsidR="00E75A5B" w:rsidRDefault="00BB214F">
      <w:r>
        <w:t>Yennefer wiped blood from her lip and looked toward the inner descent.</w:t>
      </w:r>
    </w:p>
    <w:p w14:paraId="3E46ECE9" w14:textId="77777777" w:rsidR="00E75A5B" w:rsidRDefault="00BB214F">
      <w:r>
        <w:t>"Then we do not walk," she said. "We crawl. But we do not stop."</w:t>
      </w:r>
    </w:p>
    <w:p w14:paraId="41FB7099" w14:textId="77777777" w:rsidR="00E75A5B" w:rsidRDefault="00BB214F">
      <w:r>
        <w:t>Saesenthessis looked into the lower valley. "The gate is open. The key is still turning."</w:t>
      </w:r>
    </w:p>
    <w:p w14:paraId="661B8222" w14:textId="77777777" w:rsidR="00E75A5B" w:rsidRDefault="00BB214F">
      <w:r>
        <w:lastRenderedPageBreak/>
        <w:t>Geralt adjusted my shoulder harness one last time.</w:t>
      </w:r>
    </w:p>
    <w:p w14:paraId="485C496A" w14:textId="77777777" w:rsidR="00E75A5B" w:rsidRDefault="00BB214F">
      <w:r>
        <w:t>"Still too loose?" I asked.</w:t>
      </w:r>
    </w:p>
    <w:p w14:paraId="1779330A" w14:textId="77777777" w:rsidR="00E75A5B" w:rsidRDefault="00BB214F">
      <w:r>
        <w:t>His face was gray under dust. "No. Just enough."</w:t>
      </w:r>
    </w:p>
    <w:p w14:paraId="1FA7BDB5" w14:textId="77777777" w:rsidR="00E75A5B" w:rsidRDefault="00BB214F">
      <w:r>
        <w:t>The wind from the lower valley smelled of salt and black glass.</w:t>
      </w:r>
    </w:p>
    <w:p w14:paraId="01258FA4" w14:textId="77777777" w:rsidR="00E75A5B" w:rsidRDefault="00BB214F">
      <w:r>
        <w:t>Behind us, the red shore had already begun to cool.</w:t>
      </w:r>
    </w:p>
    <w:p w14:paraId="1904339D" w14:textId="77777777" w:rsidR="00E75A5B" w:rsidRDefault="00BB214F">
      <w:pPr>
        <w:pStyle w:val="ChapterTitle"/>
      </w:pPr>
      <w:r>
        <w:rPr>
          <w:rFonts w:cs="Liberation Serif"/>
        </w:rPr>
        <w:t>THE HUMAN KNIFE</w:t>
      </w:r>
    </w:p>
    <w:p w14:paraId="513CC7E1" w14:textId="77777777" w:rsidR="00E75A5B" w:rsidRDefault="00BB214F">
      <w:pPr>
        <w:pStyle w:val="Interlude"/>
      </w:pPr>
      <w:r>
        <w:rPr>
          <w:rFonts w:cs="Liberation Serif"/>
        </w:rPr>
        <w:t>Later judicial summary from an imperial committee that failed to agree on jurisdiction:</w:t>
      </w:r>
    </w:p>
    <w:p w14:paraId="23CCF0C6" w14:textId="77777777" w:rsidR="00E75A5B" w:rsidRDefault="00BB214F">
      <w:pPr>
        <w:pStyle w:val="Interlude"/>
      </w:pPr>
      <w:r>
        <w:rPr>
          <w:rFonts w:cs="Liberation Serif"/>
        </w:rPr>
        <w:t>At the crisis point, all relevant authorities lost practical capacity. Surviving witnesses dispute whether the subject consented, whether consent could exist under catastrophic conditions, and whether refusal by associated parties constituted moral evidence or emotional obstruction. The debate lasted three weeks. The pass itself was already covered in black glass.</w:t>
      </w:r>
    </w:p>
    <w:p w14:paraId="083D98A0" w14:textId="77777777" w:rsidR="00E75A5B" w:rsidRDefault="00BB214F">
      <w:r>
        <w:t>By the time Vharakthul had a body, every cleaner solution had failed.</w:t>
      </w:r>
    </w:p>
    <w:p w14:paraId="3E14EA8C" w14:textId="77777777" w:rsidR="00C51F02" w:rsidRDefault="00000000">
      <w:r>
        <w:t>Sera tried Maintenance first. Not ceremony. Work. Twelve keepers sealed the eastern spill line with copper nails, salt paste, and old ash while three children carried water bowls from hand to hand because their smaller fingers wasted less. The rite failed because the anchor had learned the repair rhythm from Cazren's stolen jars. Each nail rang twice: once in copper, once in black glass. Sera ordered the children back before the rhythm could learn their names. That saved them. It cost the line.</w:t>
      </w:r>
    </w:p>
    <w:p w14:paraId="4376CE15" w14:textId="77777777" w:rsidR="00C51F02" w:rsidRDefault="00000000">
      <w:r>
        <w:t>Triss and Yennefer tried magecraft next, together and angry enough to make cooperation look like a weapon. Yennefer built the outer geometry. Triss tied warmth to living pulse so the spell would not mistake people for stone. It failed because Vharakthul did not push against the lattice. He listened through it. The moment Triss felt the spell begin cataloguing our heartbeats, she cut her own thread with a curse that made two Faithel elders reconsider northern education. Yennefer burned the rest down before it became a road into every chest nearby.</w:t>
      </w:r>
    </w:p>
    <w:p w14:paraId="3FCCD192" w14:textId="77777777" w:rsidR="00E75A5B" w:rsidRDefault="00BB214F">
      <w:r>
        <w:t>We tried the sword first because witchers are sentimental in practical ways.</w:t>
      </w:r>
    </w:p>
    <w:p w14:paraId="2F90B4FE" w14:textId="77777777" w:rsidR="00E75A5B" w:rsidRDefault="00BB214F">
      <w:r>
        <w:t>Geralt and I cut into the black body at the lower hinge where Sera said pressure entered stone. Silver bit. For one foolish heartbeat, it looked like enough. Then the wound opened into a room full of voices. Not screams. Offers. Every dead contract, every misnamed witness, every child who had asked whether I was a door, every woman whose care had become report, every father who had hidden fear under training. The blade did not cut pressure. It carried it.</w:t>
      </w:r>
    </w:p>
    <w:p w14:paraId="5D7C3DC7" w14:textId="77777777" w:rsidR="00E75A5B" w:rsidRDefault="00BB214F">
      <w:r>
        <w:lastRenderedPageBreak/>
        <w:t>Geralt dropped his sword before it took his hand.</w:t>
      </w:r>
    </w:p>
    <w:p w14:paraId="025ADC67" w14:textId="77777777" w:rsidR="00E75A5B" w:rsidRDefault="00BB214F">
      <w:r>
        <w:t>That frightened me more than the monster.</w:t>
      </w:r>
    </w:p>
    <w:p w14:paraId="72C61E7A" w14:textId="77777777" w:rsidR="00E75A5B" w:rsidRDefault="00BB214F">
      <w:r>
        <w:t>We tried Elder Blood second.</w:t>
      </w:r>
    </w:p>
    <w:p w14:paraId="358C1DF7" w14:textId="77777777" w:rsidR="00E75A5B" w:rsidRDefault="00BB214F">
      <w:r>
        <w:t>Ciri opened a path no wider than her own body and tried to shear the Crown's pressure sideways into nowhere. The air around her turned white. Her hair lifted. For one moment she looked like every story men had told about her, and I hated every story for being so close to beautiful while costing her breath.</w:t>
      </w:r>
    </w:p>
    <w:p w14:paraId="5B667002" w14:textId="77777777" w:rsidR="00E75A5B" w:rsidRDefault="00BB214F">
      <w:r>
        <w:t>The path opened.</w:t>
      </w:r>
    </w:p>
    <w:p w14:paraId="03E3F06B" w14:textId="77777777" w:rsidR="00E75A5B" w:rsidRDefault="00BB214F">
      <w:r>
        <w:t>Vharakthul laughed through it.</w:t>
      </w:r>
    </w:p>
    <w:p w14:paraId="5A8AFDBB" w14:textId="77777777" w:rsidR="00E75A5B" w:rsidRDefault="00BB214F">
      <w:r>
        <w:t>Not because he could pass. Because he could see her.</w:t>
      </w:r>
    </w:p>
    <w:p w14:paraId="2134C601" w14:textId="77777777" w:rsidR="00E75A5B" w:rsidRDefault="00BB214F">
      <w:r>
        <w:t>Yennefer closed the path with both hands and burned her palms doing it. Ciri staggered. I caught her. She struck my chest with a fist weak enough to hurt worse than strength.</w:t>
      </w:r>
    </w:p>
    <w:p w14:paraId="009CCA64" w14:textId="77777777" w:rsidR="00E75A5B" w:rsidRDefault="00BB214F">
      <w:r>
        <w:t>"I had it."</w:t>
      </w:r>
    </w:p>
    <w:p w14:paraId="1A0D1062" w14:textId="77777777" w:rsidR="00E75A5B" w:rsidRDefault="00BB214F">
      <w:r>
        <w:t>"No."</w:t>
      </w:r>
    </w:p>
    <w:p w14:paraId="023A3FF8" w14:textId="77777777" w:rsidR="00E75A5B" w:rsidRDefault="00BB214F">
      <w:r>
        <w:t>"Do not say no to me."</w:t>
      </w:r>
    </w:p>
    <w:p w14:paraId="0FB4CD33" w14:textId="77777777" w:rsidR="00E75A5B" w:rsidRDefault="00BB214F">
      <w:r>
        <w:t>"Then stop making it the only honest answer."</w:t>
      </w:r>
    </w:p>
    <w:p w14:paraId="2630CCEC" w14:textId="77777777" w:rsidR="00E75A5B" w:rsidRDefault="00BB214F">
      <w:r>
        <w:t>She looked at me as if she might hate me for surviving that sentence. Good. Hate was alive.</w:t>
      </w:r>
    </w:p>
    <w:p w14:paraId="39325316" w14:textId="77777777" w:rsidR="00E75A5B" w:rsidRDefault="00BB214F">
      <w:r>
        <w:t>We tried dragon pressure third.</w:t>
      </w:r>
    </w:p>
    <w:p w14:paraId="5AAA50EA" w14:textId="77777777" w:rsidR="00E75A5B" w:rsidRDefault="00BB214F">
      <w:r>
        <w:t>Saesenthessis stood before the anchor in full shape despite the wound in her wing. Gold light moved along her scales, old and terrible. For a moment, Vharakthul recoiled. Not from strength. From recognition. An old order meeting an old rebellion. The canyon shook. Stones fell from the upper tiers. The Faithel singers lost the rhythm and found it again with Priscilla's hand beating time against a copper plate.</w:t>
      </w:r>
    </w:p>
    <w:p w14:paraId="52EF01F7" w14:textId="77777777" w:rsidR="00E75A5B" w:rsidRDefault="00BB214F">
      <w:r>
        <w:t>Then Vharakthul changed his face into Borch Three Jackdaws.</w:t>
      </w:r>
    </w:p>
    <w:p w14:paraId="362B3C38" w14:textId="77777777" w:rsidR="00E75A5B" w:rsidRDefault="00BB214F">
      <w:r>
        <w:t>Only for a breath.</w:t>
      </w:r>
    </w:p>
    <w:p w14:paraId="33B201DE" w14:textId="77777777" w:rsidR="00E75A5B" w:rsidRDefault="00BB214F">
      <w:r>
        <w:t>Enough.</w:t>
      </w:r>
    </w:p>
    <w:p w14:paraId="4EFE6D1A" w14:textId="77777777" w:rsidR="00E75A5B" w:rsidRDefault="00BB214F">
      <w:r>
        <w:t>Saesenthessis faltered. Old grief is a hook no scale can deflect.</w:t>
      </w:r>
    </w:p>
    <w:p w14:paraId="11AC54EA" w14:textId="77777777" w:rsidR="00E75A5B" w:rsidRDefault="00BB214F">
      <w:r>
        <w:lastRenderedPageBreak/>
        <w:t>Asha screamed a warning. Tala threw her spear into the false face. The spear passed through smoke and struck stone. The dragon pressure broke. Saesenthessis collapsed back into human shape, bleeding from nose and mouth, eyes still gold and furious at being made small by love.</w:t>
      </w:r>
    </w:p>
    <w:p w14:paraId="1B426003" w14:textId="77777777" w:rsidR="00E75A5B" w:rsidRDefault="00BB214F">
      <w:r>
        <w:t>We tried politics fourth, because Ciri insisted politics was only action wearing better gloves.</w:t>
      </w:r>
    </w:p>
    <w:p w14:paraId="5C6A261C" w14:textId="77777777" w:rsidR="00E75A5B" w:rsidRDefault="00BB214F">
      <w:r>
        <w:t>She stood on the broken ridge, raised the blank order she had given me, and declared Black Ink's claims void, Cazren's cult outlaw, Faithel custody recognized, every seized child under imperial and local protection, and any office seeking jurisdiction over my body subject to treason review.</w:t>
      </w:r>
    </w:p>
    <w:p w14:paraId="40E7E5B1" w14:textId="77777777" w:rsidR="00E75A5B" w:rsidRDefault="00BB214F">
      <w:r>
        <w:t>It did not stop an ancient hunger in stone.</w:t>
      </w:r>
    </w:p>
    <w:p w14:paraId="1B6389F3" w14:textId="77777777" w:rsidR="00C51F02" w:rsidRDefault="00000000">
      <w:r>
        <w:t>We tried killing me after that, because every room had thought it and most had been ashamed of the thought arriving alive. Purge named it cleanly. Tala struck the speaker with the butt of her spear before anyone could praise the honesty. Sera, colder, explained why it would not work. A dead bearer would not close the chamber. A dead bearer would spill the key-shape into the nearest pressure line and leave Vharakthul with grief, blood, and no will opposing him from inside. Ciri said that if anyone reached for my throat as arithmetic, she would remove the hand and then the philosophy attached to it. Geralt said nothing. He did not need to. His sword was out.</w:t>
      </w:r>
    </w:p>
    <w:p w14:paraId="54AFF02A" w14:textId="77777777" w:rsidR="00C51F02" w:rsidRDefault="00000000">
      <w:r>
        <w:t>We tried evacuation because love is stubborn and strategy occasionally borrows its boots. Nadir and Passage opened the southern cut. Zoltan organized carts with the brutality of an accountant at war. Dandelion and Priscilla moved children by turning panic into call-and-answer song. It failed as a solution because the water lines ran under every road out. Anyone leaving carried the pressure in wet cloth, skin, breath, memory. Evacuation could save bodies from falling stone. It could not save the sanctuary from being followed by what had already entered its veins.</w:t>
      </w:r>
    </w:p>
    <w:p w14:paraId="7C9D60A2" w14:textId="77777777" w:rsidR="00C51F02" w:rsidRDefault="00000000">
      <w:r>
        <w:t>We tried reinforcing the inner anchor last. Saesenthessis gave gold pressure. Asha gave the old repair names. Sera gave the last clean salt. Regis gave blood he did not explain and no one asked about. The anchor held for seven breaths. On the eighth, it began asking for a chooser. Not a battery. Not a corpse. A chooser. That was the cruelty older than Black Ink and cleaner than Sorel: the prison would not become lawful without a will inside it.</w:t>
      </w:r>
    </w:p>
    <w:p w14:paraId="3C911DD7" w14:textId="77777777" w:rsidR="00E75A5B" w:rsidRDefault="00BB214F">
      <w:r>
        <w:t>We tried flight last.</w:t>
      </w:r>
    </w:p>
    <w:p w14:paraId="263285AB" w14:textId="77777777" w:rsidR="00E75A5B" w:rsidRDefault="00BB214F">
      <w:r>
        <w:lastRenderedPageBreak/>
        <w:t>Not because anyone believed it. Because love demands the last stupid door be opened before it lets a man walk to the necessary one. Nadir had three horses waiting at the southern cut. Buck was one of them, armored in patched leather and fury. Maybe distance would buy hours. Maybe the pull would follow me into the desert instead of the sanctuary.</w:t>
      </w:r>
    </w:p>
    <w:p w14:paraId="7B3EAC50" w14:textId="77777777" w:rsidR="00E75A5B" w:rsidRDefault="00BB214F">
      <w:r>
        <w:t>I mounted.</w:t>
      </w:r>
    </w:p>
    <w:p w14:paraId="2E6565EF" w14:textId="77777777" w:rsidR="00E75A5B" w:rsidRDefault="00BB214F">
      <w:r>
        <w:t>Buck took one step and stopped.</w:t>
      </w:r>
    </w:p>
    <w:p w14:paraId="030458D2" w14:textId="77777777" w:rsidR="00E75A5B" w:rsidRDefault="00BB214F">
      <w:r>
        <w:t>He would not cross the spill line.</w:t>
      </w:r>
    </w:p>
    <w:p w14:paraId="58D01F58" w14:textId="77777777" w:rsidR="00E75A5B" w:rsidRDefault="00BB214F">
      <w:r>
        <w:t>I dug heels. He pinned his ears and refused me with the whole of his ugly, loyal body.</w:t>
      </w:r>
    </w:p>
    <w:p w14:paraId="434F4F82" w14:textId="77777777" w:rsidR="00E75A5B" w:rsidRDefault="00BB214F">
      <w:r>
        <w:t>"Not now," I said.</w:t>
      </w:r>
    </w:p>
    <w:p w14:paraId="54AA0538" w14:textId="77777777" w:rsidR="00E75A5B" w:rsidRDefault="00BB214F">
      <w:r>
        <w:t>Buck turned his head and bit my boot.</w:t>
      </w:r>
    </w:p>
    <w:p w14:paraId="19970AC4" w14:textId="77777777" w:rsidR="00E75A5B" w:rsidRDefault="00BB214F">
      <w:r>
        <w:t>Not hard enough to break. Hard enough to shame.</w:t>
      </w:r>
    </w:p>
    <w:p w14:paraId="5284B760" w14:textId="77777777" w:rsidR="00E75A5B" w:rsidRDefault="00BB214F">
      <w:r>
        <w:t>Horses have little use for noble lies. Mine had less than most.</w:t>
      </w:r>
    </w:p>
    <w:p w14:paraId="487BC43A" w14:textId="77777777" w:rsidR="00E75A5B" w:rsidRDefault="00BB214F">
      <w:r>
        <w:t>I dismounted.</w:t>
      </w:r>
    </w:p>
    <w:p w14:paraId="4F23C38E" w14:textId="77777777" w:rsidR="00E75A5B" w:rsidRDefault="00BB214F">
      <w:r>
        <w:t>Geralt looked at the stirrup, then at me. His face was gray under dust.</w:t>
      </w:r>
    </w:p>
    <w:p w14:paraId="2A11FA4D" w14:textId="77777777" w:rsidR="00E75A5B" w:rsidRDefault="00BB214F">
      <w:r>
        <w:t>"Still too long," he said.</w:t>
      </w:r>
    </w:p>
    <w:p w14:paraId="0EBC1C0A" w14:textId="77777777" w:rsidR="00E75A5B" w:rsidRDefault="00BB214F">
      <w:r>
        <w:t>"I know."</w:t>
      </w:r>
    </w:p>
    <w:p w14:paraId="618C6AB9" w14:textId="77777777" w:rsidR="00E75A5B" w:rsidRDefault="00BB214F">
      <w:r>
        <w:t>"Could fix it."</w:t>
      </w:r>
    </w:p>
    <w:p w14:paraId="62E712CC" w14:textId="77777777" w:rsidR="00E75A5B" w:rsidRDefault="00BB214F">
      <w:r>
        <w:t>"Not this time."</w:t>
      </w:r>
    </w:p>
    <w:p w14:paraId="55C902E9" w14:textId="77777777" w:rsidR="00E75A5B" w:rsidRDefault="00BB214F">
      <w:r>
        <w:t>His mouth tightened. "No."</w:t>
      </w:r>
    </w:p>
    <w:p w14:paraId="1B818694" w14:textId="77777777" w:rsidR="00E75A5B" w:rsidRDefault="00BB214F">
      <w:r>
        <w:t>There it was again. The word traveling from person to person, losing command, becoming grief, becoming refusal, becoming a wall too low to hold back the sea.</w:t>
      </w:r>
    </w:p>
    <w:p w14:paraId="53149EC0" w14:textId="77777777" w:rsidR="00E75A5B" w:rsidRDefault="00BB214F">
      <w:r>
        <w:t>I put my hand on Buck's neck. He pressed his head into my chest hard enough to hurt.</w:t>
      </w:r>
    </w:p>
    <w:p w14:paraId="591B146C" w14:textId="77777777" w:rsidR="00E75A5B" w:rsidRDefault="00BB214F">
      <w:r>
        <w:t>"Stay with them," I told him.</w:t>
      </w:r>
    </w:p>
    <w:p w14:paraId="7EEB69EB" w14:textId="77777777" w:rsidR="00E75A5B" w:rsidRDefault="00BB214F">
      <w:r>
        <w:t>He snorted.</w:t>
      </w:r>
    </w:p>
    <w:p w14:paraId="284B51C9" w14:textId="77777777" w:rsidR="00E75A5B" w:rsidRDefault="00BB214F">
      <w:r>
        <w:lastRenderedPageBreak/>
        <w:t>"That was not a request."</w:t>
      </w:r>
    </w:p>
    <w:p w14:paraId="6C8D57C5" w14:textId="77777777" w:rsidR="00E75A5B" w:rsidRDefault="00BB214F">
      <w:r>
        <w:t>He tried to bite me again.</w:t>
      </w:r>
    </w:p>
    <w:p w14:paraId="056D12E9" w14:textId="77777777" w:rsidR="00E75A5B" w:rsidRDefault="00BB214F">
      <w:r>
        <w:t>Fair.</w:t>
      </w:r>
    </w:p>
    <w:p w14:paraId="447B2F50" w14:textId="77777777" w:rsidR="00E75A5B" w:rsidRDefault="00BB214F">
      <w:pPr>
        <w:pStyle w:val="ChapterTitle"/>
      </w:pPr>
      <w:r>
        <w:rPr>
          <w:rFonts w:cs="Liberation Serif"/>
        </w:rPr>
        <w:t>THE WARDEN'S CHOICE</w:t>
      </w:r>
    </w:p>
    <w:p w14:paraId="44D2F285" w14:textId="77777777" w:rsidR="00E75A5B" w:rsidRDefault="00BB214F">
      <w:pPr>
        <w:pStyle w:val="Interlude"/>
      </w:pPr>
      <w:r>
        <w:rPr>
          <w:rFonts w:cs="Liberation Serif"/>
        </w:rPr>
        <w:t>Clause from a forbidden Faithel consent doctrine, copied into Ciri's private order book:</w:t>
      </w:r>
    </w:p>
    <w:p w14:paraId="6BAEA5B7" w14:textId="77777777" w:rsidR="00E75A5B" w:rsidRDefault="00BB214F">
      <w:pPr>
        <w:pStyle w:val="Interlude"/>
      </w:pPr>
      <w:r>
        <w:rPr>
          <w:rFonts w:cs="Liberation Serif"/>
        </w:rPr>
        <w:t>No chamber is lawful if built from silence. No witness may call fear consent. No bearer may be made sacred before he has been allowed to say mine.</w:t>
      </w:r>
    </w:p>
    <w:p w14:paraId="26184FAC" w14:textId="77777777" w:rsidR="00C031D3" w:rsidRPr="00C031D3" w:rsidRDefault="00C031D3" w:rsidP="00C031D3">
      <w:r w:rsidRPr="00C031D3">
        <w:t>Only then did I walk toward the inner descent.</w:t>
      </w:r>
    </w:p>
    <w:p w14:paraId="0DB54C6F" w14:textId="77777777" w:rsidR="00C031D3" w:rsidRPr="00C031D3" w:rsidRDefault="00C031D3" w:rsidP="00C031D3">
      <w:r>
        <w:t>Every external answer had failed in public. The Crown could not simply be killed, outrun, outlawed, sung down, or repaired around. What remained was the old doctrine everyone hated: the living chamber, chosen or not at all.</w:t>
      </w:r>
    </w:p>
    <w:p w14:paraId="7F41F4B8" w14:textId="77777777" w:rsidR="00C031D3" w:rsidRPr="00C031D3" w:rsidRDefault="00C031D3" w:rsidP="00C031D3">
      <w:r w:rsidRPr="00C031D3">
        <w:t>The inner descent was not a tunnel. It was a throat lined in black basalt and old copper, with steps too shallow to be stairs and too deliberate to be natural. Heat rose from below. Not flame heat. Breath heat. Every few paces the walls narrowed and made us turn sideways. I disliked that more than I expected. Fear had become less mythic and more practical. The body can be brave about gods and still object to tight stone.</w:t>
      </w:r>
    </w:p>
    <w:p w14:paraId="2056321A" w14:textId="77777777" w:rsidR="00C031D3" w:rsidRPr="00C031D3" w:rsidRDefault="00C031D3" w:rsidP="00C031D3">
      <w:r w:rsidRPr="00C031D3">
        <w:t>Ciri walked ahead of me for ten steps, then stopped and let me pass.</w:t>
      </w:r>
    </w:p>
    <w:p w14:paraId="25CCE1A5" w14:textId="77777777" w:rsidR="00C031D3" w:rsidRPr="00C031D3" w:rsidRDefault="00C031D3" w:rsidP="00C031D3">
      <w:r w:rsidRPr="00C031D3">
        <w:t>Letting me pass hurt her more than blocking me would have.</w:t>
      </w:r>
    </w:p>
    <w:p w14:paraId="3FF93462" w14:textId="77777777" w:rsidR="00C031D3" w:rsidRPr="00C031D3" w:rsidRDefault="00C031D3" w:rsidP="00C031D3">
      <w:r>
        <w:t>I had seen Ciri fight monsters, men, courts, fathers, histories, and silk-wrapped fear. This was different. There is no sword form for stepping aside when love wants to become a door and cannot.</w:t>
      </w:r>
    </w:p>
    <w:p w14:paraId="565B6B57" w14:textId="77777777" w:rsidR="00C031D3" w:rsidRPr="00C031D3" w:rsidRDefault="00C031D3" w:rsidP="00C031D3">
      <w:r w:rsidRPr="00C031D3">
        <w:t>Her hand caught my sleeve as I passed.</w:t>
      </w:r>
    </w:p>
    <w:p w14:paraId="0C31DD59" w14:textId="77777777" w:rsidR="00C031D3" w:rsidRPr="00C031D3" w:rsidRDefault="00C031D3" w:rsidP="00C031D3">
      <w:r w:rsidRPr="00C031D3">
        <w:t>Not stopping. Counting.</w:t>
      </w:r>
    </w:p>
    <w:p w14:paraId="700552A8" w14:textId="77777777" w:rsidR="00C031D3" w:rsidRPr="00C031D3" w:rsidRDefault="00C031D3" w:rsidP="00C031D3">
      <w:r w:rsidRPr="00C031D3">
        <w:t>One breath. Two. Three.</w:t>
      </w:r>
    </w:p>
    <w:p w14:paraId="1740E122" w14:textId="77777777" w:rsidR="00C031D3" w:rsidRPr="00C031D3" w:rsidRDefault="00C031D3" w:rsidP="00C031D3">
      <w:r w:rsidRPr="00C031D3">
        <w:t>"Rules," she said.</w:t>
      </w:r>
    </w:p>
    <w:p w14:paraId="2F09909F" w14:textId="77777777" w:rsidR="00C031D3" w:rsidRPr="00C031D3" w:rsidRDefault="00C031D3" w:rsidP="00C031D3">
      <w:r w:rsidRPr="00C031D3">
        <w:t>The word nearly broke me.</w:t>
      </w:r>
    </w:p>
    <w:p w14:paraId="1CFDF13D" w14:textId="77777777" w:rsidR="00C031D3" w:rsidRPr="00C031D3" w:rsidRDefault="00C031D3" w:rsidP="00C031D3">
      <w:r w:rsidRPr="00C031D3">
        <w:t>"No dying because it is easier," I said.</w:t>
      </w:r>
    </w:p>
    <w:p w14:paraId="551C83F4" w14:textId="77777777" w:rsidR="00C031D3" w:rsidRPr="00C031D3" w:rsidRDefault="00C031D3" w:rsidP="00C031D3">
      <w:r w:rsidRPr="00C031D3">
        <w:t>"No calling this clean."</w:t>
      </w:r>
    </w:p>
    <w:p w14:paraId="41FF1CD4" w14:textId="77777777" w:rsidR="00C031D3" w:rsidRPr="00C031D3" w:rsidRDefault="00C031D3" w:rsidP="00C031D3">
      <w:r w:rsidRPr="00C031D3">
        <w:lastRenderedPageBreak/>
        <w:t>"No letting them name it before you do."</w:t>
      </w:r>
    </w:p>
    <w:p w14:paraId="7301CE26" w14:textId="77777777" w:rsidR="00C031D3" w:rsidRPr="00C031D3" w:rsidRDefault="00C031D3" w:rsidP="00C031D3">
      <w:r w:rsidRPr="00C031D3">
        <w:t>"No disappearing inside your own sacrifice and pretending that means you spared us grief."</w:t>
      </w:r>
    </w:p>
    <w:p w14:paraId="274E7F8B" w14:textId="77777777" w:rsidR="00C031D3" w:rsidRPr="00C031D3" w:rsidRDefault="00C031D3" w:rsidP="00C031D3">
      <w:r w:rsidRPr="00C031D3">
        <w:t>I turned fully toward her.</w:t>
      </w:r>
    </w:p>
    <w:p w14:paraId="097FB52A" w14:textId="77777777" w:rsidR="00C031D3" w:rsidRPr="00C031D3" w:rsidRDefault="00C031D3" w:rsidP="00C031D3">
      <w:r w:rsidRPr="00C031D3">
        <w:t>I looked at her then. Really looked. Dust at her temple. Blood on her cheek. Burn on one hand. Eyes too bright and too steady. A woman who had spent her life being turned into route, weapon, daughter, crown, miracle, problem, and still stood there demanding that I remain a man while walking where no man should fit.</w:t>
      </w:r>
    </w:p>
    <w:p w14:paraId="0355D28B" w14:textId="77777777" w:rsidR="00C031D3" w:rsidRPr="00C031D3" w:rsidRDefault="00C031D3" w:rsidP="00C031D3">
      <w:r w:rsidRPr="00C031D3">
        <w:t>"I love you," I said.</w:t>
      </w:r>
    </w:p>
    <w:p w14:paraId="0E7AE083" w14:textId="77777777" w:rsidR="00C031D3" w:rsidRPr="00C031D3" w:rsidRDefault="00C031D3" w:rsidP="00C031D3">
      <w:r w:rsidRPr="00C031D3">
        <w:t>It was not the first time the truth existed. It was only the first time I stopped making it survive without words.</w:t>
      </w:r>
    </w:p>
    <w:p w14:paraId="1B03B60B" w14:textId="77777777" w:rsidR="00C031D3" w:rsidRPr="00C031D3" w:rsidRDefault="00C031D3" w:rsidP="00C031D3">
      <w:r w:rsidRPr="00C031D3">
        <w:t>Her face changed. The whole canyon could have fallen and I would still have seen that.</w:t>
      </w:r>
    </w:p>
    <w:p w14:paraId="786B7D2A" w14:textId="77777777" w:rsidR="00C031D3" w:rsidRPr="00C031D3" w:rsidRDefault="00C031D3" w:rsidP="00C031D3">
      <w:r w:rsidRPr="00C031D3">
        <w:t>"I know," she said, which was unfair, accurate, and so like her that I nearly laughed. Then she added, "I love you too. I am furious about it."</w:t>
      </w:r>
    </w:p>
    <w:p w14:paraId="4EADA4CD" w14:textId="77777777" w:rsidR="00C031D3" w:rsidRPr="00C031D3" w:rsidRDefault="00C031D3" w:rsidP="00C031D3">
      <w:r w:rsidRPr="00C031D3">
        <w:t>"Reasonable."</w:t>
      </w:r>
    </w:p>
    <w:p w14:paraId="76981FB7" w14:textId="77777777" w:rsidR="00C031D3" w:rsidRPr="00C031D3" w:rsidRDefault="00C031D3" w:rsidP="00C031D3">
      <w:r w:rsidRPr="00C031D3">
        <w:t>"Do not agree with me now. It makes me want to hit you."</w:t>
      </w:r>
    </w:p>
    <w:p w14:paraId="4505A81D" w14:textId="77777777" w:rsidR="00C031D3" w:rsidRPr="00C031D3" w:rsidRDefault="00C031D3" w:rsidP="00C031D3">
      <w:r w:rsidRPr="00C031D3">
        <w:t>"Later, then."</w:t>
      </w:r>
    </w:p>
    <w:p w14:paraId="050F4B76" w14:textId="77777777" w:rsidR="00C031D3" w:rsidRPr="00C031D3" w:rsidRDefault="00C031D3" w:rsidP="00C031D3">
      <w:r w:rsidRPr="00C031D3">
        <w:t>"Yes," she said. "Later. You owe me later."</w:t>
      </w:r>
    </w:p>
    <w:p w14:paraId="36CEA910" w14:textId="77777777" w:rsidR="00C031D3" w:rsidRPr="00C031D3" w:rsidRDefault="00C031D3" w:rsidP="00C031D3">
      <w:r w:rsidRPr="00C031D3">
        <w:t>I had no right to promise. I promised anyway because some lies are not lies when spoken as work.</w:t>
      </w:r>
    </w:p>
    <w:p w14:paraId="31389152" w14:textId="77777777" w:rsidR="00C031D3" w:rsidRPr="00C031D3" w:rsidRDefault="00C031D3" w:rsidP="00C031D3">
      <w:r w:rsidRPr="00C031D3">
        <w:t>"Later."</w:t>
      </w:r>
    </w:p>
    <w:p w14:paraId="622BCDB4" w14:textId="77777777" w:rsidR="00C031D3" w:rsidRPr="00C031D3" w:rsidRDefault="00C031D3" w:rsidP="00C031D3">
      <w:r w:rsidRPr="00C031D3">
        <w:t>Yennefer came next. She did not embrace me. That would have been too simple and too public for a woman who had survived by making even tenderness exact.</w:t>
      </w:r>
    </w:p>
    <w:p w14:paraId="457F6734" w14:textId="77777777" w:rsidR="00C031D3" w:rsidRPr="00C031D3" w:rsidRDefault="00C031D3" w:rsidP="00C031D3">
      <w:r w:rsidRPr="00C031D3">
        <w:t>She took my burned hand and turned it palm-up. Her fingers were cool. Her eyes were not.</w:t>
      </w:r>
    </w:p>
    <w:p w14:paraId="43A7168C" w14:textId="77777777" w:rsidR="00C031D3" w:rsidRPr="00C031D3" w:rsidRDefault="00C031D3" w:rsidP="00C031D3">
      <w:r w:rsidRPr="00C031D3">
        <w:t>"I should be able to solve this," she said.</w:t>
      </w:r>
    </w:p>
    <w:p w14:paraId="7C18DED5" w14:textId="77777777" w:rsidR="00C031D3" w:rsidRPr="00C031D3" w:rsidRDefault="00C031D3" w:rsidP="00C031D3">
      <w:r w:rsidRPr="00C031D3">
        <w:t>"That sounds exhausting."</w:t>
      </w:r>
    </w:p>
    <w:p w14:paraId="612999BF" w14:textId="77777777" w:rsidR="00C031D3" w:rsidRPr="00C031D3" w:rsidRDefault="00C031D3" w:rsidP="00C031D3">
      <w:r w:rsidRPr="00C031D3">
        <w:lastRenderedPageBreak/>
        <w:t>"It has been." Her mouth tightened. "Listen carefully. When the chamber closes, the first pressure will try to turn memory into architecture. It will offer you a room where everyone is safe because no one can leave. Refuse safety without doors."</w:t>
      </w:r>
    </w:p>
    <w:p w14:paraId="13FC24B5" w14:textId="77777777" w:rsidR="00C031D3" w:rsidRPr="00C031D3" w:rsidRDefault="00C031D3" w:rsidP="00C031D3">
      <w:r w:rsidRPr="00C031D3">
        <w:t>"Good advice generally."</w:t>
      </w:r>
    </w:p>
    <w:p w14:paraId="4B18F1F2" w14:textId="77777777" w:rsidR="00C031D3" w:rsidRPr="00C031D3" w:rsidRDefault="00C031D3" w:rsidP="00C031D3">
      <w:r w:rsidRPr="00C031D3">
        <w:t>"Do not be glib at me."</w:t>
      </w:r>
    </w:p>
    <w:p w14:paraId="1706A19D" w14:textId="77777777" w:rsidR="00C031D3" w:rsidRPr="00C031D3" w:rsidRDefault="00C031D3" w:rsidP="00C031D3">
      <w:r w:rsidRPr="00C031D3">
        <w:t>"I am terrified. It leaks out strangely."</w:t>
      </w:r>
    </w:p>
    <w:p w14:paraId="7472CF8F" w14:textId="77777777" w:rsidR="00C031D3" w:rsidRPr="00C031D3" w:rsidRDefault="00C031D3" w:rsidP="00C031D3">
      <w:r w:rsidRPr="00C031D3">
        <w:t>For once, she allowed the answer.</w:t>
      </w:r>
    </w:p>
    <w:p w14:paraId="7391A4BF" w14:textId="77777777" w:rsidR="00C031D3" w:rsidRPr="00C031D3" w:rsidRDefault="00C031D3" w:rsidP="00C031D3">
      <w:r w:rsidRPr="00C031D3">
        <w:t>She leaned close and pressed her forehead to mine. Not mother. Not lover. Not anything the world could file cleanly. Protector, witness, woman who had seen too many bodies become policy and refused to let mine go unargued.</w:t>
      </w:r>
    </w:p>
    <w:p w14:paraId="356A20B5" w14:textId="77777777" w:rsidR="00C031D3" w:rsidRPr="00C031D3" w:rsidRDefault="00C031D3" w:rsidP="00C031D3">
      <w:r w:rsidRPr="00C031D3">
        <w:t>"Come back smaller if you must," she said. "But come back yours."</w:t>
      </w:r>
    </w:p>
    <w:p w14:paraId="43759A31" w14:textId="77777777" w:rsidR="00C031D3" w:rsidRPr="00C031D3" w:rsidRDefault="00C031D3" w:rsidP="00C031D3">
      <w:r w:rsidRPr="00C031D3">
        <w:t>Triss hugged me after that, carefully and with enough force to make my ribs inform her they existed.</w:t>
      </w:r>
    </w:p>
    <w:p w14:paraId="11A92CDC" w14:textId="77777777" w:rsidR="00C031D3" w:rsidRPr="00C031D3" w:rsidRDefault="00C031D3" w:rsidP="00C031D3">
      <w:r w:rsidRPr="00C031D3">
        <w:t>"Ow."</w:t>
      </w:r>
    </w:p>
    <w:p w14:paraId="222AAC58" w14:textId="77777777" w:rsidR="00C031D3" w:rsidRPr="00C031D3" w:rsidRDefault="00C031D3" w:rsidP="00C031D3">
      <w:r w:rsidRPr="00C031D3">
        <w:t>"Good. Pain response remains intact."</w:t>
      </w:r>
    </w:p>
    <w:p w14:paraId="5A227D31" w14:textId="77777777" w:rsidR="00C031D3" w:rsidRPr="00C031D3" w:rsidRDefault="00C031D3" w:rsidP="00C031D3">
      <w:r w:rsidRPr="00C031D3">
        <w:t>"Medical tyranny."</w:t>
      </w:r>
    </w:p>
    <w:p w14:paraId="782996BE" w14:textId="77777777" w:rsidR="00C031D3" w:rsidRPr="00C031D3" w:rsidRDefault="00C031D3" w:rsidP="00C031D3">
      <w:r w:rsidRPr="00C031D3">
        <w:t>"Accurate medicine." She pulled back and put a folded sheet into my pocket. "If you wake unable to remember the order of things, read that. It says your name first. Then symptoms. Then everything else."</w:t>
      </w:r>
    </w:p>
    <w:p w14:paraId="6E88DDF9" w14:textId="77777777" w:rsidR="00C031D3" w:rsidRPr="00C031D3" w:rsidRDefault="00C031D3" w:rsidP="00C031D3">
      <w:r w:rsidRPr="00C031D3">
        <w:t>That, almost, undid me.</w:t>
      </w:r>
    </w:p>
    <w:p w14:paraId="13B8897A" w14:textId="77777777" w:rsidR="00C031D3" w:rsidRPr="00C031D3" w:rsidRDefault="00C031D3" w:rsidP="00C031D3">
      <w:r w:rsidRPr="00C031D3">
        <w:t>Regis was not given to touching people without purpose. He came near with the stillness of a physician approaching a wound that might yet become a person again. His eyes moved over my face, my throat, my hands, the red thread, the barbed star hidden under the leather, and settled finally on my pulse.</w:t>
      </w:r>
    </w:p>
    <w:p w14:paraId="297ED614" w14:textId="77777777" w:rsidR="00C031D3" w:rsidRPr="00C031D3" w:rsidRDefault="00C031D3" w:rsidP="00C031D3">
      <w:r w:rsidRPr="00C031D3">
        <w:t>"You will be tempted to mistake endurance for victory," he said.</w:t>
      </w:r>
    </w:p>
    <w:p w14:paraId="01E77F0F" w14:textId="77777777" w:rsidR="00C031D3" w:rsidRPr="00C031D3" w:rsidRDefault="00C031D3" w:rsidP="00C031D3">
      <w:r w:rsidRPr="00C031D3">
        <w:t>"That sounds like something a man says when he cannot offer wine."</w:t>
      </w:r>
    </w:p>
    <w:p w14:paraId="290201FF" w14:textId="77777777" w:rsidR="00C031D3" w:rsidRPr="00C031D3" w:rsidRDefault="00C031D3" w:rsidP="00C031D3">
      <w:r w:rsidRPr="00C031D3">
        <w:t>"I would offer wine if it would help. It would not. You are entering an appetite old enough to make hunger look philosophical. Starving it will not be enough."</w:t>
      </w:r>
    </w:p>
    <w:p w14:paraId="4D13592C" w14:textId="77777777" w:rsidR="00C031D3" w:rsidRPr="00C031D3" w:rsidRDefault="00C031D3" w:rsidP="00C031D3">
      <w:r w:rsidRPr="00C031D3">
        <w:lastRenderedPageBreak/>
        <w:t>"Then what?"</w:t>
      </w:r>
    </w:p>
    <w:p w14:paraId="7A50CD0A" w14:textId="77777777" w:rsidR="00C031D3" w:rsidRPr="00C031D3" w:rsidRDefault="00C031D3" w:rsidP="00C031D3">
      <w:r w:rsidRPr="00C031D3">
        <w:t>He looked toward the lower chamber. "Teach it proportion. Predators believe the world is made of mouths until something teaches them walls."</w:t>
      </w:r>
    </w:p>
    <w:p w14:paraId="08D6F398" w14:textId="77777777" w:rsidR="00C031D3" w:rsidRPr="00C031D3" w:rsidRDefault="00C031D3" w:rsidP="00C031D3">
      <w:r w:rsidRPr="00C031D3">
        <w:t>"I am becoming very tired of educational work."</w:t>
      </w:r>
    </w:p>
    <w:p w14:paraId="394BC48B" w14:textId="77777777" w:rsidR="00C031D3" w:rsidRPr="00C031D3" w:rsidRDefault="00C031D3" w:rsidP="00C031D3">
      <w:r w:rsidRPr="00C031D3">
        <w:t>"Most teachers are," Regis said. "The good ones continue anyway."</w:t>
      </w:r>
    </w:p>
    <w:p w14:paraId="2ABFD66C" w14:textId="77777777" w:rsidR="00C031D3" w:rsidRPr="00C031D3" w:rsidRDefault="00C031D3" w:rsidP="00C031D3">
      <w:r w:rsidRPr="00C031D3">
        <w:t>Then he stepped back, leaving behind no comfort and exactly enough usefulness to be annoying.</w:t>
      </w:r>
    </w:p>
    <w:p w14:paraId="1C91C37B" w14:textId="77777777" w:rsidR="00C031D3" w:rsidRPr="00C031D3" w:rsidRDefault="00C031D3" w:rsidP="00C031D3">
      <w:r w:rsidRPr="00C031D3">
        <w:t>Saesenthessis came after him in human shape, though the air around her had the pressure of wings folded too tightly. She had blood at one nostril. Gold had dulled under her skin where the rods had bitten command into draconic flesh. She looked less like a legend than a woman wearing one badly because there had been no time to dress for catastrophe.</w:t>
      </w:r>
    </w:p>
    <w:p w14:paraId="1F04FBC9" w14:textId="77777777" w:rsidR="00C031D3" w:rsidRPr="00C031D3" w:rsidRDefault="00C031D3" w:rsidP="00C031D3">
      <w:r w:rsidRPr="00C031D3">
        <w:t>"My father made a cruel tool and called it mercy," she said.</w:t>
      </w:r>
    </w:p>
    <w:p w14:paraId="1D3C070B" w14:textId="77777777" w:rsidR="00C031D3" w:rsidRPr="00C031D3" w:rsidRDefault="00C031D3" w:rsidP="00C031D3">
      <w:r w:rsidRPr="00C031D3">
        <w:t>"Many fathers have hobbies."</w:t>
      </w:r>
    </w:p>
    <w:p w14:paraId="22E6ED3E" w14:textId="77777777" w:rsidR="00C031D3" w:rsidRPr="00C031D3" w:rsidRDefault="00C031D3" w:rsidP="00C031D3">
      <w:r w:rsidRPr="00C031D3">
        <w:t>Her eyes narrowed. "You choose humor at thresholds."</w:t>
      </w:r>
    </w:p>
    <w:p w14:paraId="10281880" w14:textId="77777777" w:rsidR="00C031D3" w:rsidRPr="00C031D3" w:rsidRDefault="00C031D3" w:rsidP="00C031D3">
      <w:r w:rsidRPr="00C031D3">
        <w:t>"I choose it everywhere. Thresholds are not special enough to receive reform."</w:t>
      </w:r>
    </w:p>
    <w:p w14:paraId="6D40AA15" w14:textId="77777777" w:rsidR="00C031D3" w:rsidRPr="00C031D3" w:rsidRDefault="00C031D3" w:rsidP="00C031D3">
      <w:r w:rsidRPr="00C031D3">
        <w:t>The corner of her mouth moved. Not a smile. Dragons save those for things that deserve uncertainty.</w:t>
      </w:r>
    </w:p>
    <w:p w14:paraId="64C9E1AF" w14:textId="77777777" w:rsidR="00C031D3" w:rsidRPr="00C031D3" w:rsidRDefault="00C031D3" w:rsidP="00C031D3">
      <w:r w:rsidRPr="00C031D3">
        <w:t>"If you can make him small," she said, "do so before he teaches the chamber grandeur. He has eaten worship. He has eaten fear. He has eaten the shape of crowns from a thousand sleeping minds. Do not give him myth."</w:t>
      </w:r>
    </w:p>
    <w:p w14:paraId="2FE3F2BB" w14:textId="77777777" w:rsidR="00C031D3" w:rsidRPr="00C031D3" w:rsidRDefault="00C031D3" w:rsidP="00C031D3">
      <w:r w:rsidRPr="00C031D3">
        <w:t>"Regis said chair."</w:t>
      </w:r>
    </w:p>
    <w:p w14:paraId="56E3C8F3" w14:textId="77777777" w:rsidR="00C031D3" w:rsidRPr="00C031D3" w:rsidRDefault="00C031D3" w:rsidP="00C031D3">
      <w:r w:rsidRPr="00C031D3">
        <w:t>"Regis is often insufferably correct."</w:t>
      </w:r>
    </w:p>
    <w:p w14:paraId="7BA0E405" w14:textId="77777777" w:rsidR="00C031D3" w:rsidRPr="00C031D3" w:rsidRDefault="00C031D3" w:rsidP="00C031D3">
      <w:r w:rsidRPr="00C031D3">
        <w:t>"Should I tell him you said that?"</w:t>
      </w:r>
    </w:p>
    <w:p w14:paraId="66589A89" w14:textId="77777777" w:rsidR="00C031D3" w:rsidRPr="00C031D3" w:rsidRDefault="00C031D3" w:rsidP="00C031D3">
      <w:r w:rsidRPr="00C031D3">
        <w:t>"No. He knows. It is part of the affliction."</w:t>
      </w:r>
    </w:p>
    <w:p w14:paraId="702D6A62" w14:textId="77777777" w:rsidR="00C031D3" w:rsidRPr="00C031D3" w:rsidRDefault="00C031D3" w:rsidP="00C031D3">
      <w:r w:rsidRPr="00C031D3">
        <w:t>Her gaze changed then, and the ancient thing in her looked out through the human grief.</w:t>
      </w:r>
    </w:p>
    <w:p w14:paraId="19573208" w14:textId="77777777" w:rsidR="00C031D3" w:rsidRPr="00C031D3" w:rsidRDefault="00C031D3" w:rsidP="00C031D3">
      <w:r w:rsidRPr="00C031D3">
        <w:t>"If you cannot return, Jack Morningstar, I will remember the name as chosen, not assigned."</w:t>
      </w:r>
    </w:p>
    <w:p w14:paraId="41271D45" w14:textId="77777777" w:rsidR="00C031D3" w:rsidRPr="00C031D3" w:rsidRDefault="00C031D3" w:rsidP="00C031D3">
      <w:r w:rsidRPr="00C031D3">
        <w:t>"That is dangerously close to kindness."</w:t>
      </w:r>
    </w:p>
    <w:p w14:paraId="149ABB08" w14:textId="77777777" w:rsidR="00C031D3" w:rsidRPr="00C031D3" w:rsidRDefault="00C031D3" w:rsidP="00C031D3">
      <w:r w:rsidRPr="00C031D3">
        <w:lastRenderedPageBreak/>
        <w:t>"It is debt."</w:t>
      </w:r>
    </w:p>
    <w:p w14:paraId="0F05E904" w14:textId="77777777" w:rsidR="00C031D3" w:rsidRPr="00C031D3" w:rsidRDefault="00C031D3" w:rsidP="00C031D3">
      <w:r w:rsidRPr="00C031D3">
        <w:t>"More familiar."</w:t>
      </w:r>
    </w:p>
    <w:p w14:paraId="70C90063" w14:textId="77777777" w:rsidR="00C031D3" w:rsidRPr="00C031D3" w:rsidRDefault="00C031D3" w:rsidP="00C031D3">
      <w:r w:rsidRPr="00C031D3">
        <w:t>She inclined her head once and moved away before either of us could make it softer than it deserved.</w:t>
      </w:r>
    </w:p>
    <w:p w14:paraId="6A20D02C" w14:textId="77777777" w:rsidR="00C031D3" w:rsidRPr="00C031D3" w:rsidRDefault="00C031D3" w:rsidP="00C031D3">
      <w:r w:rsidRPr="00C031D3">
        <w:t>Geralt was last because he had arranged himself into last. Or because everyone else had conspired to make him stand where the knife waited longest.</w:t>
      </w:r>
    </w:p>
    <w:p w14:paraId="07DF0BB8" w14:textId="77777777" w:rsidR="00C031D3" w:rsidRPr="00C031D3" w:rsidRDefault="00C031D3" w:rsidP="00C031D3">
      <w:r w:rsidRPr="00C031D3">
        <w:t>He looked at me. Then at the ground. Then at my stirrup, which was not there, because even grief has habits too stupid to die politely.</w:t>
      </w:r>
    </w:p>
    <w:p w14:paraId="12D13C42" w14:textId="77777777" w:rsidR="00C031D3" w:rsidRPr="00C031D3" w:rsidRDefault="00C031D3" w:rsidP="00C031D3">
      <w:r w:rsidRPr="00C031D3">
        <w:t>"I should have told you everything," he said.</w:t>
      </w:r>
    </w:p>
    <w:p w14:paraId="00015C1D" w14:textId="77777777" w:rsidR="00C031D3" w:rsidRPr="00C031D3" w:rsidRDefault="00C031D3" w:rsidP="00C031D3">
      <w:r w:rsidRPr="00C031D3">
        <w:t>"</w:t>
      </w:r>
      <w:r w:rsidR="00D64C5A">
        <w:t>It’s alright, Geralt.</w:t>
      </w:r>
      <w:r w:rsidRPr="00C031D3">
        <w:t>"</w:t>
      </w:r>
    </w:p>
    <w:p w14:paraId="4F37777C" w14:textId="77777777" w:rsidR="00C031D3" w:rsidRPr="00C031D3" w:rsidRDefault="00C031D3" w:rsidP="00D64C5A">
      <w:r w:rsidRPr="00C031D3">
        <w:t>"I should have let you meet her</w:t>
      </w:r>
      <w:r w:rsidR="00D64C5A">
        <w:t xml:space="preserve">, and… </w:t>
      </w:r>
      <w:r w:rsidRPr="00C031D3">
        <w:t>I should stop making lists when there is no time to fix them."</w:t>
      </w:r>
    </w:p>
    <w:p w14:paraId="1DEFBDAC" w14:textId="77777777" w:rsidR="00C031D3" w:rsidRPr="00C031D3" w:rsidRDefault="00C031D3" w:rsidP="00C031D3">
      <w:r w:rsidRPr="00C031D3">
        <w:t>"Probably."</w:t>
      </w:r>
    </w:p>
    <w:p w14:paraId="114C26DC" w14:textId="77777777" w:rsidR="00C031D3" w:rsidRPr="00C031D3" w:rsidRDefault="00C031D3" w:rsidP="00C031D3">
      <w:r w:rsidRPr="00C031D3">
        <w:t>His face moved. A nearly-smile. A wound with manners.</w:t>
      </w:r>
    </w:p>
    <w:p w14:paraId="317B8251" w14:textId="77777777" w:rsidR="00C031D3" w:rsidRPr="00C031D3" w:rsidRDefault="00C031D3" w:rsidP="00C031D3">
      <w:r w:rsidRPr="00C031D3">
        <w:t>Then he put both hands on my shoulders.</w:t>
      </w:r>
    </w:p>
    <w:p w14:paraId="6A432056" w14:textId="77777777" w:rsidR="00C031D3" w:rsidRPr="00C031D3" w:rsidRDefault="00C031D3" w:rsidP="00C031D3">
      <w:r w:rsidRPr="00C031D3">
        <w:t>"You are my son," he said.</w:t>
      </w:r>
    </w:p>
    <w:p w14:paraId="2C3C64F3" w14:textId="77777777" w:rsidR="00C031D3" w:rsidRPr="00C031D3" w:rsidRDefault="00C031D3" w:rsidP="00C031D3">
      <w:r w:rsidRPr="00C031D3">
        <w:t>The words did not ask law, blood, Vesemir, Ciri, Triss, Yennefer, the Path, or any dead man for permission. They simply stood there, late and true.</w:t>
      </w:r>
    </w:p>
    <w:p w14:paraId="23F992B9" w14:textId="77777777" w:rsidR="00C031D3" w:rsidRPr="00C031D3" w:rsidRDefault="00C031D3" w:rsidP="00C031D3">
      <w:r w:rsidRPr="00C031D3">
        <w:t>I could not answer for a moment.</w:t>
      </w:r>
    </w:p>
    <w:p w14:paraId="387E91E2" w14:textId="77777777" w:rsidR="00C031D3" w:rsidRPr="00C031D3" w:rsidRDefault="00C031D3" w:rsidP="00C031D3">
      <w:r w:rsidRPr="00C031D3">
        <w:t>When I did, it came out rough. "Your timing is terrible."</w:t>
      </w:r>
    </w:p>
    <w:p w14:paraId="6AAF5A4C" w14:textId="77777777" w:rsidR="00C031D3" w:rsidRPr="00C031D3" w:rsidRDefault="00C031D3" w:rsidP="00C031D3">
      <w:r w:rsidRPr="00C031D3">
        <w:t>"Learned from you."</w:t>
      </w:r>
    </w:p>
    <w:p w14:paraId="64281596" w14:textId="77777777" w:rsidR="00C031D3" w:rsidRPr="00C031D3" w:rsidRDefault="00C031D3" w:rsidP="00C031D3">
      <w:r w:rsidRPr="00C031D3">
        <w:t>I leaned into him because there was no dignity left worth protecting from that mercy. His arms closed around me, hard and shaking once, only once. A father can be late. It does not make the road shorter. It does make the last step heavier.</w:t>
      </w:r>
    </w:p>
    <w:p w14:paraId="70D0FE9F" w14:textId="77777777" w:rsidR="00C031D3" w:rsidRPr="00C031D3" w:rsidRDefault="00C031D3" w:rsidP="00C031D3">
      <w:r w:rsidRPr="00C031D3">
        <w:t>When he let go, he looked older.</w:t>
      </w:r>
    </w:p>
    <w:p w14:paraId="1CC4FF84" w14:textId="77777777" w:rsidR="00C031D3" w:rsidRPr="00C031D3" w:rsidRDefault="00C031D3" w:rsidP="00C031D3">
      <w:r w:rsidRPr="00C031D3">
        <w:t>So did I.</w:t>
      </w:r>
    </w:p>
    <w:p w14:paraId="4C8B3834" w14:textId="77777777" w:rsidR="00C031D3" w:rsidRPr="00C031D3" w:rsidRDefault="00C031D3" w:rsidP="00C031D3">
      <w:r w:rsidRPr="00C031D3">
        <w:t>Tala waited at the black threshold.</w:t>
      </w:r>
    </w:p>
    <w:p w14:paraId="13F80726" w14:textId="77777777" w:rsidR="00C031D3" w:rsidRPr="00C031D3" w:rsidRDefault="00C031D3" w:rsidP="00C031D3">
      <w:r w:rsidRPr="00C031D3">
        <w:lastRenderedPageBreak/>
        <w:t>She did not touch me until I reached her. Then she took the red thread from my wrist and tied it around the hilt of her spear.</w:t>
      </w:r>
    </w:p>
    <w:p w14:paraId="2D36F1A1" w14:textId="77777777" w:rsidR="00C031D3" w:rsidRPr="00C031D3" w:rsidRDefault="00C031D3" w:rsidP="00C031D3">
      <w:r w:rsidRPr="00C031D3">
        <w:t>"You do not take test-thread into the chamber," she said. "You go without my lesson biting your skin."</w:t>
      </w:r>
    </w:p>
    <w:p w14:paraId="2FE08980" w14:textId="77777777" w:rsidR="00C031D3" w:rsidRPr="00C031D3" w:rsidRDefault="00C031D3" w:rsidP="00C031D3">
      <w:r w:rsidRPr="00C031D3">
        <w:t>"And what do you keep?"</w:t>
      </w:r>
    </w:p>
    <w:p w14:paraId="5407CF70" w14:textId="77777777" w:rsidR="00C031D3" w:rsidRPr="00C031D3" w:rsidRDefault="00C031D3" w:rsidP="00C031D3">
      <w:r w:rsidRPr="00C031D3">
        <w:t>"The part that scolds if you return badly."</w:t>
      </w:r>
    </w:p>
    <w:p w14:paraId="4AADD0A8" w14:textId="77777777" w:rsidR="00C031D3" w:rsidRPr="00C031D3" w:rsidRDefault="00C031D3" w:rsidP="00C031D3">
      <w:r w:rsidRPr="00C031D3">
        <w:t>"If?"</w:t>
      </w:r>
    </w:p>
    <w:p w14:paraId="092A9620" w14:textId="77777777" w:rsidR="00C031D3" w:rsidRPr="00C031D3" w:rsidRDefault="00C031D3" w:rsidP="00C031D3">
      <w:r w:rsidRPr="00C031D3">
        <w:t>Her eyes shone. She did not let the tears fall. "When. Do not become vain over grammar."</w:t>
      </w:r>
    </w:p>
    <w:p w14:paraId="41CDFBFA" w14:textId="77777777" w:rsidR="00C031D3" w:rsidRPr="00C031D3" w:rsidRDefault="00C031D3" w:rsidP="00C031D3">
      <w:r w:rsidRPr="00C031D3">
        <w:t>She tied a second red thread around my wrist, cleaner than the first. This one had no test-knot. No lesson-bite. It lay flat against the skin, close enough to the scar for warning and far enough from the mark for respect.</w:t>
      </w:r>
    </w:p>
    <w:p w14:paraId="1648820F" w14:textId="77777777" w:rsidR="00C031D3" w:rsidRPr="00C031D3" w:rsidRDefault="00C031D3" w:rsidP="00C031D3">
      <w:r w:rsidRPr="00C031D3">
        <w:t>"This one means witness," she said.</w:t>
      </w:r>
    </w:p>
    <w:p w14:paraId="76B243ED" w14:textId="77777777" w:rsidR="00C031D3" w:rsidRPr="00C031D3" w:rsidRDefault="00C031D3" w:rsidP="00C031D3">
      <w:r w:rsidRPr="00C031D3">
        <w:t>"The other meant complaint."</w:t>
      </w:r>
    </w:p>
    <w:p w14:paraId="2FE4CA11" w14:textId="77777777" w:rsidR="00C031D3" w:rsidRPr="00C031D3" w:rsidRDefault="00C031D3" w:rsidP="00C031D3">
      <w:r w:rsidRPr="00C031D3">
        <w:t>"The other meant you were not ready."</w:t>
      </w:r>
    </w:p>
    <w:p w14:paraId="7728C876" w14:textId="77777777" w:rsidR="00C031D3" w:rsidRPr="00C031D3" w:rsidRDefault="00C031D3" w:rsidP="00C031D3">
      <w:r w:rsidRPr="00C031D3">
        <w:t>"And now?"</w:t>
      </w:r>
    </w:p>
    <w:p w14:paraId="729F5259" w14:textId="77777777" w:rsidR="00C031D3" w:rsidRPr="00C031D3" w:rsidRDefault="00C031D3" w:rsidP="00C031D3">
      <w:r w:rsidRPr="00C031D3">
        <w:t>"Now you are still not ready. But you are no longer pretending readiness is required."</w:t>
      </w:r>
    </w:p>
    <w:p w14:paraId="6527075B" w14:textId="77777777" w:rsidR="00C031D3" w:rsidRPr="00C031D3" w:rsidRDefault="00C031D3" w:rsidP="00C031D3">
      <w:r w:rsidRPr="00C031D3">
        <w:t>That sat in the corridor like a cup of bitter tea. Useful. Unpleasant. Necessary.</w:t>
      </w:r>
    </w:p>
    <w:p w14:paraId="255224F9" w14:textId="77777777" w:rsidR="00C51F02" w:rsidRDefault="00000000">
      <w:r>
        <w:t>Sera came with a small copper cup and no softness. 'Water law,' she said, placing it in my hand. 'No one drinks for another mouth. No one thirsts by decree. If you enter, this court records choice, not holiness. If you do not enter, this court records refusal, not cowardice. I will fight any elder who improves the words.'</w:t>
      </w:r>
    </w:p>
    <w:p w14:paraId="5B61220C" w14:textId="77777777" w:rsidR="00C51F02" w:rsidRDefault="00000000">
      <w:r>
        <w:t>'That is nearly comfort.'</w:t>
      </w:r>
    </w:p>
    <w:p w14:paraId="38640C0A" w14:textId="77777777" w:rsidR="00C51F02" w:rsidRDefault="00000000">
      <w:r>
        <w:t>'Then I have phrased it badly.'</w:t>
      </w:r>
    </w:p>
    <w:p w14:paraId="712EA1C3" w14:textId="77777777" w:rsidR="00C51F02" w:rsidRDefault="00000000">
      <w:r>
        <w:t>Zoltan pressed a bent nail into my palm next. It had come from the broken lower gate. 'There,' he said. 'Proof every door is only as clever as the idiot maintaining the hinge. Find the hinge in that black bastard and be rude to it.' His beard twitched. 'And if you come back with a taste for martyrdom, I will personally charge you rent for all the grief you used.'</w:t>
      </w:r>
    </w:p>
    <w:p w14:paraId="2500B6A5" w14:textId="77777777" w:rsidR="00C51F02" w:rsidRDefault="00000000">
      <w:r>
        <w:lastRenderedPageBreak/>
        <w:t>Dandelion did not perform. That frightened me. He held a folded page with both hands and looked at it as if the paper might bite. Priscilla stood beside him, pale and steady. 'I wrote one with no titles,' he said. 'No wolf, no warden, no crown. Only Jack. It is terrible for marketing.'</w:t>
      </w:r>
    </w:p>
    <w:p w14:paraId="276B94B6" w14:textId="77777777" w:rsidR="00C51F02" w:rsidRDefault="00000000">
      <w:r>
        <w:t>'Then it may be honest.'</w:t>
      </w:r>
    </w:p>
    <w:p w14:paraId="6534C981" w14:textId="77777777" w:rsidR="00C51F02" w:rsidRDefault="00000000">
      <w:r>
        <w:t>'Do not make me humble at a threshold. It is indecent.' He folded the page again and put it into Triss's satchel, not mine. 'For later,' he said, and this time neither of us pretended the word was easy.</w:t>
      </w:r>
    </w:p>
    <w:p w14:paraId="35234D54" w14:textId="77777777" w:rsidR="00C51F02" w:rsidRDefault="00000000">
      <w:r>
        <w:t>Nadir, who owed me nothing except the inconvenience of a rescued debt, lifted two fingers from the wall. 'If this is payment, refuse it. If it is trouble falling in the correct direction, make sure it lands on the right people.'</w:t>
      </w:r>
    </w:p>
    <w:p w14:paraId="265A65D6" w14:textId="77777777" w:rsidR="00C51F02" w:rsidRDefault="00000000">
      <w:r>
        <w:t>Asha came last before the song. She carried Helena's ribbon wrapped around one finger. 'I brought you home late,' she said. 'Do not let my guilt stand in the chamber with you. It is loud and badly trained.' She pressed the ribbon to my knuckles, then took it back. 'Go as Jack. Not as my correction.'</w:t>
      </w:r>
    </w:p>
    <w:p w14:paraId="75017FCE" w14:textId="77777777" w:rsidR="00C031D3" w:rsidRPr="00C031D3" w:rsidRDefault="00C031D3" w:rsidP="00C031D3">
      <w:r w:rsidRPr="00C031D3">
        <w:t>Asha began to sing.</w:t>
      </w:r>
    </w:p>
    <w:p w14:paraId="55910376" w14:textId="77777777" w:rsidR="00C031D3" w:rsidRPr="00C031D3" w:rsidRDefault="00C031D3" w:rsidP="00C031D3">
      <w:r w:rsidRPr="00C031D3">
        <w:t>Not the Last Warden's Song. Not yet. A basin song. Helena's small song. A song for washing smoke from cloth and putting bread in an oven and telling a tired soldier his hands were too dirty to touch the child until he scrubbed properly.</w:t>
      </w:r>
    </w:p>
    <w:p w14:paraId="373EA900" w14:textId="20DE016E" w:rsidR="00C031D3" w:rsidRPr="00C031D3" w:rsidRDefault="00030E82" w:rsidP="00C031D3">
      <w:r w:rsidRPr="00030E82">
        <w:t>That carried me down.</w:t>
      </w:r>
    </w:p>
    <w:p w14:paraId="79E62463" w14:textId="77777777" w:rsidR="00C031D3" w:rsidRPr="00C031D3" w:rsidRDefault="00C031D3" w:rsidP="00C031D3">
      <w:r w:rsidRPr="00C031D3">
        <w:t>That cost her. I saw it.</w:t>
      </w:r>
    </w:p>
    <w:p w14:paraId="0D0EDD6F" w14:textId="77777777" w:rsidR="00C031D3" w:rsidRPr="00C031D3" w:rsidRDefault="00C031D3" w:rsidP="00C031D3">
      <w:r w:rsidRPr="00C031D3">
        <w:t>"Thank you," I said.</w:t>
      </w:r>
    </w:p>
    <w:p w14:paraId="0E519B5B" w14:textId="77777777" w:rsidR="00C031D3" w:rsidRPr="00C031D3" w:rsidRDefault="00C031D3" w:rsidP="00C031D3">
      <w:r w:rsidRPr="00C031D3">
        <w:t>"Do not make me regret it."</w:t>
      </w:r>
    </w:p>
    <w:p w14:paraId="6BC1B617" w14:textId="77777777" w:rsidR="00C031D3" w:rsidRPr="00C031D3" w:rsidRDefault="00C031D3" w:rsidP="00C031D3">
      <w:r w:rsidRPr="00C031D3">
        <w:t>"That is ambitious."</w:t>
      </w:r>
    </w:p>
    <w:p w14:paraId="01738DDD" w14:textId="77777777" w:rsidR="00C031D3" w:rsidRPr="00C031D3" w:rsidRDefault="00C031D3" w:rsidP="00C031D3">
      <w:r w:rsidRPr="00C031D3">
        <w:t>"I am practiced."</w:t>
      </w:r>
    </w:p>
    <w:p w14:paraId="4916145A" w14:textId="77777777" w:rsidR="00C031D3" w:rsidRPr="00C031D3" w:rsidRDefault="00C031D3" w:rsidP="00C031D3">
      <w:r w:rsidRPr="00C031D3">
        <w:t>At the final chamber, the old doctrine waited without dignity.</w:t>
      </w:r>
    </w:p>
    <w:p w14:paraId="6F179BF5" w14:textId="77777777" w:rsidR="00C031D3" w:rsidRPr="00C031D3" w:rsidRDefault="00C031D3" w:rsidP="00C031D3">
      <w:r w:rsidRPr="00C031D3">
        <w:t>No throne. No altar. No grand machine. Only a black stone floor, five copper channels, a central hollow no bigger than a grave turned upright, and walls covered in hand marks from people who had maintained a prison and hoped maintenance was not worship.</w:t>
      </w:r>
    </w:p>
    <w:p w14:paraId="77C6F472" w14:textId="77777777" w:rsidR="00C031D3" w:rsidRPr="00C031D3" w:rsidRDefault="00C031D3" w:rsidP="00C031D3">
      <w:r w:rsidRPr="00C031D3">
        <w:lastRenderedPageBreak/>
        <w:t>The room looked too small to decide the world.</w:t>
      </w:r>
    </w:p>
    <w:p w14:paraId="269CAFBA" w14:textId="7935A150" w:rsidR="00C031D3" w:rsidRPr="00C031D3" w:rsidRDefault="007E62A8" w:rsidP="00C031D3">
      <w:r w:rsidRPr="007E62A8">
        <w:t>Its first mercy was also its first cruelty.</w:t>
      </w:r>
      <w:r w:rsidR="00C031D3">
        <w:t xml:space="preserve"> No height. No throne. No sky. Only a low, practical room where witnesses could see whether a man chose or was used.</w:t>
      </w:r>
    </w:p>
    <w:p w14:paraId="640E4537" w14:textId="77777777" w:rsidR="00C031D3" w:rsidRPr="00C031D3" w:rsidRDefault="00C031D3" w:rsidP="00C031D3">
      <w:r w:rsidRPr="00C031D3">
        <w:t>Sera leaned on her staff. She had washed the blood from her face but not from her cuffs. That, I thought, was deliberate. Faithel truth had a habit of refusing polish.</w:t>
      </w:r>
    </w:p>
    <w:p w14:paraId="1282363C" w14:textId="77777777" w:rsidR="00C031D3" w:rsidRPr="00C031D3" w:rsidRDefault="00C031D3" w:rsidP="00C031D3">
      <w:r w:rsidRPr="00C031D3">
        <w:t>"The chamber can be opened only by the bearer," she said. "It can be held only by the bearer. It can be witnessed by those named by the bearer."</w:t>
      </w:r>
    </w:p>
    <w:p w14:paraId="28675AD0" w14:textId="77777777" w:rsidR="00C031D3" w:rsidRPr="00C031D3" w:rsidRDefault="00C031D3" w:rsidP="00C031D3">
      <w:r w:rsidRPr="00C031D3">
        <w:t>"That sounds like law trying not to sound like ritual," I said.</w:t>
      </w:r>
    </w:p>
    <w:p w14:paraId="2013AE30" w14:textId="77777777" w:rsidR="00C031D3" w:rsidRPr="00C031D3" w:rsidRDefault="00C031D3" w:rsidP="00C031D3">
      <w:r w:rsidRPr="00C031D3">
        <w:t>"Most old rituals are law that lost records."</w:t>
      </w:r>
    </w:p>
    <w:p w14:paraId="2E0E2C00" w14:textId="77777777" w:rsidR="00C031D3" w:rsidRPr="00C031D3" w:rsidRDefault="00C031D3" w:rsidP="00C031D3">
      <w:r w:rsidRPr="00C031D3">
        <w:t>"Good. I was worried something might be simple."</w:t>
      </w:r>
    </w:p>
    <w:p w14:paraId="70BAB731" w14:textId="77777777" w:rsidR="00C031D3" w:rsidRPr="00C031D3" w:rsidRDefault="00C031D3" w:rsidP="00C031D3">
      <w:r w:rsidRPr="00C031D3">
        <w:t>Sera placed five things on the black floor around me. A strip of salt-stiff cloth from the water lines. A copper nail from the broken third anchor. A shard of black glass cut from the canyon after Vharakthul breathed through it. Helena's cleaned ribbon. Jacob's broken hilt.</w:t>
      </w:r>
    </w:p>
    <w:p w14:paraId="4612BFAC" w14:textId="77777777" w:rsidR="00C031D3" w:rsidRPr="00C031D3" w:rsidRDefault="00C031D3" w:rsidP="00C031D3">
      <w:r w:rsidRPr="00C031D3">
        <w:t>"Names," she said.</w:t>
      </w:r>
    </w:p>
    <w:p w14:paraId="5850007A" w14:textId="77777777" w:rsidR="00C031D3" w:rsidRPr="00C031D3" w:rsidRDefault="00C031D3" w:rsidP="00C031D3">
      <w:r w:rsidRPr="00C031D3">
        <w:t>"Objects," I said.</w:t>
      </w:r>
    </w:p>
    <w:p w14:paraId="102F1DBE" w14:textId="77777777" w:rsidR="00C031D3" w:rsidRPr="00C031D3" w:rsidRDefault="00C031D3" w:rsidP="00C031D3">
      <w:r w:rsidRPr="00C031D3">
        <w:t>"Names that survived hands."</w:t>
      </w:r>
    </w:p>
    <w:p w14:paraId="7A94B831" w14:textId="77777777" w:rsidR="00C031D3" w:rsidRPr="00C031D3" w:rsidRDefault="00C031D3" w:rsidP="00C031D3">
      <w:r w:rsidRPr="00C031D3">
        <w:t>I crouched and touched each one with the backs of my fingers. The copper nail was warm. The black glass was colder than it had earned. Helena's ribbon felt too light to have crossed so much fire. Jacob's hilt sat in my palm like an unfinished sentence.</w:t>
      </w:r>
    </w:p>
    <w:p w14:paraId="366B3C84" w14:textId="77777777" w:rsidR="00C031D3" w:rsidRPr="00C031D3" w:rsidRDefault="00C031D3" w:rsidP="00C031D3">
      <w:r w:rsidRPr="00C031D3">
        <w:t>Regis examined the copper channels. "If the Crown enters, his pressure will attempt to overwrite every stable boundary. He will make this interior resemble places of authority, places of hunger, places of fear. You must reduce him."</w:t>
      </w:r>
    </w:p>
    <w:p w14:paraId="4AFD7296" w14:textId="77777777" w:rsidR="00C031D3" w:rsidRPr="00C031D3" w:rsidRDefault="00C031D3" w:rsidP="00C031D3">
      <w:r w:rsidRPr="00C031D3">
        <w:t>"Reduce him."</w:t>
      </w:r>
    </w:p>
    <w:p w14:paraId="7821CE23" w14:textId="77777777" w:rsidR="00C031D3" w:rsidRPr="00C031D3" w:rsidRDefault="00C031D3" w:rsidP="00C031D3">
      <w:r w:rsidRPr="00C031D3">
        <w:t>"Yes. Deny ornament. Deny hierarchy. Deny scale. He wants a throne. Give him a chair. He wants a kingdom. Give him a room small enough to sweep."</w:t>
      </w:r>
    </w:p>
    <w:p w14:paraId="43EE1943" w14:textId="77777777" w:rsidR="00C031D3" w:rsidRPr="00C031D3" w:rsidRDefault="00C031D3" w:rsidP="00C031D3">
      <w:r w:rsidRPr="00C031D3">
        <w:t>"You make imprisonment sound domestic."</w:t>
      </w:r>
    </w:p>
    <w:p w14:paraId="204C059F" w14:textId="77777777" w:rsidR="00C031D3" w:rsidRPr="00C031D3" w:rsidRDefault="00C031D3" w:rsidP="00C031D3">
      <w:r w:rsidRPr="00C031D3">
        <w:lastRenderedPageBreak/>
        <w:t>"The body often survives apocalypse by becoming inconveniently domestic."</w:t>
      </w:r>
    </w:p>
    <w:p w14:paraId="1F8055EB" w14:textId="77777777" w:rsidR="00C031D3" w:rsidRPr="00C031D3" w:rsidRDefault="00C031D3" w:rsidP="00C031D3">
      <w:r w:rsidRPr="00C031D3">
        <w:t>Triss set the warming field around me with hands that shook once, then stopped. "Your heart may stop."</w:t>
      </w:r>
    </w:p>
    <w:p w14:paraId="196CD1D8" w14:textId="77777777" w:rsidR="00C031D3" w:rsidRPr="00C031D3" w:rsidRDefault="00C031D3" w:rsidP="00C031D3">
      <w:r w:rsidRPr="00C031D3">
        <w:t>"That would be poor timing."</w:t>
      </w:r>
    </w:p>
    <w:p w14:paraId="7EBB0B28" w14:textId="77777777" w:rsidR="00C031D3" w:rsidRPr="00C031D3" w:rsidRDefault="00C031D3" w:rsidP="00C031D3">
      <w:r w:rsidRPr="00C031D3">
        <w:t>"Twice, perhaps more. If it stops, I will bring it back if I can. If I cannot, Yennefer will try something more terrifying."</w:t>
      </w:r>
    </w:p>
    <w:p w14:paraId="68A7E681" w14:textId="77777777" w:rsidR="00C031D3" w:rsidRPr="00C031D3" w:rsidRDefault="00C031D3" w:rsidP="00C031D3">
      <w:r w:rsidRPr="00C031D3">
        <w:t>"Comforting."</w:t>
      </w:r>
    </w:p>
    <w:p w14:paraId="0C42CF23" w14:textId="77777777" w:rsidR="00C031D3" w:rsidRPr="00C031D3" w:rsidRDefault="00C031D3" w:rsidP="00C031D3">
      <w:r w:rsidRPr="00C031D3">
        <w:t>"No. Accurate."</w:t>
      </w:r>
    </w:p>
    <w:p w14:paraId="7A11373F" w14:textId="77777777" w:rsidR="00C031D3" w:rsidRPr="00C031D3" w:rsidRDefault="00C031D3" w:rsidP="00C031D3">
      <w:r w:rsidRPr="00C031D3">
        <w:t>Yennefer touched my sternum with two fingers and looked directly at me. "Do not be hard."</w:t>
      </w:r>
    </w:p>
    <w:p w14:paraId="01815B4F" w14:textId="77777777" w:rsidR="00C031D3" w:rsidRPr="00C031D3" w:rsidRDefault="00C031D3" w:rsidP="00C031D3">
      <w:r w:rsidRPr="00C031D3">
        <w:t>"I beg your pardon?"</w:t>
      </w:r>
    </w:p>
    <w:p w14:paraId="5A989D12" w14:textId="77777777" w:rsidR="00C031D3" w:rsidRPr="00C031D3" w:rsidRDefault="00C031D3" w:rsidP="00C031D3">
      <w:r w:rsidRPr="00C031D3">
        <w:t>"You heard me. You will try to make yourself stone. Men do that when they are frightened and want the world to admire them for it. Do not. Stone cracks. You need walls with doors you can lock from the inside. You need memory, not myth."</w:t>
      </w:r>
    </w:p>
    <w:p w14:paraId="2BCE9E4C" w14:textId="77777777" w:rsidR="00C031D3" w:rsidRPr="00C031D3" w:rsidRDefault="00C031D3" w:rsidP="00C031D3">
      <w:r w:rsidRPr="00C031D3">
        <w:t>"That was almost kind."</w:t>
      </w:r>
    </w:p>
    <w:p w14:paraId="309B97FC" w14:textId="77777777" w:rsidR="00C031D3" w:rsidRPr="00C031D3" w:rsidRDefault="00C031D3" w:rsidP="00C031D3">
      <w:r w:rsidRPr="00C031D3">
        <w:t>"You are fevered if you think so."</w:t>
      </w:r>
    </w:p>
    <w:p w14:paraId="5C22783C" w14:textId="77777777" w:rsidR="00C031D3" w:rsidRPr="00C031D3" w:rsidRDefault="00C031D3" w:rsidP="00C031D3">
      <w:r w:rsidRPr="00C031D3">
        <w:t>Her fingers stayed a moment longer.</w:t>
      </w:r>
    </w:p>
    <w:p w14:paraId="316B7FE6" w14:textId="77777777" w:rsidR="00C031D3" w:rsidRPr="00C031D3" w:rsidRDefault="00C031D3" w:rsidP="00C031D3">
      <w:r w:rsidRPr="00C031D3">
        <w:t>Geralt said nothing. That was unlike him only to people who did not know him. He checked the harness, the buckle, the strap, the shoulder guard, then checked them again because work was the last language he trusted.</w:t>
      </w:r>
    </w:p>
    <w:p w14:paraId="041655D4" w14:textId="77777777" w:rsidR="00C031D3" w:rsidRPr="00C031D3" w:rsidRDefault="00C031D3" w:rsidP="00C031D3">
      <w:r w:rsidRPr="00C031D3">
        <w:t>"Vesemir told me about a contract in Malleore," he said at last. "Village thought a thing in the well was a god because it kept water from freezing. It was eating children. Vesemir said people call walls holy when they are afraid to ask what's behind them."</w:t>
      </w:r>
    </w:p>
    <w:p w14:paraId="67E74D20" w14:textId="77777777" w:rsidR="00C031D3" w:rsidRPr="00C031D3" w:rsidRDefault="00C031D3" w:rsidP="00C031D3">
      <w:r w:rsidRPr="00C031D3">
        <w:t>"Useful timing for a story."</w:t>
      </w:r>
    </w:p>
    <w:p w14:paraId="2F86BDC9" w14:textId="77777777" w:rsidR="00C031D3" w:rsidRPr="00C031D3" w:rsidRDefault="00C031D3" w:rsidP="00C031D3">
      <w:r w:rsidRPr="00C031D3">
        <w:t>"No. Bad timing. But it's the one I have."</w:t>
      </w:r>
    </w:p>
    <w:p w14:paraId="5F2B96D8" w14:textId="77777777" w:rsidR="00C031D3" w:rsidRPr="00C031D3" w:rsidRDefault="00C031D3" w:rsidP="00C031D3">
      <w:r w:rsidRPr="00C031D3">
        <w:t>"How did he end it?"</w:t>
      </w:r>
    </w:p>
    <w:p w14:paraId="2646B99B" w14:textId="77777777" w:rsidR="00C031D3" w:rsidRPr="00C031D3" w:rsidRDefault="00C031D3" w:rsidP="00C031D3">
      <w:r w:rsidRPr="00C031D3">
        <w:lastRenderedPageBreak/>
        <w:t>"He burned the well. Then made me carry stones for three days because I said walls were simpler than people."</w:t>
      </w:r>
    </w:p>
    <w:p w14:paraId="024B40AF" w14:textId="77777777" w:rsidR="00C031D3" w:rsidRPr="00C031D3" w:rsidRDefault="00C031D3" w:rsidP="00C031D3">
      <w:r w:rsidRPr="00C031D3">
        <w:t>"Were you wrong?"</w:t>
      </w:r>
    </w:p>
    <w:p w14:paraId="1BFD3718" w14:textId="77777777" w:rsidR="00C031D3" w:rsidRPr="00C031D3" w:rsidRDefault="00C031D3" w:rsidP="00C031D3">
      <w:r w:rsidRPr="00C031D3">
        <w:t>"Yes." Geralt tightened the strap. "Walls do not ask to be stood behind. People do."</w:t>
      </w:r>
    </w:p>
    <w:p w14:paraId="5C374C11" w14:textId="77777777" w:rsidR="00C031D3" w:rsidRPr="00C031D3" w:rsidRDefault="00C031D3" w:rsidP="00C031D3">
      <w:r w:rsidRPr="00C031D3">
        <w:t>I looked at him then. Really looked. At the scars, the dust, the old terror he had never learned to display neatly.</w:t>
      </w:r>
    </w:p>
    <w:p w14:paraId="506E096F" w14:textId="77777777" w:rsidR="00C031D3" w:rsidRPr="00C031D3" w:rsidRDefault="00C031D3" w:rsidP="00C031D3">
      <w:r w:rsidRPr="00C031D3">
        <w:t>"You cannot come in after me," I said.</w:t>
      </w:r>
    </w:p>
    <w:p w14:paraId="286CB853" w14:textId="77777777" w:rsidR="00C031D3" w:rsidRPr="00C031D3" w:rsidRDefault="00C031D3" w:rsidP="00C031D3">
      <w:r w:rsidRPr="00C031D3">
        <w:t>His jaw moved. "I know."</w:t>
      </w:r>
    </w:p>
    <w:p w14:paraId="6DE80930" w14:textId="77777777" w:rsidR="00C031D3" w:rsidRPr="00C031D3" w:rsidRDefault="00C031D3" w:rsidP="00C031D3">
      <w:r w:rsidRPr="00C031D3">
        <w:t>"Do you?"</w:t>
      </w:r>
    </w:p>
    <w:p w14:paraId="79B569C0" w14:textId="77777777" w:rsidR="00C031D3" w:rsidRPr="00C031D3" w:rsidRDefault="00C031D3" w:rsidP="00C031D3">
      <w:r w:rsidRPr="00C031D3">
        <w:t>"No," he said. "But I will."</w:t>
      </w:r>
    </w:p>
    <w:p w14:paraId="3FA6D992" w14:textId="5167DB54" w:rsidR="00C031D3" w:rsidRPr="00C031D3" w:rsidRDefault="00965968" w:rsidP="00C031D3">
      <w:r>
        <w:t xml:space="preserve">It </w:t>
      </w:r>
      <w:r w:rsidR="00C031D3" w:rsidRPr="00C031D3">
        <w:t>was the bravest lie anyone told me that day.</w:t>
      </w:r>
    </w:p>
    <w:p w14:paraId="7EF58263" w14:textId="77777777" w:rsidR="00C031D3" w:rsidRPr="00C031D3" w:rsidRDefault="00C031D3" w:rsidP="00C031D3">
      <w:r w:rsidRPr="00C031D3">
        <w:t>I took my swords from my back.</w:t>
      </w:r>
    </w:p>
    <w:p w14:paraId="2B9813B1" w14:textId="77777777" w:rsidR="00C031D3" w:rsidRPr="00C031D3" w:rsidRDefault="00C031D3" w:rsidP="00C031D3">
      <w:r w:rsidRPr="00C031D3">
        <w:t>Steel first. Silver second.</w:t>
      </w:r>
    </w:p>
    <w:p w14:paraId="04382D5E" w14:textId="77777777" w:rsidR="00C031D3" w:rsidRPr="00C031D3" w:rsidRDefault="00C031D3" w:rsidP="00C031D3">
      <w:r>
        <w:t>The sound of steel and silver leaving their scabbards made the witnesses shift. Blades had rules. Edges cut what they touched. A witcher could understand a sword even when the world had stopped being fair.</w:t>
      </w:r>
    </w:p>
    <w:p w14:paraId="7A312E3C" w14:textId="77777777" w:rsidR="00C031D3" w:rsidRPr="00C031D3" w:rsidRDefault="00C031D3" w:rsidP="00C031D3">
      <w:r w:rsidRPr="00C031D3">
        <w:t>"Silver will not kill him," Regis said.</w:t>
      </w:r>
    </w:p>
    <w:p w14:paraId="4BC7B1C0" w14:textId="77777777" w:rsidR="00C031D3" w:rsidRPr="00C031D3" w:rsidRDefault="00C031D3" w:rsidP="00C031D3">
      <w:r w:rsidRPr="00C031D3">
        <w:t>"No," I said. "But I dislike entering a final argument unarmed."</w:t>
      </w:r>
    </w:p>
    <w:p w14:paraId="46FAF9A0" w14:textId="77777777" w:rsidR="00C031D3" w:rsidRPr="00C031D3" w:rsidRDefault="00C031D3" w:rsidP="00C031D3">
      <w:r w:rsidRPr="00C031D3">
        <w:t>"Reasonable."</w:t>
      </w:r>
    </w:p>
    <w:p w14:paraId="25475807" w14:textId="77777777" w:rsidR="00C031D3" w:rsidRPr="00C031D3" w:rsidRDefault="00C031D3" w:rsidP="00C031D3">
      <w:r w:rsidRPr="00C031D3">
        <w:t>"That is how most stupid decisions dress for court."</w:t>
      </w:r>
    </w:p>
    <w:p w14:paraId="3D08C369" w14:textId="77777777" w:rsidR="00C031D3" w:rsidRPr="00C031D3" w:rsidRDefault="00C031D3" w:rsidP="00C031D3">
      <w:r w:rsidRPr="00C031D3">
        <w:t>I checked the silver edge anyway. Draconid oil had dried along it in a thin, dark sheen. Yennefer had argued against it. Triss had argued for every advantage that did not turn my pulse into a road. Geralt had said oil was for blades and blades were for cutting, which solved nothing except the room's patience with theory.</w:t>
      </w:r>
    </w:p>
    <w:p w14:paraId="143D55D5" w14:textId="77777777" w:rsidR="00C031D3" w:rsidRPr="00C031D3" w:rsidRDefault="00C031D3" w:rsidP="00C031D3">
      <w:r w:rsidRPr="00C031D3">
        <w:t>In the end, Geralt had sharpened both swords himself.</w:t>
      </w:r>
    </w:p>
    <w:p w14:paraId="1012992F" w14:textId="77777777" w:rsidR="00C031D3" w:rsidRPr="00C031D3" w:rsidRDefault="00C031D3" w:rsidP="00C031D3">
      <w:r w:rsidRPr="00C031D3">
        <w:t>He had made the silver too keen. I knew because I checked it and hated how much I knew his hand in the edge.</w:t>
      </w:r>
    </w:p>
    <w:p w14:paraId="348B5A85" w14:textId="77777777" w:rsidR="00C031D3" w:rsidRPr="00C031D3" w:rsidRDefault="00C031D3" w:rsidP="00C031D3">
      <w:r w:rsidRPr="00C031D3">
        <w:lastRenderedPageBreak/>
        <w:t>"You overdid it," I said.</w:t>
      </w:r>
    </w:p>
    <w:p w14:paraId="611C6DDE" w14:textId="77777777" w:rsidR="00C031D3" w:rsidRPr="00C031D3" w:rsidRDefault="00C031D3" w:rsidP="00C031D3">
      <w:r w:rsidRPr="00C031D3">
        <w:t>"No."</w:t>
      </w:r>
    </w:p>
    <w:p w14:paraId="1AAFB76A" w14:textId="77777777" w:rsidR="00C031D3" w:rsidRPr="00C031D3" w:rsidRDefault="00C031D3" w:rsidP="00C031D3">
      <w:r w:rsidRPr="00C031D3">
        <w:t>"Yes."</w:t>
      </w:r>
    </w:p>
    <w:p w14:paraId="621C2836" w14:textId="77777777" w:rsidR="00C031D3" w:rsidRPr="00C031D3" w:rsidRDefault="00C031D3" w:rsidP="00C031D3">
      <w:r w:rsidRPr="00C031D3">
        <w:t>"You complain badly."</w:t>
      </w:r>
    </w:p>
    <w:p w14:paraId="6D3F7D20" w14:textId="77777777" w:rsidR="00C031D3" w:rsidRPr="00C031D3" w:rsidRDefault="00C031D3" w:rsidP="00C031D3">
      <w:r w:rsidRPr="00C031D3">
        <w:t>"I learned from family."</w:t>
      </w:r>
    </w:p>
    <w:p w14:paraId="37B028D7" w14:textId="77777777" w:rsidR="00C031D3" w:rsidRPr="00C031D3" w:rsidRDefault="00C031D3" w:rsidP="00C031D3">
      <w:r w:rsidRPr="00C031D3">
        <w:t>His mouth twitched, then failed.</w:t>
      </w:r>
    </w:p>
    <w:p w14:paraId="7C1B8F74" w14:textId="77777777" w:rsidR="00C031D3" w:rsidRPr="00C031D3" w:rsidRDefault="00C031D3" w:rsidP="00C031D3">
      <w:r w:rsidRPr="00C031D3">
        <w:t>Ciri waited until the others stepped back.</w:t>
      </w:r>
    </w:p>
    <w:p w14:paraId="485B3CB1" w14:textId="77777777" w:rsidR="00C031D3" w:rsidRPr="00C031D3" w:rsidRDefault="00C031D3" w:rsidP="00C031D3">
      <w:r w:rsidRPr="00C031D3">
        <w:t>She had cut her palm. I saw the blood before she showed me. Elder Blood glowed in no theatrical way. It was only blood. That made it harder to look at. She held out her hand.</w:t>
      </w:r>
    </w:p>
    <w:p w14:paraId="6F342D56" w14:textId="77777777" w:rsidR="00C031D3" w:rsidRPr="00C031D3" w:rsidRDefault="00C031D3" w:rsidP="00C031D3">
      <w:r w:rsidRPr="00C031D3">
        <w:t>"I will hold the route," she said. "Not open. Hold. If he tries to take you into the world, I bar the road."</w:t>
      </w:r>
    </w:p>
    <w:p w14:paraId="3FBC30AE" w14:textId="77777777" w:rsidR="00C031D3" w:rsidRPr="00C031D3" w:rsidRDefault="00C031D3" w:rsidP="00C031D3">
      <w:r w:rsidRPr="00C031D3">
        <w:t>"It will hurt."</w:t>
      </w:r>
    </w:p>
    <w:p w14:paraId="31A4678B" w14:textId="77777777" w:rsidR="00C031D3" w:rsidRPr="00C031D3" w:rsidRDefault="00C031D3" w:rsidP="00C031D3">
      <w:r w:rsidRPr="00C031D3">
        <w:t>"Yes."</w:t>
      </w:r>
    </w:p>
    <w:p w14:paraId="0B24FB4B" w14:textId="77777777" w:rsidR="00C031D3" w:rsidRPr="00C031D3" w:rsidRDefault="00C031D3" w:rsidP="00C031D3">
      <w:r w:rsidRPr="00C031D3">
        <w:t>"I should tell you not to."</w:t>
      </w:r>
    </w:p>
    <w:p w14:paraId="24C91DC7" w14:textId="77777777" w:rsidR="00C031D3" w:rsidRPr="00C031D3" w:rsidRDefault="00C031D3" w:rsidP="00C031D3">
      <w:r w:rsidRPr="00C031D3">
        <w:t>"You should try. I am in a generous mood and could use something to ignore."</w:t>
      </w:r>
    </w:p>
    <w:p w14:paraId="5288113E" w14:textId="77777777" w:rsidR="00C031D3" w:rsidRPr="00C031D3" w:rsidRDefault="00C031D3" w:rsidP="00C031D3">
      <w:r w:rsidRPr="00C031D3">
        <w:t>I took her hand.</w:t>
      </w:r>
    </w:p>
    <w:p w14:paraId="490A48F8" w14:textId="77777777" w:rsidR="00C031D3" w:rsidRPr="00C031D3" w:rsidRDefault="00C031D3" w:rsidP="00C031D3">
      <w:r w:rsidRPr="00C031D3">
        <w:t>Her fingers closed hard around mine. Her face did not break. That cost her more than tears.</w:t>
      </w:r>
    </w:p>
    <w:p w14:paraId="2A9E3CF1" w14:textId="77777777" w:rsidR="00C031D3" w:rsidRPr="00C031D3" w:rsidRDefault="00C031D3" w:rsidP="00C031D3">
      <w:r w:rsidRPr="00C031D3">
        <w:t>"I am afraid," I said.</w:t>
      </w:r>
    </w:p>
    <w:p w14:paraId="1394C424" w14:textId="77777777" w:rsidR="00C031D3" w:rsidRPr="00C031D3" w:rsidRDefault="00C031D3" w:rsidP="00C031D3">
      <w:r w:rsidRPr="00C031D3">
        <w:t>"Good."</w:t>
      </w:r>
    </w:p>
    <w:p w14:paraId="4D3563B5" w14:textId="77777777" w:rsidR="00C031D3" w:rsidRPr="00C031D3" w:rsidRDefault="00C031D3" w:rsidP="00C031D3">
      <w:r w:rsidRPr="00C031D3">
        <w:t>"That is becoming everyone's answer."</w:t>
      </w:r>
    </w:p>
    <w:p w14:paraId="143EED4D" w14:textId="77777777" w:rsidR="00C031D3" w:rsidRPr="00C031D3" w:rsidRDefault="00C031D3" w:rsidP="00C031D3">
      <w:r w:rsidRPr="00C031D3">
        <w:t>"Because it is the only honest one."</w:t>
      </w:r>
    </w:p>
    <w:p w14:paraId="4D224E95" w14:textId="77777777" w:rsidR="00C031D3" w:rsidRPr="00C031D3" w:rsidRDefault="00C031D3" w:rsidP="00C031D3">
      <w:r w:rsidRPr="00C031D3">
        <w:t>I kissed her then. Not because the room was ending. Not as farewell. Farewells are greedy. They try to steal the future before it has a chance to disappoint anyone. I kissed her because she was there, choosing, and because I had wasted too much life making distance look like mercy.</w:t>
      </w:r>
    </w:p>
    <w:p w14:paraId="382D7907" w14:textId="77777777" w:rsidR="00C031D3" w:rsidRPr="00C031D3" w:rsidRDefault="00C031D3" w:rsidP="00C031D3">
      <w:r w:rsidRPr="00C031D3">
        <w:lastRenderedPageBreak/>
        <w:t>She answered with a hand at the back of my neck and a sound so small it nearly undid me. Not hunger. Not theater. Relief and grief finding the same breath.</w:t>
      </w:r>
    </w:p>
    <w:p w14:paraId="4388E5A6" w14:textId="77777777" w:rsidR="00C031D3" w:rsidRPr="00C031D3" w:rsidRDefault="00C031D3" w:rsidP="00C031D3">
      <w:r w:rsidRPr="00C031D3">
        <w:t>When she drew back, her forehead rested against mine.</w:t>
      </w:r>
    </w:p>
    <w:p w14:paraId="75DEDE8E" w14:textId="77777777" w:rsidR="00C031D3" w:rsidRPr="00C031D3" w:rsidRDefault="00C031D3" w:rsidP="00C031D3">
      <w:r w:rsidRPr="00C031D3">
        <w:t>"Come back," she said.</w:t>
      </w:r>
    </w:p>
    <w:p w14:paraId="020CD1D8" w14:textId="77777777" w:rsidR="00C031D3" w:rsidRPr="00C031D3" w:rsidRDefault="00C031D3" w:rsidP="00C031D3">
      <w:r w:rsidRPr="00C031D3">
        <w:t>"I cannot promise that."</w:t>
      </w:r>
    </w:p>
    <w:p w14:paraId="40DB0071" w14:textId="77777777" w:rsidR="00C031D3" w:rsidRPr="00C031D3" w:rsidRDefault="00C031D3" w:rsidP="00C031D3">
      <w:r w:rsidRPr="00C031D3">
        <w:t>"Then promise the part you can."</w:t>
      </w:r>
    </w:p>
    <w:p w14:paraId="2CACD901" w14:textId="77777777" w:rsidR="00C031D3" w:rsidRPr="00C031D3" w:rsidRDefault="00C031D3" w:rsidP="00C031D3">
      <w:r w:rsidRPr="00C031D3">
        <w:t>I closed my eyes. "I will remain myself as long as I know how."</w:t>
      </w:r>
    </w:p>
    <w:p w14:paraId="7E0DBFB2" w14:textId="77777777" w:rsidR="00C031D3" w:rsidRPr="00C031D3" w:rsidRDefault="00C031D3" w:rsidP="00C031D3">
      <w:r w:rsidRPr="00C031D3">
        <w:t>"Not enough."</w:t>
      </w:r>
    </w:p>
    <w:p w14:paraId="708002AD" w14:textId="77777777" w:rsidR="00C031D3" w:rsidRPr="00C031D3" w:rsidRDefault="00C031D3" w:rsidP="00C031D3">
      <w:r w:rsidRPr="00C031D3">
        <w:t>"No."</w:t>
      </w:r>
    </w:p>
    <w:p w14:paraId="79F3A027" w14:textId="77777777" w:rsidR="00C031D3" w:rsidRPr="00C031D3" w:rsidRDefault="00C031D3" w:rsidP="00C031D3">
      <w:r w:rsidRPr="00C031D3">
        <w:t>"But honest."</w:t>
      </w:r>
    </w:p>
    <w:p w14:paraId="1253FB5F" w14:textId="77777777" w:rsidR="00C031D3" w:rsidRPr="00C031D3" w:rsidRDefault="00C031D3" w:rsidP="00C031D3">
      <w:r w:rsidRPr="00C031D3">
        <w:t>The chamber opened when I stepped into the central hollow.</w:t>
      </w:r>
    </w:p>
    <w:p w14:paraId="3ADF2116" w14:textId="77777777" w:rsidR="00C031D3" w:rsidRPr="00C031D3" w:rsidRDefault="00C031D3" w:rsidP="00C031D3">
      <w:r w:rsidRPr="00C031D3">
        <w:t>It did not open downward.</w:t>
      </w:r>
    </w:p>
    <w:p w14:paraId="1D051DF7" w14:textId="77777777" w:rsidR="00C031D3" w:rsidRPr="00C031D3" w:rsidRDefault="00C031D3" w:rsidP="00C031D3">
      <w:r w:rsidRPr="00C031D3">
        <w:t>It opened inward.</w:t>
      </w:r>
    </w:p>
    <w:p w14:paraId="685B3F74" w14:textId="77777777" w:rsidR="00C031D3" w:rsidRPr="00C031D3" w:rsidRDefault="00C031D3" w:rsidP="00C031D3">
      <w:r w:rsidRPr="00C031D3">
        <w:t>Pain found every place in me that had ever been named by someone else and lit a fire there. The barbed star at my throat went cold. The red lines in my palm burned. My knees hit stone. Hands caught me and set me upright again. Many hands. Geralt's strength. Triss's precision. Yennefer's anger. Ciri's blood at my wrist. Asha's song. Tala's line. Saesenthessis's draconic pressure above us, holding the outer breach like a golden shoulder against a collapsing door.</w:t>
      </w:r>
    </w:p>
    <w:p w14:paraId="0F9E4439" w14:textId="77777777" w:rsidR="00C031D3" w:rsidRPr="00C031D3" w:rsidRDefault="00C031D3" w:rsidP="00C031D3">
      <w:r w:rsidRPr="00C031D3">
        <w:t>Then Vharakthul entered.</w:t>
      </w:r>
    </w:p>
    <w:p w14:paraId="45ABF495" w14:textId="77777777" w:rsidR="00C031D3" w:rsidRPr="00C031D3" w:rsidRDefault="00C031D3" w:rsidP="00C031D3">
      <w:r w:rsidRPr="00C031D3">
        <w:t>He came as a throne first.</w:t>
      </w:r>
    </w:p>
    <w:p w14:paraId="70D2C29B" w14:textId="77777777" w:rsidR="00C031D3" w:rsidRPr="00C031D3" w:rsidRDefault="00C031D3" w:rsidP="00C031D3">
      <w:r w:rsidRPr="00C031D3">
        <w:t>A hall of black pillars. A crown with no head under it. A floor made of kneeling bodies. Fire in wall sconces, banners stitched from old skins, a sky rolled into a ceiling above empires small enough to crush with one talon.</w:t>
      </w:r>
    </w:p>
    <w:p w14:paraId="6080A347" w14:textId="77777777" w:rsidR="00C031D3" w:rsidRPr="00C031D3" w:rsidRDefault="00C031D3" w:rsidP="00C031D3">
      <w:r w:rsidRPr="00C031D3">
        <w:t>I almost believed it.</w:t>
      </w:r>
    </w:p>
    <w:p w14:paraId="4204B515" w14:textId="77777777" w:rsidR="00C031D3" w:rsidRPr="00C031D3" w:rsidRDefault="00C031D3" w:rsidP="00C031D3">
      <w:r w:rsidRPr="00C031D3">
        <w:lastRenderedPageBreak/>
        <w:t>That was the shame of it. Not that he was powerful. That some tired part of me wanted the room to be grand enough to justify what had been done to me. If I had to be used, let it be by a thing worthy of the wound. A filthy thought. A human one.</w:t>
      </w:r>
    </w:p>
    <w:p w14:paraId="49A3BBBF" w14:textId="77777777" w:rsidR="00C031D3" w:rsidRPr="00C031D3" w:rsidRDefault="00C031D3" w:rsidP="00C031D3">
      <w:r w:rsidRPr="00C031D3">
        <w:t>Vharakthul felt it and smiled.</w:t>
      </w:r>
    </w:p>
    <w:p w14:paraId="2966756A" w14:textId="77777777" w:rsidR="00C031D3" w:rsidRPr="00C031D3" w:rsidRDefault="00C031D3" w:rsidP="00C031D3">
      <w:pPr>
        <w:rPr>
          <w:b/>
          <w:bCs/>
        </w:rPr>
      </w:pPr>
      <w:r w:rsidRPr="00C031D3">
        <w:rPr>
          <w:b/>
          <w:bCs/>
        </w:rPr>
        <w:t>You were made for scale.</w:t>
      </w:r>
    </w:p>
    <w:p w14:paraId="5AB333FB" w14:textId="77777777" w:rsidR="00C031D3" w:rsidRPr="00C031D3" w:rsidRDefault="00C031D3" w:rsidP="00C031D3">
      <w:r w:rsidRPr="00C031D3">
        <w:t>"No," I said.</w:t>
      </w:r>
    </w:p>
    <w:p w14:paraId="27DE012C" w14:textId="77777777" w:rsidR="00C031D3" w:rsidRPr="00C031D3" w:rsidRDefault="00C031D3" w:rsidP="00C031D3">
      <w:r w:rsidRPr="00C031D3">
        <w:t>The hall answered by trying to become larger.</w:t>
      </w:r>
    </w:p>
    <w:p w14:paraId="0ADFB86C" w14:textId="77777777" w:rsidR="00C031D3" w:rsidRPr="00C031D3" w:rsidRDefault="00C031D3" w:rsidP="00C031D3">
      <w:r w:rsidRPr="00C031D3">
        <w:t>Pillars rose higher. The floor stretched. Kneeling bodies multiplied until the black stone became a continent of bent backs. Crowns appeared on every wall, each one made from old teeth, broken swords, bent seals, and the little copper disks sewn into the children's litter cloth. The air became imperial, religious, draconic, all the old languages of being owned braided into one command.</w:t>
      </w:r>
    </w:p>
    <w:p w14:paraId="43B2CCFE" w14:textId="77777777" w:rsidR="00C031D3" w:rsidRPr="00C031D3" w:rsidRDefault="00C031D3" w:rsidP="00C031D3">
      <w:r w:rsidRPr="00C031D3">
        <w:t>I drew silver.</w:t>
      </w:r>
    </w:p>
    <w:p w14:paraId="3D6F0A3C" w14:textId="77777777" w:rsidR="00C031D3" w:rsidRPr="00C031D3" w:rsidRDefault="00C031D3" w:rsidP="00C031D3">
      <w:r w:rsidRPr="00C031D3">
        <w:t>The blade looked too small.</w:t>
      </w:r>
    </w:p>
    <w:p w14:paraId="67E87118" w14:textId="77777777" w:rsidR="00C031D3" w:rsidRPr="00C031D3" w:rsidRDefault="00C031D3" w:rsidP="00C031D3">
      <w:r w:rsidRPr="00C031D3">
        <w:t>Good.</w:t>
      </w:r>
    </w:p>
    <w:p w14:paraId="5B4782A1" w14:textId="77777777" w:rsidR="00C031D3" w:rsidRPr="00C031D3" w:rsidRDefault="00C031D3" w:rsidP="00C031D3">
      <w:r w:rsidRPr="00C031D3">
        <w:t>Small things had done useful work all my life. Knives under ribs. Needles through infected flesh. Buck's teeth in a boot. Ciri's hand on a wrist. Geralt's fingers at a buckle. A small name against a crown.</w:t>
      </w:r>
    </w:p>
    <w:p w14:paraId="616B3D51" w14:textId="77777777" w:rsidR="00C031D3" w:rsidRPr="00C031D3" w:rsidRDefault="00C031D3" w:rsidP="00C031D3">
      <w:r w:rsidRPr="00C031D3">
        <w:t>Vharakthul descended from the ceiling without moving.</w:t>
      </w:r>
    </w:p>
    <w:p w14:paraId="6A1C3CAB" w14:textId="77777777" w:rsidR="00C031D3" w:rsidRPr="00C031D3" w:rsidRDefault="00C031D3" w:rsidP="00C031D3">
      <w:r w:rsidRPr="00C031D3">
        <w:t>He was not fully dragon yet. He was the idea of one: black scale arriving in patches, smoke becoming ribs, horns growing inward from a crown that had forgotten the skull beneath it. His head formed out of the hall's far end, larger than any gate, eyes dark enough to make fire look borrowed.</w:t>
      </w:r>
    </w:p>
    <w:p w14:paraId="585049B5" w14:textId="77777777" w:rsidR="00C031D3" w:rsidRPr="00C031D3" w:rsidRDefault="00C031D3" w:rsidP="00C031D3">
      <w:r w:rsidRPr="00C031D3">
        <w:t>Little lock.</w:t>
      </w:r>
    </w:p>
    <w:p w14:paraId="1B287993" w14:textId="77777777" w:rsidR="00C031D3" w:rsidRPr="00C031D3" w:rsidRDefault="00C031D3" w:rsidP="00C031D3">
      <w:r w:rsidRPr="00C031D3">
        <w:t>The words went through the floor into my bones.</w:t>
      </w:r>
    </w:p>
    <w:p w14:paraId="7ACCC78D" w14:textId="77777777" w:rsidR="00C031D3" w:rsidRPr="00C031D3" w:rsidRDefault="00C031D3" w:rsidP="00C031D3">
      <w:r w:rsidRPr="00C031D3">
        <w:t>I answered with Aard.</w:t>
      </w:r>
    </w:p>
    <w:p w14:paraId="1D10738C" w14:textId="77777777" w:rsidR="00C031D3" w:rsidRPr="00C031D3" w:rsidRDefault="00C031D3" w:rsidP="00C031D3">
      <w:r w:rsidRPr="00C031D3">
        <w:t xml:space="preserve">Not the tavern version. Not the quick shove used to throw a ghoul off balance or break a door before politeness arrived. I poured Wolf School shape into it, wrist angled, shoulder locked, breath counted, sign drawn </w:t>
      </w:r>
      <w:r w:rsidRPr="00C031D3">
        <w:lastRenderedPageBreak/>
        <w:t>so hard the air screamed over my knuckles. Red pressure came with it before I could stop it, crimson through the invisible blow, a sealed thing snarling inside a witcher's discipline.</w:t>
      </w:r>
    </w:p>
    <w:p w14:paraId="1B2D7723" w14:textId="77777777" w:rsidR="00C031D3" w:rsidRPr="00C031D3" w:rsidRDefault="00C031D3" w:rsidP="00C031D3">
      <w:r w:rsidRPr="00C031D3">
        <w:t>The throne cracked.</w:t>
      </w:r>
    </w:p>
    <w:p w14:paraId="3A4032D0" w14:textId="77777777" w:rsidR="00C031D3" w:rsidRPr="00C031D3" w:rsidRDefault="00C031D3" w:rsidP="00C031D3">
      <w:r w:rsidRPr="00C031D3">
        <w:t>Not enough.</w:t>
      </w:r>
    </w:p>
    <w:p w14:paraId="4BEA18C6" w14:textId="77777777" w:rsidR="00C031D3" w:rsidRPr="00C031D3" w:rsidRDefault="00C031D3" w:rsidP="00C031D3">
      <w:r w:rsidRPr="00C031D3">
        <w:t>Vharakthul's head slammed through the broken pillars. I rolled under the first sweep of his jaw, felt heat rake across my back where teeth made of black authority passed a hand's breadth too high, and cut upward with silver. The blade struck scale and rang like a bell dropped into a grave.</w:t>
      </w:r>
    </w:p>
    <w:p w14:paraId="6EC53B25" w14:textId="77777777" w:rsidR="00C031D3" w:rsidRPr="00C031D3" w:rsidRDefault="00C031D3" w:rsidP="00C031D3">
      <w:r w:rsidRPr="00C031D3">
        <w:t>Silver burned.</w:t>
      </w:r>
    </w:p>
    <w:p w14:paraId="1F7AE4C4" w14:textId="77777777" w:rsidR="00C031D3" w:rsidRPr="00C031D3" w:rsidRDefault="00C031D3" w:rsidP="00C031D3">
      <w:r w:rsidRPr="00C031D3">
        <w:t>Vharakthul recoiled.</w:t>
      </w:r>
    </w:p>
    <w:p w14:paraId="48A70373" w14:textId="77777777" w:rsidR="00C031D3" w:rsidRPr="00C031D3" w:rsidRDefault="00C031D3" w:rsidP="00C031D3">
      <w:r w:rsidRPr="00C031D3">
        <w:t>That surprised us both.</w:t>
      </w:r>
    </w:p>
    <w:p w14:paraId="4A3C4139" w14:textId="77777777" w:rsidR="00C031D3" w:rsidRPr="00C031D3" w:rsidRDefault="00C031D3" w:rsidP="00C031D3">
      <w:r w:rsidRPr="00C031D3">
        <w:t>The wound did not bleed. It opened into a room. Not a chamber, not metaphor, a room: a northern office with clean ledgers and no windows. Inside it, clerks wrote my name without looking up. Jack became Subject. Subject became Bearer. Bearer became Viable. Viable became Awaiting Transfer. The wound tried to pull the sword from my grip through grammar.</w:t>
      </w:r>
    </w:p>
    <w:p w14:paraId="049EF782" w14:textId="77777777" w:rsidR="00C031D3" w:rsidRPr="00C031D3" w:rsidRDefault="00C031D3" w:rsidP="00C031D3">
      <w:r w:rsidRPr="00C031D3">
        <w:t>I snarled and twisted the blade.</w:t>
      </w:r>
    </w:p>
    <w:p w14:paraId="6189FADC" w14:textId="77777777" w:rsidR="00C031D3" w:rsidRPr="00C031D3" w:rsidRDefault="00C031D3" w:rsidP="00C031D3">
      <w:r w:rsidRPr="00C031D3">
        <w:t>The office caught fire.</w:t>
      </w:r>
    </w:p>
    <w:p w14:paraId="0569B273" w14:textId="77777777" w:rsidR="00C031D3" w:rsidRPr="00C031D3" w:rsidRDefault="00C031D3" w:rsidP="00C031D3">
      <w:r w:rsidRPr="00C031D3">
        <w:t>Outside the false hall, my body convulsed. I felt it distantly, like hearing furniture break in another house. Triss shouted my name. Yennefer answered with a word that made the warming field bite into my ribs. My heart lurched, missed a beat, found another because Triss dragged it by the collar.</w:t>
      </w:r>
    </w:p>
    <w:p w14:paraId="42EFA82A" w14:textId="77777777" w:rsidR="00C031D3" w:rsidRPr="00C031D3" w:rsidRDefault="00C031D3" w:rsidP="00C031D3">
      <w:r w:rsidRPr="00C031D3">
        <w:t>In the chamber inside me, Vharakthul laughed.</w:t>
      </w:r>
    </w:p>
    <w:p w14:paraId="7F132A8C" w14:textId="77777777" w:rsidR="00C031D3" w:rsidRPr="00C031D3" w:rsidRDefault="00C031D3" w:rsidP="00C031D3">
      <w:pPr>
        <w:rPr>
          <w:b/>
          <w:bCs/>
        </w:rPr>
      </w:pPr>
      <w:r w:rsidRPr="00C031D3">
        <w:rPr>
          <w:b/>
          <w:bCs/>
        </w:rPr>
        <w:t>Steel and silver. Wolf tricks. Little human ceremonies.</w:t>
      </w:r>
    </w:p>
    <w:p w14:paraId="1D542E27" w14:textId="77777777" w:rsidR="00C031D3" w:rsidRPr="00C031D3" w:rsidRDefault="00C031D3" w:rsidP="00C031D3">
      <w:r w:rsidRPr="00C031D3">
        <w:t>He struck.</w:t>
      </w:r>
    </w:p>
    <w:p w14:paraId="417B5A38" w14:textId="77777777" w:rsidR="00C031D3" w:rsidRPr="00C031D3" w:rsidRDefault="00C031D3" w:rsidP="00C031D3">
      <w:r w:rsidRPr="00C031D3">
        <w:t>I set Quen.</w:t>
      </w:r>
    </w:p>
    <w:p w14:paraId="3440FE32" w14:textId="77777777" w:rsidR="00C031D3" w:rsidRPr="00C031D3" w:rsidRDefault="00C031D3" w:rsidP="00C031D3">
      <w:r w:rsidRPr="00C031D3">
        <w:t>The shield came up gold-white, then crimson at the edges. The first impact shattered it. The second drove me across the black floor and through three kneeling bodies that turned to ash when I touched them. My shoulder hit a pillar. Something in the false room cracked. Something in my real body cracked with it.</w:t>
      </w:r>
    </w:p>
    <w:p w14:paraId="3C649490" w14:textId="77777777" w:rsidR="00C031D3" w:rsidRPr="00C031D3" w:rsidRDefault="00C031D3" w:rsidP="00C031D3">
      <w:r w:rsidRPr="00C031D3">
        <w:lastRenderedPageBreak/>
        <w:t>Pain helped.</w:t>
      </w:r>
    </w:p>
    <w:p w14:paraId="79A42E54" w14:textId="77777777" w:rsidR="00C031D3" w:rsidRPr="00C031D3" w:rsidRDefault="00C031D3" w:rsidP="00C031D3">
      <w:r w:rsidRPr="00C031D3">
        <w:t>I answered by standing.</w:t>
      </w:r>
    </w:p>
    <w:p w14:paraId="2A923A70" w14:textId="77777777" w:rsidR="00C031D3" w:rsidRPr="00C031D3" w:rsidRDefault="00C031D3" w:rsidP="00C031D3">
      <w:r w:rsidRPr="00C031D3">
        <w:t>The dragon came again, faster now. Too large for speed, which meant the room was cheating. Of course it was cheating. Old gods and bureaucrats shared that habit. I ran toward him instead of away, low under the first sweep, boots skidding on black glass. His claws hit the floor behind me and turned kneeling bodies into a storm of bone dust. I drew Yrden with blood from my palm, not because the sign could bind him, but because every trap is a question. Even gods waste a breath answering the right one.</w:t>
      </w:r>
    </w:p>
    <w:p w14:paraId="46D8A025" w14:textId="77777777" w:rsidR="00C031D3" w:rsidRPr="00C031D3" w:rsidRDefault="00C031D3" w:rsidP="00C031D3">
      <w:r w:rsidRPr="00C031D3">
        <w:t>The purple ring flared under him.</w:t>
      </w:r>
    </w:p>
    <w:p w14:paraId="7F8493E3" w14:textId="77777777" w:rsidR="00C031D3" w:rsidRPr="00C031D3" w:rsidRDefault="00C031D3" w:rsidP="00C031D3">
      <w:r w:rsidRPr="00C031D3">
        <w:t>Vharakthul stepped through it.</w:t>
      </w:r>
    </w:p>
    <w:p w14:paraId="1C2A739D" w14:textId="77777777" w:rsidR="00C031D3" w:rsidRPr="00C031D3" w:rsidRDefault="00C031D3" w:rsidP="00C031D3">
      <w:r w:rsidRPr="00C031D3">
        <w:t>Then slowed.</w:t>
      </w:r>
    </w:p>
    <w:p w14:paraId="23A20329" w14:textId="77777777" w:rsidR="00C031D3" w:rsidRPr="00C031D3" w:rsidRDefault="00C031D3" w:rsidP="00C031D3">
      <w:r w:rsidRPr="00C031D3">
        <w:t>Only by a heartbeat.</w:t>
      </w:r>
    </w:p>
    <w:p w14:paraId="19600D6B" w14:textId="77777777" w:rsidR="00C031D3" w:rsidRPr="00C031D3" w:rsidRDefault="00C031D3" w:rsidP="00C031D3">
      <w:r w:rsidRPr="00C031D3">
        <w:t>A heartbeat is enough work for a witcher.</w:t>
      </w:r>
    </w:p>
    <w:p w14:paraId="14EF8D54" w14:textId="77777777" w:rsidR="00C031D3" w:rsidRPr="00C031D3" w:rsidRDefault="00C031D3" w:rsidP="00C031D3">
      <w:r w:rsidRPr="00C031D3">
        <w:t>I leapt onto the curve of one foreclaw, used a raised scale as foothold, and drove silver into the seam where smoke had not fully become armor. The sword bit deeper this time. Draconid oil burned blue. Faithel salt in the edge hissed. Red power rose through my arm, wanting to become more, wanting to become command, wanting to pour itself down the blade and prove I could hurt him like a weapon should hurt a monster.</w:t>
      </w:r>
    </w:p>
    <w:p w14:paraId="450D7F9F" w14:textId="77777777" w:rsidR="00C031D3" w:rsidRPr="00C031D3" w:rsidRDefault="00C031D3" w:rsidP="00C031D3">
      <w:r w:rsidRPr="00C031D3">
        <w:t>I let it rise.</w:t>
      </w:r>
    </w:p>
    <w:p w14:paraId="31E5C1C4" w14:textId="77777777" w:rsidR="00C031D3" w:rsidRPr="00C031D3" w:rsidRDefault="00C031D3" w:rsidP="00C031D3">
      <w:r w:rsidRPr="00C031D3">
        <w:t>Then I shaped it smaller.</w:t>
      </w:r>
    </w:p>
    <w:p w14:paraId="56474F39" w14:textId="77777777" w:rsidR="00C031D3" w:rsidRPr="00C031D3" w:rsidRDefault="00C031D3" w:rsidP="00C031D3">
      <w:r w:rsidRPr="00C031D3">
        <w:t>Not blast. Not flare. Thread.</w:t>
      </w:r>
    </w:p>
    <w:p w14:paraId="08B72171" w14:textId="77777777" w:rsidR="00C031D3" w:rsidRPr="00C031D3" w:rsidRDefault="00C031D3" w:rsidP="00C031D3">
      <w:r w:rsidRPr="00C031D3">
        <w:t>The crimson moved through the silver in a line thin enough to shame lightning. It entered the wound and found not flesh, but pressure. Dragon hunger. Crown thought. Old prison memory. I twisted the thread like a garrote around one piece of his shape and pulled.</w:t>
      </w:r>
    </w:p>
    <w:p w14:paraId="748A9675" w14:textId="77777777" w:rsidR="00C031D3" w:rsidRPr="00C031D3" w:rsidRDefault="00C031D3" w:rsidP="00C031D3">
      <w:r w:rsidRPr="00C031D3">
        <w:t>A crown-point broke from his skull.</w:t>
      </w:r>
    </w:p>
    <w:p w14:paraId="03BAFF5E" w14:textId="77777777" w:rsidR="00C031D3" w:rsidRPr="00C031D3" w:rsidRDefault="00C031D3" w:rsidP="00C031D3">
      <w:r w:rsidRPr="00C031D3">
        <w:t>Vharakthul screamed.</w:t>
      </w:r>
    </w:p>
    <w:p w14:paraId="37E36C2D" w14:textId="77777777" w:rsidR="00C031D3" w:rsidRPr="00C031D3" w:rsidRDefault="00C031D3" w:rsidP="00C031D3">
      <w:r w:rsidRPr="00C031D3">
        <w:t>The hall vanished.</w:t>
      </w:r>
    </w:p>
    <w:p w14:paraId="2AB9C893" w14:textId="77777777" w:rsidR="00C031D3" w:rsidRPr="00C031D3" w:rsidRDefault="00C031D3" w:rsidP="00C031D3">
      <w:r w:rsidRPr="00C031D3">
        <w:t>For one breath, I stood in the real chamber.</w:t>
      </w:r>
    </w:p>
    <w:p w14:paraId="34507B28" w14:textId="77777777" w:rsidR="00C031D3" w:rsidRPr="00C031D3" w:rsidRDefault="00C031D3" w:rsidP="00C031D3">
      <w:r w:rsidRPr="00C031D3">
        <w:lastRenderedPageBreak/>
        <w:t>No. Not stood. My body was on its knees in the central hollow, both swords clenched so hard the gloves had split. Ciri held the blood route with both hands wrapped around mine, teeth bared, Elder Blood burning in her veins without ornament. Yennefer stood behind her, one hand on Ciri's shoulder, one hand raised toward the ceiling where black cracks had opened like eyes. Triss knelt beside me, pale and furious, pushing life back into my chest every time it tried to become negotiable. Geralt had one hand on my harness and the other on his sword, because even when told not to enter, a father keeps a hand near a blade.</w:t>
      </w:r>
    </w:p>
    <w:p w14:paraId="0E917983" w14:textId="77777777" w:rsidR="00C031D3" w:rsidRPr="00C031D3" w:rsidRDefault="00C031D3" w:rsidP="00C031D3">
      <w:r w:rsidRPr="00C031D3">
        <w:t>Above us, beyond stone, Saesenthessis roared.</w:t>
      </w:r>
    </w:p>
    <w:p w14:paraId="7DEF511B" w14:textId="77777777" w:rsidR="00C031D3" w:rsidRPr="00C031D3" w:rsidRDefault="00C031D3" w:rsidP="00C031D3">
      <w:r w:rsidRPr="00C031D3">
        <w:t>The sound came down through the copper channels and turned the air gold for half a heartbeat.</w:t>
      </w:r>
    </w:p>
    <w:p w14:paraId="610773B0" w14:textId="77777777" w:rsidR="00C031D3" w:rsidRPr="00C031D3" w:rsidRDefault="00C031D3" w:rsidP="00C031D3">
      <w:r w:rsidRPr="00C031D3">
        <w:t>Sera drove her staff into a notch near the first copper line. "He is touching the outer ring."</w:t>
      </w:r>
    </w:p>
    <w:p w14:paraId="75EE22F1" w14:textId="77777777" w:rsidR="00C031D3" w:rsidRPr="00C031D3" w:rsidRDefault="00C031D3" w:rsidP="00C031D3">
      <w:r w:rsidRPr="00C031D3">
        <w:t>"Already?" Yennefer said.</w:t>
      </w:r>
    </w:p>
    <w:p w14:paraId="4BBF68FE" w14:textId="77777777" w:rsidR="00C031D3" w:rsidRPr="00C031D3" w:rsidRDefault="00C031D3" w:rsidP="00C031D3">
      <w:r w:rsidRPr="00C031D3">
        <w:t>"He is learning the chamber through him."</w:t>
      </w:r>
    </w:p>
    <w:p w14:paraId="092BB26A" w14:textId="77777777" w:rsidR="00C031D3" w:rsidRPr="00C031D3" w:rsidRDefault="00C031D3" w:rsidP="00C031D3">
      <w:r w:rsidRPr="00C031D3">
        <w:t>"Then stop teaching him," Ciri said through clenched teeth.</w:t>
      </w:r>
    </w:p>
    <w:p w14:paraId="6C6853B0" w14:textId="77777777" w:rsidR="00C031D3" w:rsidRPr="00C031D3" w:rsidRDefault="00C031D3" w:rsidP="00C031D3">
      <w:r w:rsidRPr="00C031D3">
        <w:t>"That is what he is trying to do," Regis answered.</w:t>
      </w:r>
    </w:p>
    <w:p w14:paraId="795F7634" w14:textId="77777777" w:rsidR="00C031D3" w:rsidRPr="00C031D3" w:rsidRDefault="00C031D3" w:rsidP="00C031D3">
      <w:r w:rsidRPr="00C031D3">
        <w:t>Geralt's grip tightened on my harness.</w:t>
      </w:r>
    </w:p>
    <w:p w14:paraId="5E469F0D" w14:textId="77777777" w:rsidR="00C031D3" w:rsidRPr="00C031D3" w:rsidRDefault="00C031D3" w:rsidP="00C031D3">
      <w:r w:rsidRPr="00C031D3">
        <w:t>I felt it before the chamber took me again. That grip. Practical. Late. Terrified. Mine to remember.</w:t>
      </w:r>
    </w:p>
    <w:p w14:paraId="5650A0CB" w14:textId="77777777" w:rsidR="00C031D3" w:rsidRPr="00C031D3" w:rsidRDefault="00C031D3" w:rsidP="00C031D3">
      <w:r w:rsidRPr="00C031D3">
        <w:t>Then Vharakthul pulled me back inside.</w:t>
      </w:r>
    </w:p>
    <w:p w14:paraId="6E357B3D" w14:textId="77777777" w:rsidR="00C031D3" w:rsidRPr="00C031D3" w:rsidRDefault="00C031D3" w:rsidP="00C031D3">
      <w:r w:rsidRPr="00C031D3">
        <w:t>This time he came as a dragon.</w:t>
      </w:r>
    </w:p>
    <w:p w14:paraId="14C5B7CB" w14:textId="77777777" w:rsidR="00C031D3" w:rsidRPr="00C031D3" w:rsidRDefault="00C031D3" w:rsidP="00C031D3">
      <w:r w:rsidRPr="00C031D3">
        <w:t>True enough, perhaps. Huge. Black. Crowned in inward horns. Old enough to make kingdoms look like flies learning arrogance. He filled the chamber, his breath tar and burning copper, wings unfurling through walls that became canyon, then sky, then the underside of the world. Scales overlapped like shields hammered from night. Between them glowed old red fire, not mine, older, diseased by worship and prison patience. Every movement carried history. Every breath carried the command to kneel.</w:t>
      </w:r>
    </w:p>
    <w:p w14:paraId="00289821" w14:textId="77777777" w:rsidR="00C031D3" w:rsidRPr="00C031D3" w:rsidRDefault="00C031D3" w:rsidP="00C031D3">
      <w:r w:rsidRPr="00C031D3">
        <w:t>I drank the last of the potion still waiting in my blood.</w:t>
      </w:r>
    </w:p>
    <w:p w14:paraId="3060D200" w14:textId="77777777" w:rsidR="00C031D3" w:rsidRPr="00C031D3" w:rsidRDefault="00C031D3" w:rsidP="00C031D3">
      <w:r w:rsidRPr="00C031D3">
        <w:t xml:space="preserve">Thunderbolt answered first. Strength, sharp and ugly, rushed through my arms. Tawny Owl opened the dark until every scale seam became visible, every shift of breath, every weakness where shape had not finished </w:t>
      </w:r>
      <w:r w:rsidRPr="00C031D3">
        <w:lastRenderedPageBreak/>
        <w:t>agreeing with itself. Blizzard stirred at the edge of thought, not fully, not cleanly, because no amount of alchemy was designed for fighting a dragon inside one's own soul. My senses sharpened until pain became architecture.</w:t>
      </w:r>
    </w:p>
    <w:p w14:paraId="0D6523B2" w14:textId="77777777" w:rsidR="00C031D3" w:rsidRPr="00C031D3" w:rsidRDefault="00C031D3" w:rsidP="00C031D3">
      <w:r w:rsidRPr="00C031D3">
        <w:t>"Come on, then," I said.</w:t>
      </w:r>
    </w:p>
    <w:p w14:paraId="7C170F6B" w14:textId="77777777" w:rsidR="00C031D3" w:rsidRPr="00C031D3" w:rsidRDefault="00C031D3" w:rsidP="00C031D3">
      <w:r w:rsidRPr="00C031D3">
        <w:t>Vharakthul lunged.</w:t>
      </w:r>
    </w:p>
    <w:p w14:paraId="1BB77F13" w14:textId="77777777" w:rsidR="00C031D3" w:rsidRPr="00C031D3" w:rsidRDefault="00C031D3" w:rsidP="00C031D3">
      <w:r w:rsidRPr="00C031D3">
        <w:t>I met him like a witcher, not like a warden.</w:t>
      </w:r>
    </w:p>
    <w:p w14:paraId="3BAF6A4A" w14:textId="77777777" w:rsidR="00C031D3" w:rsidRPr="00C031D3" w:rsidRDefault="00C031D3" w:rsidP="00C031D3">
      <w:r w:rsidRPr="00C031D3">
        <w:t>Wardens built walls. Witchers killed things that forgot bodies had answers. I let the first bite close where I had been, cut across the lower jaw, turned with the blow, and drove Aard into the side of his head. The sign snapped one horn aside. He smashed me with a wing and the world became black glass, then stars, then blood in my mouth.</w:t>
      </w:r>
    </w:p>
    <w:p w14:paraId="538D71F9" w14:textId="77777777" w:rsidR="00C031D3" w:rsidRPr="00C031D3" w:rsidRDefault="00C031D3" w:rsidP="00C031D3">
      <w:r w:rsidRPr="00C031D3">
        <w:t>I got up.</w:t>
      </w:r>
    </w:p>
    <w:p w14:paraId="745A362B" w14:textId="77777777" w:rsidR="00C031D3" w:rsidRPr="00C031D3" w:rsidRDefault="00C031D3" w:rsidP="00C031D3">
      <w:r w:rsidRPr="00C031D3">
        <w:t>He spat fire.</w:t>
      </w:r>
    </w:p>
    <w:p w14:paraId="43DD1239" w14:textId="77777777" w:rsidR="00C031D3" w:rsidRPr="00C031D3" w:rsidRDefault="00C031D3" w:rsidP="00C031D3">
      <w:r w:rsidRPr="00C031D3">
        <w:t>Not flame. Crown-fire. Black at the center, gold around the edges, full of commands disguised as heat. I threw Quen and rolled behind one of the hand-marked walls that had followed me into the inner chamber. The fire struck the wall. Every handprint on it opened like an eye. Voices poured out.</w:t>
      </w:r>
    </w:p>
    <w:p w14:paraId="1310DF44" w14:textId="77777777" w:rsidR="00C031D3" w:rsidRPr="00C031D3" w:rsidRDefault="00C031D3" w:rsidP="00C031D3">
      <w:r w:rsidRPr="00C031D3">
        <w:t>Helena.</w:t>
      </w:r>
    </w:p>
    <w:p w14:paraId="0951DCEB" w14:textId="77777777" w:rsidR="00C031D3" w:rsidRPr="00C031D3" w:rsidRDefault="00C031D3" w:rsidP="00C031D3">
      <w:r w:rsidRPr="00C031D3">
        <w:t>Jacob.</w:t>
      </w:r>
    </w:p>
    <w:p w14:paraId="2494D31A" w14:textId="77777777" w:rsidR="00C031D3" w:rsidRPr="00C031D3" w:rsidRDefault="00C031D3" w:rsidP="00C031D3">
      <w:r w:rsidRPr="00C031D3">
        <w:t>Vesemir.</w:t>
      </w:r>
    </w:p>
    <w:p w14:paraId="7C735AF8" w14:textId="77777777" w:rsidR="00C031D3" w:rsidRPr="00C031D3" w:rsidRDefault="00C031D3" w:rsidP="00C031D3">
      <w:r w:rsidRPr="00C031D3">
        <w:t>Mara.</w:t>
      </w:r>
    </w:p>
    <w:p w14:paraId="7075C3B8" w14:textId="77777777" w:rsidR="00C031D3" w:rsidRPr="00C031D3" w:rsidRDefault="00C031D3" w:rsidP="00C031D3">
      <w:r w:rsidRPr="00C031D3">
        <w:t>Tala.</w:t>
      </w:r>
    </w:p>
    <w:p w14:paraId="70E24BC6" w14:textId="77777777" w:rsidR="00C031D3" w:rsidRPr="00C031D3" w:rsidRDefault="00C031D3" w:rsidP="00C031D3">
      <w:r w:rsidRPr="00C031D3">
        <w:t>Geralt.</w:t>
      </w:r>
    </w:p>
    <w:p w14:paraId="3481D45B" w14:textId="77777777" w:rsidR="00C031D3" w:rsidRPr="00C031D3" w:rsidRDefault="00C031D3" w:rsidP="00C031D3">
      <w:r w:rsidRPr="00C031D3">
        <w:t>Ciri.</w:t>
      </w:r>
    </w:p>
    <w:p w14:paraId="73BC7069" w14:textId="77777777" w:rsidR="00C031D3" w:rsidRPr="00C031D3" w:rsidRDefault="00C031D3" w:rsidP="00C031D3">
      <w:r w:rsidRPr="00C031D3">
        <w:t>Every voice saying a different version of stay, run, open, hold, come back, let go, be useful, be loved, be mine.</w:t>
      </w:r>
    </w:p>
    <w:p w14:paraId="1F3165AE" w14:textId="77777777" w:rsidR="00C031D3" w:rsidRPr="00C031D3" w:rsidRDefault="00C031D3" w:rsidP="00C031D3">
      <w:r w:rsidRPr="00C031D3">
        <w:t>I struck the wall with Igni.</w:t>
      </w:r>
    </w:p>
    <w:p w14:paraId="45168FAA" w14:textId="77777777" w:rsidR="00C031D3" w:rsidRPr="00C031D3" w:rsidRDefault="00C031D3" w:rsidP="00C031D3">
      <w:r w:rsidRPr="00C031D3">
        <w:t>Fire against fire. Ordinary witcher sign against ancient dragon breath. It should have been nothing.</w:t>
      </w:r>
    </w:p>
    <w:p w14:paraId="0D92433A" w14:textId="77777777" w:rsidR="00C031D3" w:rsidRPr="00C031D3" w:rsidRDefault="00C031D3" w:rsidP="00C031D3">
      <w:r w:rsidRPr="00C031D3">
        <w:lastRenderedPageBreak/>
        <w:t>It was enough to burn the false voices away.</w:t>
      </w:r>
    </w:p>
    <w:p w14:paraId="3F29D313" w14:textId="77777777" w:rsidR="00C031D3" w:rsidRPr="00C031D3" w:rsidRDefault="00C031D3" w:rsidP="00C031D3">
      <w:r w:rsidRPr="00C031D3">
        <w:t>That became the fight.</w:t>
      </w:r>
    </w:p>
    <w:p w14:paraId="429352EC" w14:textId="77777777" w:rsidR="00C031D3" w:rsidRPr="00C031D3" w:rsidRDefault="00C031D3" w:rsidP="00C031D3">
      <w:r w:rsidRPr="00C031D3">
        <w:t>Not one glorious charge. Not one clean wound. A long, ugly argument made of every skill I had ever been taught and every part of me the world had tried to steal.</w:t>
      </w:r>
    </w:p>
    <w:p w14:paraId="28E10B77" w14:textId="77777777" w:rsidR="00C031D3" w:rsidRPr="00C031D3" w:rsidRDefault="00C031D3" w:rsidP="00C031D3">
      <w:r w:rsidRPr="00C031D3">
        <w:t>Vharakthul tried height. I cut tendons of smoke and brought the room lower.</w:t>
      </w:r>
    </w:p>
    <w:p w14:paraId="5C81A500" w14:textId="77777777" w:rsidR="00C031D3" w:rsidRPr="00C031D3" w:rsidRDefault="00C031D3" w:rsidP="00C031D3">
      <w:r w:rsidRPr="00C031D3">
        <w:t>He tried law. I broke seals with Aard and watched Black Ink files scatter into ash.</w:t>
      </w:r>
    </w:p>
    <w:p w14:paraId="74A3E9DB" w14:textId="77777777" w:rsidR="00C031D3" w:rsidRPr="00C031D3" w:rsidRDefault="00C031D3" w:rsidP="00C031D3">
      <w:r w:rsidRPr="00C031D3">
        <w:t>He tried hunger. I threw Yrden beneath the shape of my own wanting and forced it to show where its feet were.</w:t>
      </w:r>
    </w:p>
    <w:p w14:paraId="4F4F763C" w14:textId="77777777" w:rsidR="00C031D3" w:rsidRPr="00C031D3" w:rsidRDefault="00C031D3" w:rsidP="00C031D3">
      <w:r w:rsidRPr="00C031D3">
        <w:t>He tried dragon force. I met it with Quen, lost the shield, lost skin, got up, rebuilt it smaller.</w:t>
      </w:r>
    </w:p>
    <w:p w14:paraId="3677C96B" w14:textId="77777777" w:rsidR="00C031D3" w:rsidRPr="00C031D3" w:rsidRDefault="00C031D3" w:rsidP="00C031D3">
      <w:r w:rsidRPr="00C031D3">
        <w:t>He tried memory. That hurt more.</w:t>
      </w:r>
    </w:p>
    <w:p w14:paraId="2C76DDBF" w14:textId="77777777" w:rsidR="00C031D3" w:rsidRPr="00C031D3" w:rsidRDefault="00C031D3" w:rsidP="00C031D3">
      <w:r w:rsidRPr="00C031D3">
        <w:t>The room became Kaer Morhen in winter. Not as it was. As it should have been. Vesemir alive by the forge, muttering about boys who could not sharpen a blade without developing opinions. Lambert cursing in the yard. Eskel laughing once, low and rare. Geralt at the training posts, younger, less tired, no secret sitting between his shoulders. Snow fell clean. The keep had no closed doors with my name behind them.</w:t>
      </w:r>
    </w:p>
    <w:p w14:paraId="6725B3FD" w14:textId="77777777" w:rsidR="00C031D3" w:rsidRPr="00C031D3" w:rsidRDefault="00C031D3" w:rsidP="00C031D3">
      <w:r w:rsidRPr="00C031D3">
        <w:t>"Again," Geralt said from the yard.</w:t>
      </w:r>
    </w:p>
    <w:p w14:paraId="2C76D551" w14:textId="77777777" w:rsidR="00C031D3" w:rsidRPr="00C031D3" w:rsidRDefault="00C031D3" w:rsidP="00C031D3">
      <w:r w:rsidRPr="00C031D3">
        <w:t>Not the real Geralt. Better dressed by desire. Less broken. More generous with time.</w:t>
      </w:r>
    </w:p>
    <w:p w14:paraId="65E2472F" w14:textId="77777777" w:rsidR="00C031D3" w:rsidRPr="00C031D3" w:rsidRDefault="00C031D3" w:rsidP="00C031D3">
      <w:r w:rsidRPr="00C031D3">
        <w:t>I wanted to step toward him.</w:t>
      </w:r>
    </w:p>
    <w:p w14:paraId="34D1D035" w14:textId="77777777" w:rsidR="00C031D3" w:rsidRPr="00C031D3" w:rsidRDefault="00C031D3" w:rsidP="00C031D3">
      <w:r w:rsidRPr="00C031D3">
        <w:t>The dragon struck from behind the keep.</w:t>
      </w:r>
    </w:p>
    <w:p w14:paraId="702D5DF0" w14:textId="77777777" w:rsidR="00C031D3" w:rsidRPr="00C031D3" w:rsidRDefault="00C031D3" w:rsidP="00C031D3">
      <w:r w:rsidRPr="00C031D3">
        <w:t>Of course it did.</w:t>
      </w:r>
    </w:p>
    <w:p w14:paraId="1779B47B" w14:textId="77777777" w:rsidR="00C031D3" w:rsidRPr="00C031D3" w:rsidRDefault="00C031D3" w:rsidP="00C031D3">
      <w:r w:rsidRPr="00C031D3">
        <w:t>Temptation is a flank attack wearing a familiar coat.</w:t>
      </w:r>
    </w:p>
    <w:p w14:paraId="330D8290" w14:textId="77777777" w:rsidR="00C031D3" w:rsidRPr="00C031D3" w:rsidRDefault="00C031D3" w:rsidP="00C031D3">
      <w:r w:rsidRPr="00C031D3">
        <w:t>I turned at the last moment. The claw tore through my side instead of my spine. Pain opened me from hip to ribs. I staggered, dropped steel, kept silver by habit alone. The false courtyard split. Vharakthul's head pushed through the stone arch where boys had once run drills until their hands bled.</w:t>
      </w:r>
    </w:p>
    <w:p w14:paraId="2856AAC7" w14:textId="77777777" w:rsidR="00C031D3" w:rsidRPr="00C031D3" w:rsidRDefault="00C031D3" w:rsidP="00C031D3">
      <w:pPr>
        <w:rPr>
          <w:b/>
          <w:bCs/>
        </w:rPr>
      </w:pPr>
      <w:r w:rsidRPr="00C031D3">
        <w:rPr>
          <w:b/>
          <w:bCs/>
        </w:rPr>
        <w:t>You were hidden because they feared what you were.</w:t>
      </w:r>
    </w:p>
    <w:p w14:paraId="1FE24D51" w14:textId="77777777" w:rsidR="00C031D3" w:rsidRPr="00C031D3" w:rsidRDefault="00C031D3" w:rsidP="00C031D3">
      <w:r w:rsidRPr="00C031D3">
        <w:t>"Yes," I said.</w:t>
      </w:r>
    </w:p>
    <w:p w14:paraId="47BCD8AB" w14:textId="77777777" w:rsidR="00C031D3" w:rsidRPr="00C031D3" w:rsidRDefault="00C031D3" w:rsidP="00C031D3">
      <w:r w:rsidRPr="00C031D3">
        <w:lastRenderedPageBreak/>
        <w:t>The answer made the false snow fall harder.</w:t>
      </w:r>
    </w:p>
    <w:p w14:paraId="32D0F376" w14:textId="77777777" w:rsidR="00C031D3" w:rsidRPr="00C031D3" w:rsidRDefault="00C031D3" w:rsidP="00C031D3">
      <w:pPr>
        <w:rPr>
          <w:b/>
          <w:bCs/>
        </w:rPr>
      </w:pPr>
      <w:r w:rsidRPr="00C031D3">
        <w:rPr>
          <w:b/>
          <w:bCs/>
        </w:rPr>
        <w:t>You were contained before you were loved.</w:t>
      </w:r>
    </w:p>
    <w:p w14:paraId="1518B975" w14:textId="77777777" w:rsidR="00C031D3" w:rsidRPr="00C031D3" w:rsidRDefault="00C031D3" w:rsidP="00C031D3">
      <w:r w:rsidRPr="00C031D3">
        <w:t>"Sometimes both fit in the same room."</w:t>
      </w:r>
    </w:p>
    <w:p w14:paraId="708F6AD5" w14:textId="77777777" w:rsidR="00C031D3" w:rsidRPr="00C031D3" w:rsidRDefault="00C031D3" w:rsidP="00C031D3">
      <w:pPr>
        <w:rPr>
          <w:b/>
          <w:bCs/>
        </w:rPr>
      </w:pPr>
      <w:r w:rsidRPr="00C031D3">
        <w:rPr>
          <w:b/>
          <w:bCs/>
        </w:rPr>
        <w:t>And you forgive them?</w:t>
      </w:r>
    </w:p>
    <w:p w14:paraId="49026976" w14:textId="77777777" w:rsidR="00C031D3" w:rsidRPr="00C031D3" w:rsidRDefault="00C031D3" w:rsidP="00C031D3">
      <w:r w:rsidRPr="00C031D3">
        <w:t>"No."</w:t>
      </w:r>
    </w:p>
    <w:p w14:paraId="7C94A5E9" w14:textId="77777777" w:rsidR="00C031D3" w:rsidRPr="00C031D3" w:rsidRDefault="00C031D3" w:rsidP="00C031D3">
      <w:r w:rsidRPr="00C031D3">
        <w:t>That stopped him.</w:t>
      </w:r>
    </w:p>
    <w:p w14:paraId="6DADD7E0" w14:textId="77777777" w:rsidR="00C031D3" w:rsidRPr="00C031D3" w:rsidRDefault="00C031D3" w:rsidP="00C031D3">
      <w:r w:rsidRPr="00C031D3">
        <w:t>"No?" he asked, using Geralt's voice now, which was low work.</w:t>
      </w:r>
    </w:p>
    <w:p w14:paraId="413F8C82" w14:textId="77777777" w:rsidR="00C031D3" w:rsidRPr="00C031D3" w:rsidRDefault="00C031D3" w:rsidP="00C031D3">
      <w:r w:rsidRPr="00C031D3">
        <w:t>"No," I said again. "Forgiveness is not your tool."</w:t>
      </w:r>
    </w:p>
    <w:p w14:paraId="3DFE32DD" w14:textId="77777777" w:rsidR="00C031D3" w:rsidRPr="00C031D3" w:rsidRDefault="00C031D3" w:rsidP="00C031D3">
      <w:r w:rsidRPr="00C031D3">
        <w:t>I drove Igni into the false forge.</w:t>
      </w:r>
    </w:p>
    <w:p w14:paraId="5BF227BE" w14:textId="77777777" w:rsidR="00C031D3" w:rsidRPr="00C031D3" w:rsidRDefault="00C031D3" w:rsidP="00C031D3">
      <w:r w:rsidRPr="00C031D3">
        <w:t>Kaer Morhen burned away.</w:t>
      </w:r>
    </w:p>
    <w:p w14:paraId="73EB8D98" w14:textId="77777777" w:rsidR="00C031D3" w:rsidRPr="00C031D3" w:rsidRDefault="00C031D3" w:rsidP="00C031D3">
      <w:r w:rsidRPr="00C031D3">
        <w:t>The real chamber tore open around me. Triss cried out. A red line split across my real side, blooming through leather. Ciri's hand tightened until bones complained. Geralt moved.</w:t>
      </w:r>
    </w:p>
    <w:p w14:paraId="2EA3FDCD" w14:textId="77777777" w:rsidR="00C031D3" w:rsidRPr="00C031D3" w:rsidRDefault="00C031D3" w:rsidP="00C031D3">
      <w:r w:rsidRPr="00C031D3">
        <w:t>"Don't," Ciri said.</w:t>
      </w:r>
    </w:p>
    <w:p w14:paraId="644C656E" w14:textId="77777777" w:rsidR="00C031D3" w:rsidRPr="00C031D3" w:rsidRDefault="00C031D3" w:rsidP="00C031D3">
      <w:r w:rsidRPr="00C031D3">
        <w:t>He stopped so hard the room seemed to hurt with him.</w:t>
      </w:r>
    </w:p>
    <w:p w14:paraId="61DC237F" w14:textId="77777777" w:rsidR="00C031D3" w:rsidRPr="00C031D3" w:rsidRDefault="00C031D3" w:rsidP="00C031D3">
      <w:r w:rsidRPr="00C031D3">
        <w:t>"He's bleeding," Geralt said.</w:t>
      </w:r>
    </w:p>
    <w:p w14:paraId="554AA69D" w14:textId="77777777" w:rsidR="00C031D3" w:rsidRPr="00C031D3" w:rsidRDefault="00C031D3" w:rsidP="00C031D3">
      <w:r w:rsidRPr="00C031D3">
        <w:t>"I know."</w:t>
      </w:r>
    </w:p>
    <w:p w14:paraId="2BE6A8F5" w14:textId="77777777" w:rsidR="00C031D3" w:rsidRPr="00C031D3" w:rsidRDefault="00C031D3" w:rsidP="00C031D3">
      <w:r w:rsidRPr="00C031D3">
        <w:t>"He is dying."</w:t>
      </w:r>
    </w:p>
    <w:p w14:paraId="4AEC8343" w14:textId="77777777" w:rsidR="00C031D3" w:rsidRPr="00C031D3" w:rsidRDefault="00C031D3" w:rsidP="00C031D3">
      <w:r w:rsidRPr="00C031D3">
        <w:t>"I know."</w:t>
      </w:r>
    </w:p>
    <w:p w14:paraId="6E748D62" w14:textId="3706CE29" w:rsidR="00C031D3" w:rsidRPr="00C031D3" w:rsidRDefault="00C031D3" w:rsidP="00C031D3">
      <w:r w:rsidRPr="00C031D3">
        <w:t>Ciri's voice did not break.</w:t>
      </w:r>
    </w:p>
    <w:p w14:paraId="0860E5F6" w14:textId="77777777" w:rsidR="00C031D3" w:rsidRPr="00C031D3" w:rsidRDefault="00C031D3" w:rsidP="00C031D3">
      <w:r w:rsidRPr="00C031D3">
        <w:t>Yennefer glanced back once. "If you interfere, you make fear the witness."</w:t>
      </w:r>
    </w:p>
    <w:p w14:paraId="0862BD80" w14:textId="77777777" w:rsidR="00C031D3" w:rsidRPr="00C031D3" w:rsidRDefault="00C031D3" w:rsidP="00C031D3">
      <w:r w:rsidRPr="00C031D3">
        <w:t>"I know that too," Geralt said.</w:t>
      </w:r>
    </w:p>
    <w:p w14:paraId="4F0C94A4" w14:textId="77777777" w:rsidR="00C031D3" w:rsidRPr="00C031D3" w:rsidRDefault="00C031D3" w:rsidP="00C031D3">
      <w:r w:rsidRPr="00C031D3">
        <w:t>Knowledge is a cruel thing when it arrives without permission to act.</w:t>
      </w:r>
    </w:p>
    <w:p w14:paraId="30AF39CF" w14:textId="77777777" w:rsidR="00C031D3" w:rsidRPr="00C031D3" w:rsidRDefault="00C031D3" w:rsidP="00C031D3">
      <w:r w:rsidRPr="00C031D3">
        <w:t>Inside, Vharakthul circled.</w:t>
      </w:r>
    </w:p>
    <w:p w14:paraId="4D49990F" w14:textId="77777777" w:rsidR="00C031D3" w:rsidRPr="00C031D3" w:rsidRDefault="00C031D3" w:rsidP="00C031D3">
      <w:r w:rsidRPr="00C031D3">
        <w:t>He had learned I could be hurt. Good. So had I.</w:t>
      </w:r>
    </w:p>
    <w:p w14:paraId="1B81ACA4" w14:textId="77777777" w:rsidR="00C031D3" w:rsidRPr="00C031D3" w:rsidRDefault="00C031D3" w:rsidP="00C031D3">
      <w:r w:rsidRPr="00C031D3">
        <w:lastRenderedPageBreak/>
        <w:t>I took stock because witchers do that while dying and call it professionalism. Silver in hand. Steel lost somewhere in false snow. Left side open. Right shoulder compromised. Potion heat thinning. Crimson pressure rising again under the palm. Quen unreliable. Yrden useful only in heartbeats. Dragon arrogant, but less than before. Horn cracked. Jaw burned. One crown-point missing.</w:t>
      </w:r>
    </w:p>
    <w:p w14:paraId="58C8E166" w14:textId="77777777" w:rsidR="00C031D3" w:rsidRPr="00C031D3" w:rsidRDefault="00C031D3" w:rsidP="00C031D3">
      <w:r>
        <w:t>Dandelion would have called it the last verse of the worst ballad, if anyone were foolish enough to let him narrate while I bled into metaphysics.</w:t>
      </w:r>
    </w:p>
    <w:p w14:paraId="2D7BED62" w14:textId="77777777" w:rsidR="00C031D3" w:rsidRPr="00C031D3" w:rsidRDefault="00C031D3" w:rsidP="00C031D3">
      <w:r w:rsidRPr="00C031D3">
        <w:t>I spat blood onto the black floor. "You look worse than when we started."</w:t>
      </w:r>
    </w:p>
    <w:p w14:paraId="064E8E97" w14:textId="77777777" w:rsidR="00C031D3" w:rsidRPr="00C031D3" w:rsidRDefault="00C031D3" w:rsidP="00C031D3">
      <w:r w:rsidRPr="00C031D3">
        <w:t>The dragon's mouth opened in something that was almost amusement.</w:t>
      </w:r>
    </w:p>
    <w:p w14:paraId="0EC0DCFF" w14:textId="77777777" w:rsidR="00C031D3" w:rsidRPr="00C031D3" w:rsidRDefault="00C031D3" w:rsidP="00C031D3">
      <w:r w:rsidRPr="00C031D3">
        <w:t>You joke before extinction.</w:t>
      </w:r>
    </w:p>
    <w:p w14:paraId="17EAE793" w14:textId="77777777" w:rsidR="00C031D3" w:rsidRPr="00C031D3" w:rsidRDefault="00C031D3" w:rsidP="00C031D3">
      <w:r w:rsidRPr="00C031D3">
        <w:t>"Bad habit."</w:t>
      </w:r>
    </w:p>
    <w:p w14:paraId="29C2AA13" w14:textId="77777777" w:rsidR="00C031D3" w:rsidRPr="00C031D3" w:rsidRDefault="00C031D3" w:rsidP="00C031D3">
      <w:pPr>
        <w:rPr>
          <w:b/>
          <w:bCs/>
        </w:rPr>
      </w:pPr>
      <w:r w:rsidRPr="00C031D3">
        <w:rPr>
          <w:b/>
          <w:bCs/>
        </w:rPr>
        <w:t>No. Human habit.</w:t>
      </w:r>
    </w:p>
    <w:p w14:paraId="2C03732B" w14:textId="77777777" w:rsidR="00C031D3" w:rsidRPr="00C031D3" w:rsidRDefault="00C031D3" w:rsidP="00C031D3">
      <w:r w:rsidRPr="00C031D3">
        <w:t>He said human like insult.</w:t>
      </w:r>
    </w:p>
    <w:p w14:paraId="1B66116A" w14:textId="77777777" w:rsidR="00C031D3" w:rsidRPr="00C031D3" w:rsidRDefault="00C031D3" w:rsidP="00C031D3">
      <w:r w:rsidRPr="00C031D3">
        <w:t>That helped.</w:t>
      </w:r>
    </w:p>
    <w:p w14:paraId="35B6CC5A" w14:textId="77777777" w:rsidR="00C031D3" w:rsidRPr="00C031D3" w:rsidRDefault="00C031D3" w:rsidP="00C031D3">
      <w:r w:rsidRPr="00C031D3">
        <w:t>I sheathed silver and changed strategy.</w:t>
      </w:r>
    </w:p>
    <w:p w14:paraId="40CA5F0E" w14:textId="77777777" w:rsidR="00C031D3" w:rsidRPr="00C031D3" w:rsidRDefault="00C031D3" w:rsidP="00C031D3">
      <w:r>
        <w:t>Geralt had taught me that monsters grew cleverer near death. Vesemir had taught me that clever monsters count on hunters respecting their cleverness. Lambert had taught me that sometimes the answer is an ugly thing thrown hard enough to embarrass philosophy.</w:t>
      </w:r>
    </w:p>
    <w:p w14:paraId="2EAD6511" w14:textId="77777777" w:rsidR="00C031D3" w:rsidRPr="00C031D3" w:rsidRDefault="00C031D3" w:rsidP="00C031D3">
      <w:r w:rsidRPr="00C031D3">
        <w:t>I ran.</w:t>
      </w:r>
    </w:p>
    <w:p w14:paraId="4D0B13DE" w14:textId="77777777" w:rsidR="00C031D3" w:rsidRPr="00C031D3" w:rsidRDefault="00C031D3" w:rsidP="00C031D3">
      <w:r w:rsidRPr="00C031D3">
        <w:t>Not away. Across. Toward the place where the chamber wall had not yet decided whether it was canyon or court. Vharakthul followed, clawing at the floor, too large for the space and furious enough to forget dignity. I drew Axii with my left hand, weak and bloody. Not to command him. That would have been like ordering a storm to sit. I aimed at one thing: the false faces he wore around the edge of his mind.</w:t>
      </w:r>
    </w:p>
    <w:p w14:paraId="3D060B8F" w14:textId="77777777" w:rsidR="00C031D3" w:rsidRPr="00C031D3" w:rsidRDefault="00C031D3" w:rsidP="00C031D3">
      <w:r w:rsidRPr="00C031D3">
        <w:t>Helena. Ciri. Geralt. A clerk. A king. A dragon. A child. A chained boy. A sealed door.</w:t>
      </w:r>
    </w:p>
    <w:p w14:paraId="2BF6339C" w14:textId="77777777" w:rsidR="00C031D3" w:rsidRPr="00C031D3" w:rsidRDefault="00C031D3" w:rsidP="00C031D3">
      <w:r w:rsidRPr="00C031D3">
        <w:t>Axii hit the cluster.</w:t>
      </w:r>
    </w:p>
    <w:p w14:paraId="1F26A62A" w14:textId="77777777" w:rsidR="00C031D3" w:rsidRPr="00C031D3" w:rsidRDefault="00C031D3" w:rsidP="00C031D3">
      <w:r w:rsidRPr="00C031D3">
        <w:t>It did not dominate.</w:t>
      </w:r>
    </w:p>
    <w:p w14:paraId="28C15F78" w14:textId="77777777" w:rsidR="00C031D3" w:rsidRPr="00C031D3" w:rsidRDefault="00C031D3" w:rsidP="00C031D3">
      <w:r w:rsidRPr="00C031D3">
        <w:t>It made him choose.</w:t>
      </w:r>
    </w:p>
    <w:p w14:paraId="1D7839A4" w14:textId="77777777" w:rsidR="00C031D3" w:rsidRPr="00C031D3" w:rsidRDefault="00C031D3" w:rsidP="00C031D3">
      <w:r w:rsidRPr="00C031D3">
        <w:lastRenderedPageBreak/>
        <w:t>For one heartbeat, Vharakthul had to decide which mask answered first.</w:t>
      </w:r>
    </w:p>
    <w:p w14:paraId="28480127" w14:textId="77777777" w:rsidR="00C031D3" w:rsidRPr="00C031D3" w:rsidRDefault="00C031D3" w:rsidP="00C031D3">
      <w:r w:rsidRPr="00C031D3">
        <w:t>That was all I needed.</w:t>
      </w:r>
    </w:p>
    <w:p w14:paraId="6D60EDF6" w14:textId="77777777" w:rsidR="00C031D3" w:rsidRPr="00C031D3" w:rsidRDefault="00C031D3" w:rsidP="00C031D3">
      <w:r w:rsidRPr="00C031D3">
        <w:t>I slid under the claw, seized the broken crown-point from the floor where it had fallen, and drove it into his own throat.</w:t>
      </w:r>
    </w:p>
    <w:p w14:paraId="3A95EA6F" w14:textId="77777777" w:rsidR="00C031D3" w:rsidRPr="00C031D3" w:rsidRDefault="00C031D3" w:rsidP="00C031D3">
      <w:r w:rsidRPr="00C031D3">
        <w:t>The chamber shook.</w:t>
      </w:r>
    </w:p>
    <w:p w14:paraId="244F65BD" w14:textId="77777777" w:rsidR="00C031D3" w:rsidRPr="00C031D3" w:rsidRDefault="00C031D3" w:rsidP="00C031D3">
      <w:r w:rsidRPr="00C031D3">
        <w:t>The crown-point knew him. Old shape to old hunger. It pierced deeper than silver had. Black fire sprayed across the wall. Every handprint lit. The dragon's roar became a collapse of languages: Elder Speech broken into draconic grammar, Zerrikanian court law, Black Ink phrasing, Cazren's hymn, the old repair song Vharakthul had stolen and made obscene.</w:t>
      </w:r>
    </w:p>
    <w:p w14:paraId="14FECD18" w14:textId="77777777" w:rsidR="00C031D3" w:rsidRPr="00C031D3" w:rsidRDefault="00C031D3" w:rsidP="00C031D3">
      <w:r w:rsidRPr="00C031D3">
        <w:t>I held on.</w:t>
      </w:r>
    </w:p>
    <w:p w14:paraId="0E0EC57F" w14:textId="77777777" w:rsidR="00C031D3" w:rsidRPr="00C031D3" w:rsidRDefault="00C031D3" w:rsidP="00C031D3">
      <w:r w:rsidRPr="00C031D3">
        <w:t>He rose, dragging me with him.</w:t>
      </w:r>
    </w:p>
    <w:p w14:paraId="67BB6051" w14:textId="77777777" w:rsidR="00C031D3" w:rsidRPr="00C031D3" w:rsidRDefault="00C031D3" w:rsidP="00C031D3">
      <w:r w:rsidRPr="00C031D3">
        <w:t>My feet left the ground. The broken horn cut my palm deeper. Red and black light braided around my arm. He slammed me against the ceiling that had not existed a moment before. Air left. Thought left. Training stayed because training is what remains when dignity evacuates.</w:t>
      </w:r>
    </w:p>
    <w:p w14:paraId="1A6AF2B2" w14:textId="77777777" w:rsidR="00C031D3" w:rsidRPr="00C031D3" w:rsidRDefault="00C031D3" w:rsidP="00C031D3">
      <w:r w:rsidRPr="00C031D3">
        <w:t>I twisted the horn.</w:t>
      </w:r>
    </w:p>
    <w:p w14:paraId="13ED6664" w14:textId="77777777" w:rsidR="00C031D3" w:rsidRPr="00C031D3" w:rsidRDefault="00C031D3" w:rsidP="00C031D3">
      <w:r w:rsidRPr="00C031D3">
        <w:t>The wound widened.</w:t>
      </w:r>
    </w:p>
    <w:p w14:paraId="157DC7FF" w14:textId="77777777" w:rsidR="00C031D3" w:rsidRPr="00C031D3" w:rsidRDefault="00C031D3" w:rsidP="00C031D3">
      <w:r w:rsidRPr="00C031D3">
        <w:t>Vharakthul's body opened into the battlefield outside.</w:t>
      </w:r>
    </w:p>
    <w:p w14:paraId="156E47EC" w14:textId="77777777" w:rsidR="00C031D3" w:rsidRPr="00C031D3" w:rsidRDefault="00C031D3" w:rsidP="00C031D3">
      <w:r w:rsidRPr="00C031D3">
        <w:t>For one terrible instant, the inner and outer worlds aligned.</w:t>
      </w:r>
    </w:p>
    <w:p w14:paraId="42C9EABF" w14:textId="77777777" w:rsidR="00C031D3" w:rsidRPr="00C031D3" w:rsidRDefault="00C031D3" w:rsidP="00C031D3">
      <w:r w:rsidRPr="00C031D3">
        <w:t>I saw the canyon through his wound. Saesenthessis in half-dragon shape, braced against the golden pressure, wings torn and still refusing collapse. Yennefer throwing a binding lattice that burned violet-white and snapped back into her hands as blood. Triss on her knees, hair plastered to her face, both palms over my chest. Geralt holding my harness with such force the leather had begun to tear. Tala at the outer line with the red-thread spear, every muscle locked. Asha singing with no voice left, the sound coming from somewhere below damage. Sera and the Faithel forcing copper channels into alignment while the walls shook teeth from old skulls. Ciri in the middle of it, holding the route with blood running from her nose, her eyes on me and nowhere else.</w:t>
      </w:r>
    </w:p>
    <w:p w14:paraId="573F7C33" w14:textId="77777777" w:rsidR="00C031D3" w:rsidRPr="00C031D3" w:rsidRDefault="00C031D3" w:rsidP="00C031D3">
      <w:r w:rsidRPr="00C031D3">
        <w:t>She saw me see her.</w:t>
      </w:r>
    </w:p>
    <w:p w14:paraId="398C9010" w14:textId="77777777" w:rsidR="00C031D3" w:rsidRPr="00C031D3" w:rsidRDefault="00C031D3" w:rsidP="00C031D3">
      <w:r w:rsidRPr="00C031D3">
        <w:lastRenderedPageBreak/>
        <w:t>"Jack," she said.</w:t>
      </w:r>
    </w:p>
    <w:p w14:paraId="607F7FFD" w14:textId="77777777" w:rsidR="00C031D3" w:rsidRPr="00C031D3" w:rsidRDefault="00C031D3" w:rsidP="00C031D3">
      <w:r w:rsidRPr="00C031D3">
        <w:t>No command.</w:t>
      </w:r>
    </w:p>
    <w:p w14:paraId="165E065F" w14:textId="77777777" w:rsidR="00C031D3" w:rsidRPr="00C031D3" w:rsidRDefault="00C031D3" w:rsidP="00C031D3">
      <w:r w:rsidRPr="00C031D3">
        <w:t>No plea.</w:t>
      </w:r>
    </w:p>
    <w:p w14:paraId="30272ED9" w14:textId="77777777" w:rsidR="00C031D3" w:rsidRPr="00C031D3" w:rsidRDefault="00C031D3" w:rsidP="00C031D3">
      <w:r w:rsidRPr="00C031D3">
        <w:t>My name.</w:t>
      </w:r>
    </w:p>
    <w:p w14:paraId="6A3D077B" w14:textId="77777777" w:rsidR="00C031D3" w:rsidRPr="00C031D3" w:rsidRDefault="00C031D3" w:rsidP="00C031D3">
      <w:r w:rsidRPr="00C031D3">
        <w:t>Vharakthul closed the wound.</w:t>
      </w:r>
    </w:p>
    <w:p w14:paraId="4254F2EB" w14:textId="77777777" w:rsidR="00C031D3" w:rsidRPr="00C031D3" w:rsidRDefault="00C031D3" w:rsidP="00C031D3">
      <w:r w:rsidRPr="00C031D3">
        <w:t>The chamber became dark.</w:t>
      </w:r>
    </w:p>
    <w:p w14:paraId="4FF7F72A" w14:textId="77777777" w:rsidR="00C031D3" w:rsidRPr="00C031D3" w:rsidRDefault="00C031D3" w:rsidP="00C031D3">
      <w:r w:rsidRPr="00C031D3">
        <w:t>Then the crimson answered him like a hound hearing an old whistle.</w:t>
      </w:r>
    </w:p>
    <w:p w14:paraId="76D1DF45" w14:textId="77777777" w:rsidR="00C031D3" w:rsidRDefault="00C031D3" w:rsidP="00C031D3">
      <w:r w:rsidRPr="00C031D3">
        <w:t>It came up through my palm, wild and eager, the hidden fire that had saved me badly and damned me usefully. It wanted to roar. It wanted to become a blade wide enough to split the dragon from crown to throat. It wanted to prove that all the fear, all the files, all the worship and policy and old doctrine had been right about at least one thing: Jack Morningstar was dangerous enough to matter.</w:t>
      </w:r>
    </w:p>
    <w:p w14:paraId="027B4146" w14:textId="77777777" w:rsidR="00B964E4" w:rsidRPr="00B964E4" w:rsidRDefault="00B964E4" w:rsidP="00B964E4">
      <w:r w:rsidRPr="00B964E4">
        <w:t>The wanting was not only power. That would have been easier to distrust. It had my anger in it, my old shame, every clean word ever pressed against my skin until the word began to bruise. Subject. Bearer. Key. Risk. Son. Lover. Warden. Each one struck the same place and found the same answer.</w:t>
      </w:r>
    </w:p>
    <w:p w14:paraId="4D83D732" w14:textId="77777777" w:rsidR="00B964E4" w:rsidRPr="00B964E4" w:rsidRDefault="00B964E4" w:rsidP="00B964E4">
      <w:r w:rsidRPr="00B964E4">
        <w:t>Burn it.</w:t>
      </w:r>
    </w:p>
    <w:p w14:paraId="55E37EEB" w14:textId="77777777" w:rsidR="00B964E4" w:rsidRPr="00B964E4" w:rsidRDefault="00B964E4" w:rsidP="00B964E4">
      <w:r w:rsidRPr="00B964E4">
        <w:t>The thought was mine.</w:t>
      </w:r>
    </w:p>
    <w:p w14:paraId="1388E17A" w14:textId="77777777" w:rsidR="00B964E4" w:rsidRPr="00B964E4" w:rsidRDefault="00B964E4" w:rsidP="00B964E4">
      <w:r w:rsidRPr="00B964E4">
        <w:t>That was what frightened me.</w:t>
      </w:r>
    </w:p>
    <w:p w14:paraId="053ED293" w14:textId="77777777" w:rsidR="00B964E4" w:rsidRPr="00B964E4" w:rsidRDefault="00B964E4" w:rsidP="00B964E4">
      <w:r w:rsidRPr="00B964E4">
        <w:t>For one breath I did not want to hold, heal, choose, or refuse. I wanted the room red. I wanted Vharakthul split open from crown to root. I wanted every hand that had ever reached for me to learn, too late, that the thing they had named could bite.</w:t>
      </w:r>
    </w:p>
    <w:p w14:paraId="56210F4B" w14:textId="77777777" w:rsidR="00B964E4" w:rsidRPr="00B964E4" w:rsidRDefault="00B964E4" w:rsidP="00B964E4">
      <w:r w:rsidRPr="00B964E4">
        <w:t>Then the crimson rose higher, and the wanting stopped sounding like anger.</w:t>
      </w:r>
    </w:p>
    <w:p w14:paraId="020B589A" w14:textId="408F709C" w:rsidR="00B964E4" w:rsidRPr="00C031D3" w:rsidRDefault="00B964E4" w:rsidP="00B964E4">
      <w:r w:rsidRPr="00B964E4">
        <w:t>It started sounding like relief.</w:t>
      </w:r>
    </w:p>
    <w:p w14:paraId="6C6F522D" w14:textId="77777777" w:rsidR="00C031D3" w:rsidRDefault="00C031D3" w:rsidP="00C031D3">
      <w:r w:rsidRPr="00C031D3">
        <w:t>I let it fill my arm.</w:t>
      </w:r>
    </w:p>
    <w:p w14:paraId="6C22DC65" w14:textId="77777777" w:rsidR="00776C28" w:rsidRPr="00776C28" w:rsidRDefault="00776C28" w:rsidP="00776C28">
      <w:r w:rsidRPr="00776C28">
        <w:t>Outside the chamber, my body answered badly.</w:t>
      </w:r>
    </w:p>
    <w:p w14:paraId="106DFDAA" w14:textId="77777777" w:rsidR="00776C28" w:rsidRPr="00776C28" w:rsidRDefault="00776C28" w:rsidP="00776C28">
      <w:r w:rsidRPr="00776C28">
        <w:lastRenderedPageBreak/>
        <w:t>I felt it as distance: teeth locked, spine bowed, blood forcing itself from my nose in a hot line. Someone shouted. Someone else said my name and lost the end of it. My real hand spasmed around Ciri's until I heard bone complain, hers or mine, perhaps both. The warming field tore at my ribs like hooks trying to keep a door nailed shut from the wrong side.</w:t>
      </w:r>
    </w:p>
    <w:p w14:paraId="66A916AE" w14:textId="77777777" w:rsidR="00776C28" w:rsidRPr="00776C28" w:rsidRDefault="00776C28" w:rsidP="00776C28">
      <w:r w:rsidRPr="00776C28">
        <w:t>I should have stopped there.</w:t>
      </w:r>
    </w:p>
    <w:p w14:paraId="7FD80CB0" w14:textId="77777777" w:rsidR="00776C28" w:rsidRPr="00776C28" w:rsidRDefault="00776C28" w:rsidP="00776C28">
      <w:r w:rsidRPr="00776C28">
        <w:t>Instead I smiled.</w:t>
      </w:r>
    </w:p>
    <w:p w14:paraId="1E6BC954" w14:textId="77777777" w:rsidR="00776C28" w:rsidRPr="00776C28" w:rsidRDefault="00776C28" w:rsidP="00776C28">
      <w:r w:rsidRPr="00776C28">
        <w:t>Not much. Enough for Vharakthul to see.</w:t>
      </w:r>
    </w:p>
    <w:p w14:paraId="4DBF8617" w14:textId="23D4BE15" w:rsidR="00776C28" w:rsidRPr="00C031D3" w:rsidRDefault="00776C28" w:rsidP="00776C28">
      <w:r w:rsidRPr="00776C28">
        <w:t>Enough for me to know I had almost stopped being afraid of myself, which is one of the ways men become monsters with cleaner posture.</w:t>
      </w:r>
    </w:p>
    <w:p w14:paraId="05B068C9" w14:textId="77777777" w:rsidR="00C031D3" w:rsidRPr="00C031D3" w:rsidRDefault="00C031D3" w:rsidP="00C031D3">
      <w:r w:rsidRPr="00C031D3">
        <w:t>Vharakthul smiled with half a sky.</w:t>
      </w:r>
    </w:p>
    <w:p w14:paraId="5BB091CD" w14:textId="77777777" w:rsidR="00C031D3" w:rsidRPr="00C031D3" w:rsidRDefault="00C031D3" w:rsidP="00C031D3">
      <w:pPr>
        <w:rPr>
          <w:b/>
          <w:bCs/>
        </w:rPr>
      </w:pPr>
      <w:r w:rsidRPr="00C031D3">
        <w:rPr>
          <w:b/>
          <w:bCs/>
        </w:rPr>
        <w:t>Ye</w:t>
      </w:r>
      <w:r w:rsidR="0098380E">
        <w:rPr>
          <w:b/>
          <w:bCs/>
        </w:rPr>
        <w:t>s.</w:t>
      </w:r>
    </w:p>
    <w:p w14:paraId="1FD65AD0" w14:textId="77777777" w:rsidR="00C031D3" w:rsidRPr="00C031D3" w:rsidRDefault="00C031D3" w:rsidP="00C031D3">
      <w:r w:rsidRPr="00C031D3">
        <w:t>The word was not invitation. It was a door opening.</w:t>
      </w:r>
    </w:p>
    <w:p w14:paraId="7D66A245" w14:textId="77777777" w:rsidR="00C031D3" w:rsidRPr="00C031D3" w:rsidRDefault="00C031D3" w:rsidP="00C031D3">
      <w:r w:rsidRPr="00C031D3">
        <w:t>For a heartbeat, I saw the victory he offered. I would drive crimson through him and tear the Crown apart. The chamber would shake. Everyone outside would live. Ciri would see me standing, burning, more than man, more than witcher, finally the thing every hunter had feared and every believer had wanted. The dragon would die screaming my name. Songs would not need to lie much.</w:t>
      </w:r>
    </w:p>
    <w:p w14:paraId="656C208F" w14:textId="77777777" w:rsidR="00C031D3" w:rsidRPr="00C031D3" w:rsidRDefault="00C031D3" w:rsidP="00C031D3">
      <w:r w:rsidRPr="00C031D3">
        <w:t>A clean triumph.</w:t>
      </w:r>
    </w:p>
    <w:p w14:paraId="0029F295" w14:textId="77777777" w:rsidR="00C031D3" w:rsidRPr="00C031D3" w:rsidRDefault="00C031D3" w:rsidP="00C031D3">
      <w:r w:rsidRPr="00C031D3">
        <w:t>Too clean.</w:t>
      </w:r>
    </w:p>
    <w:p w14:paraId="644BEF6E" w14:textId="77777777" w:rsidR="00C031D3" w:rsidRPr="00C031D3" w:rsidRDefault="00C031D3" w:rsidP="00C031D3">
      <w:r w:rsidRPr="00C031D3">
        <w:t>Clean things had been trying to kill me since the first file.</w:t>
      </w:r>
    </w:p>
    <w:p w14:paraId="502D3CBB" w14:textId="77777777" w:rsidR="00C031D3" w:rsidRPr="00C031D3" w:rsidRDefault="00C031D3" w:rsidP="00C031D3">
      <w:r w:rsidRPr="00C031D3">
        <w:t>I raised my marked hand anyway.</w:t>
      </w:r>
    </w:p>
    <w:p w14:paraId="727FBE21" w14:textId="77777777" w:rsidR="00C031D3" w:rsidRPr="00C031D3" w:rsidRDefault="00C031D3" w:rsidP="00C031D3">
      <w:r w:rsidRPr="00C031D3">
        <w:t>The crimson formed a blade from wrist to shoulder. Not fire. Not light. Lock-force sharpened until the air refused to touch it. The chamber walls pulled back. Vharakthul's head lowered. His eyes widened, not in fear, but recognition.</w:t>
      </w:r>
    </w:p>
    <w:p w14:paraId="29ADDCEB" w14:textId="77777777" w:rsidR="00C031D3" w:rsidRPr="00C031D3" w:rsidRDefault="00C031D3" w:rsidP="00C031D3">
      <w:r w:rsidRPr="00C031D3">
        <w:t>At last, he said.</w:t>
      </w:r>
    </w:p>
    <w:p w14:paraId="0E00F0A0" w14:textId="77777777" w:rsidR="00C031D3" w:rsidRPr="00C031D3" w:rsidRDefault="00C031D3" w:rsidP="00C031D3">
      <w:r w:rsidRPr="00C031D3">
        <w:t>I moved.</w:t>
      </w:r>
    </w:p>
    <w:p w14:paraId="551BE804" w14:textId="77777777" w:rsidR="00C031D3" w:rsidRPr="00C031D3" w:rsidRDefault="00C031D3" w:rsidP="00C031D3">
      <w:r w:rsidRPr="00C031D3">
        <w:t>Fast.</w:t>
      </w:r>
    </w:p>
    <w:p w14:paraId="2AA0BCA4" w14:textId="77777777" w:rsidR="00C031D3" w:rsidRPr="00C031D3" w:rsidRDefault="00C031D3" w:rsidP="00C031D3">
      <w:r w:rsidRPr="00C031D3">
        <w:lastRenderedPageBreak/>
        <w:t>Faster than any body should have moved, faster than Kaer Morhen training, faster than potion, faster than fear. The crimson blade cut through one horn. Then the second. I ran up his lowered jaw, boots striking black scale, and drove the blade through the crown of his skull.</w:t>
      </w:r>
    </w:p>
    <w:p w14:paraId="7371BB96" w14:textId="77777777" w:rsidR="00C031D3" w:rsidRPr="00C031D3" w:rsidRDefault="00C031D3" w:rsidP="00C031D3">
      <w:r w:rsidRPr="00C031D3">
        <w:t>Vharakthul screamed.</w:t>
      </w:r>
    </w:p>
    <w:p w14:paraId="6D366BCA" w14:textId="77777777" w:rsidR="00C031D3" w:rsidRDefault="00C031D3" w:rsidP="00C031D3">
      <w:r w:rsidRPr="00C031D3">
        <w:t>The chamber exploded into red.</w:t>
      </w:r>
    </w:p>
    <w:p w14:paraId="3224057D" w14:textId="77777777" w:rsidR="003208BD" w:rsidRPr="003208BD" w:rsidRDefault="003208BD" w:rsidP="003208BD">
      <w:r w:rsidRPr="003208BD">
        <w:t>The red did not light the room.</w:t>
      </w:r>
    </w:p>
    <w:p w14:paraId="2AF36427" w14:textId="77777777" w:rsidR="003208BD" w:rsidRPr="003208BD" w:rsidRDefault="003208BD" w:rsidP="003208BD">
      <w:r w:rsidRPr="003208BD">
        <w:t>It ate the room.</w:t>
      </w:r>
    </w:p>
    <w:p w14:paraId="5655FA8B" w14:textId="77777777" w:rsidR="003208BD" w:rsidRPr="003208BD" w:rsidRDefault="003208BD" w:rsidP="003208BD">
      <w:r w:rsidRPr="003208BD">
        <w:t>Pillars vanished. Kneeling bodies became sparks. The black floor cracked under my boots and bled upward into my legs. I felt no pain for three heartbeats, which was how I knew something had gone terribly wrong. Pain had been the last honest clerk in my body. When it stopped reporting, the office had been seized.</w:t>
      </w:r>
    </w:p>
    <w:p w14:paraId="3B798030" w14:textId="77777777" w:rsidR="003208BD" w:rsidRPr="003208BD" w:rsidRDefault="003208BD" w:rsidP="003208BD">
      <w:r w:rsidRPr="003208BD">
        <w:t>Vharakthul screamed beneath me.</w:t>
      </w:r>
    </w:p>
    <w:p w14:paraId="3F37752C" w14:textId="77777777" w:rsidR="003208BD" w:rsidRPr="003208BD" w:rsidRDefault="003208BD" w:rsidP="003208BD">
      <w:r w:rsidRPr="003208BD">
        <w:t>I screamed back.</w:t>
      </w:r>
    </w:p>
    <w:p w14:paraId="4D96FA9E" w14:textId="77777777" w:rsidR="003208BD" w:rsidRPr="003208BD" w:rsidRDefault="003208BD" w:rsidP="003208BD">
      <w:r w:rsidRPr="003208BD">
        <w:t>I do not know whether the sound came from my mouth outside the chamber or from the thing the crimson had made of me inside it. It had too many teeth in it. Too much joy. Too much answer.</w:t>
      </w:r>
    </w:p>
    <w:p w14:paraId="34194CE0" w14:textId="77777777" w:rsidR="003208BD" w:rsidRPr="003208BD" w:rsidRDefault="003208BD" w:rsidP="003208BD">
      <w:r w:rsidRPr="003208BD">
        <w:t>For one breath, I understood why old powers were worshipped.</w:t>
      </w:r>
    </w:p>
    <w:p w14:paraId="49A7002C" w14:textId="77777777" w:rsidR="003208BD" w:rsidRPr="003208BD" w:rsidRDefault="003208BD" w:rsidP="003208BD">
      <w:r w:rsidRPr="003208BD">
        <w:t>Not because they were right.</w:t>
      </w:r>
    </w:p>
    <w:p w14:paraId="1B7F93C3" w14:textId="466FF7BC" w:rsidR="003208BD" w:rsidRPr="00C031D3" w:rsidRDefault="003208BD" w:rsidP="003208BD">
      <w:r w:rsidRPr="003208BD">
        <w:t>Because they made doubt unnecessary.</w:t>
      </w:r>
    </w:p>
    <w:p w14:paraId="5BD21FCA" w14:textId="77777777" w:rsidR="00C031D3" w:rsidRPr="00C031D3" w:rsidRDefault="00C031D3" w:rsidP="00C031D3">
      <w:r w:rsidRPr="00C031D3">
        <w:t>Outside, every copper channel rang.</w:t>
      </w:r>
    </w:p>
    <w:p w14:paraId="271A6885" w14:textId="77777777" w:rsidR="00C031D3" w:rsidRPr="00C031D3" w:rsidRDefault="00C031D3" w:rsidP="00C031D3">
      <w:r w:rsidRPr="00C031D3">
        <w:t>For one glorious, catastrophic moment, I was winning.</w:t>
      </w:r>
    </w:p>
    <w:p w14:paraId="3B286B84" w14:textId="77777777" w:rsidR="00C031D3" w:rsidRPr="00C031D3" w:rsidRDefault="00C031D3" w:rsidP="00C031D3">
      <w:r w:rsidRPr="00C031D3">
        <w:t>The dragon shrank under me. His wings folded. His claws tore at stone. Black fire poured out of him and into the five lines. The outer ring answered with a sound like a mountain remembering its name. Saesenthessis roared triumph. Yennefer's binding caught. Triss's field steadied. Ciri cried out, not in pain this time, in impossible hope.</w:t>
      </w:r>
    </w:p>
    <w:p w14:paraId="18B17F72" w14:textId="77777777" w:rsidR="00C031D3" w:rsidRPr="00C031D3" w:rsidRDefault="00C031D3" w:rsidP="00C031D3">
      <w:r w:rsidRPr="00C031D3">
        <w:t>I could kill him.</w:t>
      </w:r>
    </w:p>
    <w:p w14:paraId="6C72FFBE" w14:textId="77777777" w:rsidR="00C031D3" w:rsidRPr="00C031D3" w:rsidRDefault="00C031D3" w:rsidP="00C031D3">
      <w:r w:rsidRPr="00C031D3">
        <w:t>I knew it.</w:t>
      </w:r>
    </w:p>
    <w:p w14:paraId="12CA193B" w14:textId="77777777" w:rsidR="00C031D3" w:rsidRPr="00C031D3" w:rsidRDefault="00C031D3" w:rsidP="00C031D3">
      <w:r w:rsidRPr="00C031D3">
        <w:lastRenderedPageBreak/>
        <w:t>So did he.</w:t>
      </w:r>
    </w:p>
    <w:p w14:paraId="6E36B3FD" w14:textId="77777777" w:rsidR="00C031D3" w:rsidRPr="00C031D3" w:rsidRDefault="00C031D3" w:rsidP="00C031D3">
      <w:r w:rsidRPr="00C031D3">
        <w:t>Vharakthul looked up at me through the blade in his skull and smiled.</w:t>
      </w:r>
    </w:p>
    <w:p w14:paraId="43A3DCA8" w14:textId="77777777" w:rsidR="00C031D3" w:rsidRPr="00C031D3" w:rsidRDefault="00C031D3" w:rsidP="00C031D3">
      <w:r w:rsidRPr="00C031D3">
        <w:t>The red fire around my arm changed direction.</w:t>
      </w:r>
    </w:p>
    <w:p w14:paraId="0054FAAB" w14:textId="77777777" w:rsidR="00C031D3" w:rsidRPr="00C031D3" w:rsidRDefault="00C031D3" w:rsidP="00C031D3">
      <w:r w:rsidRPr="00C031D3">
        <w:t>Not from me into him.</w:t>
      </w:r>
    </w:p>
    <w:p w14:paraId="5721193C" w14:textId="77777777" w:rsidR="00C031D3" w:rsidRDefault="00C031D3" w:rsidP="00C031D3">
      <w:r w:rsidRPr="00C031D3">
        <w:t>From him into me.</w:t>
      </w:r>
    </w:p>
    <w:p w14:paraId="4E9542CD" w14:textId="77777777" w:rsidR="0031531C" w:rsidRPr="0031531C" w:rsidRDefault="0031531C" w:rsidP="0031531C">
      <w:r w:rsidRPr="0031531C">
        <w:t>My skin opened without a blade.</w:t>
      </w:r>
    </w:p>
    <w:p w14:paraId="4F309082" w14:textId="77777777" w:rsidR="0031531C" w:rsidRPr="0031531C" w:rsidRDefault="0031531C" w:rsidP="0031531C">
      <w:r w:rsidRPr="0031531C">
        <w:t>Not in the clean way flesh opens. This was worse. The red lines in my palm split into branching seams, and through each one came heat, memory, hunger, and the shape of a crown trying to learn my pulse. My arm no longer felt attached. It felt occupied.</w:t>
      </w:r>
    </w:p>
    <w:p w14:paraId="39A0F190" w14:textId="07362FAB" w:rsidR="0031531C" w:rsidRPr="0031531C" w:rsidRDefault="0031531C" w:rsidP="00344141">
      <w:r w:rsidRPr="0031531C">
        <w:t>I tried to close my fist</w:t>
      </w:r>
      <w:r w:rsidR="00344141">
        <w:t xml:space="preserve"> yet t</w:t>
      </w:r>
      <w:r w:rsidRPr="0031531C">
        <w:t>he crimson closed it for me.</w:t>
      </w:r>
    </w:p>
    <w:p w14:paraId="6E600484" w14:textId="77777777" w:rsidR="0031531C" w:rsidRPr="0031531C" w:rsidRDefault="0031531C" w:rsidP="0031531C">
      <w:r w:rsidRPr="0031531C">
        <w:t>That was the nearest I came to losing.</w:t>
      </w:r>
    </w:p>
    <w:p w14:paraId="749A28AC" w14:textId="77777777" w:rsidR="0031531C" w:rsidRPr="0031531C" w:rsidRDefault="0031531C" w:rsidP="0031531C">
      <w:r w:rsidRPr="0031531C">
        <w:t>Not when he struck me. Not when he wore my mother's voice. Not when the room broke and the dragon filled it.</w:t>
      </w:r>
    </w:p>
    <w:p w14:paraId="2BD1E598" w14:textId="77777777" w:rsidR="00C031D3" w:rsidRPr="00C031D3" w:rsidRDefault="00C031D3" w:rsidP="00C031D3">
      <w:r w:rsidRPr="00C031D3">
        <w:t>The victory began writing itself backward through my blood.</w:t>
      </w:r>
    </w:p>
    <w:p w14:paraId="2E61D56E" w14:textId="77777777" w:rsidR="00C031D3" w:rsidRPr="00C031D3" w:rsidRDefault="00C031D3" w:rsidP="00C031D3">
      <w:r w:rsidRPr="00C031D3">
        <w:t>I saw the truth too late, then exactly in time.</w:t>
      </w:r>
    </w:p>
    <w:p w14:paraId="7A45B54C" w14:textId="77777777" w:rsidR="00C031D3" w:rsidRPr="00C031D3" w:rsidRDefault="00C031D3" w:rsidP="00C031D3">
      <w:r w:rsidRPr="00C031D3">
        <w:t>He had not wanted my surrender only as a lock. He had wanted my victory. A clean killing blow using the full crimson force would make me the larger door. The chamber would not contain him; it would crown me with him inside the power I had used to destroy him. Vharakthul did not need to beat Jack Morningstar if he could teach Jack Morningstar to become a better Crown.</w:t>
      </w:r>
    </w:p>
    <w:p w14:paraId="5F492ABB" w14:textId="77777777" w:rsidR="00C031D3" w:rsidRPr="00C031D3" w:rsidRDefault="00C031D3" w:rsidP="00C031D3">
      <w:r w:rsidRPr="00C031D3">
        <w:t>Outside, Yennefer saw it.</w:t>
      </w:r>
    </w:p>
    <w:p w14:paraId="14F9272C" w14:textId="77777777" w:rsidR="00C031D3" w:rsidRPr="00C031D3" w:rsidRDefault="00C031D3" w:rsidP="00C031D3">
      <w:r w:rsidRPr="00C031D3">
        <w:t>"Cut the feed!" she shouted.</w:t>
      </w:r>
    </w:p>
    <w:p w14:paraId="3560714B" w14:textId="77777777" w:rsidR="00C031D3" w:rsidRPr="00C031D3" w:rsidRDefault="00C031D3" w:rsidP="00C031D3">
      <w:r w:rsidRPr="00C031D3">
        <w:t>"I cannot," Triss said. "It is him."</w:t>
      </w:r>
    </w:p>
    <w:p w14:paraId="4FE70776" w14:textId="77777777" w:rsidR="00C031D3" w:rsidRDefault="00C031D3" w:rsidP="00C031D3">
      <w:r w:rsidRPr="00C031D3">
        <w:t>Ciri's hands closed around mine in the outer world. Elder Blood flared green-white along the red. "Jack, look at me."</w:t>
      </w:r>
    </w:p>
    <w:p w14:paraId="4CE71C21" w14:textId="77777777" w:rsidR="000F2AFF" w:rsidRPr="000F2AFF" w:rsidRDefault="000F2AFF" w:rsidP="000F2AFF">
      <w:r w:rsidRPr="000F2AFF">
        <w:t>I did not look.</w:t>
      </w:r>
    </w:p>
    <w:p w14:paraId="592EF102" w14:textId="77777777" w:rsidR="000F2AFF" w:rsidRPr="000F2AFF" w:rsidRDefault="000F2AFF" w:rsidP="000F2AFF">
      <w:r w:rsidRPr="000F2AFF">
        <w:lastRenderedPageBreak/>
        <w:t>That was the truth I would have edited out if I were kinder to myself.</w:t>
      </w:r>
    </w:p>
    <w:p w14:paraId="78E0BD74" w14:textId="77777777" w:rsidR="000F2AFF" w:rsidRPr="000F2AFF" w:rsidRDefault="000F2AFF" w:rsidP="000F2AFF">
      <w:r w:rsidRPr="000F2AFF">
        <w:t>For one heartbeat, maybe two, I heard her and chose the blade anyway. Chose the clean red line. Chose the dragon dying under my hand. Chose every witness outside surviving because I became the thing large enough to make survival simple.</w:t>
      </w:r>
    </w:p>
    <w:p w14:paraId="60D10246" w14:textId="77777777" w:rsidR="000F2AFF" w:rsidRPr="000F2AFF" w:rsidRDefault="000F2AFF" w:rsidP="000F2AFF">
      <w:r w:rsidRPr="000F2AFF">
        <w:t>Then her grip tightened.</w:t>
      </w:r>
    </w:p>
    <w:p w14:paraId="4D513070" w14:textId="77777777" w:rsidR="000F2AFF" w:rsidRPr="000F2AFF" w:rsidRDefault="000F2AFF" w:rsidP="000F2AFF">
      <w:r w:rsidRPr="000F2AFF">
        <w:t>Not soft. Not pleading. Angry.</w:t>
      </w:r>
    </w:p>
    <w:p w14:paraId="3EBC1FF0" w14:textId="77777777" w:rsidR="000F2AFF" w:rsidRPr="000F2AFF" w:rsidRDefault="000F2AFF" w:rsidP="000F2AFF">
      <w:r w:rsidRPr="000F2AFF">
        <w:t>Ciri did not pull me back with love. Love would have made a handle Vharakthul understood. She pulled me back with refusal. With the same furious insistence that had met kings, mages, fathers, prophecies, and men who believed protection meant distance.</w:t>
      </w:r>
    </w:p>
    <w:p w14:paraId="72DC026B" w14:textId="1A634642" w:rsidR="000F2AFF" w:rsidRPr="00C031D3" w:rsidRDefault="000F2AFF" w:rsidP="000F2AFF">
      <w:r w:rsidRPr="000F2AFF">
        <w:t>She made my name harder to abandon.</w:t>
      </w:r>
    </w:p>
    <w:p w14:paraId="6D162310" w14:textId="77777777" w:rsidR="00C031D3" w:rsidRPr="00C031D3" w:rsidRDefault="00C031D3" w:rsidP="00C031D3">
      <w:r w:rsidRPr="00C031D3">
        <w:t>Inside, I was standing on Vharakthul's skull with a weapon made from every fear about me proven right.</w:t>
      </w:r>
    </w:p>
    <w:p w14:paraId="054C1DEB" w14:textId="77777777" w:rsidR="00C031D3" w:rsidRPr="00C031D3" w:rsidRDefault="00C031D3" w:rsidP="00C031D3">
      <w:r w:rsidRPr="00C031D3">
        <w:t>The dragon whispered through the blade.</w:t>
      </w:r>
    </w:p>
    <w:p w14:paraId="542472A6" w14:textId="77777777" w:rsidR="00C031D3" w:rsidRPr="00C031D3" w:rsidRDefault="00C031D3" w:rsidP="00C031D3">
      <w:pPr>
        <w:rPr>
          <w:b/>
          <w:bCs/>
        </w:rPr>
      </w:pPr>
      <w:r w:rsidRPr="00C031D3">
        <w:rPr>
          <w:b/>
          <w:bCs/>
        </w:rPr>
        <w:t>Save them.</w:t>
      </w:r>
    </w:p>
    <w:p w14:paraId="154F1F93" w14:textId="77777777" w:rsidR="00C031D3" w:rsidRDefault="00C031D3" w:rsidP="00C031D3">
      <w:r>
        <w:t>Not conquer, kneel, or rule. Save them.</w:t>
      </w:r>
    </w:p>
    <w:p w14:paraId="16FF362E" w14:textId="77777777" w:rsidR="005F7F07" w:rsidRPr="005F7F07" w:rsidRDefault="005F7F07" w:rsidP="005F7F07">
      <w:r w:rsidRPr="005F7F07">
        <w:t>The word entered the wound he had made of me and found all the soft places I had failed to guard.</w:t>
      </w:r>
    </w:p>
    <w:p w14:paraId="57CE48B1" w14:textId="598BD235" w:rsidR="005F7F07" w:rsidRPr="005F7F07" w:rsidRDefault="005F7F07" w:rsidP="005F7F07">
      <w:r w:rsidRPr="005F7F07">
        <w:t xml:space="preserve">Miro at the mill. The children on the litters. Mara burning care before it could become evidence. Geralt fixing a strap six times because saying fear aloud had always cost him more than leather. </w:t>
      </w:r>
      <w:r w:rsidR="009458FD" w:rsidRPr="00C031D3">
        <w:t>I thought of Regis saying predators believe the world is made of mouths until something teaches them walls.</w:t>
      </w:r>
    </w:p>
    <w:p w14:paraId="1FC7A12B" w14:textId="77777777" w:rsidR="005F7F07" w:rsidRPr="005F7F07" w:rsidRDefault="005F7F07" w:rsidP="005F7F07">
      <w:pPr>
        <w:rPr>
          <w:b/>
          <w:bCs/>
        </w:rPr>
      </w:pPr>
      <w:r w:rsidRPr="005F7F07">
        <w:rPr>
          <w:b/>
          <w:bCs/>
        </w:rPr>
        <w:t>Save them.</w:t>
      </w:r>
    </w:p>
    <w:p w14:paraId="487EB38E" w14:textId="77777777" w:rsidR="005F7F07" w:rsidRPr="005F7F07" w:rsidRDefault="005F7F07" w:rsidP="005F7F07">
      <w:r w:rsidRPr="005F7F07">
        <w:t>The blade steadied in my hand.</w:t>
      </w:r>
    </w:p>
    <w:p w14:paraId="3FBB2C9F" w14:textId="77777777" w:rsidR="005F7F07" w:rsidRPr="005F7F07" w:rsidRDefault="005F7F07" w:rsidP="005F7F07">
      <w:r w:rsidRPr="005F7F07">
        <w:t>That was the obscenity of it.</w:t>
      </w:r>
    </w:p>
    <w:p w14:paraId="5687408E" w14:textId="51CDC927" w:rsidR="00425F1B" w:rsidRPr="00C031D3" w:rsidRDefault="005F7F07" w:rsidP="005F7F07">
      <w:r w:rsidRPr="005F7F07">
        <w:t>Evil should not arrive carrying the best argument in the room.</w:t>
      </w:r>
    </w:p>
    <w:p w14:paraId="177B1901" w14:textId="77777777" w:rsidR="00C031D3" w:rsidRPr="00C031D3" w:rsidRDefault="00C031D3" w:rsidP="00C031D3">
      <w:r w:rsidRPr="00C031D3">
        <w:t>A man's worst traps often use his best reason.</w:t>
      </w:r>
    </w:p>
    <w:p w14:paraId="687B0398" w14:textId="0490B344" w:rsidR="00C031D3" w:rsidRPr="00C031D3" w:rsidRDefault="00C031D3" w:rsidP="00C031D3">
      <w:r w:rsidRPr="00C031D3">
        <w:lastRenderedPageBreak/>
        <w:t>I thought of the children at the gate. The red disks. Their small mouths speaking in a language they had never chosen</w:t>
      </w:r>
      <w:r w:rsidR="009458FD">
        <w:t xml:space="preserve">. </w:t>
      </w:r>
      <w:r w:rsidRPr="00C031D3">
        <w:t xml:space="preserve">I thought of Tala saying, If pain speaks first, we listen. I thought of Yennefer telling me not to be hard. </w:t>
      </w:r>
      <w:r w:rsidR="009458FD">
        <w:t xml:space="preserve">I thought of </w:t>
      </w:r>
      <w:r w:rsidR="009458FD" w:rsidRPr="005F7F07">
        <w:t>Ciri bleeding at the edge of a road she could have opened and refusing to leave me to the dark.</w:t>
      </w:r>
    </w:p>
    <w:p w14:paraId="5245BBF4" w14:textId="77777777" w:rsidR="00C031D3" w:rsidRPr="00C031D3" w:rsidRDefault="00C031D3" w:rsidP="00C031D3">
      <w:r w:rsidRPr="00C031D3">
        <w:t>The crimson blade shook.</w:t>
      </w:r>
    </w:p>
    <w:p w14:paraId="58486265" w14:textId="77777777" w:rsidR="00C031D3" w:rsidRPr="00C031D3" w:rsidRDefault="00C031D3" w:rsidP="00C031D3">
      <w:r w:rsidRPr="00C031D3">
        <w:t>Vharakthul smiled wider.</w:t>
      </w:r>
    </w:p>
    <w:p w14:paraId="6BF3A5F7" w14:textId="77777777" w:rsidR="00C031D3" w:rsidRPr="00C031D3" w:rsidRDefault="00C031D3" w:rsidP="00C031D3">
      <w:r w:rsidRPr="00C031D3">
        <w:t>I lowered my hand.</w:t>
      </w:r>
    </w:p>
    <w:p w14:paraId="7D32D66F" w14:textId="77777777" w:rsidR="00C031D3" w:rsidRPr="00C031D3" w:rsidRDefault="00C031D3" w:rsidP="00C031D3">
      <w:r w:rsidRPr="00C031D3">
        <w:rPr>
          <w:b/>
          <w:bCs/>
        </w:rPr>
        <w:t>No</w:t>
      </w:r>
      <w:r w:rsidRPr="00C031D3">
        <w:t>, he said.</w:t>
      </w:r>
    </w:p>
    <w:p w14:paraId="22595B22" w14:textId="77777777" w:rsidR="00C031D3" w:rsidRPr="00C031D3" w:rsidRDefault="00C031D3" w:rsidP="00C031D3">
      <w:r w:rsidRPr="00C031D3">
        <w:t>This time the word was not command.</w:t>
      </w:r>
    </w:p>
    <w:p w14:paraId="5909F61A" w14:textId="77777777" w:rsidR="00C031D3" w:rsidRPr="00C031D3" w:rsidRDefault="00C031D3" w:rsidP="00C031D3">
      <w:r w:rsidRPr="00C031D3">
        <w:t>It was fear.</w:t>
      </w:r>
    </w:p>
    <w:p w14:paraId="6E33199C" w14:textId="77777777" w:rsidR="00C031D3" w:rsidRPr="00C031D3" w:rsidRDefault="00C031D3" w:rsidP="00C031D3">
      <w:r w:rsidRPr="00C031D3">
        <w:t>Good.</w:t>
      </w:r>
    </w:p>
    <w:p w14:paraId="396A7187" w14:textId="77777777" w:rsidR="00C031D3" w:rsidRDefault="00C031D3" w:rsidP="00C031D3">
      <w:r w:rsidRPr="00C031D3">
        <w:t>I turned the blade inward.</w:t>
      </w:r>
    </w:p>
    <w:p w14:paraId="55BE1E77" w14:textId="77777777" w:rsidR="00251AC9" w:rsidRPr="00251AC9" w:rsidRDefault="00251AC9" w:rsidP="00251AC9">
      <w:r w:rsidRPr="00251AC9">
        <w:t>The crimson fought me.</w:t>
      </w:r>
    </w:p>
    <w:p w14:paraId="79A3972A" w14:textId="77777777" w:rsidR="00251AC9" w:rsidRPr="00251AC9" w:rsidRDefault="00251AC9" w:rsidP="00251AC9">
      <w:r w:rsidRPr="00251AC9">
        <w:t>Not Vharakthul. Me.</w:t>
      </w:r>
    </w:p>
    <w:p w14:paraId="13EB2198" w14:textId="77777777" w:rsidR="00251AC9" w:rsidRPr="00251AC9" w:rsidRDefault="00251AC9" w:rsidP="00251AC9">
      <w:r w:rsidRPr="00251AC9">
        <w:t>It clawed up my arm like an animal that had mistaken the leash for betrayal. It wanted the dragon. It wanted the wound. It wanted the applause of every terrified witness who would have called survival proof and never asked what survived inside me afterward.</w:t>
      </w:r>
    </w:p>
    <w:p w14:paraId="3E747718" w14:textId="77777777" w:rsidR="00251AC9" w:rsidRPr="00251AC9" w:rsidRDefault="00251AC9" w:rsidP="00251AC9">
      <w:r w:rsidRPr="00251AC9">
        <w:t>My knees hit nothing and everything. My teeth cut my tongue. Blood filled my mouth, hot and coppery and mine, still mine, though the crimson tried to make even that a public resource.</w:t>
      </w:r>
    </w:p>
    <w:p w14:paraId="1509BA60" w14:textId="77777777" w:rsidR="00251AC9" w:rsidRPr="00251AC9" w:rsidRDefault="00251AC9" w:rsidP="00251AC9">
      <w:r w:rsidRPr="00251AC9">
        <w:t>I held the blade inward.</w:t>
      </w:r>
    </w:p>
    <w:p w14:paraId="313FA282" w14:textId="77777777" w:rsidR="00251AC9" w:rsidRPr="00251AC9" w:rsidRDefault="00251AC9" w:rsidP="00251AC9">
      <w:r w:rsidRPr="00251AC9">
        <w:t>The part of me that wanted to win screamed loudest.</w:t>
      </w:r>
    </w:p>
    <w:p w14:paraId="767F6344" w14:textId="2A8761A2" w:rsidR="00251AC9" w:rsidRPr="00C031D3" w:rsidRDefault="00251AC9" w:rsidP="00251AC9">
      <w:r w:rsidRPr="00251AC9">
        <w:t>I let it scream.</w:t>
      </w:r>
    </w:p>
    <w:p w14:paraId="43922B9F" w14:textId="77777777" w:rsidR="00C031D3" w:rsidRPr="00C031D3" w:rsidRDefault="00C031D3" w:rsidP="00C031D3">
      <w:r w:rsidRPr="00C031D3">
        <w:t>The pain was absolute enough to become simple. Every red line in my palm split. The barbed star under my shirt froze, then burned, then became only weight. The crimson force I had gathered screamed against being denied its clean triumph. It had been born to hold, warped to answer, hunted to flare, feared into performance. Now I made it do the one thing no one had ever wanted from it.</w:t>
      </w:r>
    </w:p>
    <w:p w14:paraId="59A05BF6" w14:textId="77777777" w:rsidR="00C031D3" w:rsidRDefault="00C031D3" w:rsidP="00C031D3">
      <w:r w:rsidRPr="00C031D3">
        <w:lastRenderedPageBreak/>
        <w:t>I made it stop being useful.</w:t>
      </w:r>
    </w:p>
    <w:p w14:paraId="10F92AC4" w14:textId="77777777" w:rsidR="00251AC9" w:rsidRPr="00251AC9" w:rsidRDefault="00251AC9" w:rsidP="00251AC9">
      <w:r w:rsidRPr="00251AC9">
        <w:t>Something in me broke then.</w:t>
      </w:r>
    </w:p>
    <w:p w14:paraId="41EA4911" w14:textId="77777777" w:rsidR="00251AC9" w:rsidRPr="00251AC9" w:rsidRDefault="00251AC9" w:rsidP="00251AC9">
      <w:r w:rsidRPr="00251AC9">
        <w:t>Not bone. Not flesh. Something older than injury and younger than destiny. The habit of answering. The reflex that turned fear into function before thought could object. The good little weapon. The obedient lock. The man who heard a scream and reached for the shape that would make everyone else safe first and himself human later.</w:t>
      </w:r>
    </w:p>
    <w:p w14:paraId="5401DCED" w14:textId="77777777" w:rsidR="00251AC9" w:rsidRPr="00251AC9" w:rsidRDefault="00251AC9" w:rsidP="00251AC9">
      <w:r w:rsidRPr="00251AC9">
        <w:t>It broke badly.</w:t>
      </w:r>
    </w:p>
    <w:p w14:paraId="66856270" w14:textId="77777777" w:rsidR="00251AC9" w:rsidRPr="00251AC9" w:rsidRDefault="00251AC9" w:rsidP="00251AC9">
      <w:r w:rsidRPr="00251AC9">
        <w:t>It broke with relief.</w:t>
      </w:r>
    </w:p>
    <w:p w14:paraId="261E4392" w14:textId="77777777" w:rsidR="00251AC9" w:rsidRPr="00251AC9" w:rsidRDefault="00251AC9" w:rsidP="00251AC9">
      <w:r w:rsidRPr="00251AC9">
        <w:t>For one breath, I was no one's answer.</w:t>
      </w:r>
    </w:p>
    <w:p w14:paraId="2F690B31" w14:textId="6B8C2579" w:rsidR="00251AC9" w:rsidRPr="00C031D3" w:rsidRDefault="00251AC9" w:rsidP="00251AC9">
      <w:r w:rsidRPr="00251AC9">
        <w:t>Then the pain found me again.</w:t>
      </w:r>
    </w:p>
    <w:p w14:paraId="77F4C71A" w14:textId="77777777" w:rsidR="00C031D3" w:rsidRPr="00C031D3" w:rsidRDefault="00C031D3" w:rsidP="00C031D3">
      <w:r w:rsidRPr="00C031D3">
        <w:t>The red blade collapsed.</w:t>
      </w:r>
    </w:p>
    <w:p w14:paraId="04872F61" w14:textId="77777777" w:rsidR="00C031D3" w:rsidRPr="00C031D3" w:rsidRDefault="00C031D3" w:rsidP="00C031D3">
      <w:r w:rsidRPr="00C031D3">
        <w:t>Not outward.</w:t>
      </w:r>
    </w:p>
    <w:p w14:paraId="51314453" w14:textId="77777777" w:rsidR="00C031D3" w:rsidRPr="00C031D3" w:rsidRDefault="00C031D3" w:rsidP="00C031D3">
      <w:r w:rsidRPr="00C031D3">
        <w:t>Inward.</w:t>
      </w:r>
    </w:p>
    <w:p w14:paraId="6A1704CF" w14:textId="77777777" w:rsidR="00C031D3" w:rsidRPr="00C031D3" w:rsidRDefault="00C031D3" w:rsidP="00C031D3">
      <w:r w:rsidRPr="00C031D3">
        <w:t>It folded through my arm, my chest, my name, dragging Vharakthul's hook with it. The dragon tore free of the broken horn and lunged, but he came smaller now. Still enormous. Still impossible. But no longer the sky. No longer the throne. No longer the shape of victory.</w:t>
      </w:r>
    </w:p>
    <w:p w14:paraId="10205F2E" w14:textId="77777777" w:rsidR="00C031D3" w:rsidRPr="00C031D3" w:rsidRDefault="00C031D3" w:rsidP="00C031D3">
      <w:r w:rsidRPr="00C031D3">
        <w:t>Just a dragon in a room too small for him.</w:t>
      </w:r>
    </w:p>
    <w:p w14:paraId="44F0235B" w14:textId="77777777" w:rsidR="00C031D3" w:rsidRPr="00C031D3" w:rsidRDefault="00C031D3" w:rsidP="00C031D3">
      <w:r w:rsidRPr="00C031D3">
        <w:t>The chamber floor lit beneath my boots.</w:t>
      </w:r>
    </w:p>
    <w:p w14:paraId="4B892403" w14:textId="77777777" w:rsidR="00C031D3" w:rsidRPr="00C031D3" w:rsidRDefault="00C031D3" w:rsidP="00C031D3">
      <w:r w:rsidRPr="00C031D3">
        <w:t>Five copper lines appeared in the black stone. They were not the outer anchors. They were memory of anchors, remembered by blood and corrected by choice. One line smelled of rain on a ruined mill. One of bitter tea and Mara's burned copies. One of Corvo Bianco dust and Geralt's hands on a strap. One of Ciri's blood at my wrist. One of desert water carried before speeches.</w:t>
      </w:r>
    </w:p>
    <w:p w14:paraId="67376BA4" w14:textId="77777777" w:rsidR="00C031D3" w:rsidRPr="00C031D3" w:rsidRDefault="00C031D3" w:rsidP="00C031D3">
      <w:r w:rsidRPr="00C031D3">
        <w:t>Vharakthul struck before the fifth line closed.</w:t>
      </w:r>
    </w:p>
    <w:p w14:paraId="542969A3" w14:textId="77777777" w:rsidR="00C031D3" w:rsidRPr="00C031D3" w:rsidRDefault="00C031D3" w:rsidP="00C031D3">
      <w:r w:rsidRPr="00C031D3">
        <w:t>I crossed both arms over my body and took the blow.</w:t>
      </w:r>
    </w:p>
    <w:p w14:paraId="53C6841B" w14:textId="77777777" w:rsidR="00C031D3" w:rsidRPr="00C031D3" w:rsidRDefault="00C031D3" w:rsidP="00C031D3">
      <w:r w:rsidRPr="00C031D3">
        <w:t>The impact drove me through the floor.</w:t>
      </w:r>
    </w:p>
    <w:p w14:paraId="01C6DD40" w14:textId="77777777" w:rsidR="00C031D3" w:rsidRPr="00C031D3" w:rsidRDefault="00C031D3" w:rsidP="00C031D3">
      <w:r w:rsidRPr="00C031D3">
        <w:lastRenderedPageBreak/>
        <w:t>The chamber became canyon.</w:t>
      </w:r>
    </w:p>
    <w:p w14:paraId="452280C5" w14:textId="77777777" w:rsidR="00C031D3" w:rsidRPr="00C031D3" w:rsidRDefault="00C031D3" w:rsidP="00C031D3">
      <w:r w:rsidRPr="00C031D3">
        <w:t>I fell through black air while Vharakthul descended after me, wings blotting out the false stars. Around us hung every place the Crown had touched: the Broken Crown's burned hall, Willenford's swallowed mill, Elskerdeg's water court, the sanctuary cistern, the canyon of stars, Helena's room, a Black Ink office, a child's litter cloth. Rooms turning slowly in the dark, each one a hook.</w:t>
      </w:r>
    </w:p>
    <w:p w14:paraId="57B2D8F6" w14:textId="77777777" w:rsidR="00C031D3" w:rsidRPr="00C031D3" w:rsidRDefault="00C031D3" w:rsidP="00C031D3">
      <w:r w:rsidRPr="00C031D3">
        <w:t>I caught one with my silver blade.</w:t>
      </w:r>
    </w:p>
    <w:p w14:paraId="033A4C95" w14:textId="77777777" w:rsidR="00C031D3" w:rsidRPr="00C031D3" w:rsidRDefault="00C031D3" w:rsidP="00C031D3">
      <w:r w:rsidRPr="00C031D3">
        <w:t>The blade sank into the edge of Helena's table and held. My shoulder nearly tore free. Vharakthul came down jaws first, and I kicked off the table, swung under the bite, and drove steel into the soft place behind his lower horn. Steel should have meant nothing.</w:t>
      </w:r>
    </w:p>
    <w:p w14:paraId="6E98A33A" w14:textId="77777777" w:rsidR="00C031D3" w:rsidRPr="00C031D3" w:rsidRDefault="00C031D3" w:rsidP="00C031D3">
      <w:r w:rsidRPr="00C031D3">
        <w:t>It meant Jacob.</w:t>
      </w:r>
    </w:p>
    <w:p w14:paraId="70BAE3A0" w14:textId="77777777" w:rsidR="00C031D3" w:rsidRPr="00C031D3" w:rsidRDefault="00C031D3" w:rsidP="00C031D3">
      <w:r w:rsidRPr="00C031D3">
        <w:t>His hilt at my belt answered.</w:t>
      </w:r>
    </w:p>
    <w:p w14:paraId="4CBB761F" w14:textId="77777777" w:rsidR="00C031D3" w:rsidRPr="00C031D3" w:rsidRDefault="00C031D3" w:rsidP="00C031D3">
      <w:r w:rsidRPr="00C031D3">
        <w:t>The broken guard flared dull gold, not magic in the clean mage sense, but memory made stubborn enough to bruise reality. The steel went in. Vharakthul twisted, roaring, and I lost the blade to the wound.</w:t>
      </w:r>
    </w:p>
    <w:p w14:paraId="4EAF6CFC" w14:textId="77777777" w:rsidR="00C031D3" w:rsidRPr="00C031D3" w:rsidRDefault="00C031D3" w:rsidP="00C031D3">
      <w:r w:rsidRPr="00C031D3">
        <w:t>Fine.</w:t>
      </w:r>
    </w:p>
    <w:p w14:paraId="3AF4E4B3" w14:textId="77777777" w:rsidR="00C031D3" w:rsidRPr="00C031D3" w:rsidRDefault="00C031D3" w:rsidP="00C031D3">
      <w:r w:rsidRPr="00C031D3">
        <w:t>I had hands.</w:t>
      </w:r>
    </w:p>
    <w:p w14:paraId="5FF6891B" w14:textId="77777777" w:rsidR="00C031D3" w:rsidRPr="00C031D3" w:rsidRDefault="00C031D3" w:rsidP="00C031D3">
      <w:r w:rsidRPr="00C031D3">
        <w:t>I hit him with Igni at close range. Fire spread over his eye. He snapped blind at me. I dropped, drew the knife from my boot, and opened a line under the jaw where the silver had burned before. Black pressure spilled out, thick as oil, full of little crowns trying to grow in the air.</w:t>
      </w:r>
    </w:p>
    <w:p w14:paraId="0FF6C819" w14:textId="77777777" w:rsidR="00C031D3" w:rsidRPr="00C031D3" w:rsidRDefault="00C031D3" w:rsidP="00C031D3">
      <w:r w:rsidRPr="00C031D3">
        <w:t>I shoved my marked palm into the wound.</w:t>
      </w:r>
    </w:p>
    <w:p w14:paraId="09672128" w14:textId="77777777" w:rsidR="00C031D3" w:rsidRPr="00C031D3" w:rsidRDefault="00C031D3" w:rsidP="00C031D3">
      <w:r w:rsidRPr="00C031D3">
        <w:t>Outside, my real body screamed.</w:t>
      </w:r>
    </w:p>
    <w:p w14:paraId="546FA63D" w14:textId="77777777" w:rsidR="00C031D3" w:rsidRPr="00C031D3" w:rsidRDefault="00C031D3" w:rsidP="00C031D3">
      <w:r w:rsidRPr="00C031D3">
        <w:t>I know because everyone heard it. I know because Ciri's grip nearly broke my hand. I know because Geralt moved and Tala put the spear crosswise against his chest with both hands, not to stop him forever, only long enough for choice to remain choice. I know because Yennefer said my name like a command she could not make lawful. I know because Triss swore at my heart and made it beat again.</w:t>
      </w:r>
    </w:p>
    <w:p w14:paraId="5A496087" w14:textId="77777777" w:rsidR="00C031D3" w:rsidRPr="00C031D3" w:rsidRDefault="00C031D3" w:rsidP="00C031D3">
      <w:r w:rsidRPr="00C031D3">
        <w:t>Inside, I held the dragon's wound open.</w:t>
      </w:r>
    </w:p>
    <w:p w14:paraId="4C090A3C" w14:textId="77777777" w:rsidR="00C031D3" w:rsidRPr="00C031D3" w:rsidRDefault="00C031D3" w:rsidP="00C031D3">
      <w:r w:rsidRPr="00C031D3">
        <w:t>"Look at me," I said.</w:t>
      </w:r>
    </w:p>
    <w:p w14:paraId="11DA8EEB" w14:textId="77777777" w:rsidR="00C031D3" w:rsidRPr="00C031D3" w:rsidRDefault="00C031D3" w:rsidP="00C031D3">
      <w:r w:rsidRPr="00C031D3">
        <w:lastRenderedPageBreak/>
        <w:t>Vharakthul did.</w:t>
      </w:r>
    </w:p>
    <w:p w14:paraId="08A98F29" w14:textId="77777777" w:rsidR="00C031D3" w:rsidRPr="00C031D3" w:rsidRDefault="00C031D3" w:rsidP="00C031D3">
      <w:r w:rsidRPr="00C031D3">
        <w:t>For the first time, not at the key. Not at the lock. Not at the bloodline. At me.</w:t>
      </w:r>
    </w:p>
    <w:p w14:paraId="6BE5DDCD" w14:textId="77777777" w:rsidR="00C031D3" w:rsidRPr="00C031D3" w:rsidRDefault="00C031D3" w:rsidP="00C031D3">
      <w:r w:rsidRPr="00C031D3">
        <w:t>"Wrong room," I said.</w:t>
      </w:r>
    </w:p>
    <w:p w14:paraId="6C7AED5E" w14:textId="77777777" w:rsidR="00C031D3" w:rsidRPr="00C031D3" w:rsidRDefault="00C031D3" w:rsidP="00C031D3">
      <w:r w:rsidRPr="00C031D3">
        <w:t>Then I pulled.</w:t>
      </w:r>
    </w:p>
    <w:p w14:paraId="42F11E91" w14:textId="77777777" w:rsidR="00C031D3" w:rsidRPr="00C031D3" w:rsidRDefault="00C031D3" w:rsidP="00C031D3">
      <w:r w:rsidRPr="00C031D3">
        <w:t>The chamber answered.</w:t>
      </w:r>
    </w:p>
    <w:p w14:paraId="372E7E69" w14:textId="77777777" w:rsidR="00C031D3" w:rsidRPr="00C031D3" w:rsidRDefault="00C031D3" w:rsidP="00C031D3">
      <w:r w:rsidRPr="00C031D3">
        <w:t>Not with thunder. Not with light. With work.</w:t>
      </w:r>
    </w:p>
    <w:p w14:paraId="0DB464E7" w14:textId="77777777" w:rsidR="00C031D3" w:rsidRPr="00C031D3" w:rsidRDefault="00C031D3" w:rsidP="00C031D3">
      <w:r w:rsidRPr="00C031D3">
        <w:t>Copper lines rose through the falling dark. Water channels formed where no water had been. Salt marked thresholds. Handprints appeared on walls too small for gods. The canyon folded inward. The sky lowered. The hanging rooms fell one by one and broke against the black stone floor. Throne became chair. Kingdom became room. Dragon became too large for the door.</w:t>
      </w:r>
    </w:p>
    <w:p w14:paraId="5C8FB4D4" w14:textId="77777777" w:rsidR="00C031D3" w:rsidRPr="00C031D3" w:rsidRDefault="00C031D3" w:rsidP="00C031D3">
      <w:r w:rsidRPr="00C031D3">
        <w:t>Vharakthul fought then.</w:t>
      </w:r>
    </w:p>
    <w:p w14:paraId="10190ABA" w14:textId="77777777" w:rsidR="00C031D3" w:rsidRPr="00C031D3" w:rsidRDefault="00C031D3" w:rsidP="00C031D3">
      <w:r w:rsidRPr="00C031D3">
        <w:t>Truly fought.</w:t>
      </w:r>
    </w:p>
    <w:p w14:paraId="2BBD2FA7" w14:textId="77777777" w:rsidR="00C031D3" w:rsidRPr="00C031D3" w:rsidRDefault="00C031D3" w:rsidP="00C031D3">
      <w:r w:rsidRPr="00C031D3">
        <w:t>Not tempted. Not instructed. Not courted. Fought.</w:t>
      </w:r>
    </w:p>
    <w:p w14:paraId="13D9E858" w14:textId="77777777" w:rsidR="00C031D3" w:rsidRPr="00C031D3" w:rsidRDefault="00C031D3" w:rsidP="00C031D3">
      <w:r w:rsidRPr="00C031D3">
        <w:t>He clawed at the shrinking walls and tore strips from them, each strip becoming a memory trying to bleed away. I saw Vesemir's face blur. I saw Buck's shape go thin. I saw Mara's letter catch fire at the edges. I saw Geralt's hands lose their scars. I saw Ciri without anger, without grief, without the terrible brightness of choosing. Peace tried to murder them by making them easy.</w:t>
      </w:r>
    </w:p>
    <w:p w14:paraId="29B3472B" w14:textId="77777777" w:rsidR="00C031D3" w:rsidRDefault="00C031D3" w:rsidP="00C031D3">
      <w:r w:rsidRPr="00C031D3">
        <w:t>I went mad for three breaths.</w:t>
      </w:r>
    </w:p>
    <w:p w14:paraId="2337C2D5" w14:textId="77777777" w:rsidR="00997557" w:rsidRPr="00997557" w:rsidRDefault="00997557" w:rsidP="00997557">
      <w:r w:rsidRPr="00997557">
        <w:t>Not blind madness. Blindness would have been mercy.</w:t>
      </w:r>
    </w:p>
    <w:p w14:paraId="2D3A37F4" w14:textId="77777777" w:rsidR="00997557" w:rsidRPr="00997557" w:rsidRDefault="00997557" w:rsidP="00997557">
      <w:r w:rsidRPr="00997557">
        <w:t>I saw everything.</w:t>
      </w:r>
    </w:p>
    <w:p w14:paraId="490DF882" w14:textId="77777777" w:rsidR="009A2524" w:rsidRDefault="00997557" w:rsidP="00997557">
      <w:r w:rsidRPr="00997557">
        <w:t xml:space="preserve">Every opening. Every false face. Every place his scale had not finished becoming armor. Every memory he reached for before he reached it. My body moved before grief could vote. </w:t>
      </w:r>
    </w:p>
    <w:p w14:paraId="73EF7434" w14:textId="7767C7CD" w:rsidR="009A2524" w:rsidRDefault="009A2524" w:rsidP="003125DB">
      <w:r w:rsidRPr="00C031D3">
        <w:t>I threw myself at the dragon with no sword and every lesson the Path had beaten into my bones. Step inside the claw. Never chase the head when the shoulder tells the truth first. Use pain as map, not weather. A monster that speaks is still a monster. A monster that knows your name has merely learned where to cut.</w:t>
      </w:r>
    </w:p>
    <w:p w14:paraId="40BBB7FF" w14:textId="004ADE5F" w:rsidR="009A2524" w:rsidRDefault="009A2524" w:rsidP="009A2524">
      <w:r w:rsidRPr="00C031D3">
        <w:t>I cut back.</w:t>
      </w:r>
    </w:p>
    <w:p w14:paraId="2D814590" w14:textId="39C599F0" w:rsidR="00997557" w:rsidRPr="00997557" w:rsidRDefault="009A2524" w:rsidP="00997557">
      <w:r w:rsidRPr="00C031D3">
        <w:lastRenderedPageBreak/>
        <w:t>I carved with signs</w:t>
      </w:r>
      <w:r>
        <w:t>.</w:t>
      </w:r>
      <w:r>
        <w:t xml:space="preserve"> </w:t>
      </w:r>
      <w:r w:rsidR="00997557" w:rsidRPr="00997557">
        <w:t>Aard broke one claw aside. Igni took the mouth wearing Helena's warmth. Yrden caught a thought trying to become Geralt's voice. Quen shattered and I used the breaking edge like a shield because there was no time left for clean technique.</w:t>
      </w:r>
      <w:r>
        <w:t xml:space="preserve"> </w:t>
      </w:r>
      <w:r w:rsidRPr="00C031D3">
        <w:t>Axii once, not to command him, gods and fools could try that, but to force a single instant of attention where I wanted it.</w:t>
      </w:r>
    </w:p>
    <w:p w14:paraId="53566873" w14:textId="77777777" w:rsidR="00997557" w:rsidRPr="00997557" w:rsidRDefault="00997557" w:rsidP="00997557">
      <w:r w:rsidRPr="00997557">
        <w:t>For three breaths I did not fight like a man saving the world.</w:t>
      </w:r>
    </w:p>
    <w:p w14:paraId="34F1D407" w14:textId="77777777" w:rsidR="00997557" w:rsidRPr="00997557" w:rsidRDefault="00997557" w:rsidP="00997557">
      <w:r w:rsidRPr="00997557">
        <w:t>I fought like a cornered thing that had finally understood the room was smaller than its rage.</w:t>
      </w:r>
    </w:p>
    <w:p w14:paraId="3C5FD8A0" w14:textId="77777777" w:rsidR="00997557" w:rsidRPr="00997557" w:rsidRDefault="00997557" w:rsidP="00997557">
      <w:r w:rsidRPr="00997557">
        <w:t>Then the fourth breath came, and with it came choice.</w:t>
      </w:r>
    </w:p>
    <w:p w14:paraId="2DCCEB4C" w14:textId="77777777" w:rsidR="00C031D3" w:rsidRPr="00C031D3" w:rsidRDefault="00C031D3" w:rsidP="00C031D3">
      <w:r w:rsidRPr="00C031D3">
        <w:t>His eye fixed on mine.</w:t>
      </w:r>
    </w:p>
    <w:p w14:paraId="296B98EE" w14:textId="77777777" w:rsidR="00C031D3" w:rsidRPr="00C031D3" w:rsidRDefault="00C031D3" w:rsidP="00C031D3">
      <w:r w:rsidRPr="00C031D3">
        <w:t>In that instant, I drove the barbed star into his shadow.</w:t>
      </w:r>
    </w:p>
    <w:p w14:paraId="1FD69F88" w14:textId="77777777" w:rsidR="00C031D3" w:rsidRPr="00C031D3" w:rsidRDefault="00C031D3" w:rsidP="00C031D3">
      <w:r w:rsidRPr="00C031D3">
        <w:t>Not the necklace itself. The meaning under it. House. Last Warden. Hidden child. Carrier. Lock. Door. Every word that had been put on me until the weight looked like destiny from a distance. I took them, all the grand names, all the useful names, and threw them into his mouth.</w:t>
      </w:r>
    </w:p>
    <w:p w14:paraId="07B2D94F" w14:textId="77777777" w:rsidR="00C031D3" w:rsidRPr="00C031D3" w:rsidRDefault="00C031D3" w:rsidP="00C031D3">
      <w:r w:rsidRPr="00C031D3">
        <w:t>He bit.</w:t>
      </w:r>
    </w:p>
    <w:p w14:paraId="73476850" w14:textId="77777777" w:rsidR="00C031D3" w:rsidRPr="00C031D3" w:rsidRDefault="00C031D3" w:rsidP="00C031D3">
      <w:r w:rsidRPr="00C031D3">
        <w:t>Of course he did. Crowns cannot resist titles.</w:t>
      </w:r>
    </w:p>
    <w:p w14:paraId="1579C33F" w14:textId="77777777" w:rsidR="00C031D3" w:rsidRPr="00C031D3" w:rsidRDefault="00C031D3" w:rsidP="00C031D3">
      <w:r w:rsidRPr="00C031D3">
        <w:t>The names cut him from inside.</w:t>
      </w:r>
    </w:p>
    <w:p w14:paraId="7B43F6DD" w14:textId="77777777" w:rsidR="00C031D3" w:rsidRPr="00C031D3" w:rsidRDefault="00C031D3" w:rsidP="00C031D3">
      <w:r w:rsidRPr="00C031D3">
        <w:t>He roared so hard the chamber split.</w:t>
      </w:r>
    </w:p>
    <w:p w14:paraId="79627837" w14:textId="77777777" w:rsidR="00C031D3" w:rsidRPr="00C031D3" w:rsidRDefault="00C031D3" w:rsidP="00C031D3">
      <w:r w:rsidRPr="00C031D3">
        <w:t>Outside, my heart stopped.</w:t>
      </w:r>
    </w:p>
    <w:p w14:paraId="51AAC09A" w14:textId="77777777" w:rsidR="00C031D3" w:rsidRPr="00C031D3" w:rsidRDefault="00C031D3" w:rsidP="00C031D3">
      <w:r w:rsidRPr="00C031D3">
        <w:t>Silence went perfect.</w:t>
      </w:r>
    </w:p>
    <w:p w14:paraId="1EABC012" w14:textId="77777777" w:rsidR="00C031D3" w:rsidRPr="00C031D3" w:rsidRDefault="00C031D3" w:rsidP="00C031D3">
      <w:r w:rsidRPr="00C031D3">
        <w:t>Then Triss brought it back.</w:t>
      </w:r>
    </w:p>
    <w:p w14:paraId="3DF42A23" w14:textId="77777777" w:rsidR="00C031D3" w:rsidRPr="00C031D3" w:rsidRDefault="00C031D3" w:rsidP="00C031D3">
      <w:r w:rsidRPr="00C031D3">
        <w:t>Not gently. Not elegantly. She put both hands to my chest and drove life into me with such fury that even death must have felt badly addressed. Yennefer added power to the blow and cursed me, Vharakthul, the doctrine, three dead Faithel jurists, and fate with equal legal weight. Geralt made a sound I had never heard from him and never wanted to hear again. Ciri held the route while blood ran from her nose and mouth.</w:t>
      </w:r>
    </w:p>
    <w:p w14:paraId="5B015203" w14:textId="77777777" w:rsidR="00C031D3" w:rsidRPr="00C031D3" w:rsidRDefault="00C031D3" w:rsidP="00C031D3">
      <w:r w:rsidRPr="00C031D3">
        <w:t>Inside, I was on my knees.</w:t>
      </w:r>
    </w:p>
    <w:p w14:paraId="5CB41A00" w14:textId="77777777" w:rsidR="00C031D3" w:rsidRPr="00C031D3" w:rsidRDefault="00C031D3" w:rsidP="00C031D3">
      <w:r w:rsidRPr="00C031D3">
        <w:lastRenderedPageBreak/>
        <w:t>Vharakthul towered above me, smaller than before and more terrible for it. Scale had failed him. Grandeur had failed him. Now he was compact hunger, black dragon shape compressed into a room that did not admire him. His horns scraped the ceiling. His wings could not open fully. He looked less like a god.</w:t>
      </w:r>
    </w:p>
    <w:p w14:paraId="045654D6" w14:textId="77777777" w:rsidR="00C031D3" w:rsidRPr="00C031D3" w:rsidRDefault="00C031D3" w:rsidP="00C031D3">
      <w:r w:rsidRPr="00C031D3">
        <w:t>He looked angrier.</w:t>
      </w:r>
    </w:p>
    <w:p w14:paraId="7F013941" w14:textId="77777777" w:rsidR="00C031D3" w:rsidRPr="00C031D3" w:rsidRDefault="00C031D3" w:rsidP="00C031D3">
      <w:r w:rsidRPr="00C031D3">
        <w:t>Good.</w:t>
      </w:r>
    </w:p>
    <w:p w14:paraId="6CFE768F" w14:textId="77777777" w:rsidR="00C031D3" w:rsidRPr="00C031D3" w:rsidRDefault="00C031D3" w:rsidP="00C031D3">
      <w:r w:rsidRPr="00C031D3">
        <w:t>Anger makes even ancient things local.</w:t>
      </w:r>
    </w:p>
    <w:p w14:paraId="79174734" w14:textId="77777777" w:rsidR="00C031D3" w:rsidRPr="00C031D3" w:rsidRDefault="00C031D3" w:rsidP="00C031D3">
      <w:r w:rsidRPr="00C031D3">
        <w:t>He struck with Helena's voice.</w:t>
      </w:r>
    </w:p>
    <w:p w14:paraId="0D138E74" w14:textId="77777777" w:rsidR="00C031D3" w:rsidRPr="00C031D3" w:rsidRDefault="00C031D3" w:rsidP="00C031D3">
      <w:r w:rsidRPr="00C031D3">
        <w:t>Jack.</w:t>
      </w:r>
    </w:p>
    <w:p w14:paraId="424CB5A8" w14:textId="77777777" w:rsidR="00C031D3" w:rsidRPr="00C031D3" w:rsidRDefault="00C031D3" w:rsidP="00C031D3">
      <w:r w:rsidRPr="00C031D3">
        <w:t>Not mother. Never that clear. He was too old and too clever to imitate love badly. He gave me what I had never had: her saying my name as if she had been allowed years to practice it. Warm kitchen. Flour. Ribbon tied back. A hand at the cradle. Jacob laughing from a doorway. A life where the fire never reached the hall.</w:t>
      </w:r>
    </w:p>
    <w:p w14:paraId="13E1CCBE" w14:textId="77777777" w:rsidR="00C031D3" w:rsidRPr="00C031D3" w:rsidRDefault="00C031D3" w:rsidP="00C031D3">
      <w:r w:rsidRPr="00C031D3">
        <w:t>I almost opened.</w:t>
      </w:r>
    </w:p>
    <w:p w14:paraId="58785F47" w14:textId="77777777" w:rsidR="00C031D3" w:rsidRPr="00C031D3" w:rsidRDefault="00C031D3" w:rsidP="00C031D3">
      <w:r w:rsidRPr="00C031D3">
        <w:t>There. That is the honest account. Not nearly. Not poetically. I almost opened.</w:t>
      </w:r>
    </w:p>
    <w:p w14:paraId="1CEC00DC" w14:textId="77777777" w:rsidR="00C031D3" w:rsidRPr="00C031D3" w:rsidRDefault="00C031D3" w:rsidP="00C031D3">
      <w:r w:rsidRPr="00C031D3">
        <w:t>Then Asha's song reached me.</w:t>
      </w:r>
    </w:p>
    <w:p w14:paraId="24E9B823" w14:textId="77777777" w:rsidR="00C031D3" w:rsidRPr="00C031D3" w:rsidRDefault="00C031D3" w:rsidP="00C031D3">
      <w:r w:rsidRPr="00C031D3">
        <w:t>Not Helena's perfect voice. Asha's cracked one, older, living, carrying the parts that survived and refusing to pretend survival had kept them whole. The false kitchen broke. Smoke returned. Fire returned. Loss returned.</w:t>
      </w:r>
    </w:p>
    <w:p w14:paraId="3549E3BE" w14:textId="77777777" w:rsidR="00C031D3" w:rsidRPr="00C031D3" w:rsidRDefault="00C031D3" w:rsidP="00C031D3">
      <w:r w:rsidRPr="00C031D3">
        <w:t>Real things hurt more.</w:t>
      </w:r>
    </w:p>
    <w:p w14:paraId="6EB2BF5F" w14:textId="77777777" w:rsidR="00C031D3" w:rsidRPr="00C031D3" w:rsidRDefault="00C031D3" w:rsidP="00C031D3">
      <w:r w:rsidRPr="00C031D3">
        <w:t>I chose them.</w:t>
      </w:r>
    </w:p>
    <w:p w14:paraId="5A648710" w14:textId="77777777" w:rsidR="00C031D3" w:rsidRPr="00C031D3" w:rsidRDefault="00C031D3" w:rsidP="00C031D3">
      <w:r w:rsidRPr="00C031D3">
        <w:t>Vharakthul struck with Geralt next.</w:t>
      </w:r>
    </w:p>
    <w:p w14:paraId="5D9E4BD9" w14:textId="77777777" w:rsidR="00C031D3" w:rsidRPr="00C031D3" w:rsidRDefault="00C031D3" w:rsidP="00C031D3">
      <w:r w:rsidRPr="00C031D3">
        <w:t>A different road. Kaer Morhen before secrets. Vesemir alive. Geralt not silent. A boy told the truth before the truth had teeth. Training without containment. Fatherhood without lateness. A winter where no one needed locked doors around my name.</w:t>
      </w:r>
    </w:p>
    <w:p w14:paraId="1CD0B846" w14:textId="77777777" w:rsidR="00C031D3" w:rsidRPr="00C031D3" w:rsidRDefault="00C031D3" w:rsidP="00C031D3">
      <w:r w:rsidRPr="00C031D3">
        <w:t>I saw Geralt younger in the yard, silver hair dark with melted snow, throwing me a practice sword and saying, Again, without the weight of regret behind it.</w:t>
      </w:r>
    </w:p>
    <w:p w14:paraId="0E3A1340" w14:textId="77777777" w:rsidR="00C031D3" w:rsidRPr="00C031D3" w:rsidRDefault="00C031D3" w:rsidP="00C031D3">
      <w:r w:rsidRPr="00C031D3">
        <w:t>I wanted that so badly I tasted blood.</w:t>
      </w:r>
    </w:p>
    <w:p w14:paraId="65012C1B" w14:textId="77777777" w:rsidR="00C031D3" w:rsidRPr="00C031D3" w:rsidRDefault="00C031D3" w:rsidP="00C031D3">
      <w:r w:rsidRPr="00C031D3">
        <w:lastRenderedPageBreak/>
        <w:t>Then I remembered the real Geralt checking a strap six times because words had failed him and hands had not.</w:t>
      </w:r>
    </w:p>
    <w:p w14:paraId="7905E7F0" w14:textId="77777777" w:rsidR="00C031D3" w:rsidRPr="00C031D3" w:rsidRDefault="00C031D3" w:rsidP="00C031D3">
      <w:r w:rsidRPr="00C031D3">
        <w:t>The false winter broke.</w:t>
      </w:r>
    </w:p>
    <w:p w14:paraId="729FE41C" w14:textId="77777777" w:rsidR="00C031D3" w:rsidRPr="00C031D3" w:rsidRDefault="00C031D3" w:rsidP="00C031D3">
      <w:r w:rsidRPr="00C031D3">
        <w:t>Vharakthul struck with Mara.</w:t>
      </w:r>
    </w:p>
    <w:p w14:paraId="7AFF052C" w14:textId="77777777" w:rsidR="00C031D3" w:rsidRPr="00C031D3" w:rsidRDefault="00C031D3" w:rsidP="00C031D3">
      <w:r w:rsidRPr="00C031D3">
        <w:t>A small room smelling of salve, rain, and burned paper. Mara older by years I had not given her. Her hair pinned back badly. Ink on her fingers. No Black Ink clerk at the door. No fever report hiding a message. No distance turned into care because care could not travel safely. She looked up from a table and said, "You came back before the report learned how to miss you."</w:t>
      </w:r>
    </w:p>
    <w:p w14:paraId="247664B1" w14:textId="77777777" w:rsidR="00C031D3" w:rsidRPr="00C031D3" w:rsidRDefault="00C031D3" w:rsidP="00C031D3">
      <w:r w:rsidRPr="00C031D3">
        <w:t>It was a cruel blow because it was not grand.</w:t>
      </w:r>
    </w:p>
    <w:p w14:paraId="6D01AFF1" w14:textId="77777777" w:rsidR="00C031D3" w:rsidRPr="00C031D3" w:rsidRDefault="00C031D3" w:rsidP="00C031D3">
      <w:r w:rsidRPr="00C031D3">
        <w:t>I wanted the room.</w:t>
      </w:r>
    </w:p>
    <w:p w14:paraId="74C7A1FD" w14:textId="77777777" w:rsidR="00C031D3" w:rsidRPr="00C031D3" w:rsidRDefault="00C031D3" w:rsidP="00C031D3">
      <w:r w:rsidRPr="00C031D3">
        <w:t>Then I remembered she had burned what needed burning and left care standing where evidence could not easily steal it. Mara had not asked to become a safe dream. She had chosen dangerous reality with shaking hands.</w:t>
      </w:r>
    </w:p>
    <w:p w14:paraId="299E676A" w14:textId="77777777" w:rsidR="00C031D3" w:rsidRPr="00C031D3" w:rsidRDefault="00C031D3" w:rsidP="00C031D3">
      <w:r w:rsidRPr="00C031D3">
        <w:t>I burned the room.</w:t>
      </w:r>
    </w:p>
    <w:p w14:paraId="3CF214C4" w14:textId="77777777" w:rsidR="00C031D3" w:rsidRPr="00C031D3" w:rsidRDefault="00C031D3" w:rsidP="00C031D3">
      <w:r w:rsidRPr="00C031D3">
        <w:t>Vharakthul struck with Tala.</w:t>
      </w:r>
    </w:p>
    <w:p w14:paraId="2E137314" w14:textId="77777777" w:rsidR="00C031D3" w:rsidRPr="00C031D3" w:rsidRDefault="00C031D3" w:rsidP="00C031D3">
      <w:r w:rsidRPr="00C031D3">
        <w:t>Water court. Copper reeds. Ration bread. Her spear resting within reach. She looked at me as if I had arrived late to a lesson I had already failed.</w:t>
      </w:r>
    </w:p>
    <w:p w14:paraId="3B3291DE" w14:textId="77777777" w:rsidR="00C031D3" w:rsidRPr="00C031D3" w:rsidRDefault="00C031D3" w:rsidP="00C031D3">
      <w:r w:rsidRPr="00C031D3">
        <w:t>"If every other door burns?" she asked.</w:t>
      </w:r>
    </w:p>
    <w:p w14:paraId="1E12D60E" w14:textId="77777777" w:rsidR="00C031D3" w:rsidRPr="00C031D3" w:rsidRDefault="00C031D3" w:rsidP="00C031D3">
      <w:r w:rsidRPr="00C031D3">
        <w:t>"Then I stand where you can see my face."</w:t>
      </w:r>
    </w:p>
    <w:p w14:paraId="53AA99D9" w14:textId="77777777" w:rsidR="00C031D3" w:rsidRPr="00C031D3" w:rsidRDefault="00C031D3" w:rsidP="00C031D3">
      <w:r w:rsidRPr="00C031D3">
        <w:t>"No," the false Tala said. "You stand where no one must see it."</w:t>
      </w:r>
    </w:p>
    <w:p w14:paraId="4627F698" w14:textId="77777777" w:rsidR="00A448A6" w:rsidRDefault="00A448A6" w:rsidP="00C031D3">
      <w:r w:rsidRPr="00A448A6">
        <w:t>I knew it was him.</w:t>
      </w:r>
    </w:p>
    <w:p w14:paraId="009409A3" w14:textId="3F233EAB" w:rsidR="00C031D3" w:rsidRPr="00C031D3" w:rsidRDefault="00C031D3" w:rsidP="00C031D3">
      <w:r w:rsidRPr="00C031D3">
        <w:t>Tala would never improve grief into convenience.</w:t>
      </w:r>
    </w:p>
    <w:p w14:paraId="4A4259C7" w14:textId="77777777" w:rsidR="00C031D3" w:rsidRPr="00C031D3" w:rsidRDefault="00C031D3" w:rsidP="00C031D3">
      <w:r w:rsidRPr="00C031D3">
        <w:t>I broke the water court with Aard and let the real memory remain: her saying she would not call it beautiful.</w:t>
      </w:r>
    </w:p>
    <w:p w14:paraId="6E7AFD89" w14:textId="77777777" w:rsidR="00C031D3" w:rsidRPr="00C031D3" w:rsidRDefault="00C031D3" w:rsidP="00C031D3">
      <w:r w:rsidRPr="00C031D3">
        <w:t>Vharakthul struck with Ciri last.</w:t>
      </w:r>
    </w:p>
    <w:p w14:paraId="7F5D58B1" w14:textId="77777777" w:rsidR="00C031D3" w:rsidRPr="00C031D3" w:rsidRDefault="00C031D3" w:rsidP="00C031D3">
      <w:r w:rsidRPr="00C031D3">
        <w:lastRenderedPageBreak/>
        <w:t>Not her voice.</w:t>
      </w:r>
    </w:p>
    <w:p w14:paraId="3B207C1B" w14:textId="77777777" w:rsidR="00C031D3" w:rsidRPr="00C031D3" w:rsidRDefault="00C031D3" w:rsidP="00C031D3">
      <w:r w:rsidRPr="00C031D3">
        <w:t>Her absence.</w:t>
      </w:r>
    </w:p>
    <w:p w14:paraId="6845F0BF" w14:textId="77777777" w:rsidR="00C031D3" w:rsidRPr="00C031D3" w:rsidRDefault="00C031D3" w:rsidP="00C031D3">
      <w:r w:rsidRPr="00C031D3">
        <w:t>A future in which she did not wait, did not grieve, did not age beside a bed, did not argue with empires over the legal status of a sleeping man. Freedom for her, if I would only become the room completely and let Jack dissolve into function.</w:t>
      </w:r>
    </w:p>
    <w:p w14:paraId="5E31C087" w14:textId="77777777" w:rsidR="00C031D3" w:rsidRPr="00C031D3" w:rsidRDefault="00C031D3" w:rsidP="00C031D3">
      <w:r w:rsidRPr="00C031D3">
        <w:t>That temptation was worse because it wore her safety.</w:t>
      </w:r>
    </w:p>
    <w:p w14:paraId="35B3DF86" w14:textId="77777777" w:rsidR="00C031D3" w:rsidRPr="00C031D3" w:rsidRDefault="00C031D3" w:rsidP="00C031D3">
      <w:r w:rsidRPr="00C031D3">
        <w:t>I saw her in Vizima, older, colder, living. I saw her laughing without looking toward doors. I saw Yennefer at her side, Geralt visiting without the heaviness of my name between them. I saw a continent where no one had to hold a room around my breathing body. I saw Ciri free of later.</w:t>
      </w:r>
    </w:p>
    <w:p w14:paraId="5092E169" w14:textId="77777777" w:rsidR="00C031D3" w:rsidRPr="00C031D3" w:rsidRDefault="00C031D3" w:rsidP="00C031D3">
      <w:r w:rsidRPr="00C031D3">
        <w:t>The dragon had learned tenderness well.</w:t>
      </w:r>
    </w:p>
    <w:p w14:paraId="2DDE48CB" w14:textId="77777777" w:rsidR="00C031D3" w:rsidRPr="00C031D3" w:rsidRDefault="00C031D3" w:rsidP="00C031D3">
      <w:r w:rsidRPr="00C031D3">
        <w:t>I thought of her saying, You owe me later.</w:t>
      </w:r>
    </w:p>
    <w:p w14:paraId="439B70CF" w14:textId="77777777" w:rsidR="00C031D3" w:rsidRPr="00C031D3" w:rsidRDefault="00C031D3" w:rsidP="00C031D3">
      <w:r w:rsidRPr="00C031D3">
        <w:t>A debt can be a chain.</w:t>
      </w:r>
    </w:p>
    <w:p w14:paraId="3D437F9A" w14:textId="77777777" w:rsidR="00C031D3" w:rsidRPr="00C031D3" w:rsidRDefault="00C031D3" w:rsidP="00C031D3">
      <w:r w:rsidRPr="00C031D3">
        <w:t>It can also be a road back.</w:t>
      </w:r>
    </w:p>
    <w:p w14:paraId="61831EF2" w14:textId="77777777" w:rsidR="00C031D3" w:rsidRPr="00C031D3" w:rsidRDefault="00C031D3" w:rsidP="00C031D3">
      <w:r w:rsidRPr="00C031D3">
        <w:t>I did not dissolve.</w:t>
      </w:r>
    </w:p>
    <w:p w14:paraId="7E47083F" w14:textId="77777777" w:rsidR="00C031D3" w:rsidRPr="00C031D3" w:rsidRDefault="00C031D3" w:rsidP="00C031D3">
      <w:r w:rsidRPr="00C031D3">
        <w:t>I remained.</w:t>
      </w:r>
    </w:p>
    <w:p w14:paraId="06144D08" w14:textId="77777777" w:rsidR="00C031D3" w:rsidRPr="00C031D3" w:rsidRDefault="00C031D3" w:rsidP="00C031D3">
      <w:r w:rsidRPr="00C031D3">
        <w:t>Vharakthul reared back, filling what little space remained. His body scraped the walls. Handprints cracked. Copper lines bent. The chair shattered. The table split. The cup of vile tea overturned and spilled black fire across the floor.</w:t>
      </w:r>
    </w:p>
    <w:p w14:paraId="53DBCDFF" w14:textId="77777777" w:rsidR="00C031D3" w:rsidRPr="00C031D3" w:rsidRDefault="00C031D3" w:rsidP="00C031D3">
      <w:pPr>
        <w:rPr>
          <w:b/>
          <w:bCs/>
        </w:rPr>
      </w:pPr>
      <w:r w:rsidRPr="00C031D3">
        <w:rPr>
          <w:b/>
          <w:bCs/>
        </w:rPr>
        <w:t>You cannot hold me, little lock.</w:t>
      </w:r>
    </w:p>
    <w:p w14:paraId="327AA247" w14:textId="77777777" w:rsidR="00C031D3" w:rsidRPr="00C031D3" w:rsidRDefault="00C031D3" w:rsidP="00C031D3">
      <w:r w:rsidRPr="00C031D3">
        <w:t>"No," I said. My voice shook. I let it. "But I can make holding you the work."</w:t>
      </w:r>
    </w:p>
    <w:p w14:paraId="25B05430" w14:textId="77777777" w:rsidR="00C031D3" w:rsidRPr="00C031D3" w:rsidRDefault="00C031D3" w:rsidP="00C031D3">
      <w:r w:rsidRPr="00C031D3">
        <w:t>He lunged for the last door.</w:t>
      </w:r>
    </w:p>
    <w:p w14:paraId="789A7978" w14:textId="77777777" w:rsidR="00C031D3" w:rsidRPr="00C031D3" w:rsidRDefault="00C031D3" w:rsidP="00C031D3">
      <w:r w:rsidRPr="00C031D3">
        <w:t>There was always going to be a last door. No prison is honest without one. No choice is meaningful if there is nowhere to refuse it from. The door stood behind me, small, wooden, ridiculous in a chamber of black stone and dragon pressure. It looked like the stable door at Kaer Morhen after winter had warped it. It looked like Mara's clinic door. It looked like the door to Ciri's room in Elskerdeg. It looked like every ordinary threshold I had ever crossed without understanding that entering and leaving were gifts.</w:t>
      </w:r>
    </w:p>
    <w:p w14:paraId="5932EE19" w14:textId="77777777" w:rsidR="00C031D3" w:rsidRPr="00C031D3" w:rsidRDefault="00C031D3" w:rsidP="00C031D3">
      <w:r w:rsidRPr="00C031D3">
        <w:lastRenderedPageBreak/>
        <w:t>Vharakthul wanted it.</w:t>
      </w:r>
    </w:p>
    <w:p w14:paraId="11E51884" w14:textId="77777777" w:rsidR="00C031D3" w:rsidRPr="00C031D3" w:rsidRDefault="00C031D3" w:rsidP="00C031D3">
      <w:r w:rsidRPr="00C031D3">
        <w:t>I reached it first.</w:t>
      </w:r>
    </w:p>
    <w:p w14:paraId="1CEA34DB" w14:textId="77777777" w:rsidR="00C031D3" w:rsidRPr="00C031D3" w:rsidRDefault="00C031D3" w:rsidP="00C031D3">
      <w:r w:rsidRPr="00C031D3">
        <w:t>Not by speed. By knowing small rooms.</w:t>
      </w:r>
    </w:p>
    <w:p w14:paraId="5FFA722D" w14:textId="77777777" w:rsidR="00C031D3" w:rsidRPr="00C031D3" w:rsidRDefault="00C031D3" w:rsidP="00C031D3">
      <w:r w:rsidRPr="00C031D3">
        <w:t>I put my back to the door and raised both hands. No sword. No sign. No crown. No crimson flare large enough to become legend. Only hands. Scarred, shaking, mine.</w:t>
      </w:r>
    </w:p>
    <w:p w14:paraId="25FB002A" w14:textId="77777777" w:rsidR="00C031D3" w:rsidRPr="00C031D3" w:rsidRDefault="00C031D3" w:rsidP="00C031D3">
      <w:r w:rsidRPr="00C031D3">
        <w:t>The chamber asked for the truth beneath willingness.</w:t>
      </w:r>
    </w:p>
    <w:p w14:paraId="2942209A" w14:textId="77777777" w:rsidR="00C031D3" w:rsidRPr="00C031D3" w:rsidRDefault="009A79FB" w:rsidP="00C031D3">
      <w:r>
        <w:t>It was n</w:t>
      </w:r>
      <w:r w:rsidR="00C031D3" w:rsidRPr="00C031D3">
        <w:t>ot courage. Courage was too loud and too brief. Not love. Love had brought me there, but love could also become a chain if panic learned the knots. Not duty. Duty had made too many rooms where children were asked to bleed politely. Beneath all of that was a smaller truth, less impressive and harder to corrupt.</w:t>
      </w:r>
    </w:p>
    <w:p w14:paraId="68E98983" w14:textId="77777777" w:rsidR="00C031D3" w:rsidRPr="00C031D3" w:rsidRDefault="00C031D3" w:rsidP="00C031D3">
      <w:r w:rsidRPr="00C031D3">
        <w:t>I was tired of being taken from myself.</w:t>
      </w:r>
    </w:p>
    <w:p w14:paraId="624D5110" w14:textId="23C9A015" w:rsidR="00C031D3" w:rsidRPr="00C031D3" w:rsidRDefault="00F46445" w:rsidP="00C031D3">
      <w:r>
        <w:t>It</w:t>
      </w:r>
      <w:r w:rsidR="00C031D3" w:rsidRPr="00C031D3">
        <w:t xml:space="preserve"> was not grand.</w:t>
      </w:r>
    </w:p>
    <w:p w14:paraId="4B2BB0EC" w14:textId="77777777" w:rsidR="00C031D3" w:rsidRPr="00C031D3" w:rsidRDefault="00C031D3" w:rsidP="00C031D3">
      <w:r w:rsidRPr="00C031D3">
        <w:t>Good.</w:t>
      </w:r>
    </w:p>
    <w:p w14:paraId="662F2CF7" w14:textId="77777777" w:rsidR="00C031D3" w:rsidRPr="00C031D3" w:rsidRDefault="00C031D3" w:rsidP="00C031D3">
      <w:r w:rsidRPr="00C031D3">
        <w:t>Grand things had been used against me all my life: destiny, bloodline, warden, key, anomaly, useful risk, red door, last bearer. Every grand word came with hands. The truth that held was plain enough to resist ornament.</w:t>
      </w:r>
    </w:p>
    <w:p w14:paraId="3ADCFAC3" w14:textId="77777777" w:rsidR="00C031D3" w:rsidRPr="00C031D3" w:rsidRDefault="00C031D3" w:rsidP="00C031D3">
      <w:r w:rsidRPr="00C031D3">
        <w:t>Mine.</w:t>
      </w:r>
    </w:p>
    <w:p w14:paraId="4A8CEE6B" w14:textId="77777777" w:rsidR="00C031D3" w:rsidRPr="00C031D3" w:rsidRDefault="00C031D3" w:rsidP="00C031D3">
      <w:r w:rsidRPr="00C031D3">
        <w:t>My pain. My fear. My body. My name. My choice. My refusal to let love become the clerk that delivered me to a cage.</w:t>
      </w:r>
    </w:p>
    <w:p w14:paraId="1BA36813" w14:textId="77777777" w:rsidR="00C031D3" w:rsidRPr="00C031D3" w:rsidRDefault="00C031D3" w:rsidP="00C031D3">
      <w:r w:rsidRPr="00C031D3">
        <w:t>The chamber accepted that more readily than heroism.</w:t>
      </w:r>
    </w:p>
    <w:p w14:paraId="66DC5546" w14:textId="77777777" w:rsidR="00C031D3" w:rsidRPr="00C031D3" w:rsidRDefault="00C031D3" w:rsidP="00C031D3">
      <w:r w:rsidRPr="00C031D3">
        <w:t>A circle formed under my knees. I did not kneel by intention. The body had run out of vertical ambition. Copper lines rose through the black floor, not around me, but through the idea of me. The sensation was not cutting. Cutting would have been simple. This was translation. Blood into boundary. Breath into hinge. Memory into wall. Refusal into latch.</w:t>
      </w:r>
    </w:p>
    <w:p w14:paraId="2DC05D5C" w14:textId="77777777" w:rsidR="00C031D3" w:rsidRPr="00C031D3" w:rsidRDefault="00C031D3" w:rsidP="00C031D3">
      <w:r w:rsidRPr="00C031D3">
        <w:t>Vharakthul hit the door.</w:t>
      </w:r>
    </w:p>
    <w:p w14:paraId="47CA60B9" w14:textId="77777777" w:rsidR="00C031D3" w:rsidRPr="00C031D3" w:rsidRDefault="00C031D3" w:rsidP="00C031D3">
      <w:r w:rsidRPr="00C031D3">
        <w:t>I hit back with everything I had left.</w:t>
      </w:r>
    </w:p>
    <w:p w14:paraId="39ED6BEE" w14:textId="77777777" w:rsidR="00C031D3" w:rsidRPr="00C031D3" w:rsidRDefault="00C031D3" w:rsidP="00C031D3">
      <w:r w:rsidRPr="00C031D3">
        <w:t>Not a blow. A denial shaped like every blow I had survived.</w:t>
      </w:r>
    </w:p>
    <w:p w14:paraId="64525151" w14:textId="77777777" w:rsidR="00C031D3" w:rsidRPr="00C031D3" w:rsidRDefault="00C031D3" w:rsidP="00C031D3">
      <w:r w:rsidRPr="00C031D3">
        <w:lastRenderedPageBreak/>
        <w:t>Aard from a boy trained in snow until his fingers split. Igni from contracts where fire was mercy. Quen from every night alone on the Path. Yrden from every trap laid in mud because monsters respected cleverness only after it hurt them. Axii from every time I had forced my own fear to blink first. Silver. Steel. Draconid oil. Salt. Blood. Crimson lock-force made narrow enough to be mine instead of his.</w:t>
      </w:r>
    </w:p>
    <w:p w14:paraId="450671AF" w14:textId="77777777" w:rsidR="00C031D3" w:rsidRPr="00C031D3" w:rsidRDefault="00C031D3" w:rsidP="00C031D3">
      <w:r w:rsidRPr="00C031D3">
        <w:t>The impact folded the chamber inward.</w:t>
      </w:r>
    </w:p>
    <w:p w14:paraId="23441793" w14:textId="77777777" w:rsidR="00C031D3" w:rsidRPr="00C031D3" w:rsidRDefault="00C031D3" w:rsidP="00C031D3">
      <w:r w:rsidRPr="00C031D3">
        <w:t>For one impossible moment, I fought him at the threshold as a man fights a dragon in the oldest stupid songs: feet sliding, arms burning, breath gone, black teeth snapping close enough to take my face, claws tearing stone from either side of me, wings breaking against walls too small for pride. He was stronger than the world deserved. I was weaker than anyone outside could bear to see. The only thing I had that he did not was the right to say no from inside my own skin.</w:t>
      </w:r>
    </w:p>
    <w:p w14:paraId="06492372" w14:textId="77777777" w:rsidR="00C031D3" w:rsidRPr="00C031D3" w:rsidRDefault="00C031D3" w:rsidP="00C031D3">
      <w:r w:rsidRPr="00C031D3">
        <w:t>So I said it.</w:t>
      </w:r>
    </w:p>
    <w:p w14:paraId="3EE17301" w14:textId="77777777" w:rsidR="00C031D3" w:rsidRPr="00C031D3" w:rsidRDefault="00C031D3" w:rsidP="00C031D3">
      <w:r w:rsidRPr="00C031D3">
        <w:t>Again.</w:t>
      </w:r>
    </w:p>
    <w:p w14:paraId="6A05B5BE" w14:textId="77777777" w:rsidR="00C031D3" w:rsidRPr="00C031D3" w:rsidRDefault="00C031D3" w:rsidP="00C031D3">
      <w:r w:rsidRPr="00C031D3">
        <w:t>Again.</w:t>
      </w:r>
    </w:p>
    <w:p w14:paraId="781A25B1" w14:textId="77777777" w:rsidR="00C031D3" w:rsidRPr="00C031D3" w:rsidRDefault="00C031D3" w:rsidP="00C031D3">
      <w:r w:rsidRPr="00C031D3">
        <w:t>Again.</w:t>
      </w:r>
    </w:p>
    <w:p w14:paraId="1E24F82E" w14:textId="77777777" w:rsidR="00C031D3" w:rsidRPr="00C031D3" w:rsidRDefault="00C031D3" w:rsidP="00C031D3">
      <w:r w:rsidRPr="00C031D3">
        <w:t>Each no became a latch.</w:t>
      </w:r>
    </w:p>
    <w:p w14:paraId="0B51C060" w14:textId="77777777" w:rsidR="00C031D3" w:rsidRPr="00C031D3" w:rsidRDefault="00C031D3" w:rsidP="00090C03">
      <w:r w:rsidRPr="00C031D3">
        <w:t>The first took the crimson from my blood and poured it backward into stone.</w:t>
      </w:r>
      <w:r w:rsidR="00090C03">
        <w:t xml:space="preserve"> </w:t>
      </w:r>
      <w:r w:rsidRPr="00C031D3">
        <w:t>The second took the barbed star's old meaning and locked it outside my name.</w:t>
      </w:r>
      <w:r w:rsidR="00090C03">
        <w:t xml:space="preserve"> </w:t>
      </w:r>
      <w:r w:rsidRPr="00C031D3">
        <w:t>The third took the dragon's crown and made it too large for the room.</w:t>
      </w:r>
      <w:r w:rsidR="00090C03">
        <w:t xml:space="preserve"> </w:t>
      </w:r>
      <w:r w:rsidRPr="00C031D3">
        <w:t>The fourth took the room and made it mine.</w:t>
      </w:r>
    </w:p>
    <w:p w14:paraId="5A4DD72C" w14:textId="77777777" w:rsidR="00C031D3" w:rsidRPr="00C031D3" w:rsidRDefault="00C031D3" w:rsidP="00C031D3">
      <w:r w:rsidRPr="00C031D3">
        <w:t>Vharakthul tore through three latches before they cooled.</w:t>
      </w:r>
    </w:p>
    <w:p w14:paraId="7744AAF1" w14:textId="77777777" w:rsidR="00C031D3" w:rsidRPr="00C031D3" w:rsidRDefault="00C031D3" w:rsidP="00C031D3">
      <w:r w:rsidRPr="00C031D3">
        <w:t>The door cracked.</w:t>
      </w:r>
    </w:p>
    <w:p w14:paraId="205ED856" w14:textId="77777777" w:rsidR="00C031D3" w:rsidRPr="00C031D3" w:rsidRDefault="00C031D3" w:rsidP="00C031D3">
      <w:r w:rsidRPr="00C031D3">
        <w:t>Through the crack I saw the outer world again, but not as witness. As target.</w:t>
      </w:r>
    </w:p>
    <w:p w14:paraId="719E2D96" w14:textId="77777777" w:rsidR="00C031D3" w:rsidRPr="00C031D3" w:rsidRDefault="00C031D3" w:rsidP="00C031D3">
      <w:r w:rsidRPr="00C031D3">
        <w:t>Ciri on her knees now, both hands still around mine, blood bright on her chin. Yennefer behind her, refusing to let her daughter fall because falling might open the route. Triss white-faced over my chest. Geralt held back by Tala and by the worst obedience of his life. Asha on the floor, still singing with no voice. Saesenthessis braced under golden pressure, her body changing shape against her will and refusing to obey either dragon fully.</w:t>
      </w:r>
    </w:p>
    <w:p w14:paraId="5C47C53B" w14:textId="77777777" w:rsidR="00C031D3" w:rsidRPr="00C031D3" w:rsidRDefault="00C031D3" w:rsidP="00C031D3">
      <w:r w:rsidRPr="00C031D3">
        <w:lastRenderedPageBreak/>
        <w:t>Vharakthul pushed toward them.</w:t>
      </w:r>
    </w:p>
    <w:p w14:paraId="48665E72" w14:textId="77777777" w:rsidR="00C031D3" w:rsidRPr="00C031D3" w:rsidRDefault="00C031D3" w:rsidP="00C031D3">
      <w:r w:rsidRPr="00C031D3">
        <w:t>He had found the true shape of the last door: not my fear of death, but my fear that holding him would cost them more than letting go.</w:t>
      </w:r>
    </w:p>
    <w:p w14:paraId="1A42187A" w14:textId="77777777" w:rsidR="00C031D3" w:rsidRPr="00C031D3" w:rsidRDefault="00C031D3" w:rsidP="00C031D3">
      <w:r w:rsidRPr="00C031D3">
        <w:t>I broke then.</w:t>
      </w:r>
    </w:p>
    <w:p w14:paraId="74B1CAB9" w14:textId="77777777" w:rsidR="00C031D3" w:rsidRPr="00C031D3" w:rsidRDefault="00C031D3" w:rsidP="00C031D3">
      <w:r w:rsidRPr="00C031D3">
        <w:t>Only partly.</w:t>
      </w:r>
    </w:p>
    <w:p w14:paraId="63BB0335" w14:textId="77777777" w:rsidR="00C031D3" w:rsidRPr="00C031D3" w:rsidRDefault="00C031D3" w:rsidP="00C031D3">
      <w:r w:rsidRPr="00C031D3">
        <w:t>Enough.</w:t>
      </w:r>
    </w:p>
    <w:p w14:paraId="1876E697" w14:textId="77777777" w:rsidR="00C031D3" w:rsidRPr="00C031D3" w:rsidRDefault="00C031D3" w:rsidP="00C031D3">
      <w:r w:rsidRPr="00C031D3">
        <w:t>The door opened a hand's width.</w:t>
      </w:r>
    </w:p>
    <w:p w14:paraId="2478FCA2" w14:textId="77777777" w:rsidR="00C031D3" w:rsidRPr="00C031D3" w:rsidRDefault="00C031D3" w:rsidP="000861E3">
      <w:r w:rsidRPr="00C031D3">
        <w:t>Black fire poured through.</w:t>
      </w:r>
      <w:r w:rsidR="000861E3">
        <w:t xml:space="preserve"> Then</w:t>
      </w:r>
      <w:r w:rsidR="008B7777">
        <w:t xml:space="preserve"> </w:t>
      </w:r>
      <w:r w:rsidRPr="00C031D3">
        <w:t>Ciri screamed.</w:t>
      </w:r>
    </w:p>
    <w:p w14:paraId="50809B28" w14:textId="77777777" w:rsidR="00C031D3" w:rsidRPr="00C031D3" w:rsidRDefault="00C031D3" w:rsidP="00C031D3">
      <w:r w:rsidRPr="00C031D3">
        <w:t>The route flared, green-white and red. Yennefer caught it with both hands and burned. Triss's spell snapped and came back wrong. Geralt shoved forward with such force Tala's spear haft cracked against his chest.</w:t>
      </w:r>
    </w:p>
    <w:p w14:paraId="70CD323B" w14:textId="77777777" w:rsidR="00C031D3" w:rsidRPr="00C031D3" w:rsidRDefault="00C031D3" w:rsidP="00C031D3">
      <w:r w:rsidRPr="00C031D3">
        <w:t>"Jack!" he shouted.</w:t>
      </w:r>
    </w:p>
    <w:p w14:paraId="0B0D066F" w14:textId="77777777" w:rsidR="00C031D3" w:rsidRPr="00C031D3" w:rsidRDefault="00C031D3" w:rsidP="00C031D3">
      <w:r w:rsidRPr="00C031D3">
        <w:t>Not son.</w:t>
      </w:r>
    </w:p>
    <w:p w14:paraId="0DBC93B0" w14:textId="77777777" w:rsidR="00C031D3" w:rsidRPr="00C031D3" w:rsidRDefault="00C031D3" w:rsidP="00C031D3">
      <w:r w:rsidRPr="00C031D3">
        <w:t>Not witcher.</w:t>
      </w:r>
    </w:p>
    <w:p w14:paraId="167A85BB" w14:textId="77777777" w:rsidR="00C031D3" w:rsidRPr="00C031D3" w:rsidRDefault="00C031D3" w:rsidP="00C031D3">
      <w:r w:rsidRPr="00C031D3">
        <w:t>Not boy.</w:t>
      </w:r>
    </w:p>
    <w:p w14:paraId="756912A6" w14:textId="77777777" w:rsidR="00C031D3" w:rsidRPr="00C031D3" w:rsidRDefault="00C031D3" w:rsidP="00C031D3">
      <w:r w:rsidRPr="00C031D3">
        <w:t>Jack.</w:t>
      </w:r>
    </w:p>
    <w:p w14:paraId="5AFD6197" w14:textId="77777777" w:rsidR="00C031D3" w:rsidRPr="00C031D3" w:rsidRDefault="00C031D3" w:rsidP="00C031D3">
      <w:r w:rsidRPr="00C031D3">
        <w:t>The name struck harder than any command.</w:t>
      </w:r>
    </w:p>
    <w:p w14:paraId="4595BE4A" w14:textId="77777777" w:rsidR="00075B00" w:rsidRPr="00075B00" w:rsidRDefault="00075B00" w:rsidP="00075B00">
      <w:r w:rsidRPr="00075B00">
        <w:t>I threw myself against the door from inside.</w:t>
      </w:r>
    </w:p>
    <w:p w14:paraId="1CB1EDF5" w14:textId="77777777" w:rsidR="00075B00" w:rsidRPr="00075B00" w:rsidRDefault="00075B00" w:rsidP="00075B00">
      <w:r w:rsidRPr="00075B00">
        <w:t>The gap narrowed by a hand's width, then another, black fire screaming through the seam as the chamber tried to remember how to be shut. For one breath, I thought I had it. Then Vharakthul's claw caught the edge, hooked deep into the wood, and held.</w:t>
      </w:r>
    </w:p>
    <w:p w14:paraId="71029802" w14:textId="77777777" w:rsidR="00075B00" w:rsidRPr="00075B00" w:rsidRDefault="00075B00" w:rsidP="00075B00">
      <w:r w:rsidRPr="00075B00">
        <w:t>The door stopped.</w:t>
      </w:r>
    </w:p>
    <w:p w14:paraId="0B8E73EC" w14:textId="77777777" w:rsidR="00075B00" w:rsidRPr="00075B00" w:rsidRDefault="00075B00" w:rsidP="00075B00">
      <w:r w:rsidRPr="00075B00">
        <w:t>So did hope.</w:t>
      </w:r>
    </w:p>
    <w:p w14:paraId="7301ED7D" w14:textId="77777777" w:rsidR="00075B00" w:rsidRPr="00075B00" w:rsidRDefault="00075B00" w:rsidP="00075B00">
      <w:r w:rsidRPr="00075B00">
        <w:t>He was too strong.</w:t>
      </w:r>
    </w:p>
    <w:p w14:paraId="2C00BC90" w14:textId="77777777" w:rsidR="00C031D3" w:rsidRPr="00C031D3" w:rsidRDefault="00C031D3" w:rsidP="00C031D3">
      <w:r>
        <w:t>Not metaphorically strong. Actually. Stronger than my arms, my will, and the small room I had built against centuries of walls failing.</w:t>
      </w:r>
    </w:p>
    <w:p w14:paraId="334EA65F" w14:textId="77777777" w:rsidR="003C7439" w:rsidRPr="003C7439" w:rsidRDefault="003C7439" w:rsidP="003C7439">
      <w:r>
        <w:lastRenderedPageBreak/>
        <w:t>So I cheated, because witchers call cheating preparation when polite company survives to complain.</w:t>
      </w:r>
    </w:p>
    <w:p w14:paraId="6B515DFB" w14:textId="77777777" w:rsidR="003C7439" w:rsidRPr="003C7439" w:rsidRDefault="003C7439" w:rsidP="003C7439">
      <w:r w:rsidRPr="003C7439">
        <w:t>I let go with one hand.</w:t>
      </w:r>
    </w:p>
    <w:p w14:paraId="2B8F4D5D" w14:textId="77777777" w:rsidR="003C7439" w:rsidRPr="003C7439" w:rsidRDefault="003C7439" w:rsidP="003C7439">
      <w:r w:rsidRPr="003C7439">
        <w:t>The door shuddered at once, widening by a finger's breadth as Vharakthul forced his weight into the gap. Black fire licked across my shoulder. Something inside me tore, or threatened to, but my hand found the thing on the floor I had not understood until that moment.</w:t>
      </w:r>
    </w:p>
    <w:p w14:paraId="3397A0E8" w14:textId="77777777" w:rsidR="003C7439" w:rsidRPr="003C7439" w:rsidRDefault="003C7439" w:rsidP="003C7439">
      <w:r w:rsidRPr="003C7439">
        <w:t>Jacob's broken hilt.</w:t>
      </w:r>
    </w:p>
    <w:p w14:paraId="5B04BFFE" w14:textId="77777777" w:rsidR="003C7439" w:rsidRPr="003C7439" w:rsidRDefault="003C7439" w:rsidP="003C7439">
      <w:r w:rsidRPr="003C7439">
        <w:t>The chamber had brought it near the threshold because the chamber had brought the names with it. I took it in my bleeding hand and felt the absurdity of it: no blade, no edge, no polished hero's weapon, only grip. Only the part of a sword a man holds when everything else has been broken away.</w:t>
      </w:r>
    </w:p>
    <w:p w14:paraId="604659B3" w14:textId="77777777" w:rsidR="003C7439" w:rsidRPr="003C7439" w:rsidRDefault="003C7439" w:rsidP="003C7439">
      <w:r w:rsidRPr="003C7439">
        <w:t>That was enough.</w:t>
      </w:r>
    </w:p>
    <w:p w14:paraId="05EC0D7C" w14:textId="77777777" w:rsidR="003C7439" w:rsidRPr="003C7439" w:rsidRDefault="003C7439" w:rsidP="003C7439">
      <w:pPr>
        <w:pStyle w:val="Interlude"/>
      </w:pPr>
      <w:r w:rsidRPr="003C7439">
        <w:t>A clean conscience is what officers call an empty room after they have removed the people.</w:t>
      </w:r>
    </w:p>
    <w:p w14:paraId="4BCDFF46" w14:textId="77777777" w:rsidR="003C7439" w:rsidRPr="003C7439" w:rsidRDefault="003C7439" w:rsidP="003C7439">
      <w:r w:rsidRPr="003C7439">
        <w:t>My father's words. Practical. Ugly. True.</w:t>
      </w:r>
    </w:p>
    <w:p w14:paraId="38C7073B" w14:textId="77777777" w:rsidR="003C7439" w:rsidRPr="003C7439" w:rsidRDefault="003C7439" w:rsidP="003C7439">
      <w:r w:rsidRPr="003C7439">
        <w:t>I drove the broken hilt into Vharakthul's claw, not to wound him, not truly. There was no killing an old crown-hunger with a dead man's handle and a son who had arrived too late to know him. I drove it there to make the dragon hold something human.</w:t>
      </w:r>
    </w:p>
    <w:p w14:paraId="466D445D" w14:textId="77777777" w:rsidR="003C7439" w:rsidRPr="003C7439" w:rsidRDefault="003C7439" w:rsidP="003C7439">
      <w:r w:rsidRPr="003C7439">
        <w:t>For one heartbeat, Vharakthul gripped it by reflex.</w:t>
      </w:r>
    </w:p>
    <w:p w14:paraId="68E48D22" w14:textId="77777777" w:rsidR="003C7439" w:rsidRPr="003C7439" w:rsidRDefault="003C7439" w:rsidP="003C7439">
      <w:r w:rsidRPr="003C7439">
        <w:t>A father at a door. A guard on a stair. A man counting blades before titles, standing where the fire meant to pass and making his body the first argument against it.</w:t>
      </w:r>
    </w:p>
    <w:p w14:paraId="23073A07" w14:textId="77777777" w:rsidR="003C7439" w:rsidRPr="003C7439" w:rsidRDefault="003C7439" w:rsidP="003C7439">
      <w:r w:rsidRPr="003C7439">
        <w:t>The claw loosened.</w:t>
      </w:r>
    </w:p>
    <w:p w14:paraId="6749EEDD" w14:textId="77777777" w:rsidR="003C7439" w:rsidRPr="003C7439" w:rsidRDefault="003C7439" w:rsidP="003C7439">
      <w:r w:rsidRPr="003C7439">
        <w:t>I threw everything I had left against the door.</w:t>
      </w:r>
    </w:p>
    <w:p w14:paraId="1A5D89B3" w14:textId="77777777" w:rsidR="003C7439" w:rsidRPr="003C7439" w:rsidRDefault="003C7439" w:rsidP="003C7439">
      <w:r w:rsidRPr="003C7439">
        <w:t>It slammed shut.</w:t>
      </w:r>
    </w:p>
    <w:p w14:paraId="117863B5" w14:textId="77777777" w:rsidR="003C7439" w:rsidRPr="003C7439" w:rsidRDefault="003C7439" w:rsidP="003C7439">
      <w:r w:rsidRPr="003C7439">
        <w:t>The fifth latch formed with a sound too small for what it meant. Outside, every copper channel struck the same note, not loud at first, but exact, a single clean tone passing through stone, water, salt, blood, and witness until the external ring answered.</w:t>
      </w:r>
    </w:p>
    <w:p w14:paraId="5295DBC3" w14:textId="77777777" w:rsidR="003C7439" w:rsidRPr="003C7439" w:rsidRDefault="003C7439" w:rsidP="003C7439">
      <w:r w:rsidRPr="003C7439">
        <w:t>Vharakthul roared.</w:t>
      </w:r>
    </w:p>
    <w:p w14:paraId="5A1CACD8" w14:textId="77777777" w:rsidR="003C7439" w:rsidRPr="003C7439" w:rsidRDefault="003C7439" w:rsidP="003C7439">
      <w:r w:rsidRPr="003C7439">
        <w:lastRenderedPageBreak/>
        <w:t>The roar became weather. The weather became pressure. The pressure became something the external ring could finally hold, because I had stopped being a path and become a room with a lock on the inside.</w:t>
      </w:r>
    </w:p>
    <w:p w14:paraId="191FAE9E" w14:textId="77777777" w:rsidR="003C7439" w:rsidRPr="003C7439" w:rsidRDefault="003C7439" w:rsidP="003C7439">
      <w:r w:rsidRPr="003C7439">
        <w:t>The cost arrived without drama.</w:t>
      </w:r>
    </w:p>
    <w:p w14:paraId="6F7A9632" w14:textId="77777777" w:rsidR="003C7439" w:rsidRPr="003C7439" w:rsidRDefault="003C7439" w:rsidP="003C7439">
      <w:r w:rsidRPr="003C7439">
        <w:t>A door closed in my blood, and another opened under sleep.</w:t>
      </w:r>
    </w:p>
    <w:p w14:paraId="4CE10236" w14:textId="77777777" w:rsidR="003C7439" w:rsidRPr="003C7439" w:rsidRDefault="003C7439" w:rsidP="003C7439">
      <w:r w:rsidRPr="003C7439">
        <w:t>I fell through it.</w:t>
      </w:r>
    </w:p>
    <w:p w14:paraId="6F1EA9CE" w14:textId="77777777" w:rsidR="003C7439" w:rsidRPr="003C7439" w:rsidRDefault="003C7439" w:rsidP="003C7439">
      <w:r w:rsidRPr="003C7439">
        <w:t>I did not fall alone at first.</w:t>
      </w:r>
    </w:p>
    <w:p w14:paraId="06653C06" w14:textId="77777777" w:rsidR="00A17012" w:rsidRPr="00A17012" w:rsidRDefault="00A17012" w:rsidP="00A17012">
      <w:r w:rsidRPr="00A17012">
        <w:t>Ciri was there in the last red edge of waking, not inside the chamber fully, never that, but at the route, holding the road with both hands as if stubbornness alone could keep the dark from renaming me. Her face was ruined by effort and refusal. Blood marked her mouth. Elder Blood burned through her like a road forced to stay shut. Behind her stood Yennefer, brilliant and afraid, one hand braced against a breaking spell and the other still close enough to catch her daughter if the cost finally reached the knees. Triss had both palms on my chest and looked ready to bully my corpse back into obedience if it made the mistake of becoming one.</w:t>
      </w:r>
    </w:p>
    <w:p w14:paraId="74BC7324" w14:textId="77777777" w:rsidR="00A17012" w:rsidRPr="00A17012" w:rsidRDefault="00A17012" w:rsidP="00A17012">
      <w:r w:rsidRPr="00A17012">
        <w:t>Geralt had stopped trying to enter. That may have been the hardest thing any of them did. Love had finally learned obedience without surrender, and it looked worse than any wound I had taken. Tala held the outer line with the red-thread spear shaking in her grip. Asha sang with a voice that had already broken and kept working anyway. Saesenthessis pressed gold against the collapsing breach above us, bleeding light into stone, and did not call the sight beautiful.</w:t>
      </w:r>
    </w:p>
    <w:p w14:paraId="7C9A186C" w14:textId="77777777" w:rsidR="00A17012" w:rsidRPr="00A17012" w:rsidRDefault="00A17012" w:rsidP="00A17012">
      <w:r w:rsidRPr="00A17012">
        <w:t>I wanted to tell them I had done it.</w:t>
      </w:r>
    </w:p>
    <w:p w14:paraId="3EA7DA40" w14:textId="77777777" w:rsidR="00A17012" w:rsidRPr="00A17012" w:rsidRDefault="00A17012" w:rsidP="00A17012">
      <w:r w:rsidRPr="00A17012">
        <w:t>That seemed rude. They had done rather a lot too.</w:t>
      </w:r>
    </w:p>
    <w:p w14:paraId="486C9C32" w14:textId="77777777" w:rsidR="00A17012" w:rsidRPr="00A17012" w:rsidRDefault="00A17012" w:rsidP="00A17012">
      <w:r w:rsidRPr="00A17012">
        <w:t>So instead I held the last thing I could still hold: my name.</w:t>
      </w:r>
    </w:p>
    <w:p w14:paraId="09B106EE" w14:textId="77777777" w:rsidR="00A17012" w:rsidRPr="00A17012" w:rsidRDefault="00A17012" w:rsidP="00A17012">
      <w:r w:rsidRPr="00A17012">
        <w:rPr>
          <w:b/>
          <w:bCs/>
          <w:i/>
          <w:iCs/>
        </w:rPr>
        <w:t>Jack</w:t>
      </w:r>
      <w:r w:rsidRPr="00A17012">
        <w:t>.</w:t>
      </w:r>
    </w:p>
    <w:p w14:paraId="676386FD" w14:textId="77777777" w:rsidR="00A17012" w:rsidRPr="00A17012" w:rsidRDefault="00A17012" w:rsidP="00A17012">
      <w:r w:rsidRPr="00A17012">
        <w:t>Small names are harder for crowns to sit on. No title fit cleanly over it. No office could file it without losing something. No god could wear it without becoming smaller than it wanted to be.</w:t>
      </w:r>
    </w:p>
    <w:p w14:paraId="703E9064" w14:textId="77777777" w:rsidR="00A17012" w:rsidRPr="00A17012" w:rsidRDefault="00A17012" w:rsidP="00A17012">
      <w:r w:rsidRPr="00A17012">
        <w:t>Cruel engineering. Honest, in the way desert law is honest.</w:t>
      </w:r>
    </w:p>
    <w:p w14:paraId="2B364F87" w14:textId="77777777" w:rsidR="00A17012" w:rsidRPr="00A17012" w:rsidRDefault="00A17012" w:rsidP="00A17012">
      <w:r w:rsidRPr="00A17012">
        <w:t>I set myself there, inside that small name, inside the room I had made, inside the lock that opened only from my side.</w:t>
      </w:r>
    </w:p>
    <w:p w14:paraId="5D95C9FA" w14:textId="77777777" w:rsidR="00A17012" w:rsidRPr="00A17012" w:rsidRDefault="00A17012" w:rsidP="00A17012">
      <w:r>
        <w:lastRenderedPageBreak/>
        <w:t>The</w:t>
      </w:r>
      <w:r w:rsidRPr="00A17012">
        <w:t xml:space="preserve"> chamber closed.</w:t>
      </w:r>
    </w:p>
    <w:p w14:paraId="56727727" w14:textId="77777777" w:rsidR="00E75A5B" w:rsidRDefault="00BB214F">
      <w:pPr>
        <w:pStyle w:val="ChapterTitle"/>
      </w:pPr>
      <w:r>
        <w:rPr>
          <w:rFonts w:cs="Liberation Serif"/>
        </w:rPr>
        <w:t>NAMES WRITTEN IN SMOKE</w:t>
      </w:r>
    </w:p>
    <w:p w14:paraId="0051EC43" w14:textId="77777777" w:rsidR="00E75A5B" w:rsidRDefault="00BB214F">
      <w:pPr>
        <w:pStyle w:val="Interlude"/>
      </w:pPr>
      <w:r>
        <w:rPr>
          <w:rFonts w:cs="Liberation Serif"/>
        </w:rPr>
        <w:t>Pamphlet fragment, printer unknown:</w:t>
      </w:r>
    </w:p>
    <w:p w14:paraId="61E178B1" w14:textId="77777777" w:rsidR="00E75A5B" w:rsidRDefault="00BB214F">
      <w:pPr>
        <w:pStyle w:val="Interlude"/>
      </w:pPr>
      <w:r>
        <w:rPr>
          <w:rFonts w:cs="Liberation Serif"/>
        </w:rPr>
        <w:t>The Crimson Wolf is dead. The Crimson Wolf lives. The Crimson Wolf betrayed the North, saved the East, served Nilfgaard, defied Nilfgaard, swallowed a dragon, became a dragon, murdered a dragon, married a princess, cursed an empress, and was never a witcher at all. Pay two coppers for the corrected edition.</w:t>
      </w:r>
    </w:p>
    <w:p w14:paraId="21DFFA8B" w14:textId="77777777" w:rsidR="00E75A5B" w:rsidRDefault="00BB214F">
      <w:r>
        <w:t>I did not wake for one year.</w:t>
      </w:r>
    </w:p>
    <w:p w14:paraId="289B5900" w14:textId="77777777" w:rsidR="00E75A5B" w:rsidRDefault="00BB214F">
      <w:r>
        <w:t>A year is too large for grief to carry whole, so the living cut it into duties.</w:t>
      </w:r>
    </w:p>
    <w:p w14:paraId="6AB218CF" w14:textId="77777777" w:rsidR="00E75A5B" w:rsidRDefault="00BB214F">
      <w:r>
        <w:t>First day: no one left the chamber door. Ciri sat with her back against the stone until Yennefer threatened to render her unconscious for medical convenience. Ciri invited her to try. Yennefer considered it, then sat beside her instead because some threats are only grief asking for better posture.</w:t>
      </w:r>
    </w:p>
    <w:p w14:paraId="4D6EA5CC" w14:textId="77777777" w:rsidR="00E75A5B" w:rsidRDefault="00BB214F">
      <w:r>
        <w:t>Third day: Triss established pulse, breath, blood quieting, and a list of words no one was allowed to use in my room. Vessel was first. Subject second. Miracle third because Dandelion had said it once and been nearly murdered by four people without coordination.</w:t>
      </w:r>
    </w:p>
    <w:p w14:paraId="28DB72D4" w14:textId="77777777" w:rsidR="00E75A5B" w:rsidRDefault="00BB214F">
      <w:r>
        <w:t>Seventh day: Geralt tried to feed Buck near the lower court. Buck refused grain, bit the feed bucket, and walked to the chamber threshold. He stood there for six hours. No one moved him. Zoltan said the horse had better theological instincts than Cazren and half the North. No one disagreed.</w:t>
      </w:r>
    </w:p>
    <w:p w14:paraId="05D10231" w14:textId="77777777" w:rsidR="00E75A5B" w:rsidRDefault="00BB214F">
      <w:r>
        <w:t>Twelfth day: Tala returned the red thread to the water court and refused to untie it from her spear. Sera said test-threads were not meant to become mourning knots. Tala said Maintenance could file a complaint when Maintenance developed the courage to use names before categories. Sera laughed once. It frightened three apprentices.</w:t>
      </w:r>
    </w:p>
    <w:p w14:paraId="3E4DB6BE" w14:textId="77777777" w:rsidR="00E75A5B" w:rsidRDefault="00BB214F">
      <w:r>
        <w:t>First month: Ciri returned to Vizima for six days because empires punish absence by growing extra heads. She signed orders against Black Ink intermediaries, protected Faithel sovereignty in language sharp enough to cut diplomats, and publicly declared that no living or sleeping body would be considered jurisdictional property under imperial law. The court applauded the legal elegance and missed the threat. Courts often mistake a blade for cutlery when placed beside enough seals.</w:t>
      </w:r>
    </w:p>
    <w:p w14:paraId="46685F8E" w14:textId="77777777" w:rsidR="00E75A5B" w:rsidRDefault="00BB214F">
      <w:r>
        <w:t>She came back thinner.</w:t>
      </w:r>
    </w:p>
    <w:p w14:paraId="2D269DD5" w14:textId="77777777" w:rsidR="00E75A5B" w:rsidRDefault="00BB214F">
      <w:r>
        <w:t>Geralt noticed.</w:t>
      </w:r>
    </w:p>
    <w:p w14:paraId="3D81C6A7" w14:textId="77777777" w:rsidR="00E75A5B" w:rsidRDefault="00BB214F">
      <w:r>
        <w:lastRenderedPageBreak/>
        <w:t>"Eat," he said.</w:t>
      </w:r>
    </w:p>
    <w:p w14:paraId="36AEB914" w14:textId="77777777" w:rsidR="00E75A5B" w:rsidRDefault="00BB214F">
      <w:r>
        <w:t>"Commanding your future empress?"</w:t>
      </w:r>
    </w:p>
    <w:p w14:paraId="67FF07E2" w14:textId="77777777" w:rsidR="00E75A5B" w:rsidRDefault="00BB214F">
      <w:r>
        <w:t>"Yes."</w:t>
      </w:r>
    </w:p>
    <w:p w14:paraId="3DDE5E37" w14:textId="77777777" w:rsidR="00E75A5B" w:rsidRDefault="00BB214F">
      <w:r>
        <w:t>"Bold."</w:t>
      </w:r>
    </w:p>
    <w:p w14:paraId="16D13A27" w14:textId="77777777" w:rsidR="00E75A5B" w:rsidRDefault="00BB214F">
      <w:r>
        <w:t>"Old habit."</w:t>
      </w:r>
    </w:p>
    <w:p w14:paraId="73B0994C" w14:textId="77777777" w:rsidR="00E75A5B" w:rsidRDefault="00BB214F">
      <w:r>
        <w:t>She ate because old habits, occasionally, save the living from themselves.</w:t>
      </w:r>
    </w:p>
    <w:p w14:paraId="58F5DC1D" w14:textId="77777777" w:rsidR="00E75A5B" w:rsidRDefault="00BB214F">
      <w:r>
        <w:t>Second month: Yennefer tried to break the chamber from the outside without opening it. She called it diagnostic pressure. Sera called it grief with better gloves. They disliked each other for three days and respected each other by the fourth. On the fifth, they discovered that every attempt to free me by force strengthened Vharakthul's inner resistance. That ended the work and began the worse task of waiting.</w:t>
      </w:r>
    </w:p>
    <w:p w14:paraId="6B0A26C4" w14:textId="77777777" w:rsidR="00E75A5B" w:rsidRDefault="00BB214F">
      <w:r>
        <w:t>Third month: Asha taught Iren Helena's basin song. Iren sang it wrong on purpose because children enjoy improving inheritance through vandalism. Asha corrected her. Iren asked if the sleeping man could hear. Asha said perhaps. Iren stood beside my bed and sang louder, not better. That was probably the point.</w:t>
      </w:r>
    </w:p>
    <w:p w14:paraId="7F7E0C0F" w14:textId="77777777" w:rsidR="00E75A5B" w:rsidRDefault="00BB214F">
      <w:r>
        <w:t>Fourth month: Dandelion's forbidden song reached three ports despite his insistence that no one had heard it. Priscilla had written the cleaner version, which meant it traveled farther because truth, when given melody and restraint, can outrun vanity on a good road. The song did not call me savior. It did not call me door. It called me Jack in the third verse and left room after the name.</w:t>
      </w:r>
    </w:p>
    <w:p w14:paraId="21A19A28" w14:textId="77777777" w:rsidR="00E75A5B" w:rsidRDefault="00BB214F">
      <w:r>
        <w:t>Fifth month: Sorel Veyrane's office burned.</w:t>
      </w:r>
    </w:p>
    <w:p w14:paraId="4FA3AA00" w14:textId="77777777" w:rsidR="00E75A5B" w:rsidRDefault="00BB214F">
      <w:r>
        <w:t>Not from outside.</w:t>
      </w:r>
    </w:p>
    <w:p w14:paraId="54BDA80D" w14:textId="77777777" w:rsidR="00E75A5B" w:rsidRDefault="00BB214F">
      <w:r>
        <w:t>From records turning on one another. Roche found transfer ledgers. Ves found custody orders. Triss found corrections hidden under medical charity accounts. Ciri provided a court that suddenly remembered its appetite for legality. Yennefer provided persuasion no one wrote down. Sorel survived. Men like him often do. But survival was no longer cleanliness. His name began appearing in margins where other men preferred it not to appear.</w:t>
      </w:r>
    </w:p>
    <w:p w14:paraId="0AE4E3B3" w14:textId="77777777" w:rsidR="00E75A5B" w:rsidRDefault="00BB214F">
      <w:r>
        <w:t>Sixth month: Geralt fixed my stirrup.</w:t>
      </w:r>
    </w:p>
    <w:p w14:paraId="0A000FDD" w14:textId="77777777" w:rsidR="00E75A5B" w:rsidRDefault="00BB214F">
      <w:r>
        <w:t>Then changed it back.</w:t>
      </w:r>
    </w:p>
    <w:p w14:paraId="3F6D4FDA" w14:textId="77777777" w:rsidR="00E75A5B" w:rsidRDefault="00BB214F">
      <w:r>
        <w:lastRenderedPageBreak/>
        <w:t>No one asked why.</w:t>
      </w:r>
    </w:p>
    <w:p w14:paraId="5F9D2B5F" w14:textId="77777777" w:rsidR="00E75A5B" w:rsidRDefault="00BB214F">
      <w:r>
        <w:t>Ninth month: Tala sat in my room during a dust storm and told me about the boy who had died as himself. She did not ask if I heard. She spoke as if hearing was not the measure of witness. At the end, she placed one hand on the blanket near mine and said, "You are not allowed to make absence into nobility."</w:t>
      </w:r>
    </w:p>
    <w:p w14:paraId="2B95B8CD" w14:textId="77777777" w:rsidR="00E75A5B" w:rsidRDefault="00BB214F">
      <w:r>
        <w:t>Tenth month: Ciri stopped trying to be calm every time she entered. This improved the room. Anger has warmth. Calm, when overused, becomes another winter.</w:t>
      </w:r>
    </w:p>
    <w:p w14:paraId="29DF496B" w14:textId="77777777" w:rsidR="00E75A5B" w:rsidRDefault="00BB214F">
      <w:r>
        <w:t>Eleventh month: Buck escaped his stall, entered the recovery corridor, and bit a Purge elder who had used the phrase acceptable loss within ten paces of my door. Mother Varda fined the elder for bleeding in a clean passage and gave Buck a date with the pit removed.</w:t>
      </w:r>
    </w:p>
    <w:p w14:paraId="76106981" w14:textId="77777777" w:rsidR="00E75A5B" w:rsidRDefault="00BB214F">
      <w:r>
        <w:t>Twelfth month: rain came.</w:t>
      </w:r>
    </w:p>
    <w:p w14:paraId="6EAC7FAF" w14:textId="77777777" w:rsidR="00E75A5B" w:rsidRDefault="00BB214F">
      <w:r>
        <w:t>Real rain. Not desert spite. Not mist. Rain on red stone, rain in the channels, rain softening dust and making every copper seam smell alive. The sanctuary stood under it like an old guard finally allowed to lower a shield for one breath.</w:t>
      </w:r>
    </w:p>
    <w:p w14:paraId="6AAB464C" w14:textId="77777777" w:rsidR="00E75A5B" w:rsidRDefault="00BB214F">
      <w:r>
        <w:t>Inside the chamber, I smelled it.</w:t>
      </w:r>
    </w:p>
    <w:p w14:paraId="47B4B6D6" w14:textId="77777777" w:rsidR="00E75A5B" w:rsidRDefault="00BB214F">
      <w:r>
        <w:t>That was the first thing I kept for myself.</w:t>
      </w:r>
    </w:p>
    <w:p w14:paraId="7AD718CA" w14:textId="77777777" w:rsidR="00E75A5B" w:rsidRDefault="00BB214F">
      <w:r>
        <w:t>The world, being unable to endure silence without ruining it, named me in the meantime.</w:t>
      </w:r>
    </w:p>
    <w:p w14:paraId="28DEF08D" w14:textId="77777777" w:rsidR="00E75A5B" w:rsidRDefault="00BB214F">
      <w:r>
        <w:t>Monster. Saint. Scandal. Failed weapon. Living lock. Traitor. Savior. Anomaly. Corpse. Miracle. Black Ink fragments used all of them in conflicting drafts and then began classifying the contradictions. Dandelion collected pamphlets with professional disgust and burned most after Priscilla finished marking which lies had traveled fastest.</w:t>
      </w:r>
    </w:p>
    <w:p w14:paraId="0BBF0BBF" w14:textId="77777777" w:rsidR="00E75A5B" w:rsidRDefault="00BB214F">
      <w:r>
        <w:t>Zoltan kept one claiming I had been seven feet tall, blue-eyed, and married to three sorceresses, because he said evidence of public stupidity should be preserved for tax purposes.</w:t>
      </w:r>
    </w:p>
    <w:p w14:paraId="3B324C8B" w14:textId="77777777" w:rsidR="00E75A5B" w:rsidRDefault="00BB214F">
      <w:r>
        <w:t>I know these things because people told me later. Some told me gently. Others told me in the cruel, practical way a patient requires when gentleness begins to rot into pity.</w:t>
      </w:r>
    </w:p>
    <w:p w14:paraId="13AF4624" w14:textId="77777777" w:rsidR="00E75A5B" w:rsidRDefault="00BB214F">
      <w:r>
        <w:t>In the sealed year, I kept a room.</w:t>
      </w:r>
    </w:p>
    <w:p w14:paraId="46229E28" w14:textId="77777777" w:rsidR="00E75A5B" w:rsidRDefault="00BB214F">
      <w:r>
        <w:lastRenderedPageBreak/>
        <w:t>That is the closest language comes. I kept a black stone floor, a chair, a table, a cup of vile tea, and a door with no handle on the dragon's side. Vharakthul spoke in crowns for the first months. Then in hunger. Then in law. Then in my mother's voice once, which almost ended the world for the price of a breath.</w:t>
      </w:r>
    </w:p>
    <w:p w14:paraId="391A3E85" w14:textId="77777777" w:rsidR="00E75A5B" w:rsidRDefault="00BB214F">
      <w:r>
        <w:t>I survived that by remembering she had told Jacob to count blades before titles.</w:t>
      </w:r>
    </w:p>
    <w:p w14:paraId="3EDD53ED" w14:textId="77777777" w:rsidR="00E75A5B" w:rsidRDefault="00BB214F">
      <w:r>
        <w:t>He never tried her voice again.</w:t>
      </w:r>
    </w:p>
    <w:p w14:paraId="4BE97C3F" w14:textId="77777777" w:rsidR="00E75A5B" w:rsidRDefault="00BB214F">
      <w:r>
        <w:t>Outside, Ciri visited when imperial duties allowed.</w:t>
      </w:r>
    </w:p>
    <w:p w14:paraId="57504BDC" w14:textId="77777777" w:rsidR="00E75A5B" w:rsidRDefault="00BB214F">
      <w:r>
        <w:t>Then she visited when they did not.</w:t>
      </w:r>
    </w:p>
    <w:p w14:paraId="3E7B21FF" w14:textId="77777777" w:rsidR="00E75A5B" w:rsidRDefault="00BB214F">
      <w:r>
        <w:t>She learned to make absence look like policy. A hunting inspection near the southern border. A diplomatic review of caravan protections. A private courtesy toward Zerrikanian water law. Ilyra Sarn wrote the lies beautifully and hated every one. Emhyr sent two letters. The first advised caution. The second said only: Cirilla, your compassion will one day be used to move you. Make sure it moves you where you intended to go.</w:t>
      </w:r>
    </w:p>
    <w:p w14:paraId="14D3FCC5" w14:textId="77777777" w:rsidR="00E75A5B" w:rsidRDefault="00BB214F">
      <w:r>
        <w:t>She kept the second. Burned the first.</w:t>
      </w:r>
    </w:p>
    <w:p w14:paraId="2394CFD5" w14:textId="77777777" w:rsidR="00E75A5B" w:rsidRDefault="00BB214F">
      <w:r>
        <w:t>When Ciri sat beside my bed in the sanctuary, the stone room felt less like a sanctuary and more like an office that had run out of candles. The walls were thick sandstone, sand-polished and gray. Triss kept copper pots of dry clover there to sweeten the air. Geralt hated the clover because it smelled like funerals. Yennefer told him funerals smelled better than men who refused sleep.</w:t>
      </w:r>
    </w:p>
    <w:p w14:paraId="1EF5F60C" w14:textId="77777777" w:rsidR="00E75A5B" w:rsidRDefault="00BB214F">
      <w:r>
        <w:t>Ciri spoke to me anyway.</w:t>
      </w:r>
    </w:p>
    <w:p w14:paraId="5CECF1C4" w14:textId="77777777" w:rsidR="00E75A5B" w:rsidRDefault="00BB214F">
      <w:r>
        <w:t>"Vizima is cold in winter," she said once. "The lake freezes near the southern gate. The officers keep pretending the ice is scenic and then complain when horses hate it. You would like that. Not the ice. The complaint."</w:t>
      </w:r>
    </w:p>
    <w:p w14:paraId="0903CA04" w14:textId="77777777" w:rsidR="00E75A5B" w:rsidRDefault="00BB214F">
      <w:r>
        <w:t>I did not answer.</w:t>
      </w:r>
    </w:p>
    <w:p w14:paraId="7169BED0" w14:textId="77777777" w:rsidR="00E75A5B" w:rsidRDefault="00BB214F">
      <w:r>
        <w:t>In the room I kept, Vharakthul dragged one claw down the inner wall and made the stone scream.</w:t>
      </w:r>
    </w:p>
    <w:p w14:paraId="00CA16B8" w14:textId="77777777" w:rsidR="00E75A5B" w:rsidRDefault="00BB214F">
      <w:r>
        <w:t>Ciri's hand tightened around mine in the outer world. Elder Blood pulled at the lock. She could have cut a path. She told Yennefer that once, after three months with no change and too many official letters pretending survival had a schedule.</w:t>
      </w:r>
    </w:p>
    <w:p w14:paraId="63D64CB6" w14:textId="77777777" w:rsidR="00E75A5B" w:rsidRDefault="00BB214F">
      <w:r>
        <w:lastRenderedPageBreak/>
        <w:t>"I could open it," Ciri said. "I could cut him out. I could blink him to Kovir, to Skellige, to a place where the stars are different."</w:t>
      </w:r>
    </w:p>
    <w:p w14:paraId="2F49C0FB" w14:textId="77777777" w:rsidR="00E75A5B" w:rsidRDefault="00BB214F">
      <w:r>
        <w:t>Yennefer did not answer quickly. That was how Ciri knew the answer would hurt.</w:t>
      </w:r>
    </w:p>
    <w:p w14:paraId="3B7D1A7A" w14:textId="77777777" w:rsidR="00E75A5B" w:rsidRDefault="00BB214F">
      <w:r>
        <w:t>"And what follows him?" Yennefer said. "If you cut the lock, you open the well. He would be free of the stone, yes, but he would be nothing but the draft that carries the ash. You must let him hold. It is the only thing he has left."</w:t>
      </w:r>
    </w:p>
    <w:p w14:paraId="496D8420" w14:textId="77777777" w:rsidR="00E75A5B" w:rsidRDefault="00BB214F">
      <w:r>
        <w:t>"I do not want to let him hold."</w:t>
      </w:r>
    </w:p>
    <w:p w14:paraId="0972963F" w14:textId="77777777" w:rsidR="00E75A5B" w:rsidRDefault="00BB214F">
      <w:r>
        <w:t>"No."</w:t>
      </w:r>
    </w:p>
    <w:p w14:paraId="0BFAA178" w14:textId="77777777" w:rsidR="00E75A5B" w:rsidRDefault="00BB214F">
      <w:r>
        <w:t>"I want him to wake up and insult Dandelion's third verse."</w:t>
      </w:r>
    </w:p>
    <w:p w14:paraId="29111D03" w14:textId="77777777" w:rsidR="00E75A5B" w:rsidRDefault="00BB214F">
      <w:r>
        <w:t>"He will," Yennefer said.</w:t>
      </w:r>
    </w:p>
    <w:p w14:paraId="1092BA35" w14:textId="0380435A" w:rsidR="00E75A5B" w:rsidRDefault="00BB214F">
      <w:r>
        <w:t xml:space="preserve">She sounded more certain than she felt. </w:t>
      </w:r>
      <w:r w:rsidR="003912F9" w:rsidRPr="003912F9">
        <w:t>It was both gift and lie.</w:t>
      </w:r>
      <w:r>
        <w:t xml:space="preserve"> Sometimes love has to be both until the body can afford truth.</w:t>
      </w:r>
    </w:p>
    <w:p w14:paraId="67FE4CFB" w14:textId="77777777" w:rsidR="00E75A5B" w:rsidRDefault="00BB214F">
      <w:r>
        <w:t>Geralt stayed badly.</w:t>
      </w:r>
    </w:p>
    <w:p w14:paraId="21DC2F33" w14:textId="77777777" w:rsidR="00E75A5B" w:rsidRDefault="00BB214F">
      <w:r>
        <w:t>He did not sit well. He mended tack. Sharpened blades. Repaired a chair that did not need repair, then broke it slightly so the repair would have moral foundation. He checked my pulse when he thought Triss was not watching. Triss watched. She handed him thread without speech because some grief only trusted hands.</w:t>
      </w:r>
    </w:p>
    <w:p w14:paraId="170B6E3A" w14:textId="77777777" w:rsidR="00E75A5B" w:rsidRDefault="00BB214F">
      <w:r>
        <w:t>Once, he said to me, "Your stirrup is still wrong."</w:t>
      </w:r>
    </w:p>
    <w:p w14:paraId="2C90717A" w14:textId="77777777" w:rsidR="00E75A5B" w:rsidRDefault="00BB214F">
      <w:r>
        <w:t>I did not answer. In the room, Buck's shape lifted its head and glared at the wall.</w:t>
      </w:r>
    </w:p>
    <w:p w14:paraId="3C5E16F5" w14:textId="77777777" w:rsidR="00E75A5B" w:rsidRDefault="00BB214F">
      <w:r>
        <w:t>That helped.</w:t>
      </w:r>
    </w:p>
    <w:p w14:paraId="00A39358" w14:textId="77777777" w:rsidR="00E75A5B" w:rsidRDefault="00BB214F">
      <w:r>
        <w:t>Asha came at night. She sang the parts of Helena's song that had not been stolen. Not the old repair. Never that. Smaller songs. Basin songs. Travel songs. A song about a woman who cursed a desert kettle until it boiled from shame. Tala sat by the door and kept count of the beats because duty had become one of the ways she apologized to herself.</w:t>
      </w:r>
    </w:p>
    <w:p w14:paraId="1E583E62" w14:textId="77777777" w:rsidR="00E75A5B" w:rsidRDefault="00BB214F">
      <w:r>
        <w:t>Saesenthessis stood outside the room more often than inside. Dragons do not like helplessness. It makes their size embarrassing. She spoke once, when she thought no one human was awake.</w:t>
      </w:r>
    </w:p>
    <w:p w14:paraId="3A5DFDE9" w14:textId="77777777" w:rsidR="00E75A5B" w:rsidRDefault="00BB214F">
      <w:r>
        <w:t>"My father owed you more than capacity," she said.</w:t>
      </w:r>
    </w:p>
    <w:p w14:paraId="42E29D7D" w14:textId="77777777" w:rsidR="00E75A5B" w:rsidRDefault="00BB214F">
      <w:r>
        <w:lastRenderedPageBreak/>
        <w:t>In the room I kept, Vharakthul laughed.</w:t>
      </w:r>
    </w:p>
    <w:p w14:paraId="0AC08B4C" w14:textId="77777777" w:rsidR="00E75A5B" w:rsidRDefault="00BB214F">
      <w:r>
        <w:t>I made the chair smaller.</w:t>
      </w:r>
    </w:p>
    <w:p w14:paraId="17AC8FA5" w14:textId="77777777" w:rsidR="00E75A5B" w:rsidRDefault="00BB214F">
      <w:r>
        <w:t>Dandelion wrote a song no tavern ever heard.</w:t>
      </w:r>
    </w:p>
    <w:p w14:paraId="520F66C9" w14:textId="77777777" w:rsidR="00E75A5B" w:rsidRDefault="00BB214F">
      <w:r>
        <w:t>He sang it once in the sanctuary with Priscilla beside him and Zoltan outside the door pretending not to listen. I heard pieces. Not with ears. The room carried some sounds badly and others too well. He had too many adjectives, of course. Even tragedy could not teach him thrift immediately. But there was one accurate silence in it, a held note where my name should have been.</w:t>
      </w:r>
    </w:p>
    <w:p w14:paraId="33E70F8D" w14:textId="77777777" w:rsidR="00E75A5B" w:rsidRDefault="00BB214F">
      <w:r>
        <w:t>Saesenthessis said later it was the best part.</w:t>
      </w:r>
    </w:p>
    <w:p w14:paraId="424C6898" w14:textId="77777777" w:rsidR="00E75A5B" w:rsidRDefault="00BB214F">
      <w:r>
        <w:t>Dandelion wrote that down, crossed it out, then wrote it again because vanity, when properly wounded, sometimes becomes craft.</w:t>
      </w:r>
    </w:p>
    <w:p w14:paraId="085556EE" w14:textId="77777777" w:rsidR="00E75A5B" w:rsidRDefault="00BB214F">
      <w:r>
        <w:t>Black Ink did not stop.</w:t>
      </w:r>
    </w:p>
    <w:p w14:paraId="4CF4956B" w14:textId="77777777" w:rsidR="00E75A5B" w:rsidRDefault="00BB214F">
      <w:r>
        <w:t>Sorel Veyrane survived three investigations, two jurisdictional attacks, one imperial displeasure, and the murder of his own usefulness. Men like that do not fall because truth arrives. They fall when enough useful people decide the lie has become expensive. Ciri made him expensive. Yennefer made him dangerous to host. Triss made his medical language indefensible. Roche and Ves made his roads dirty. Zoltan made his funding public. Ilyra made his denials contradict each other.</w:t>
      </w:r>
    </w:p>
    <w:p w14:paraId="5E15031C" w14:textId="77777777" w:rsidR="00E75A5B" w:rsidRDefault="00BB214F">
      <w:r>
        <w:t>A clean office far away began to rot from inside.</w:t>
      </w:r>
    </w:p>
    <w:p w14:paraId="67252FD2" w14:textId="77777777" w:rsidR="00E75A5B" w:rsidRDefault="00BB214F">
      <w:r>
        <w:t>I was not awake to enjoy it.</w:t>
      </w:r>
    </w:p>
    <w:p w14:paraId="18A885A6" w14:textId="1EFBAF96" w:rsidR="00E75A5B" w:rsidRDefault="00AC2BFE">
      <w:r w:rsidRPr="00AC2BFE">
        <w:t>Probably healthy.</w:t>
      </w:r>
    </w:p>
    <w:p w14:paraId="141BFC89" w14:textId="77777777" w:rsidR="00E75A5B" w:rsidRDefault="00BB214F">
      <w:r>
        <w:t>The room inside me changed in the tenth month. Vharakthul stopped trying to be a crown. He became weather. Heat under stone. Black pressure under breath. Hunger without shape. Harder to hate, easier to endure.</w:t>
      </w:r>
    </w:p>
    <w:p w14:paraId="10B3D556" w14:textId="77777777" w:rsidR="00E75A5B" w:rsidRDefault="00BB214F">
      <w:r>
        <w:t>I began losing things.</w:t>
      </w:r>
    </w:p>
    <w:p w14:paraId="5E0BF53E" w14:textId="77777777" w:rsidR="00E75A5B" w:rsidRDefault="00BB214F">
      <w:r>
        <w:t>Not memories. Those stayed, sharp enough to injure. I lost the red pressure first. It withdrew from my hands like water leaving cracked clay. Then the barbed star cooled until it became only metal. Then my blood stopped answering old stone. Vharakthul noticed before I did.</w:t>
      </w:r>
    </w:p>
    <w:p w14:paraId="0BCC43C9" w14:textId="77777777" w:rsidR="00E75A5B" w:rsidRDefault="00BB214F">
      <w:pPr>
        <w:pStyle w:val="Interlude"/>
      </w:pPr>
      <w:r>
        <w:lastRenderedPageBreak/>
        <w:t>You are becoming smaller.</w:t>
      </w:r>
    </w:p>
    <w:p w14:paraId="36513DF4" w14:textId="77777777" w:rsidR="00E75A5B" w:rsidRDefault="00BB214F">
      <w:r>
        <w:t>"Good," I said.</w:t>
      </w:r>
    </w:p>
    <w:p w14:paraId="65C27B80" w14:textId="77777777" w:rsidR="00E75A5B" w:rsidRDefault="00BB214F">
      <w:pPr>
        <w:pStyle w:val="Interlude"/>
      </w:pPr>
      <w:r>
        <w:t>You call diminishment victory.</w:t>
      </w:r>
    </w:p>
    <w:p w14:paraId="7108D0BD" w14:textId="77777777" w:rsidR="00E75A5B" w:rsidRDefault="00BB214F">
      <w:r>
        <w:t>"No. I call it room."</w:t>
      </w:r>
    </w:p>
    <w:p w14:paraId="7A3CCA6F" w14:textId="77777777" w:rsidR="00E75A5B" w:rsidRDefault="00BB214F">
      <w:r>
        <w:t>He struck the wall. It held.</w:t>
      </w:r>
    </w:p>
    <w:p w14:paraId="092EF432" w14:textId="77777777" w:rsidR="00E75A5B" w:rsidRDefault="00BB214F">
      <w:r>
        <w:t>For the first time, the room smelled of rain.</w:t>
      </w:r>
    </w:p>
    <w:p w14:paraId="695ADCFB" w14:textId="77777777" w:rsidR="00E75A5B" w:rsidRDefault="00BB214F">
      <w:pPr>
        <w:pStyle w:val="ChapterTitle"/>
      </w:pPr>
      <w:r>
        <w:rPr>
          <w:rFonts w:cs="Liberation Serif"/>
        </w:rPr>
        <w:t>THE ROAD, STILL THERE</w:t>
      </w:r>
    </w:p>
    <w:p w14:paraId="5DDC7993" w14:textId="77777777" w:rsidR="00E75A5B" w:rsidRDefault="00BB214F">
      <w:pPr>
        <w:pStyle w:val="Interlude"/>
      </w:pPr>
      <w:r>
        <w:rPr>
          <w:rFonts w:cs="Liberation Serif"/>
        </w:rPr>
        <w:t>Later correction by an anonymous scholar of the southern archives:</w:t>
      </w:r>
    </w:p>
    <w:p w14:paraId="6E30E7EC" w14:textId="77777777" w:rsidR="00E75A5B" w:rsidRDefault="00BB214F">
      <w:pPr>
        <w:pStyle w:val="Interlude"/>
      </w:pPr>
      <w:r>
        <w:rPr>
          <w:rFonts w:cs="Liberation Serif"/>
        </w:rPr>
        <w:t>The popular phrase "the road remembered him" is incorrect. The road did not remember him. That was the mercy. He had to decide whether to travel it anyway.</w:t>
      </w:r>
    </w:p>
    <w:p w14:paraId="653E3BAC" w14:textId="77777777" w:rsidR="00E75A5B" w:rsidRDefault="00BB214F">
      <w:r>
        <w:t>I woke the second time to linen, rain, herbs, sunlight, and argument.</w:t>
      </w:r>
    </w:p>
    <w:p w14:paraId="1F8427E7" w14:textId="77777777" w:rsidR="00E75A5B" w:rsidRDefault="00BB214F">
      <w:r>
        <w:t>That was better than silence. Silence had become suspect after a year under it. Argument meant lungs, appetite, inconvenience, and people too frightened to speak gently without disguising it as irritation.</w:t>
      </w:r>
    </w:p>
    <w:p w14:paraId="2BFB8A68" w14:textId="77777777" w:rsidR="00E75A5B" w:rsidRDefault="00BB214F">
      <w:r>
        <w:t>The room smelled of clean cloth, bitter medicine, wet stone, and Yennefer's perfume restrained beneath practical exhaustion. Somewhere outside, Buck made a violent noise against a stall door.</w:t>
      </w:r>
    </w:p>
    <w:p w14:paraId="6BF9882D" w14:textId="77777777" w:rsidR="00097C7E" w:rsidRDefault="00000000">
      <w:r>
        <w:t>Sound returned before sight settled. Water being changed in a clay bowl. Someone arguing over whether a pulse counted as rude if it refused to behave. Geralt shifting in a chair built for smaller guilt. Yennefer telling the room that if damp entered my lungs she would hold architecture personally responsible. Triss answered that architecture had no pulse. Yennefer said that could be corrected if necessary. Ordinary pain arrived after that: throat raw, ribs stiff, fingers weak, bladder inconvenient, body no longer mythic enough to ignore housekeeping.</w:t>
      </w:r>
    </w:p>
    <w:p w14:paraId="5EEA22BA" w14:textId="77777777" w:rsidR="00E75A5B" w:rsidRDefault="00BB214F">
      <w:r>
        <w:t>Good. The world retained at least one honest critic.</w:t>
      </w:r>
    </w:p>
    <w:p w14:paraId="5743277D" w14:textId="77777777" w:rsidR="00E75A5B" w:rsidRDefault="00BB214F">
      <w:r>
        <w:t>Ciri sat beside the bed with her boots on the lower rail and an imperial dispatch open on her knee.</w:t>
      </w:r>
    </w:p>
    <w:p w14:paraId="464ED228" w14:textId="77777777" w:rsidR="00E75A5B" w:rsidRDefault="00BB214F">
      <w:r>
        <w:t>She looked terrible.</w:t>
      </w:r>
    </w:p>
    <w:p w14:paraId="58E12A03" w14:textId="7DD701EF" w:rsidR="00E75A5B" w:rsidRDefault="00C7721F">
      <w:r w:rsidRPr="00C7721F">
        <w:t>My first clear thought arrived without dignity.</w:t>
      </w:r>
      <w:r w:rsidR="00BB214F">
        <w:t xml:space="preserve">. Not because beauty had left her. Beauty had survived worse than a chair and bad sleep. She looked terrible because for once she had lost the shape she used to stand </w:t>
      </w:r>
      <w:r w:rsidR="00BB214F">
        <w:lastRenderedPageBreak/>
        <w:t>between herself and being seen. Her hair was loose. Her eyes were red. Her cloak lay over the chair like a defeated banner.</w:t>
      </w:r>
    </w:p>
    <w:p w14:paraId="51159AFE" w14:textId="77777777" w:rsidR="00E75A5B" w:rsidRDefault="00BB214F">
      <w:r>
        <w:t>"You are staring," she said.</w:t>
      </w:r>
    </w:p>
    <w:p w14:paraId="44E7DD50" w14:textId="77777777" w:rsidR="00E75A5B" w:rsidRDefault="00BB214F">
      <w:r>
        <w:t>"You look awful."</w:t>
      </w:r>
    </w:p>
    <w:p w14:paraId="0E221424" w14:textId="77777777" w:rsidR="00E75A5B" w:rsidRDefault="00BB214F">
      <w:r>
        <w:t>Her laugh came once and broke in half. "Good. I have been waiting a year to be insulted by you."</w:t>
      </w:r>
    </w:p>
    <w:p w14:paraId="4C6B66E5" w14:textId="77777777" w:rsidR="00E75A5B" w:rsidRDefault="00BB214F">
      <w:r>
        <w:t>"I was gathering material."</w:t>
      </w:r>
    </w:p>
    <w:p w14:paraId="4F573369" w14:textId="77777777" w:rsidR="00E75A5B" w:rsidRDefault="00BB214F">
      <w:r>
        <w:t>She took my hand.</w:t>
      </w:r>
    </w:p>
    <w:p w14:paraId="5F5C2347" w14:textId="77777777" w:rsidR="00E75A5B" w:rsidRDefault="00BB214F">
      <w:r>
        <w:t>The contact was careful at first, then less careful because relief has poor manners. My hand felt wrong in hers. Weaker. Warmer in an ordinary way. No crimson pulse under the skin. No old pressure answering her blood. Just scars, thinned strength, and a trembling I could not stop.</w:t>
      </w:r>
    </w:p>
    <w:p w14:paraId="6CC2365A" w14:textId="77777777" w:rsidR="00E75A5B" w:rsidRDefault="00BB214F">
      <w:r>
        <w:t>Ciri felt it. Her face changed.</w:t>
      </w:r>
    </w:p>
    <w:p w14:paraId="71AC198C" w14:textId="77777777" w:rsidR="00E75A5B" w:rsidRDefault="00BB214F">
      <w:r>
        <w:t>"No," I said.</w:t>
      </w:r>
    </w:p>
    <w:p w14:paraId="725CFDA0" w14:textId="77777777" w:rsidR="00E75A5B" w:rsidRDefault="00BB214F">
      <w:r>
        <w:t>"I did not say anything."</w:t>
      </w:r>
    </w:p>
    <w:p w14:paraId="747AE75F" w14:textId="77777777" w:rsidR="00E75A5B" w:rsidRDefault="00BB214F">
      <w:r>
        <w:t>"You were preparing to."</w:t>
      </w:r>
    </w:p>
    <w:p w14:paraId="2A0B1848" w14:textId="77777777" w:rsidR="00E75A5B" w:rsidRDefault="00BB214F">
      <w:r>
        <w:t>"Apparently everyone became clairvoyant while you slept."</w:t>
      </w:r>
    </w:p>
    <w:p w14:paraId="06AF43DF" w14:textId="77777777" w:rsidR="00E75A5B" w:rsidRDefault="00BB214F">
      <w:r>
        <w:t>"Useful year."</w:t>
      </w:r>
    </w:p>
    <w:p w14:paraId="0CCB80F4" w14:textId="77777777" w:rsidR="00E75A5B" w:rsidRDefault="00BB214F">
      <w:r>
        <w:t>She leaned forward, put her forehead to my hand, and stopped pretending. Not loudly. No performance. The small collapse of someone who had held a room for too long and finally found the door closed behind her.</w:t>
      </w:r>
    </w:p>
    <w:p w14:paraId="761EDA4B" w14:textId="77777777" w:rsidR="00E75A5B" w:rsidRDefault="00BB214F">
      <w:r>
        <w:t>I tried to lift my other hand.</w:t>
      </w:r>
    </w:p>
    <w:p w14:paraId="18A95E4B" w14:textId="77777777" w:rsidR="00E75A5B" w:rsidRDefault="00BB214F">
      <w:r>
        <w:t>It moved two inches and failed.</w:t>
      </w:r>
    </w:p>
    <w:p w14:paraId="34931E37" w14:textId="77777777" w:rsidR="00E75A5B" w:rsidRDefault="00BB214F">
      <w:r>
        <w:t>The failure frightened me more than Vharakthul had in that moment because it was small, personal, and had no enemy to hate.</w:t>
      </w:r>
    </w:p>
    <w:p w14:paraId="0AFAFBF3" w14:textId="77777777" w:rsidR="00E75A5B" w:rsidRDefault="00BB214F">
      <w:r>
        <w:t>Ciri saw.</w:t>
      </w:r>
    </w:p>
    <w:p w14:paraId="59A05631" w14:textId="77777777" w:rsidR="00E75A5B" w:rsidRDefault="00BB214F">
      <w:r>
        <w:t>"I will get Triss," she said.</w:t>
      </w:r>
    </w:p>
    <w:p w14:paraId="7717897D" w14:textId="77777777" w:rsidR="00E75A5B" w:rsidRDefault="00BB214F">
      <w:r>
        <w:lastRenderedPageBreak/>
        <w:t>"No."</w:t>
      </w:r>
    </w:p>
    <w:p w14:paraId="5D026BA2" w14:textId="77777777" w:rsidR="00E75A5B" w:rsidRDefault="00BB214F">
      <w:r>
        <w:t>"Jack."</w:t>
      </w:r>
    </w:p>
    <w:p w14:paraId="40E7FCFE" w14:textId="77777777" w:rsidR="00E75A5B" w:rsidRDefault="00BB214F">
      <w:r>
        <w:t>"Give me a moment to dislike it before we improve it."</w:t>
      </w:r>
    </w:p>
    <w:p w14:paraId="1EE17FA1" w14:textId="77777777" w:rsidR="00E75A5B" w:rsidRDefault="00BB214F">
      <w:r>
        <w:t>She stayed. That was harder for her than running for help. I loved her a little for it and did not say so because I had just woken and remained a coward in several established disciplines.</w:t>
      </w:r>
    </w:p>
    <w:p w14:paraId="4BEA17C8" w14:textId="77777777" w:rsidR="00E75A5B" w:rsidRDefault="00BB214F">
      <w:r>
        <w:t>Triss came anyway, of course. Ciri had not moved. Yennefer had. There are sorceresses who can hear medical stupidity through stone.</w:t>
      </w:r>
    </w:p>
    <w:p w14:paraId="6E9F3AC1" w14:textId="77777777" w:rsidR="00E75A5B" w:rsidRDefault="00BB214F">
      <w:r>
        <w:t>Triss examined me with a face arranged around calm so carefully it almost passed. Yennefer stood at the foot of the bed. Geralt filled the doorway and looked as if he had aged two years in one.</w:t>
      </w:r>
    </w:p>
    <w:p w14:paraId="6D9DFBEA" w14:textId="77777777" w:rsidR="00E75A5B" w:rsidRDefault="00BB214F">
      <w:r>
        <w:t>"How long?" I asked.</w:t>
      </w:r>
    </w:p>
    <w:p w14:paraId="60D63F4F" w14:textId="77777777" w:rsidR="00E75A5B" w:rsidRDefault="00BB214F">
      <w:r>
        <w:t>"A year," Triss said.</w:t>
      </w:r>
    </w:p>
    <w:p w14:paraId="1647AAEB" w14:textId="77777777" w:rsidR="00E75A5B" w:rsidRDefault="00BB214F">
      <w:r>
        <w:t>I closed my eyes.</w:t>
      </w:r>
    </w:p>
    <w:p w14:paraId="5674BE74" w14:textId="77777777" w:rsidR="00E75A5B" w:rsidRDefault="00BB214F">
      <w:r>
        <w:t>A year is a word until it enters the body. Then it becomes muscle gone thin, scars tightened wrong, friends with new lines around the mouth, letters written, roads traveled without you, grief learned and relearned because no one knew whether to bury it.</w:t>
      </w:r>
    </w:p>
    <w:p w14:paraId="57BB541C" w14:textId="77777777" w:rsidR="00E75A5B" w:rsidRDefault="00BB214F">
      <w:r>
        <w:t>"The Crown?"</w:t>
      </w:r>
    </w:p>
    <w:p w14:paraId="4896AC8F" w14:textId="77777777" w:rsidR="00E75A5B" w:rsidRDefault="00BB214F">
      <w:r>
        <w:t>Yennefer answered. "Contained. Not dead. Contained inside the chamber you made. The external ring is stable. Your blood no longer feeds it."</w:t>
      </w:r>
    </w:p>
    <w:p w14:paraId="5766C37D" w14:textId="77777777" w:rsidR="00E75A5B" w:rsidRDefault="00BB214F">
      <w:r>
        <w:t>"My blood?"</w:t>
      </w:r>
    </w:p>
    <w:p w14:paraId="1C666E93" w14:textId="77777777" w:rsidR="00E75A5B" w:rsidRDefault="00BB214F">
      <w:r>
        <w:t>Triss's hand paused. "Changed. Quieted. The crimson pressure is gone, or sleeping too deeply for my instruments and Yennefer's insults."</w:t>
      </w:r>
    </w:p>
    <w:p w14:paraId="20ACC0EA" w14:textId="77777777" w:rsidR="00E75A5B" w:rsidRDefault="00BB214F">
      <w:r>
        <w:t>"That last category seems reliable."</w:t>
      </w:r>
    </w:p>
    <w:p w14:paraId="1E719DBD" w14:textId="77777777" w:rsidR="00E75A5B" w:rsidRDefault="00BB214F">
      <w:r>
        <w:t>Yennefer's mouth moved. Not a smile. A thing standing near one.</w:t>
      </w:r>
    </w:p>
    <w:p w14:paraId="07BD0F24" w14:textId="77777777" w:rsidR="00E75A5B" w:rsidRDefault="00BB214F">
      <w:r>
        <w:t>Geralt came closer.</w:t>
      </w:r>
    </w:p>
    <w:p w14:paraId="7AFA8362" w14:textId="77777777" w:rsidR="00E75A5B" w:rsidRDefault="00BB214F">
      <w:r>
        <w:lastRenderedPageBreak/>
        <w:t>For once he did not check a strap. He put his hand on my shoulder. Carefully. As if I were made of glass and old habit.</w:t>
      </w:r>
    </w:p>
    <w:p w14:paraId="778F465A" w14:textId="77777777" w:rsidR="00E75A5B" w:rsidRDefault="00BB214F">
      <w:r>
        <w:t>"You came back," he said.</w:t>
      </w:r>
    </w:p>
    <w:p w14:paraId="4E8ADF5C" w14:textId="77777777" w:rsidR="00E75A5B" w:rsidRDefault="00BB214F">
      <w:r>
        <w:t>"Poor navigation."</w:t>
      </w:r>
    </w:p>
    <w:p w14:paraId="40A79F38" w14:textId="77777777" w:rsidR="00E75A5B" w:rsidRDefault="00BB214F">
      <w:r>
        <w:t>His fingers tightened once. "Yes."</w:t>
      </w:r>
    </w:p>
    <w:p w14:paraId="7993F62A" w14:textId="77777777" w:rsidR="00E75A5B" w:rsidRDefault="00BB214F">
      <w:r>
        <w:t>He stayed until his face became too difficult to watch, then left to tell Buck. The horse made a noise that suggested the news required verification by biting.</w:t>
      </w:r>
    </w:p>
    <w:p w14:paraId="3C57ACC2" w14:textId="77777777" w:rsidR="00E75A5B" w:rsidRDefault="00BB214F">
      <w:r>
        <w:t>Recovery was not a montage, no matter what bards prefer.</w:t>
      </w:r>
    </w:p>
    <w:p w14:paraId="0A8B5FED" w14:textId="77777777" w:rsidR="00E75A5B" w:rsidRDefault="00BB214F">
      <w:r>
        <w:t>It was also not noble.</w:t>
      </w:r>
    </w:p>
    <w:p w14:paraId="1FEBCB96" w14:textId="77777777" w:rsidR="00E75A5B" w:rsidRDefault="00BB214F">
      <w:r>
        <w:t>The first time I stood, I fainted into Geralt.</w:t>
      </w:r>
    </w:p>
    <w:p w14:paraId="33EDEDB8" w14:textId="77777777" w:rsidR="00E75A5B" w:rsidRDefault="00BB214F">
      <w:r>
        <w:t>Not staggered. Not heroically sagged while making some bitter joke. Fainted. The body simply voted no and left the room without consulting me. I woke on the bed with Triss holding a cup to my mouth, Yennefer insulting my circulation, Ciri white-faced at the window, and Geralt pretending his hands had not shaken.</w:t>
      </w:r>
    </w:p>
    <w:p w14:paraId="49C57679" w14:textId="77777777" w:rsidR="00E75A5B" w:rsidRDefault="00BB214F">
      <w:r>
        <w:t>"How long?" I asked.</w:t>
      </w:r>
    </w:p>
    <w:p w14:paraId="375ED680" w14:textId="77777777" w:rsidR="00E75A5B" w:rsidRDefault="00BB214F">
      <w:r>
        <w:t>"Less than a minute," Triss said.</w:t>
      </w:r>
    </w:p>
    <w:p w14:paraId="4C57BE79" w14:textId="77777777" w:rsidR="00E75A5B" w:rsidRDefault="00BB214F">
      <w:r>
        <w:t>"Efficient humiliation."</w:t>
      </w:r>
    </w:p>
    <w:p w14:paraId="5D32F6DB" w14:textId="77777777" w:rsidR="00E75A5B" w:rsidRDefault="00BB214F">
      <w:r>
        <w:t>"Do not compete with your own weakness. You will lose."</w:t>
      </w:r>
    </w:p>
    <w:p w14:paraId="073513AB" w14:textId="77777777" w:rsidR="00E75A5B" w:rsidRDefault="00BB214F">
      <w:r>
        <w:t>The second time, Tala stood by the wall and refused to help unless my head struck stone. I hated her for that until I made five steps because of it. On the sixth, she caught my elbow.</w:t>
      </w:r>
    </w:p>
    <w:p w14:paraId="1A402E03" w14:textId="77777777" w:rsidR="00E75A5B" w:rsidRDefault="00BB214F">
      <w:r>
        <w:t>"You said stone," I muttered.</w:t>
      </w:r>
    </w:p>
    <w:p w14:paraId="2B31E6FB" w14:textId="77777777" w:rsidR="00E75A5B" w:rsidRDefault="00BB214F">
      <w:r>
        <w:t>"I lied. It is a useful tool when pride becomes suicidal."</w:t>
      </w:r>
    </w:p>
    <w:p w14:paraId="3477065F" w14:textId="77777777" w:rsidR="00E75A5B" w:rsidRDefault="00BB214F">
      <w:r>
        <w:t>"Northern corruption."</w:t>
      </w:r>
    </w:p>
    <w:p w14:paraId="553C4686" w14:textId="77777777" w:rsidR="00E75A5B" w:rsidRDefault="00BB214F">
      <w:r>
        <w:t>"Your influence has been terrible."</w:t>
      </w:r>
    </w:p>
    <w:p w14:paraId="046A5E9F" w14:textId="77777777" w:rsidR="00E75A5B" w:rsidRDefault="00BB214F">
      <w:r>
        <w:t xml:space="preserve">Asha gave me work before I deserved it. One cup carried from bed to table. One folded cloth. One written name copied from Triss's list because my hand shook and needed to remember letters without turning </w:t>
      </w:r>
      <w:r>
        <w:lastRenderedPageBreak/>
        <w:t>them into evidence. The first name was mine. The second was Helena. The third was Jacob. By the fourth, my fingers cramped. By the fifth, I wanted to throw the pen.</w:t>
      </w:r>
    </w:p>
    <w:p w14:paraId="7FBCA85D" w14:textId="77777777" w:rsidR="00E75A5B" w:rsidRDefault="00BB214F">
      <w:r>
        <w:t>"Throw it," Asha said.</w:t>
      </w:r>
    </w:p>
    <w:p w14:paraId="0393F73E" w14:textId="77777777" w:rsidR="00E75A5B" w:rsidRDefault="00BB214F">
      <w:r>
        <w:t>I looked at her.</w:t>
      </w:r>
    </w:p>
    <w:p w14:paraId="5E80B7F3" w14:textId="77777777" w:rsidR="00E75A5B" w:rsidRDefault="00BB214F">
      <w:r>
        <w:t>"If you must be dramatic, be accurate. The window is open. Aim for the bucket."</w:t>
      </w:r>
    </w:p>
    <w:p w14:paraId="0B1DC87C" w14:textId="77777777" w:rsidR="00E75A5B" w:rsidRDefault="00BB214F">
      <w:r>
        <w:t>I did.</w:t>
      </w:r>
    </w:p>
    <w:p w14:paraId="10A10368" w14:textId="77777777" w:rsidR="00E75A5B" w:rsidRDefault="00BB214F">
      <w:r>
        <w:t>Missed.</w:t>
      </w:r>
    </w:p>
    <w:p w14:paraId="0C0C75C4" w14:textId="77777777" w:rsidR="00E75A5B" w:rsidRDefault="00BB214F">
      <w:r>
        <w:t>Iren retrieved the pen, judged me, and said, "You need practice."</w:t>
      </w:r>
    </w:p>
    <w:p w14:paraId="550E9088" w14:textId="77777777" w:rsidR="00E75A5B" w:rsidRDefault="00BB214F">
      <w:r>
        <w:t>"I was injured saving the world."</w:t>
      </w:r>
    </w:p>
    <w:p w14:paraId="2ACB9151" w14:textId="77777777" w:rsidR="00E75A5B" w:rsidRDefault="00BB214F">
      <w:r>
        <w:t>"Then practice will be good for the world too."</w:t>
      </w:r>
    </w:p>
    <w:p w14:paraId="5E929715" w14:textId="77777777" w:rsidR="00E75A5B" w:rsidRDefault="00BB214F">
      <w:r>
        <w:t>Children should not be allowed near recovery. They have too much honesty and no respect for heroic framing.</w:t>
      </w:r>
    </w:p>
    <w:p w14:paraId="38BAE57C" w14:textId="77777777" w:rsidR="00E75A5B" w:rsidRDefault="00BB214F">
      <w:r>
        <w:t>In the third week, Ciri brought the blank order back.</w:t>
      </w:r>
    </w:p>
    <w:p w14:paraId="75028C40" w14:textId="77777777" w:rsidR="00E75A5B" w:rsidRDefault="00BB214F">
      <w:r>
        <w:t>It was still blank.</w:t>
      </w:r>
    </w:p>
    <w:p w14:paraId="7DCB7B04" w14:textId="77777777" w:rsidR="00E75A5B" w:rsidRDefault="00BB214F">
      <w:r>
        <w:t>"You have not written it," I said.</w:t>
      </w:r>
    </w:p>
    <w:p w14:paraId="023B4DC1" w14:textId="77777777" w:rsidR="00E75A5B" w:rsidRDefault="00BB214F">
      <w:r>
        <w:t>"It was yours."</w:t>
      </w:r>
    </w:p>
    <w:p w14:paraId="38229DFC" w14:textId="77777777" w:rsidR="00E75A5B" w:rsidRDefault="00BB214F">
      <w:r>
        <w:t>"I was asleep."</w:t>
      </w:r>
    </w:p>
    <w:p w14:paraId="2313A138" w14:textId="77777777" w:rsidR="00E75A5B" w:rsidRDefault="00BB214F">
      <w:r>
        <w:t>"That is a poor excuse for bureaucracy, apparently. I used it on four ministers and none accepted it."</w:t>
      </w:r>
    </w:p>
    <w:p w14:paraId="431CB590" w14:textId="77777777" w:rsidR="00E75A5B" w:rsidRDefault="00BB214F">
      <w:r>
        <w:t>She placed the paper on my knees. My hand lay beside it, thin, ordinary, scarred where crimson had once answered too quickly. Holding a quill felt harder than holding a sword had ever been. Swords want one direction. Quills pretend to offer more and then punish you for each.</w:t>
      </w:r>
    </w:p>
    <w:p w14:paraId="3F6E3572" w14:textId="77777777" w:rsidR="00E75A5B" w:rsidRDefault="00BB214F">
      <w:r>
        <w:t>I wrote Jack.</w:t>
      </w:r>
    </w:p>
    <w:p w14:paraId="020531FB" w14:textId="77777777" w:rsidR="00E75A5B" w:rsidRDefault="00BB214F">
      <w:r>
        <w:t>The letters shook.</w:t>
      </w:r>
    </w:p>
    <w:p w14:paraId="1C5B1C50" w14:textId="77777777" w:rsidR="00E75A5B" w:rsidRDefault="00BB214F">
      <w:r>
        <w:t>Ciri looked at them for a long time. "Good."</w:t>
      </w:r>
    </w:p>
    <w:p w14:paraId="6E59F065" w14:textId="77777777" w:rsidR="00E75A5B" w:rsidRDefault="00BB214F">
      <w:r>
        <w:lastRenderedPageBreak/>
        <w:t>"Not good. Crooked."</w:t>
      </w:r>
    </w:p>
    <w:p w14:paraId="0B68408A" w14:textId="77777777" w:rsidR="00E75A5B" w:rsidRDefault="00BB214F">
      <w:r>
        <w:t>"Crooked survived."</w:t>
      </w:r>
    </w:p>
    <w:p w14:paraId="3980ACB3" w14:textId="77777777" w:rsidR="00E75A5B" w:rsidRDefault="00BB214F">
      <w:r>
        <w:t>Yennefer read it later and said the hand lacked discipline. Triss said recovery handwriting was not a moral category. Yennefer said everything was a moral category under sufficient irritation. Geralt took the paper outside and showed Buck.</w:t>
      </w:r>
    </w:p>
    <w:p w14:paraId="186E1C35" w14:textId="77777777" w:rsidR="00E75A5B" w:rsidRDefault="00BB214F">
      <w:r>
        <w:t>Buck tried to eat it.</w:t>
      </w:r>
    </w:p>
    <w:p w14:paraId="533CD42D" w14:textId="77777777" w:rsidR="00E75A5B" w:rsidRDefault="00BB214F">
      <w:r>
        <w:t>"He approves," Geralt said when he returned with one corner missing.</w:t>
      </w:r>
    </w:p>
    <w:p w14:paraId="5FA4A1A8" w14:textId="77777777" w:rsidR="00E75A5B" w:rsidRDefault="00BB214F">
      <w:r>
        <w:t>"He thinks my legal identity needs fiber."</w:t>
      </w:r>
    </w:p>
    <w:p w14:paraId="49DA85AB" w14:textId="77777777" w:rsidR="00E75A5B" w:rsidRDefault="00BB214F">
      <w:r>
        <w:t>"Probably."</w:t>
      </w:r>
    </w:p>
    <w:p w14:paraId="5F46D094" w14:textId="77777777" w:rsidR="00E75A5B" w:rsidRDefault="00BB214F">
      <w:r>
        <w:t>By the second month of waking, I could walk the lower corridor alone if no one admitted they were following. Everyone followed. Badly. Geralt's boots were quiet, but worry has a sound. Ciri had court training, but impatience ruined it. Tala walked like a spear until she remembered to be subtle and became more obvious. Yennefer did not follow. She appeared ahead of me and claimed coincidence with such arrogance that coincidence should have sued.</w:t>
      </w:r>
    </w:p>
    <w:p w14:paraId="3ABCA757" w14:textId="77777777" w:rsidR="00E75A5B" w:rsidRDefault="00BB214F">
      <w:r>
        <w:t>The sanctuary changed too. People no longer looked at me as a lock first. They looked at me as a man recovering slowly enough to inconvenience traffic. That helped. Reverence creates distance. Annoyance keeps the living near.</w:t>
      </w:r>
    </w:p>
    <w:p w14:paraId="726C8BD2" w14:textId="77777777" w:rsidR="00E75A5B" w:rsidRDefault="00BB214F">
      <w:r>
        <w:t>One morning, Mother Varda found me sitting by the water channel with my boots in the wrong place.</w:t>
      </w:r>
    </w:p>
    <w:p w14:paraId="493CE19D" w14:textId="77777777" w:rsidR="00E75A5B" w:rsidRDefault="00BB214F">
      <w:r>
        <w:t>"Move your feet," she said.</w:t>
      </w:r>
    </w:p>
    <w:p w14:paraId="3FA81449" w14:textId="77777777" w:rsidR="00E75A5B" w:rsidRDefault="00BB214F">
      <w:r>
        <w:t>"Good morning to you too."</w:t>
      </w:r>
    </w:p>
    <w:p w14:paraId="2E1EFC9A" w14:textId="77777777" w:rsidR="00E75A5B" w:rsidRDefault="00BB214F">
      <w:r>
        <w:t>"Your feet are blocking maintenance runoff. The world was not saved so you could become plumbing difficulty."</w:t>
      </w:r>
    </w:p>
    <w:p w14:paraId="75CD6FBE" w14:textId="77777777" w:rsidR="00E75A5B" w:rsidRDefault="00BB214F">
      <w:r>
        <w:t>I moved them.</w:t>
      </w:r>
    </w:p>
    <w:p w14:paraId="6544B705" w14:textId="77777777" w:rsidR="00E75A5B" w:rsidRDefault="00BB214F">
      <w:r>
        <w:t>That was when I knew I would live.</w:t>
      </w:r>
    </w:p>
    <w:p w14:paraId="182E2358" w14:textId="77777777" w:rsidR="00E75A5B" w:rsidRDefault="00BB214F">
      <w:r>
        <w:t>Not when I woke. Not when Triss named my pulse. Not when Ciri kissed me or Geralt touched my shoulder or Buck tried to verify my arm by biting it.</w:t>
      </w:r>
    </w:p>
    <w:p w14:paraId="3D0EA95B" w14:textId="77777777" w:rsidR="00E75A5B" w:rsidRDefault="00BB214F">
      <w:r>
        <w:lastRenderedPageBreak/>
        <w:t>When an old woman found me inconvenient in an ordinary way.</w:t>
      </w:r>
    </w:p>
    <w:p w14:paraId="7683DF59" w14:textId="77777777" w:rsidR="00E75A5B" w:rsidRDefault="00BB214F">
      <w:r>
        <w:t>The road began there, not outside the gate, but in the return of other people's impatience.</w:t>
      </w:r>
    </w:p>
    <w:p w14:paraId="3C1C4AA0" w14:textId="77777777" w:rsidR="00E75A5B" w:rsidRDefault="00BB214F">
      <w:r>
        <w:t>The world outside recovery tried to become a courtroom before I could cross a room.</w:t>
      </w:r>
    </w:p>
    <w:p w14:paraId="2467A82E" w14:textId="77777777" w:rsidR="00E75A5B" w:rsidRDefault="00BB214F">
      <w:r>
        <w:t>Ciri brought summaries because hiding them would have been insult. Northern offices denied Black Ink had ever existed as a single structure. Nilfgaardian committees expressed concern over unauthorized doctrinal experiments while quietly trying to learn who had signed which transport orders. Three minor kings claimed no jurisdiction over a matter they had privately funded in coin, corridor, or silence. Cazren's remaining followers split into five uglier groups, all of them certain the others had misunderstood revelation.</w:t>
      </w:r>
    </w:p>
    <w:p w14:paraId="37ABAE33" w14:textId="77777777" w:rsidR="00E75A5B" w:rsidRDefault="00BB214F">
      <w:r>
        <w:t>"And Sorel?" I asked.</w:t>
      </w:r>
    </w:p>
    <w:p w14:paraId="5046AAED" w14:textId="77777777" w:rsidR="00E75A5B" w:rsidRDefault="00BB214F">
      <w:r>
        <w:t>Ciri's face changed by one careful degree. "Alive. Cornered. Useful to too many cowards to hang quickly."</w:t>
      </w:r>
    </w:p>
    <w:p w14:paraId="42181C1E" w14:textId="77777777" w:rsidR="00E75A5B" w:rsidRDefault="00BB214F">
      <w:r>
        <w:t>"Quickly."</w:t>
      </w:r>
    </w:p>
    <w:p w14:paraId="31FB7275" w14:textId="77777777" w:rsidR="00E75A5B" w:rsidRDefault="00BB214F">
      <w:r>
        <w:t>"I chose the word with care."</w:t>
      </w:r>
    </w:p>
    <w:p w14:paraId="1662B7E4" w14:textId="77777777" w:rsidR="00E75A5B" w:rsidRDefault="00BB214F">
      <w:r>
        <w:t>Yennefer, from the window, said, "He is less protected than he was. That is not justice. It is weather before justice."</w:t>
      </w:r>
    </w:p>
    <w:p w14:paraId="643560F2" w14:textId="77777777" w:rsidR="00E75A5B" w:rsidRDefault="00BB214F">
      <w:r>
        <w:t>"Can weather be improved?" I asked.</w:t>
      </w:r>
    </w:p>
    <w:p w14:paraId="6ED509D0" w14:textId="77777777" w:rsidR="00E75A5B" w:rsidRDefault="00BB214F">
      <w:r>
        <w:t>"Repeatedly. With lightning."</w:t>
      </w:r>
    </w:p>
    <w:p w14:paraId="7DE671F6" w14:textId="77777777" w:rsidR="00E75A5B" w:rsidRDefault="00BB214F">
      <w:r>
        <w:t>Triss did not let the conversation continue because my pulse had climbed. Medical tyranny defeated politics for one more hour.</w:t>
      </w:r>
    </w:p>
    <w:p w14:paraId="0CAEDEE2" w14:textId="77777777" w:rsidR="00E75A5B" w:rsidRDefault="00BB214F">
      <w:r>
        <w:t>Letters came too.</w:t>
      </w:r>
    </w:p>
    <w:p w14:paraId="2BA948F6" w14:textId="77777777" w:rsidR="00E75A5B" w:rsidRDefault="00BB214F">
      <w:r>
        <w:t>Mara sent one through the same false fever channel. It contained no apology and no accusation. Instead she described an ordinary morning in her infirmary: two burned fingers, one childbirth, one old man insisting he had been poisoned by soup he disliked, and a brown-coated visitor she had made wait long enough for him to understand that competence could be hostile territory. At the end she wrote: I still do not know whether I helped you or harmed you first. I am trying to make the order matter less than what I do next.</w:t>
      </w:r>
    </w:p>
    <w:p w14:paraId="1860DC70" w14:textId="77777777" w:rsidR="00E75A5B" w:rsidRDefault="00BB214F">
      <w:r>
        <w:t>I read it twice.</w:t>
      </w:r>
    </w:p>
    <w:p w14:paraId="56F56AB6" w14:textId="77777777" w:rsidR="00E75A5B" w:rsidRDefault="00BB214F">
      <w:r>
        <w:lastRenderedPageBreak/>
        <w:t>Then I asked Triss for paper.</w:t>
      </w:r>
    </w:p>
    <w:p w14:paraId="200BA089" w14:textId="77777777" w:rsidR="00E75A5B" w:rsidRDefault="00BB214F">
      <w:r>
        <w:t>My answer took a day because my hand cramped and because some debts deserve bad handwriting rather than silence. I did not forgive her in the letter. Forgiveness is too often a word people request because they want the wounded to finish cleaning the room. I told her she had helped and harmed. I told her burning what needed burning mattered. I told her to keep making brown coats wait.</w:t>
      </w:r>
    </w:p>
    <w:p w14:paraId="791A6821" w14:textId="77777777" w:rsidR="00E75A5B" w:rsidRDefault="00BB214F">
      <w:r>
        <w:t>Triss sealed it without reading.</w:t>
      </w:r>
    </w:p>
    <w:p w14:paraId="0519BB52" w14:textId="77777777" w:rsidR="00E75A5B" w:rsidRDefault="00BB214F">
      <w:r>
        <w:t>"You are improving," she said.</w:t>
      </w:r>
    </w:p>
    <w:p w14:paraId="4733D9AF" w14:textId="77777777" w:rsidR="00E75A5B" w:rsidRDefault="00BB214F">
      <w:r>
        <w:t>"My handwriting suggests otherwise."</w:t>
      </w:r>
    </w:p>
    <w:p w14:paraId="2B32DE73" w14:textId="77777777" w:rsidR="00E75A5B" w:rsidRDefault="00BB214F">
      <w:r>
        <w:t>"I meant morally. The handwriting is tragic."</w:t>
      </w:r>
    </w:p>
    <w:p w14:paraId="598CAD61" w14:textId="77777777" w:rsidR="00E75A5B" w:rsidRDefault="00BB214F">
      <w:r>
        <w:t>Regis visited in the second month and brought a bottle of something that smelled like cherries, old cellars, and several bad ideas being refined by time.</w:t>
      </w:r>
    </w:p>
    <w:p w14:paraId="04E446A5" w14:textId="77777777" w:rsidR="00E75A5B" w:rsidRDefault="00BB214F">
      <w:r>
        <w:t>"Absolutely not," Triss said.</w:t>
      </w:r>
    </w:p>
    <w:p w14:paraId="4476EAB4" w14:textId="77777777" w:rsidR="00E75A5B" w:rsidRDefault="00BB214F">
      <w:r>
        <w:t>"I had not offered it to the patient," Regis replied. "I brought it to test whether those around him have preserved joy as a medicinal category."</w:t>
      </w:r>
    </w:p>
    <w:p w14:paraId="2116CF2A" w14:textId="77777777" w:rsidR="00E75A5B" w:rsidRDefault="00BB214F">
      <w:r>
        <w:t>Zoltan took the bottle. "Joy accepted. Medicine pending."</w:t>
      </w:r>
    </w:p>
    <w:p w14:paraId="03163496" w14:textId="77777777" w:rsidR="00E75A5B" w:rsidRDefault="00BB214F">
      <w:r>
        <w:t>Regis sat beside my bed after the others drifted toward argument.</w:t>
      </w:r>
    </w:p>
    <w:p w14:paraId="05EC060F" w14:textId="77777777" w:rsidR="00E75A5B" w:rsidRDefault="00BB214F">
      <w:r>
        <w:t>"Appetite remains?" he asked.</w:t>
      </w:r>
    </w:p>
    <w:p w14:paraId="4AB11D55" w14:textId="77777777" w:rsidR="00E75A5B" w:rsidRDefault="00BB214F">
      <w:r>
        <w:t>"For food, sleep, privacy, and seeing Sorel trip on courthouse steps."</w:t>
      </w:r>
    </w:p>
    <w:p w14:paraId="07BF12F9" w14:textId="77777777" w:rsidR="00E75A5B" w:rsidRDefault="00BB214F">
      <w:r>
        <w:t>"Good. Specific appetites are signs of returning personhood. Great hungers erase grammar."</w:t>
      </w:r>
    </w:p>
    <w:p w14:paraId="4847A17D" w14:textId="77777777" w:rsidR="00E75A5B" w:rsidRDefault="00BB214F">
      <w:r>
        <w:t>"You came to check whether Vharakthul left teeth in me."</w:t>
      </w:r>
    </w:p>
    <w:p w14:paraId="7F0B19BD" w14:textId="77777777" w:rsidR="00E75A5B" w:rsidRDefault="00BB214F">
      <w:r>
        <w:t>"Yes." No apology. I preferred that. "And to see whether you had begun to miss the size of what you lost."</w:t>
      </w:r>
    </w:p>
    <w:p w14:paraId="67E765FD" w14:textId="77777777" w:rsidR="00E75A5B" w:rsidRDefault="00BB214F">
      <w:r>
        <w:t>I looked at my hand. Quiet. Scarred. Mine. "Sometimes."</w:t>
      </w:r>
    </w:p>
    <w:p w14:paraId="33407E57" w14:textId="77777777" w:rsidR="00E75A5B" w:rsidRDefault="00BB214F">
      <w:r>
        <w:t>"Honest."</w:t>
      </w:r>
    </w:p>
    <w:p w14:paraId="4C3BAADE" w14:textId="77777777" w:rsidR="00E75A5B" w:rsidRDefault="00BB214F">
      <w:r>
        <w:t>"Does that worry you?"</w:t>
      </w:r>
    </w:p>
    <w:p w14:paraId="2816E9A1" w14:textId="77777777" w:rsidR="00E75A5B" w:rsidRDefault="00BB214F">
      <w:r>
        <w:lastRenderedPageBreak/>
        <w:t>"Of course. Only fools are unworried by honest hunger. But I would be more concerned if you had turned loss into purity. Purity is appetite with better manners."</w:t>
      </w:r>
    </w:p>
    <w:p w14:paraId="120D9D4F" w14:textId="77777777" w:rsidR="00E75A5B" w:rsidRDefault="00BB214F">
      <w:r>
        <w:t>That sentence stayed with me longer than the bottle, though Zoltan claimed both had medicinal value.</w:t>
      </w:r>
    </w:p>
    <w:p w14:paraId="2F588EAE" w14:textId="77777777" w:rsidR="00E75A5B" w:rsidRDefault="00BB214F">
      <w:r>
        <w:t>Recovery gave me back the world in humiliating portions. Soup. Steps. Weather. Bad jokes. Letters. Anger. Desire without stamina. Sleep without crowns. Pain that belonged only to muscle and scar, which felt almost luxurious after pain that had come with ancient vocabulary.</w:t>
      </w:r>
    </w:p>
    <w:p w14:paraId="73667EC7" w14:textId="77777777" w:rsidR="00E75A5B" w:rsidRDefault="00BB214F">
      <w:r>
        <w:t>The smaller life did not arrive as consolation.</w:t>
      </w:r>
    </w:p>
    <w:p w14:paraId="3E1A82C4" w14:textId="77777777" w:rsidR="00E75A5B" w:rsidRDefault="00BB214F">
      <w:r>
        <w:t>It arrived as work.</w:t>
      </w:r>
    </w:p>
    <w:p w14:paraId="1A177764" w14:textId="77777777" w:rsidR="00E75A5B" w:rsidRDefault="00BB214F">
      <w:r>
        <w:t>It was humiliating, dull, repetitive work. Sitting up. Failing. Sitting up again. Drinking soup under Triss's tyranny. Walking three steps with Geralt pretending not to help too much. Yennefer correcting my posture with the cruelty of a dancing master and the eyes of someone who had seen death stand at the threshold too long. Asha teaching me to breathe when the room smelled of old stone. Tala tying and untying red threads until my fingers remembered knots. Regis saying encouraging things so tactfully I accused him of violence.</w:t>
      </w:r>
    </w:p>
    <w:p w14:paraId="114BF72C" w14:textId="77777777" w:rsidR="00E75A5B" w:rsidRDefault="00BB214F">
      <w:r>
        <w:t>Zoltan visited with cards, bad wine, and the claim that if I died after waking he would personally kill me for poor manners. Dandelion arrived with seven versions of my heroic return, none of which survived the first conversation.</w:t>
      </w:r>
    </w:p>
    <w:p w14:paraId="2A55FD2C" w14:textId="77777777" w:rsidR="00E75A5B" w:rsidRDefault="00BB214F">
      <w:r>
        <w:t>"You cannot rhyme living chamber with ginger," I told him.</w:t>
      </w:r>
    </w:p>
    <w:p w14:paraId="3FDE3E93" w14:textId="77777777" w:rsidR="00E75A5B" w:rsidRDefault="00BB214F">
      <w:r>
        <w:t>"You have been awake nine days and already attack the arts."</w:t>
      </w:r>
    </w:p>
    <w:p w14:paraId="4C137314" w14:textId="77777777" w:rsidR="00E75A5B" w:rsidRDefault="00BB214F">
      <w:r>
        <w:t>"The arts left themselves open."</w:t>
      </w:r>
    </w:p>
    <w:p w14:paraId="2132B2C4" w14:textId="77777777" w:rsidR="00E75A5B" w:rsidRDefault="00BB214F">
      <w:r>
        <w:t>Priscilla kissed his cheek. "He is right."</w:t>
      </w:r>
    </w:p>
    <w:p w14:paraId="3100BD48" w14:textId="77777777" w:rsidR="00E75A5B" w:rsidRDefault="00BB214F">
      <w:r>
        <w:t>"Betrayal," Dandelion whispered.</w:t>
      </w:r>
    </w:p>
    <w:p w14:paraId="046A2FDA" w14:textId="77777777" w:rsidR="00E75A5B" w:rsidRDefault="00BB214F">
      <w:r>
        <w:t>"Correction," she said.</w:t>
      </w:r>
    </w:p>
    <w:p w14:paraId="78BA769D" w14:textId="77777777" w:rsidR="00E75A5B" w:rsidRDefault="00BB214F">
      <w:r>
        <w:t>The laughter that followed was small. It hurt my ribs. I kept it anyway.</w:t>
      </w:r>
    </w:p>
    <w:p w14:paraId="24655C9F" w14:textId="77777777" w:rsidR="00E75A5B" w:rsidRDefault="00BB214F">
      <w:r>
        <w:t>Ciri came every evening when she could and every third evening when she could not. That sentence made sense under imperial scheduling, apparently. She brought dispatches and read the worst parts aloud until I asked whether ruling was a disease or merely a punishment for surviving noble blood.</w:t>
      </w:r>
    </w:p>
    <w:p w14:paraId="5F9F15B4" w14:textId="77777777" w:rsidR="00E75A5B" w:rsidRDefault="00BB214F">
      <w:r>
        <w:lastRenderedPageBreak/>
        <w:t>"Both," she said. "But the stationery is excellent."</w:t>
      </w:r>
    </w:p>
    <w:p w14:paraId="75108157" w14:textId="77777777" w:rsidR="001408DE" w:rsidRDefault="00BB214F">
      <w:r>
        <w:t>One night, after rain returned properly and made the sanctuary smell less like stone deciding and more like the world beyond it, Ciri sat on the edge of my bed and touched the red thread at my wrist. The old knots had been replaced many times. This one was hers.</w:t>
      </w:r>
    </w:p>
    <w:p w14:paraId="153ED67A" w14:textId="77777777" w:rsidR="001408DE" w:rsidRDefault="00BB214F">
      <w:r>
        <w:t>The room was warmer than it should have been. Triss had left copper pots of dry clover by the wall. Yennefer had placed a small ward in the window to keep damp from my lungs and then denied caring whether damp had ambitions. Rain worked steadily against the stone outside. It made the silence less sharp.</w:t>
      </w:r>
    </w:p>
    <w:p w14:paraId="26B6C124" w14:textId="77777777" w:rsidR="001408DE" w:rsidRDefault="00BB214F">
      <w:r>
        <w:t>Ciri had taken off her boots but not her sword belt. That told me everything about the day. Half trust, half readiness. A woman allowed to rest only as long as the world forgot to become stupid.</w:t>
      </w:r>
    </w:p>
    <w:p w14:paraId="4C1C4C1B" w14:textId="77777777" w:rsidR="001408DE" w:rsidRDefault="00BB214F">
      <w:r>
        <w:t>"I almost cut you out," she said.</w:t>
      </w:r>
    </w:p>
    <w:p w14:paraId="74A09354" w14:textId="77777777" w:rsidR="001408DE" w:rsidRDefault="00BB214F">
      <w:r>
        <w:t>"I know."</w:t>
      </w:r>
    </w:p>
    <w:p w14:paraId="4F40F074" w14:textId="77777777" w:rsidR="001408DE" w:rsidRDefault="00BB214F">
      <w:r>
        <w:t>"Do you?"</w:t>
      </w:r>
    </w:p>
    <w:p w14:paraId="0955848F" w14:textId="77777777" w:rsidR="001408DE" w:rsidRDefault="00BB214F">
      <w:r>
        <w:t>"No. But I know enough to be frightened of the answer."</w:t>
      </w:r>
    </w:p>
    <w:p w14:paraId="30CB2370" w14:textId="77777777" w:rsidR="001408DE" w:rsidRDefault="00BB214F">
      <w:r>
        <w:t>She looked at the window. Rain shivered silver down the narrow glass. "Yennefer stopped me. Several times. Once she threatened to break both my hands."</w:t>
      </w:r>
    </w:p>
    <w:p w14:paraId="7C1B5015" w14:textId="77777777" w:rsidR="001408DE" w:rsidRDefault="00BB214F">
      <w:r>
        <w:t>"Efficient concern."</w:t>
      </w:r>
    </w:p>
    <w:p w14:paraId="3EDC3203" w14:textId="77777777" w:rsidR="001408DE" w:rsidRDefault="00BB214F">
      <w:r>
        <w:t>"I hated her."</w:t>
      </w:r>
    </w:p>
    <w:p w14:paraId="207764A6" w14:textId="77777777" w:rsidR="001408DE" w:rsidRDefault="00BB214F">
      <w:r>
        <w:t>"Did you tell her?"</w:t>
      </w:r>
    </w:p>
    <w:p w14:paraId="1F5CF9B1" w14:textId="77777777" w:rsidR="001408DE" w:rsidRDefault="00BB214F">
      <w:r>
        <w:t>"Yes."</w:t>
      </w:r>
    </w:p>
    <w:p w14:paraId="4CE3B66B" w14:textId="77777777" w:rsidR="001408DE" w:rsidRDefault="00BB214F">
      <w:r>
        <w:t>"How did she take it?"</w:t>
      </w:r>
    </w:p>
    <w:p w14:paraId="56DA0CC6" w14:textId="77777777" w:rsidR="001408DE" w:rsidRDefault="00BB214F">
      <w:r>
        <w:t>"She said good, hatred uses less imagination than grief and therefore wastes less strength."</w:t>
      </w:r>
    </w:p>
    <w:p w14:paraId="0628E2F9" w14:textId="77777777" w:rsidR="001408DE" w:rsidRDefault="00BB214F">
      <w:r>
        <w:t>"Sounds like her."</w:t>
      </w:r>
    </w:p>
    <w:p w14:paraId="6998122B" w14:textId="77777777" w:rsidR="001408DE" w:rsidRDefault="00BB214F">
      <w:r>
        <w:t>Ciri touched my hand, not the scars, not the places where power used to answer, but the ordinary tremor. "You are smaller."</w:t>
      </w:r>
    </w:p>
    <w:p w14:paraId="09FDDFCE" w14:textId="77777777" w:rsidR="001408DE" w:rsidRDefault="00BB214F">
      <w:r>
        <w:t>"I have heard that from a dragon. It sounded worse."</w:t>
      </w:r>
    </w:p>
    <w:p w14:paraId="6B7F8FB1" w14:textId="77777777" w:rsidR="001408DE" w:rsidRDefault="00BB214F">
      <w:r>
        <w:lastRenderedPageBreak/>
        <w:t>"I did not mean less."</w:t>
      </w:r>
    </w:p>
    <w:p w14:paraId="17B85970" w14:textId="77777777" w:rsidR="001408DE" w:rsidRDefault="00BB214F">
      <w:r>
        <w:t>"I know."</w:t>
      </w:r>
    </w:p>
    <w:p w14:paraId="164BD2F7" w14:textId="77777777" w:rsidR="001408DE" w:rsidRDefault="00BB214F">
      <w:r>
        <w:t>"Do you?"</w:t>
      </w:r>
    </w:p>
    <w:p w14:paraId="75E906D3" w14:textId="77777777" w:rsidR="001408DE" w:rsidRDefault="00BB214F">
      <w:r>
        <w:t>The question had grown between us over a year, watered by visits I did not answer and a room she could not enter. I looked at our hands. Hers steady because she forced them to be. Mine trembling because the body had resigned from myth and taken up honesty.</w:t>
      </w:r>
    </w:p>
    <w:p w14:paraId="07B7B63B" w14:textId="77777777" w:rsidR="001408DE" w:rsidRDefault="00BB214F">
      <w:r>
        <w:t>"I am trying," I said.</w:t>
      </w:r>
    </w:p>
    <w:p w14:paraId="2DD6A65D" w14:textId="77777777" w:rsidR="001408DE" w:rsidRDefault="00BB214F">
      <w:r>
        <w:t>The answer did not satisfy her. Good. It was not meant to. It only told the truth without decorating it.</w:t>
      </w:r>
    </w:p>
    <w:p w14:paraId="1EB908B7" w14:textId="77777777" w:rsidR="001408DE" w:rsidRDefault="00BB214F">
      <w:r>
        <w:t>She shifted closer on the bed, careful of my ribs, careful of the weakness neither of us wanted to honor too much. The mattress dipped by degrees. I felt the movement through my hip, my spine, the places where muscle had come back slow and resentful.</w:t>
      </w:r>
    </w:p>
    <w:p w14:paraId="3B902089" w14:textId="77777777" w:rsidR="001408DE" w:rsidRDefault="00BB214F">
      <w:r>
        <w:t>"Rules," she said.</w:t>
      </w:r>
    </w:p>
    <w:p w14:paraId="233CE942" w14:textId="77777777" w:rsidR="001408DE" w:rsidRDefault="00BB214F">
      <w:r>
        <w:t>I almost laughed. It made my ribs complain. "We are really becoming insufferable."</w:t>
      </w:r>
    </w:p>
    <w:p w14:paraId="72CD595F" w14:textId="77777777" w:rsidR="001408DE" w:rsidRDefault="00BB214F">
      <w:r>
        <w:t>"We were insufferable before. Now we have procedure."</w:t>
      </w:r>
    </w:p>
    <w:p w14:paraId="4AEA8DE4" w14:textId="77777777" w:rsidR="001408DE" w:rsidRDefault="00BB214F">
      <w:r>
        <w:t>"Cruel progress."</w:t>
      </w:r>
    </w:p>
    <w:p w14:paraId="235251C0" w14:textId="77777777" w:rsidR="001408DE" w:rsidRDefault="00BB214F">
      <w:r>
        <w:t>Her thumb moved over my wrist. "No turning recovery into proof you are alive. No using relief as courage. No pretending I am made of glass because I waited. No pretending you are not fragile because you hate the word. If I say stop, you stop. If you say stop, I stop. If your body says stop before your mouth does, I listen to the body."</w:t>
      </w:r>
    </w:p>
    <w:p w14:paraId="2816F823" w14:textId="77777777" w:rsidR="001408DE" w:rsidRDefault="00BB214F">
      <w:r>
        <w:t>"That last one sounds unfair. My body has become politically unreliable."</w:t>
      </w:r>
    </w:p>
    <w:p w14:paraId="143A11D6" w14:textId="77777777" w:rsidR="001408DE" w:rsidRDefault="00BB214F">
      <w:r>
        <w:t>"Then it finally fits the company."</w:t>
      </w:r>
    </w:p>
    <w:p w14:paraId="12CAFE49" w14:textId="77777777" w:rsidR="001408DE" w:rsidRDefault="00BB214F">
      <w:r>
        <w:t>I let the laugh out this time. It came rough and thin. She watched it as if the sound hurt and helped in the same measure.</w:t>
      </w:r>
    </w:p>
    <w:p w14:paraId="1089EB33" w14:textId="77777777" w:rsidR="001408DE" w:rsidRDefault="00BB214F">
      <w:r>
        <w:t>"Are you sure?" I asked.</w:t>
      </w:r>
    </w:p>
    <w:p w14:paraId="1610AB3E" w14:textId="77777777" w:rsidR="001408DE" w:rsidRDefault="00BB214F">
      <w:r>
        <w:t>Ciri's mouth tightened. Not impatience. Grief remembering its teeth. "No. I am afraid. I am also here."</w:t>
      </w:r>
    </w:p>
    <w:p w14:paraId="18862758" w14:textId="77777777" w:rsidR="001408DE" w:rsidRDefault="00BB214F">
      <w:r>
        <w:lastRenderedPageBreak/>
        <w:t>"Good answer."</w:t>
      </w:r>
    </w:p>
    <w:p w14:paraId="6DA008D3" w14:textId="77777777" w:rsidR="001408DE" w:rsidRDefault="00BB214F">
      <w:r>
        <w:t>"Do not grade me from a sickbed."</w:t>
      </w:r>
    </w:p>
    <w:p w14:paraId="2F7F66C9" w14:textId="77777777" w:rsidR="001408DE" w:rsidRDefault="00BB214F">
      <w:r>
        <w:t>"Recovery has given me very few hobbies."</w:t>
      </w:r>
    </w:p>
    <w:p w14:paraId="459708A8" w14:textId="77777777" w:rsidR="001408DE" w:rsidRDefault="00BB214F">
      <w:r>
        <w:t>She leaned down and kissed me.</w:t>
      </w:r>
    </w:p>
    <w:p w14:paraId="4E33F47D" w14:textId="77777777" w:rsidR="001408DE" w:rsidRDefault="00BB214F">
      <w:r>
        <w:t>Carefully at first.</w:t>
      </w:r>
    </w:p>
    <w:p w14:paraId="3A3748FC" w14:textId="77777777" w:rsidR="001408DE" w:rsidRDefault="00BB214F">
      <w:r>
        <w:t>Her lips met mine with the caution of someone approaching a wound she had watched refuse to close for a year. The contact was warm, restrained, and almost unbearably light.</w:t>
      </w:r>
    </w:p>
    <w:p w14:paraId="75F7C2C3" w14:textId="77777777" w:rsidR="001408DE" w:rsidRDefault="00BB214F">
      <w:r>
        <w:t>She tasted of rain and the bitter tea Triss forced upon everyone under the theory that shared suffering improved medicine.</w:t>
      </w:r>
    </w:p>
    <w:p w14:paraId="3CF79D2A" w14:textId="77777777" w:rsidR="001408DE" w:rsidRDefault="00BB214F">
      <w:r>
        <w:t>Ciri did not deepen the kiss.</w:t>
      </w:r>
    </w:p>
    <w:p w14:paraId="02552483" w14:textId="77777777" w:rsidR="001408DE" w:rsidRDefault="00BB214F">
      <w:r>
        <w:t>She waited.</w:t>
      </w:r>
    </w:p>
    <w:p w14:paraId="1766574F" w14:textId="77777777" w:rsidR="001408DE" w:rsidRDefault="00BB214F">
      <w:r>
        <w:t>Not for weakness to become permission. For me to answer.</w:t>
      </w:r>
    </w:p>
    <w:p w14:paraId="4C304180" w14:textId="77777777" w:rsidR="001408DE" w:rsidRDefault="00BB214F">
      <w:r>
        <w:t>I lifted my hand toward her waist.</w:t>
      </w:r>
    </w:p>
    <w:p w14:paraId="724DA722" w14:textId="77777777" w:rsidR="001408DE" w:rsidRDefault="00BB214F">
      <w:r>
        <w:t>The arm trembled halfway.</w:t>
      </w:r>
    </w:p>
    <w:p w14:paraId="2811C92D" w14:textId="77777777" w:rsidR="001408DE" w:rsidRDefault="00BB214F">
      <w:r>
        <w:t>Her eyes opened.</w:t>
      </w:r>
    </w:p>
    <w:p w14:paraId="4D5F86B5" w14:textId="77777777" w:rsidR="001408DE" w:rsidRDefault="00BB214F">
      <w:r>
        <w:t>"No," I said.</w:t>
      </w:r>
    </w:p>
    <w:p w14:paraId="64BFB2E8" w14:textId="77777777" w:rsidR="001408DE" w:rsidRDefault="00BB214F">
      <w:r>
        <w:t>"I said nothing."</w:t>
      </w:r>
    </w:p>
    <w:p w14:paraId="293F505D" w14:textId="77777777" w:rsidR="001408DE" w:rsidRDefault="00BB214F">
      <w:r>
        <w:t>"You were preparing to."</w:t>
      </w:r>
    </w:p>
    <w:p w14:paraId="7CFAD0B4" w14:textId="77777777" w:rsidR="001408DE" w:rsidRDefault="00BB214F">
      <w:r>
        <w:t>"I was preparing to catch your hand."</w:t>
      </w:r>
    </w:p>
    <w:p w14:paraId="3D259030" w14:textId="77777777" w:rsidR="001408DE" w:rsidRDefault="00BB214F">
      <w:r>
        <w:t>"Worse."</w:t>
      </w:r>
    </w:p>
    <w:p w14:paraId="65195295" w14:textId="77777777" w:rsidR="001408DE" w:rsidRDefault="00BB214F">
      <w:r>
        <w:t>"Only to your pride."</w:t>
      </w:r>
    </w:p>
    <w:p w14:paraId="17821378" w14:textId="77777777" w:rsidR="001408DE" w:rsidRDefault="00BB214F">
      <w:r>
        <w:t>The hand reached her eventually. My fingers settled against the linen at her waist, weak enough to annoy me and alive enough to matter.</w:t>
      </w:r>
    </w:p>
    <w:p w14:paraId="7431A74D" w14:textId="77777777" w:rsidR="001408DE" w:rsidRDefault="00BB214F">
      <w:r>
        <w:t>Ciri leaned into my palm.</w:t>
      </w:r>
    </w:p>
    <w:p w14:paraId="2FEC2478" w14:textId="77777777" w:rsidR="001408DE" w:rsidRDefault="00BB214F">
      <w:r>
        <w:lastRenderedPageBreak/>
        <w:t>The mattress dipped by degrees. I felt the movement through hip, spine, and the places where muscle had returned slowly and without enthusiasm. Her warmth passed through the shirt beneath my hand.</w:t>
      </w:r>
    </w:p>
    <w:p w14:paraId="113FCDDD" w14:textId="77777777" w:rsidR="001408DE" w:rsidRDefault="00BB214F">
      <w:r>
        <w:t>She stopped before her weight became pressure my ribs could not carry.</w:t>
      </w:r>
    </w:p>
    <w:p w14:paraId="57C94896" w14:textId="77777777" w:rsidR="001408DE" w:rsidRDefault="00BB214F">
      <w:r>
        <w:t>She understood my body faster than I did now.</w:t>
      </w:r>
    </w:p>
    <w:p w14:paraId="5FF29043" w14:textId="77777777" w:rsidR="001408DE" w:rsidRDefault="00BB214F">
      <w:r>
        <w:t>That frightened me.</w:t>
      </w:r>
    </w:p>
    <w:p w14:paraId="77953826" w14:textId="77777777" w:rsidR="001408DE" w:rsidRDefault="00BB214F">
      <w:r>
        <w:t>It also made breathing difficult for unrelated reasons.</w:t>
      </w:r>
    </w:p>
    <w:p w14:paraId="3297F388" w14:textId="77777777" w:rsidR="001408DE" w:rsidRDefault="00BB214F">
      <w:r>
        <w:t>Ciri kissed me again, less carefully. Desire had survived the year and resented being treated like a patient.</w:t>
      </w:r>
    </w:p>
    <w:p w14:paraId="0A666746" w14:textId="77777777" w:rsidR="001408DE" w:rsidRDefault="00BB214F">
      <w:r>
        <w:t>Her fingers entered my hair. Pale strands fell around my face, smelling of rain, steel oil, road dust, and the soap used in the sanctuary's lower baths.</w:t>
      </w:r>
    </w:p>
    <w:p w14:paraId="1594AB1E" w14:textId="77777777" w:rsidR="001408DE" w:rsidRDefault="00BB214F">
      <w:r>
        <w:t>A small sound escaped her and died against my mouth before it became performance.</w:t>
      </w:r>
    </w:p>
    <w:p w14:paraId="03756AB4" w14:textId="77777777" w:rsidR="001408DE" w:rsidRDefault="00BB214F">
      <w:r>
        <w:t>I drew back half an inch.</w:t>
      </w:r>
    </w:p>
    <w:p w14:paraId="4A8B35D6" w14:textId="77777777" w:rsidR="001408DE" w:rsidRDefault="00BB214F">
      <w:r>
        <w:t>Her hand tightened behind my neck. "That was not stop."</w:t>
      </w:r>
    </w:p>
    <w:p w14:paraId="599D204B" w14:textId="77777777" w:rsidR="001408DE" w:rsidRDefault="00BB214F">
      <w:r>
        <w:t>"Relearning the language."</w:t>
      </w:r>
    </w:p>
    <w:p w14:paraId="7BECB702" w14:textId="77777777" w:rsidR="001408DE" w:rsidRDefault="00BB214F">
      <w:r>
        <w:t>"Learn faster."</w:t>
      </w:r>
    </w:p>
    <w:p w14:paraId="4335B8CB" w14:textId="77777777" w:rsidR="001408DE" w:rsidRDefault="00BB214F">
      <w:r>
        <w:t>She brought my mouth back to hers.</w:t>
      </w:r>
    </w:p>
    <w:p w14:paraId="7EFF2154" w14:textId="77777777" w:rsidR="001408DE" w:rsidRDefault="00BB214F">
      <w:r>
        <w:t>Sharpness remained in her even here. Grief had not made her fragile. Waiting had not made her passive. She kissed like a woman angry that caution remained necessary and determined to honor it anyway.</w:t>
      </w:r>
    </w:p>
    <w:p w14:paraId="1CAE8EB3" w14:textId="77777777" w:rsidR="001408DE" w:rsidRDefault="00BB214F">
      <w:r>
        <w:t>My fingers gathered linen at her waist.</w:t>
      </w:r>
    </w:p>
    <w:p w14:paraId="6FA5342E" w14:textId="77777777" w:rsidR="001408DE" w:rsidRDefault="00BB214F">
      <w:r>
        <w:t>The effort made my forearm shake.</w:t>
      </w:r>
    </w:p>
    <w:p w14:paraId="2FCFA9AB" w14:textId="77777777" w:rsidR="001408DE" w:rsidRDefault="00BB214F">
      <w:r>
        <w:t>She felt it.</w:t>
      </w:r>
    </w:p>
    <w:p w14:paraId="4CACE0C2" w14:textId="77777777" w:rsidR="001408DE" w:rsidRDefault="00BB214F">
      <w:r>
        <w:t>"With me?"</w:t>
      </w:r>
    </w:p>
    <w:p w14:paraId="1F3751F0" w14:textId="77777777" w:rsidR="001408DE" w:rsidRDefault="00BB214F">
      <w:r>
        <w:t>"Yes."</w:t>
      </w:r>
    </w:p>
    <w:p w14:paraId="284F2766" w14:textId="77777777" w:rsidR="001408DE" w:rsidRDefault="00BB214F">
      <w:r>
        <w:t>"Then do not pretend your arm is winning."</w:t>
      </w:r>
    </w:p>
    <w:p w14:paraId="7FA74B45" w14:textId="77777777" w:rsidR="001408DE" w:rsidRDefault="00BB214F">
      <w:r>
        <w:t>"It was a close contest."</w:t>
      </w:r>
    </w:p>
    <w:p w14:paraId="4FFF8064" w14:textId="77777777" w:rsidR="001408DE" w:rsidRDefault="00BB214F">
      <w:r>
        <w:lastRenderedPageBreak/>
        <w:t>"It was humiliating for the arm."</w:t>
      </w:r>
    </w:p>
    <w:p w14:paraId="17ED4C94" w14:textId="77777777" w:rsidR="001408DE" w:rsidRDefault="00BB214F">
      <w:r>
        <w:t>I drew a deeper breath.</w:t>
      </w:r>
    </w:p>
    <w:p w14:paraId="059F91DA" w14:textId="77777777" w:rsidR="001408DE" w:rsidRDefault="00BB214F">
      <w:r>
        <w:t>Pain pulled beneath the ribs.</w:t>
      </w:r>
    </w:p>
    <w:p w14:paraId="55AB01A1" w14:textId="77777777" w:rsidR="001408DE" w:rsidRDefault="00BB214F">
      <w:r>
        <w:t>Ciri stopped immediately. "There?"</w:t>
      </w:r>
    </w:p>
    <w:p w14:paraId="1C6A687D" w14:textId="77777777" w:rsidR="001408DE" w:rsidRDefault="00BB214F">
      <w:r>
        <w:t>"A little."</w:t>
      </w:r>
    </w:p>
    <w:p w14:paraId="39374593" w14:textId="77777777" w:rsidR="001408DE" w:rsidRDefault="00BB214F">
      <w:r>
        <w:t>"Thank you for not lying."</w:t>
      </w:r>
    </w:p>
    <w:p w14:paraId="1874DACB" w14:textId="77777777" w:rsidR="001408DE" w:rsidRDefault="00BB214F">
      <w:r>
        <w:t>"I considered it."</w:t>
      </w:r>
    </w:p>
    <w:p w14:paraId="55FA4EAC" w14:textId="77777777" w:rsidR="001408DE" w:rsidRDefault="00BB214F">
      <w:r>
        <w:t>"I know."</w:t>
      </w:r>
    </w:p>
    <w:p w14:paraId="7EA90DC6" w14:textId="77777777" w:rsidR="001408DE" w:rsidRDefault="00BB214F">
      <w:r>
        <w:t>Her thumb moved behind my ear. She changed the angle, gentler now.</w:t>
      </w:r>
    </w:p>
    <w:p w14:paraId="36825759" w14:textId="77777777" w:rsidR="001408DE" w:rsidRDefault="00BB214F">
      <w:r>
        <w:t>The gentleness nearly undid me because it did not reduce the heat. It concentrated it.</w:t>
      </w:r>
    </w:p>
    <w:p w14:paraId="415DB2E5" w14:textId="77777777" w:rsidR="001408DE" w:rsidRDefault="00BB214F">
      <w:r>
        <w:t>Rain against the window. Dry clover in copper pots. Yennefer's ward holding damp from my lungs. Ciri's hand supporting my neck. Her body close enough for me to feel every careful breath.</w:t>
      </w:r>
    </w:p>
    <w:p w14:paraId="42A4D28F" w14:textId="77777777" w:rsidR="001408DE" w:rsidRDefault="00BB214F">
      <w:r>
        <w:t>Nothing could be hidden inside speed.</w:t>
      </w:r>
    </w:p>
    <w:p w14:paraId="482E89D8" w14:textId="77777777" w:rsidR="001408DE" w:rsidRDefault="00BB214F">
      <w:r>
        <w:t>She kissed the scar across my cheek, then the corner of my mouth.</w:t>
      </w:r>
    </w:p>
    <w:p w14:paraId="3C6B11C4" w14:textId="77777777" w:rsidR="001408DE" w:rsidRDefault="00BB214F">
      <w:r>
        <w:t>I turned and caught the next kiss before it could become another careful thing placed beside the bed.</w:t>
      </w:r>
    </w:p>
    <w:p w14:paraId="72954E10" w14:textId="77777777" w:rsidR="001408DE" w:rsidRDefault="00BB214F">
      <w:r>
        <w:t>Her breath sharpened.</w:t>
      </w:r>
    </w:p>
    <w:p w14:paraId="64E0AF0D" w14:textId="77777777" w:rsidR="001408DE" w:rsidRDefault="00BB214F">
      <w:r>
        <w:t>Small. Surprised. Controlled too late.</w:t>
      </w:r>
    </w:p>
    <w:p w14:paraId="1AA86DA7" w14:textId="77777777" w:rsidR="001408DE" w:rsidRDefault="00BB214F">
      <w:r>
        <w:t>My hand moved higher along her back over the linen. Muscle shifted as she steadied herself above me.</w:t>
      </w:r>
    </w:p>
    <w:p w14:paraId="4A8350AC" w14:textId="77777777" w:rsidR="001408DE" w:rsidRDefault="00BB214F">
      <w:r>
        <w:t>"More?" I asked.</w:t>
      </w:r>
    </w:p>
    <w:p w14:paraId="2ABAA862" w14:textId="77777777" w:rsidR="001408DE" w:rsidRDefault="00BB214F">
      <w:r>
        <w:t>"A little."</w:t>
      </w:r>
    </w:p>
    <w:p w14:paraId="55DA7F88" w14:textId="77777777" w:rsidR="001408DE" w:rsidRDefault="00BB214F">
      <w:r>
        <w:t>That was Ciri. Not coy. Exact enough to cut us both.</w:t>
      </w:r>
    </w:p>
    <w:p w14:paraId="3A5B6CA2" w14:textId="77777777" w:rsidR="001408DE" w:rsidRDefault="00BB214F">
      <w:r>
        <w:t>I tried to draw her closer.</w:t>
      </w:r>
    </w:p>
    <w:p w14:paraId="60634FBA" w14:textId="77777777" w:rsidR="001408DE" w:rsidRDefault="00BB214F">
      <w:r>
        <w:t>Strength failed before intention did. The arm loosened. Ciri caught herself against the mattress without allowing her weight to fall across my chest.</w:t>
      </w:r>
    </w:p>
    <w:p w14:paraId="5CF67A58" w14:textId="77777777" w:rsidR="001408DE" w:rsidRDefault="00BB214F">
      <w:r>
        <w:lastRenderedPageBreak/>
        <w:t>Humiliation arrived hot and immediate.</w:t>
      </w:r>
    </w:p>
    <w:p w14:paraId="76C071C2" w14:textId="77777777" w:rsidR="001408DE" w:rsidRDefault="00BB214F">
      <w:r>
        <w:t>She saw it.</w:t>
      </w:r>
    </w:p>
    <w:p w14:paraId="4FD91FFA" w14:textId="77777777" w:rsidR="001408DE" w:rsidRDefault="00BB214F">
      <w:r>
        <w:t>"No," I said.</w:t>
      </w:r>
    </w:p>
    <w:p w14:paraId="57ACA770" w14:textId="77777777" w:rsidR="001408DE" w:rsidRDefault="00BB214F">
      <w:r>
        <w:t>"You continue objecting to words I have not spoken."</w:t>
      </w:r>
    </w:p>
    <w:p w14:paraId="15A069ED" w14:textId="77777777" w:rsidR="001408DE" w:rsidRDefault="00BB214F">
      <w:r>
        <w:t>"Your face is articulate."</w:t>
      </w:r>
    </w:p>
    <w:p w14:paraId="460C74B3" w14:textId="77777777" w:rsidR="001408DE" w:rsidRDefault="00BB214F">
      <w:r>
        <w:t>"Then read it accurately. I am angry."</w:t>
      </w:r>
    </w:p>
    <w:p w14:paraId="66E5DB6E" w14:textId="77777777" w:rsidR="001408DE" w:rsidRDefault="00BB214F">
      <w:r>
        <w:t>"At me?"</w:t>
      </w:r>
    </w:p>
    <w:p w14:paraId="1B1FF417" w14:textId="77777777" w:rsidR="001408DE" w:rsidRDefault="00BB214F">
      <w:r>
        <w:t>"At the part of you that thinks needing care makes you less desirable."</w:t>
      </w:r>
    </w:p>
    <w:p w14:paraId="33E3C3C3" w14:textId="77777777" w:rsidR="001408DE" w:rsidRDefault="00BB214F">
      <w:r>
        <w:t>"That part has seniority."</w:t>
      </w:r>
    </w:p>
    <w:p w14:paraId="43D9EC87" w14:textId="77777777" w:rsidR="001408DE" w:rsidRDefault="00BB214F">
      <w:r>
        <w:t>"Then it can retire."</w:t>
      </w:r>
    </w:p>
    <w:p w14:paraId="1A53C4F9" w14:textId="77777777" w:rsidR="001408DE" w:rsidRDefault="00BB214F">
      <w:r>
        <w:t>She sat back just far enough to remove her sword belt. The buckle had pressed against my hip. She placed the weapon against the bedframe, within reach.</w:t>
      </w:r>
    </w:p>
    <w:p w14:paraId="1AB83457" w14:textId="77777777" w:rsidR="001408DE" w:rsidRDefault="00BB214F">
      <w:r>
        <w:t>"Your sword was interfering with diplomacy," I said.</w:t>
      </w:r>
    </w:p>
    <w:p w14:paraId="27BCA3B5" w14:textId="77777777" w:rsidR="001408DE" w:rsidRDefault="00BB214F">
      <w:r>
        <w:t>"This is not diplomacy."</w:t>
      </w:r>
    </w:p>
    <w:p w14:paraId="0AE10FC7" w14:textId="77777777" w:rsidR="001408DE" w:rsidRDefault="00BB214F">
      <w:r>
        <w:t>"Hostilities, then."</w:t>
      </w:r>
    </w:p>
    <w:p w14:paraId="77270188" w14:textId="77777777" w:rsidR="001408DE" w:rsidRDefault="00BB214F">
      <w:r>
        <w:t>The corner of her mouth moved.</w:t>
      </w:r>
    </w:p>
    <w:p w14:paraId="2E72C01C" w14:textId="77777777" w:rsidR="001408DE" w:rsidRDefault="00BB214F">
      <w:r>
        <w:t>Her hands found the loose ties of my recovery shirt.</w:t>
      </w:r>
    </w:p>
    <w:p w14:paraId="0340B5D6" w14:textId="77777777" w:rsidR="001408DE" w:rsidRDefault="00BB214F">
      <w:r>
        <w:t>She stopped.</w:t>
      </w:r>
    </w:p>
    <w:p w14:paraId="648C870A" w14:textId="77777777" w:rsidR="001408DE" w:rsidRDefault="00BB214F">
      <w:r>
        <w:t>"This?"</w:t>
      </w:r>
    </w:p>
    <w:p w14:paraId="7E258298" w14:textId="77777777" w:rsidR="001408DE" w:rsidRDefault="00BB214F">
      <w:r>
        <w:t>"Yes."</w:t>
      </w:r>
    </w:p>
    <w:p w14:paraId="000FEAA6" w14:textId="77777777" w:rsidR="001408DE" w:rsidRDefault="00BB214F">
      <w:r>
        <w:t>The first tie opened. Then the second. The linen had been cut generously because recovering men object to clothing that announces how much help they require.</w:t>
      </w:r>
    </w:p>
    <w:p w14:paraId="7DA9854B" w14:textId="77777777" w:rsidR="001408DE" w:rsidRDefault="00BB214F">
      <w:r>
        <w:t>It parted over a body the year had changed.</w:t>
      </w:r>
    </w:p>
    <w:p w14:paraId="6B6B87C7" w14:textId="77777777" w:rsidR="001408DE" w:rsidRDefault="00BB214F">
      <w:r>
        <w:lastRenderedPageBreak/>
        <w:t>Muscle gone thin. Scars tightened. The place above my heart faintly discolored where Yennefer's magic and hands had forced it back into motion.</w:t>
      </w:r>
    </w:p>
    <w:p w14:paraId="1744DCC0" w14:textId="77777777" w:rsidR="001408DE" w:rsidRDefault="00BB214F">
      <w:r>
        <w:t>Ciri's expression changed.</w:t>
      </w:r>
    </w:p>
    <w:p w14:paraId="47D5642D" w14:textId="77777777" w:rsidR="001408DE" w:rsidRDefault="00BB214F">
      <w:r>
        <w:t>I caught her wrist. Not hard. Enough to keep pity from becoming the only person speaking.</w:t>
      </w:r>
    </w:p>
    <w:p w14:paraId="6070F58D" w14:textId="77777777" w:rsidR="001408DE" w:rsidRDefault="00BB214F">
      <w:r>
        <w:t>"Do not mourn it while I am using it."</w:t>
      </w:r>
    </w:p>
    <w:p w14:paraId="68890EF1" w14:textId="77777777" w:rsidR="001408DE" w:rsidRDefault="00BB214F">
      <w:r>
        <w:t>Her gaze sharpened. "Do not decide what I feel because you fear the answer."</w:t>
      </w:r>
    </w:p>
    <w:p w14:paraId="6D0F22E4" w14:textId="77777777" w:rsidR="001408DE" w:rsidRDefault="00BB214F">
      <w:r>
        <w:t>"Then tell me."</w:t>
      </w:r>
    </w:p>
    <w:p w14:paraId="78BA81E1" w14:textId="77777777" w:rsidR="001408DE" w:rsidRDefault="00BB214F">
      <w:r>
        <w:t>"I am angry at the year."</w:t>
      </w:r>
    </w:p>
    <w:p w14:paraId="26159B16" w14:textId="77777777" w:rsidR="001408DE" w:rsidRDefault="00BB214F">
      <w:r>
        <w:t>"Difficult opponent."</w:t>
      </w:r>
    </w:p>
    <w:p w14:paraId="25EB68B2" w14:textId="77777777" w:rsidR="001408DE" w:rsidRDefault="00BB214F">
      <w:r>
        <w:t>"I have fought worse."</w:t>
      </w:r>
    </w:p>
    <w:p w14:paraId="531C3600" w14:textId="77777777" w:rsidR="001408DE" w:rsidRDefault="00BB214F">
      <w:r>
        <w:t>She placed her palm over my heart.</w:t>
      </w:r>
    </w:p>
    <w:p w14:paraId="7C5086D2" w14:textId="77777777" w:rsidR="001408DE" w:rsidRDefault="00BB214F">
      <w:r>
        <w:t>Not the scars. Not the body that had once held crimson power. The ordinary beat beneath.</w:t>
      </w:r>
    </w:p>
    <w:p w14:paraId="38512AEA" w14:textId="77777777" w:rsidR="001408DE" w:rsidRDefault="00BB214F">
      <w:r>
        <w:t>It accelerated under her hand.</w:t>
      </w:r>
    </w:p>
    <w:p w14:paraId="1CE819F8" w14:textId="77777777" w:rsidR="001408DE" w:rsidRDefault="00BB214F">
      <w:r>
        <w:t>"There you are," she whispered.</w:t>
      </w:r>
    </w:p>
    <w:p w14:paraId="0F38F319" w14:textId="77777777" w:rsidR="001408DE" w:rsidRDefault="00BB214F">
      <w:r>
        <w:t>The words reached deeper than touch.</w:t>
      </w:r>
    </w:p>
    <w:p w14:paraId="16D2BBCF" w14:textId="77777777" w:rsidR="001408DE" w:rsidRDefault="00BB214F">
      <w:r>
        <w:t>I covered her hand with mine. "Mostly."</w:t>
      </w:r>
    </w:p>
    <w:p w14:paraId="2D7BB0BE" w14:textId="77777777" w:rsidR="001408DE" w:rsidRDefault="00BB214F">
      <w:r>
        <w:t>"Enough for tonight."</w:t>
      </w:r>
    </w:p>
    <w:p w14:paraId="7D3839DE" w14:textId="77777777" w:rsidR="001408DE" w:rsidRDefault="00BB214F">
      <w:r>
        <w:t>She kissed the skin above my heart.</w:t>
      </w:r>
    </w:p>
    <w:p w14:paraId="7110F979" w14:textId="77777777" w:rsidR="001408DE" w:rsidRDefault="00BB214F">
      <w:r>
        <w:t>Her hair spilled across my chest, soft against flesh too accustomed to linen, medicine, and examination. The sensation tightened every muscle still capable of answering.</w:t>
      </w:r>
    </w:p>
    <w:p w14:paraId="333F92AA" w14:textId="77777777" w:rsidR="001408DE" w:rsidRDefault="00BB214F">
      <w:r>
        <w:t>Ciri raised her head. "Pain?"</w:t>
      </w:r>
    </w:p>
    <w:p w14:paraId="28EA5967" w14:textId="77777777" w:rsidR="001408DE" w:rsidRDefault="00BB214F">
      <w:r>
        <w:t>"No."</w:t>
      </w:r>
    </w:p>
    <w:p w14:paraId="41748F7F" w14:textId="77777777" w:rsidR="001408DE" w:rsidRDefault="00BB214F">
      <w:r>
        <w:t>"What?"</w:t>
      </w:r>
    </w:p>
    <w:p w14:paraId="2FB1D520" w14:textId="77777777" w:rsidR="001408DE" w:rsidRDefault="00BB214F">
      <w:r>
        <w:t>"You."</w:t>
      </w:r>
    </w:p>
    <w:p w14:paraId="544A0C3C" w14:textId="77777777" w:rsidR="001408DE" w:rsidRDefault="00BB214F">
      <w:r>
        <w:lastRenderedPageBreak/>
        <w:t>Her mouth softened. "Better."</w:t>
      </w:r>
    </w:p>
    <w:p w14:paraId="37C42AF2" w14:textId="77777777" w:rsidR="001408DE" w:rsidRDefault="00BB214F">
      <w:r>
        <w:t>She kissed the same place again.</w:t>
      </w:r>
    </w:p>
    <w:p w14:paraId="7BB054E3" w14:textId="77777777" w:rsidR="001408DE" w:rsidRDefault="00BB214F">
      <w:r>
        <w:t>My fingers entered her hair, softer than memory and damp at the ends from rain. I drew her upward. She came willingly, one knee settling beside my hip.</w:t>
      </w:r>
    </w:p>
    <w:p w14:paraId="36B5738A" w14:textId="77777777" w:rsidR="001408DE" w:rsidRDefault="00BB214F">
      <w:r>
        <w:t>Her shirt loosened at the collar. Beneath it I saw the quick pulse in her throat and the silver chain she wore close to the skin.</w:t>
      </w:r>
    </w:p>
    <w:p w14:paraId="6A1E3E56" w14:textId="77777777" w:rsidR="001408DE" w:rsidRDefault="00BB214F">
      <w:r>
        <w:t>I kissed below her jaw.</w:t>
      </w:r>
    </w:p>
    <w:p w14:paraId="254A54D7" w14:textId="77777777" w:rsidR="001408DE" w:rsidRDefault="00BB214F">
      <w:r>
        <w:t>Ciri inhaled sharply.</w:t>
      </w:r>
    </w:p>
    <w:p w14:paraId="2FA58FA7" w14:textId="77777777" w:rsidR="001408DE" w:rsidRDefault="00BB214F">
      <w:r>
        <w:t>"Enough?" I asked.</w:t>
      </w:r>
    </w:p>
    <w:p w14:paraId="7D84C172" w14:textId="77777777" w:rsidR="001408DE" w:rsidRDefault="00BB214F">
      <w:r>
        <w:t>"No."</w:t>
      </w:r>
    </w:p>
    <w:p w14:paraId="68FE3310" w14:textId="77777777" w:rsidR="001408DE" w:rsidRDefault="00BB214F">
      <w:r>
        <w:t>The answer was immediate, and therefore costly.</w:t>
      </w:r>
    </w:p>
    <w:p w14:paraId="7AF9E85E" w14:textId="77777777" w:rsidR="001408DE" w:rsidRDefault="00BB214F">
      <w:r>
        <w:t>I kissed her again, slower this time, along the pulse that told the room she was alive and here and not a dream Vharakthul had failed to invent. Her fingers tightened against my shoulder, then eased when she remembered the weakness there.</w:t>
      </w:r>
    </w:p>
    <w:p w14:paraId="60544C24" w14:textId="77777777" w:rsidR="001408DE" w:rsidRDefault="00BB214F">
      <w:r>
        <w:t>"Sorry."</w:t>
      </w:r>
    </w:p>
    <w:p w14:paraId="1CF9F3CC" w14:textId="77777777" w:rsidR="001408DE" w:rsidRDefault="00BB214F">
      <w:r>
        <w:t>"No."</w:t>
      </w:r>
    </w:p>
    <w:p w14:paraId="3C0A901B" w14:textId="77777777" w:rsidR="001408DE" w:rsidRDefault="00BB214F">
      <w:r>
        <w:t>"It hurt."</w:t>
      </w:r>
    </w:p>
    <w:p w14:paraId="7C474215" w14:textId="77777777" w:rsidR="001408DE" w:rsidRDefault="00BB214F">
      <w:r>
        <w:t>"A little."</w:t>
      </w:r>
    </w:p>
    <w:p w14:paraId="54BF1D82" w14:textId="77777777" w:rsidR="001408DE" w:rsidRDefault="00BB214F">
      <w:r>
        <w:t>"That means yes."</w:t>
      </w:r>
    </w:p>
    <w:p w14:paraId="42DBE40F" w14:textId="77777777" w:rsidR="001408DE" w:rsidRDefault="00BB214F">
      <w:r>
        <w:t>"It also means do not go away."</w:t>
      </w:r>
    </w:p>
    <w:p w14:paraId="08C8F981" w14:textId="77777777" w:rsidR="001408DE" w:rsidRDefault="00BB214F">
      <w:r>
        <w:t>Her forehead touched mine. "No distance. Slower."</w:t>
      </w:r>
    </w:p>
    <w:p w14:paraId="21188C7A" w14:textId="77777777" w:rsidR="001408DE" w:rsidRDefault="00BB214F">
      <w:r>
        <w:t>I obeyed.</w:t>
      </w:r>
    </w:p>
    <w:p w14:paraId="45D1EA27" w14:textId="77777777" w:rsidR="001408DE" w:rsidRDefault="00BB214F">
      <w:r>
        <w:t>Her breath entered raggedly and left warm across my cheek. Her reactions remained restrained until control cracked around them: a breath caught too late, a hand tightening in my hair, my name released before she could sharpen it into something safer.</w:t>
      </w:r>
    </w:p>
    <w:p w14:paraId="2110BF19" w14:textId="77777777" w:rsidR="001408DE" w:rsidRDefault="00BB214F">
      <w:r>
        <w:lastRenderedPageBreak/>
        <w:t>"Jack."</w:t>
      </w:r>
    </w:p>
    <w:p w14:paraId="1A7FEF43" w14:textId="77777777" w:rsidR="001408DE" w:rsidRDefault="00BB214F">
      <w:r>
        <w:t>"Here."</w:t>
      </w:r>
    </w:p>
    <w:p w14:paraId="390A9443" w14:textId="77777777" w:rsidR="001408DE" w:rsidRDefault="00BB214F">
      <w:r>
        <w:t>She made me prove it with another kiss.</w:t>
      </w:r>
    </w:p>
    <w:p w14:paraId="65E6ADA6" w14:textId="77777777" w:rsidR="001408DE" w:rsidRDefault="00BB214F">
      <w:r>
        <w:t>Her hands pushed my shirt from my shoulders, careful around each weakened place. I touched the hem of hers.</w:t>
      </w:r>
    </w:p>
    <w:p w14:paraId="5DA094F1" w14:textId="77777777" w:rsidR="001408DE" w:rsidRDefault="00BB214F">
      <w:r>
        <w:t>"May I?"</w:t>
      </w:r>
    </w:p>
    <w:p w14:paraId="747EC102" w14:textId="77777777" w:rsidR="001408DE" w:rsidRDefault="00BB214F">
      <w:r>
        <w:t>Ciri studied me for a long breath.</w:t>
      </w:r>
    </w:p>
    <w:p w14:paraId="3DBF534D" w14:textId="77777777" w:rsidR="001408DE" w:rsidRDefault="00BB214F">
      <w:r>
        <w:t>"Loosen it," she said. "No farther."</w:t>
      </w:r>
    </w:p>
    <w:p w14:paraId="6FEB8843" w14:textId="77777777" w:rsidR="001408DE" w:rsidRDefault="00BB214F">
      <w:r>
        <w:t>A boundary. Clear and alive.</w:t>
      </w:r>
    </w:p>
    <w:p w14:paraId="39D763A2" w14:textId="77777777" w:rsidR="001408DE" w:rsidRDefault="00BB214F">
      <w:r>
        <w:t>I drew the shirt free from her belt and slid my palms beneath the loosened linen at her waist.</w:t>
      </w:r>
    </w:p>
    <w:p w14:paraId="171609E8" w14:textId="77777777" w:rsidR="001408DE" w:rsidRDefault="00BB214F">
      <w:r>
        <w:t>Warm skin met my hands.</w:t>
      </w:r>
    </w:p>
    <w:p w14:paraId="4386CAC5" w14:textId="77777777" w:rsidR="001408DE" w:rsidRDefault="00BB214F">
      <w:r>
        <w:t>Her stomach tightened at the contact. A tremor traveled through her.</w:t>
      </w:r>
    </w:p>
    <w:p w14:paraId="251DB7F7" w14:textId="77777777" w:rsidR="001408DE" w:rsidRDefault="00BB214F">
      <w:r>
        <w:t>I stopped.</w:t>
      </w:r>
    </w:p>
    <w:p w14:paraId="002754C1" w14:textId="77777777" w:rsidR="001408DE" w:rsidRDefault="00BB214F">
      <w:r>
        <w:t>"I did not say stop," she said.</w:t>
      </w:r>
    </w:p>
    <w:p w14:paraId="7FEB114E" w14:textId="77777777" w:rsidR="001408DE" w:rsidRDefault="00BB214F">
      <w:r>
        <w:t>"You shook."</w:t>
      </w:r>
    </w:p>
    <w:p w14:paraId="7803C915" w14:textId="77777777" w:rsidR="001408DE" w:rsidRDefault="00BB214F">
      <w:r>
        <w:t>"I waited a year."</w:t>
      </w:r>
    </w:p>
    <w:p w14:paraId="44461A7F" w14:textId="77777777" w:rsidR="001408DE" w:rsidRDefault="00BB214F">
      <w:r>
        <w:t>The sentence struck harder than accusation.</w:t>
      </w:r>
    </w:p>
    <w:p w14:paraId="50735B51" w14:textId="77777777" w:rsidR="001408DE" w:rsidRDefault="00BB214F">
      <w:r>
        <w:t>My thumbs moved slowly along her sides, touching only what she had allowed. Her skin was warm and faintly damp beneath the linen. I felt old scars, returning breath, and the tension of a body that wanted closeness without surrendering judgment.</w:t>
      </w:r>
    </w:p>
    <w:p w14:paraId="748322D1" w14:textId="77777777" w:rsidR="001408DE" w:rsidRDefault="00BB214F">
      <w:r>
        <w:t>"There," she whispered.</w:t>
      </w:r>
    </w:p>
    <w:p w14:paraId="65DB9772" w14:textId="77777777" w:rsidR="001408DE" w:rsidRDefault="00BB214F">
      <w:r>
        <w:t>I held her.</w:t>
      </w:r>
    </w:p>
    <w:p w14:paraId="344DE36E" w14:textId="77777777" w:rsidR="001408DE" w:rsidRDefault="00BB214F">
      <w:r>
        <w:t>"No distance," she said. "Not now."</w:t>
      </w:r>
    </w:p>
    <w:p w14:paraId="2B1AC5D5" w14:textId="77777777" w:rsidR="001408DE" w:rsidRDefault="00BB214F">
      <w:r>
        <w:t>I drew her down against me.</w:t>
      </w:r>
    </w:p>
    <w:p w14:paraId="3D24522C" w14:textId="77777777" w:rsidR="001408DE" w:rsidRDefault="00BB214F">
      <w:r>
        <w:lastRenderedPageBreak/>
        <w:t>Her weight remained divided between knees and forearms. Even desire could not make her forget my ribs. She pressed close enough for heat to pass through the linen and for her heartbeat to answer mine.</w:t>
      </w:r>
    </w:p>
    <w:p w14:paraId="35713B00" w14:textId="77777777" w:rsidR="001408DE" w:rsidRDefault="00BB214F">
      <w:r>
        <w:t>The kiss became deeper and less orderly.</w:t>
      </w:r>
    </w:p>
    <w:p w14:paraId="53F140BF" w14:textId="77777777" w:rsidR="001408DE" w:rsidRDefault="00BB214F">
      <w:r>
        <w:t>Ciri's control fractured in brief, private failures: fingers tightening in my hair, a breath swallowed against my mouth, her body shifting closer before judgment returned.</w:t>
      </w:r>
    </w:p>
    <w:p w14:paraId="694DBFBE" w14:textId="77777777" w:rsidR="001408DE" w:rsidRDefault="00BB214F">
      <w:r>
        <w:t>My hand moved up her back beneath the shirt.</w:t>
      </w:r>
    </w:p>
    <w:p w14:paraId="66C1CC7D" w14:textId="77777777" w:rsidR="001408DE" w:rsidRDefault="00BB214F">
      <w:r>
        <w:t>She shivered.</w:t>
      </w:r>
    </w:p>
    <w:p w14:paraId="33CEC9E7" w14:textId="77777777" w:rsidR="001408DE" w:rsidRDefault="00BB214F">
      <w:r>
        <w:t>"Still with me?" I asked.</w:t>
      </w:r>
    </w:p>
    <w:p w14:paraId="1F246B60" w14:textId="77777777" w:rsidR="001408DE" w:rsidRDefault="00BB214F">
      <w:r>
        <w:t>"Yes."</w:t>
      </w:r>
    </w:p>
    <w:p w14:paraId="53380E27" w14:textId="77777777" w:rsidR="001408DE" w:rsidRDefault="00BB214F">
      <w:r>
        <w:t>Her mouth traveled along my jaw and down the scar at my neck. The contact broke my breath.</w:t>
      </w:r>
    </w:p>
    <w:p w14:paraId="2883C490" w14:textId="77777777" w:rsidR="001408DE" w:rsidRDefault="00BB214F">
      <w:r>
        <w:t>She stopped immediately.</w:t>
      </w:r>
    </w:p>
    <w:p w14:paraId="62188C58" w14:textId="77777777" w:rsidR="001408DE" w:rsidRDefault="00BB214F">
      <w:r>
        <w:t>"Pain?"</w:t>
      </w:r>
    </w:p>
    <w:p w14:paraId="62CD0979" w14:textId="77777777" w:rsidR="001408DE" w:rsidRDefault="00BB214F">
      <w:r>
        <w:t>"No."</w:t>
      </w:r>
    </w:p>
    <w:p w14:paraId="6EF14A4F" w14:textId="77777777" w:rsidR="001408DE" w:rsidRDefault="00BB214F">
      <w:r>
        <w:t>"Certain?"</w:t>
      </w:r>
    </w:p>
    <w:p w14:paraId="39BCB35C" w14:textId="77777777" w:rsidR="001408DE" w:rsidRDefault="00BB214F">
      <w:r>
        <w:t>"Want."</w:t>
      </w:r>
    </w:p>
    <w:p w14:paraId="1739913D" w14:textId="77777777" w:rsidR="001408DE" w:rsidRDefault="00BB214F">
      <w:r>
        <w:t>"Allowed."</w:t>
      </w:r>
    </w:p>
    <w:p w14:paraId="16858936" w14:textId="77777777" w:rsidR="001408DE" w:rsidRDefault="00BB214F">
      <w:r>
        <w:t>She kissed the same place again.</w:t>
      </w:r>
    </w:p>
    <w:p w14:paraId="1BED8B00" w14:textId="77777777" w:rsidR="001408DE" w:rsidRDefault="00BB214F">
      <w:r>
        <w:t>My body remembered desire faster than strength. Heat gathered beneath weakness, urgent and alive. I tried to pull her closer. The arm began shaking.</w:t>
      </w:r>
    </w:p>
    <w:p w14:paraId="02FA4330" w14:textId="77777777" w:rsidR="001408DE" w:rsidRDefault="00BB214F">
      <w:r>
        <w:t>Ciri placed my wrist against the mattress.</w:t>
      </w:r>
    </w:p>
    <w:p w14:paraId="55F04727" w14:textId="77777777" w:rsidR="001408DE" w:rsidRDefault="00BB214F">
      <w:r>
        <w:t>"Do not compete with recovery."</w:t>
      </w:r>
    </w:p>
    <w:p w14:paraId="7DE67E48" w14:textId="77777777" w:rsidR="001408DE" w:rsidRDefault="00BB214F">
      <w:r>
        <w:t>"I dislike losing."</w:t>
      </w:r>
    </w:p>
    <w:p w14:paraId="0E877C35" w14:textId="77777777" w:rsidR="001408DE" w:rsidRDefault="00BB214F">
      <w:r>
        <w:t>"You are alive. Endure the humiliation of an imperfect victory."</w:t>
      </w:r>
    </w:p>
    <w:p w14:paraId="7EB4AE07" w14:textId="77777777" w:rsidR="001408DE" w:rsidRDefault="00BB214F">
      <w:r>
        <w:t>She kept hold of my wrist while kissing me.</w:t>
      </w:r>
    </w:p>
    <w:p w14:paraId="74854C42" w14:textId="77777777" w:rsidR="001408DE" w:rsidRDefault="00BB214F">
      <w:r>
        <w:lastRenderedPageBreak/>
        <w:t>Not force. Her hand could hold me now only because I chose not to move.</w:t>
      </w:r>
    </w:p>
    <w:p w14:paraId="38CB7AC9" w14:textId="77777777" w:rsidR="001408DE" w:rsidRDefault="00BB214F">
      <w:r>
        <w:t>The knowledge passed between us.</w:t>
      </w:r>
    </w:p>
    <w:p w14:paraId="71323FC4" w14:textId="77777777" w:rsidR="001408DE" w:rsidRDefault="00BB214F">
      <w:r>
        <w:t>She released me.</w:t>
      </w:r>
    </w:p>
    <w:p w14:paraId="2FC53EBC" w14:textId="77777777" w:rsidR="001408DE" w:rsidRDefault="00BB214F">
      <w:r>
        <w:t>"Chosen?"</w:t>
      </w:r>
    </w:p>
    <w:p w14:paraId="3D0487F1" w14:textId="77777777" w:rsidR="001408DE" w:rsidRDefault="00BB214F">
      <w:r>
        <w:t>"Yes."</w:t>
      </w:r>
    </w:p>
    <w:p w14:paraId="71DFF3A0" w14:textId="77777777" w:rsidR="001408DE" w:rsidRDefault="00BB214F">
      <w:r>
        <w:t>"Good."</w:t>
      </w:r>
    </w:p>
    <w:p w14:paraId="3792417A" w14:textId="77777777" w:rsidR="001408DE" w:rsidRDefault="00BB214F">
      <w:r>
        <w:t>I touched the scar beneath her eye. Ciri leaned into the contact for one unguarded heartbeat, then turned and kissed my palm.</w:t>
      </w:r>
    </w:p>
    <w:p w14:paraId="00E6C502" w14:textId="77777777" w:rsidR="001408DE" w:rsidRDefault="00BB214F">
      <w:r>
        <w:t>Tenderness hurt more than hunger.</w:t>
      </w:r>
    </w:p>
    <w:p w14:paraId="30208F7B" w14:textId="77777777" w:rsidR="001408DE" w:rsidRDefault="00BB214F">
      <w:r>
        <w:t>I drew her beside me. She fitted herself along my uninjured side. The blanket twisted around our legs. Her shirt remained loosened at the waist. Mine stayed open across my chest.</w:t>
      </w:r>
    </w:p>
    <w:p w14:paraId="6C2D2C89" w14:textId="77777777" w:rsidR="001408DE" w:rsidRDefault="00BB214F">
      <w:r>
        <w:t>No more clothing came away.</w:t>
      </w:r>
    </w:p>
    <w:p w14:paraId="1C127AB9" w14:textId="77777777" w:rsidR="001408DE" w:rsidRDefault="00BB214F">
      <w:r>
        <w:t>Nothing about the restraint made the room colder.</w:t>
      </w:r>
    </w:p>
    <w:p w14:paraId="0BFAB924" w14:textId="77777777" w:rsidR="001408DE" w:rsidRDefault="00BB214F">
      <w:r>
        <w:t>Her thigh lay warmly alongside mine. Her hand moved over my chest, learning what the year had taken and returned. My fingers traveled along her back beneath linen in slow passes, limited by weakness and made more intimate by it.</w:t>
      </w:r>
    </w:p>
    <w:p w14:paraId="2C9D5AD1" w14:textId="77777777" w:rsidR="001408DE" w:rsidRDefault="00BB214F">
      <w:r>
        <w:t>Ciri kissed me until breath required negotiation.</w:t>
      </w:r>
    </w:p>
    <w:p w14:paraId="2BB1DB5E" w14:textId="77777777" w:rsidR="001408DE" w:rsidRDefault="00BB214F">
      <w:r>
        <w:t>She drew away and waited for me to manage it myself.</w:t>
      </w:r>
    </w:p>
    <w:p w14:paraId="61397E03" w14:textId="77777777" w:rsidR="001408DE" w:rsidRDefault="00BB214F">
      <w:r>
        <w:t>I did, eventually.</w:t>
      </w:r>
    </w:p>
    <w:p w14:paraId="75A42343" w14:textId="77777777" w:rsidR="001408DE" w:rsidRDefault="00BB214F">
      <w:r>
        <w:t>"Good," she said.</w:t>
      </w:r>
    </w:p>
    <w:p w14:paraId="34E9A9F1" w14:textId="77777777" w:rsidR="001408DE" w:rsidRDefault="00BB214F">
      <w:r>
        <w:t>"You make medical tyranny sound attractive."</w:t>
      </w:r>
    </w:p>
    <w:p w14:paraId="03294BE9" w14:textId="77777777" w:rsidR="001408DE" w:rsidRDefault="00BB214F">
      <w:r>
        <w:t>"I learned from experts."</w:t>
      </w:r>
    </w:p>
    <w:p w14:paraId="6251D673" w14:textId="77777777" w:rsidR="001408DE" w:rsidRDefault="00BB214F">
      <w:r>
        <w:t>She kissed me for the insult.</w:t>
      </w:r>
    </w:p>
    <w:p w14:paraId="789CEB71" w14:textId="77777777" w:rsidR="001408DE" w:rsidRDefault="00BB214F">
      <w:r>
        <w:t>This kiss carried hunger. Human longing returning to a body absent too long. My fingers tightened at her waist. Hers answered at my shoulder, then eased when breath caught wrong.</w:t>
      </w:r>
    </w:p>
    <w:p w14:paraId="370153F3" w14:textId="77777777" w:rsidR="001408DE" w:rsidRDefault="00BB214F">
      <w:r>
        <w:lastRenderedPageBreak/>
        <w:t>"There?"</w:t>
      </w:r>
    </w:p>
    <w:p w14:paraId="48FE5B88" w14:textId="77777777" w:rsidR="001408DE" w:rsidRDefault="00BB214F">
      <w:r>
        <w:t>"Yes."</w:t>
      </w:r>
    </w:p>
    <w:p w14:paraId="610A4A78" w14:textId="77777777" w:rsidR="001408DE" w:rsidRDefault="00BB214F">
      <w:r>
        <w:t>The word emerged rough.</w:t>
      </w:r>
    </w:p>
    <w:p w14:paraId="62D7C42B" w14:textId="77777777" w:rsidR="001408DE" w:rsidRDefault="00BB214F">
      <w:r>
        <w:t>Her mouth curved against mine. "Careful."</w:t>
      </w:r>
    </w:p>
    <w:p w14:paraId="0A8D9904" w14:textId="77777777" w:rsidR="001408DE" w:rsidRDefault="00BB214F">
      <w:r>
        <w:t>"You or me?"</w:t>
      </w:r>
    </w:p>
    <w:p w14:paraId="7533D770" w14:textId="77777777" w:rsidR="001408DE" w:rsidRDefault="00BB214F">
      <w:r>
        <w:t>"Both. The room. The year. Everything."</w:t>
      </w:r>
    </w:p>
    <w:p w14:paraId="60DCCB3D" w14:textId="77777777" w:rsidR="001408DE" w:rsidRDefault="00BB214F">
      <w:r>
        <w:t>She was right.</w:t>
      </w:r>
    </w:p>
    <w:p w14:paraId="116DBE34" w14:textId="77777777" w:rsidR="001408DE" w:rsidRDefault="00BB214F">
      <w:r>
        <w:t>The desire wanted to prove time had not stolen more than it had. Grief wanted to turn heat into compensation. Either could lead while pretending to be love.</w:t>
      </w:r>
    </w:p>
    <w:p w14:paraId="3A26789A" w14:textId="77777777" w:rsidR="001408DE" w:rsidRDefault="00BB214F">
      <w:r>
        <w:t>I rested my forehead against hers.</w:t>
      </w:r>
    </w:p>
    <w:p w14:paraId="70ED901F" w14:textId="77777777" w:rsidR="001408DE" w:rsidRDefault="00BB214F">
      <w:r>
        <w:t>"Ciri."</w:t>
      </w:r>
    </w:p>
    <w:p w14:paraId="64BEEFD8" w14:textId="77777777" w:rsidR="001408DE" w:rsidRDefault="00BB214F">
      <w:r>
        <w:t>"Yes."</w:t>
      </w:r>
    </w:p>
    <w:p w14:paraId="0C04119B" w14:textId="77777777" w:rsidR="001408DE" w:rsidRDefault="00BB214F">
      <w:r>
        <w:t>"I want you."</w:t>
      </w:r>
    </w:p>
    <w:p w14:paraId="13241C83" w14:textId="77777777" w:rsidR="001408DE" w:rsidRDefault="00BB214F">
      <w:r>
        <w:t>Her breath broke.</w:t>
      </w:r>
    </w:p>
    <w:p w14:paraId="6B667FB7" w14:textId="77777777" w:rsidR="001408DE" w:rsidRDefault="00BB214F">
      <w:r>
        <w:t>Not loudly. Enough.</w:t>
      </w:r>
    </w:p>
    <w:p w14:paraId="563E7D2D" w14:textId="77777777" w:rsidR="001408DE" w:rsidRDefault="00BB214F">
      <w:r>
        <w:t>"I know."</w:t>
      </w:r>
    </w:p>
    <w:p w14:paraId="3654FE31" w14:textId="77777777" w:rsidR="001408DE" w:rsidRDefault="00BB214F">
      <w:r>
        <w:t>"I want more than this."</w:t>
      </w:r>
    </w:p>
    <w:p w14:paraId="75A86548" w14:textId="77777777" w:rsidR="001408DE" w:rsidRDefault="00BB214F">
      <w:r>
        <w:t>"I know that too."</w:t>
      </w:r>
    </w:p>
    <w:p w14:paraId="58425FEF" w14:textId="77777777" w:rsidR="001408DE" w:rsidRDefault="00BB214F">
      <w:r>
        <w:t>"And I cannot tell whether saying it is honest or cruel tonight."</w:t>
      </w:r>
    </w:p>
    <w:p w14:paraId="05673981" w14:textId="77777777" w:rsidR="001408DE" w:rsidRDefault="00BB214F">
      <w:r>
        <w:t>Her thumb followed the scar along my cheekbone.</w:t>
      </w:r>
    </w:p>
    <w:p w14:paraId="6415CFFF" w14:textId="77777777" w:rsidR="001408DE" w:rsidRDefault="00BB214F">
      <w:r>
        <w:t>"Honest," she said. "If you let it remain unfinished without calling it failure."</w:t>
      </w:r>
    </w:p>
    <w:p w14:paraId="33D94414" w14:textId="77777777" w:rsidR="001408DE" w:rsidRDefault="00BB214F">
      <w:r>
        <w:t>That permission was harder than surrender would have been.</w:t>
      </w:r>
    </w:p>
    <w:p w14:paraId="31156FF5" w14:textId="77777777" w:rsidR="001408DE" w:rsidRDefault="00BB214F">
      <w:r>
        <w:t>"You want me too."</w:t>
      </w:r>
    </w:p>
    <w:p w14:paraId="1E74E8CA" w14:textId="77777777" w:rsidR="001408DE" w:rsidRDefault="00BB214F">
      <w:r>
        <w:t>"Yes." No coyness. No shame. "That is not permission to be stupid."</w:t>
      </w:r>
    </w:p>
    <w:p w14:paraId="06135E9C" w14:textId="77777777" w:rsidR="001408DE" w:rsidRDefault="00BB214F">
      <w:r>
        <w:lastRenderedPageBreak/>
        <w:t>"I am wounded, not dead."</w:t>
      </w:r>
    </w:p>
    <w:p w14:paraId="30213641" w14:textId="77777777" w:rsidR="001408DE" w:rsidRDefault="00BB214F">
      <w:r>
        <w:t>"You are recovering. I am relieved enough to make bad decisions sound sacred. Neither condition improves consent."</w:t>
      </w:r>
    </w:p>
    <w:p w14:paraId="052B1C35" w14:textId="77777777" w:rsidR="001408DE" w:rsidRDefault="00BB214F">
      <w:r>
        <w:t>"Cruel."</w:t>
      </w:r>
    </w:p>
    <w:p w14:paraId="61E5C065" w14:textId="77777777" w:rsidR="001408DE" w:rsidRDefault="00BB214F">
      <w:r>
        <w:t>"Practiced."</w:t>
      </w:r>
    </w:p>
    <w:p w14:paraId="4612C3CC" w14:textId="77777777" w:rsidR="001408DE" w:rsidRDefault="00BB214F">
      <w:r>
        <w:t>Her gaze remained steady despite the heat in it.</w:t>
      </w:r>
    </w:p>
    <w:p w14:paraId="58EE5288" w14:textId="77777777" w:rsidR="001408DE" w:rsidRDefault="00BB214F">
      <w:r>
        <w:t>"Not tonight."</w:t>
      </w:r>
    </w:p>
    <w:p w14:paraId="49E11B0D" w14:textId="77777777" w:rsidR="001408DE" w:rsidRDefault="00BB214F">
      <w:r>
        <w:t>The boundary landed cleanly.</w:t>
      </w:r>
    </w:p>
    <w:p w14:paraId="5BD78DEC" w14:textId="77777777" w:rsidR="001408DE" w:rsidRDefault="00BB214F">
      <w:r>
        <w:t>Desire did not disappear. Her pulse remained fast. Her lips were warm and softened from kissing. Her loosened shirt still held my hands against the skin at her waist.</w:t>
      </w:r>
    </w:p>
    <w:p w14:paraId="776C8C85" w14:textId="77777777" w:rsidR="001408DE" w:rsidRDefault="00BB214F">
      <w:r>
        <w:t>Refusal was not rejection.</w:t>
      </w:r>
    </w:p>
    <w:p w14:paraId="1A57B8D7" w14:textId="77777777" w:rsidR="001408DE" w:rsidRDefault="00BB214F">
      <w:r>
        <w:t>It was care brave enough to disappoint us both.</w:t>
      </w:r>
    </w:p>
    <w:p w14:paraId="325AC096" w14:textId="77777777" w:rsidR="001408DE" w:rsidRDefault="00BB214F">
      <w:r>
        <w:t>"Another kiss?" I asked.</w:t>
      </w:r>
    </w:p>
    <w:p w14:paraId="5E9B01F9" w14:textId="77777777" w:rsidR="001408DE" w:rsidRDefault="00BB214F">
      <w:r>
        <w:t>Her eyes shone with grief, heat, and exhausted affection.</w:t>
      </w:r>
    </w:p>
    <w:p w14:paraId="7BA7923B" w14:textId="77777777" w:rsidR="001408DE" w:rsidRDefault="00BB214F">
      <w:r>
        <w:t>"A kiss, yes. A campaign, no."</w:t>
      </w:r>
    </w:p>
    <w:p w14:paraId="66A1ED66" w14:textId="77777777" w:rsidR="001408DE" w:rsidRDefault="00BB214F">
      <w:r>
        <w:t>"Specificity is civilized."</w:t>
      </w:r>
    </w:p>
    <w:p w14:paraId="6D1D4795" w14:textId="77777777" w:rsidR="001408DE" w:rsidRDefault="00BB214F">
      <w:r>
        <w:t>"Yennefer corrupted you."</w:t>
      </w:r>
    </w:p>
    <w:p w14:paraId="174FFDB1" w14:textId="77777777" w:rsidR="001408DE" w:rsidRDefault="00BB214F">
      <w:r>
        <w:t>"Several women attempted improvement. Results remain under review."</w:t>
      </w:r>
    </w:p>
    <w:p w14:paraId="72C42BC4" w14:textId="77777777" w:rsidR="001408DE" w:rsidRDefault="00BB214F">
      <w:r>
        <w:t>Ciri laughed.</w:t>
      </w:r>
    </w:p>
    <w:p w14:paraId="6ACFEE72" w14:textId="77777777" w:rsidR="001408DE" w:rsidRDefault="00BB214F">
      <w:r>
        <w:t>The laugh came with tears she did not hide.</w:t>
      </w:r>
    </w:p>
    <w:p w14:paraId="45FB6926" w14:textId="77777777" w:rsidR="001408DE" w:rsidRDefault="00BB214F">
      <w:r>
        <w:t>I kissed the first from her cheek because asking it to wait felt rude.</w:t>
      </w:r>
    </w:p>
    <w:p w14:paraId="58FDB9A2" w14:textId="77777777" w:rsidR="001408DE" w:rsidRDefault="00BB214F">
      <w:r>
        <w:t>She made a small sound, half protest and half relief.</w:t>
      </w:r>
    </w:p>
    <w:p w14:paraId="18C76C19" w14:textId="77777777" w:rsidR="001408DE" w:rsidRDefault="00BB214F">
      <w:r>
        <w:t>"Jack."</w:t>
      </w:r>
    </w:p>
    <w:p w14:paraId="358AB24E" w14:textId="77777777" w:rsidR="001408DE" w:rsidRDefault="00BB214F">
      <w:r>
        <w:t>"Here."</w:t>
      </w:r>
    </w:p>
    <w:p w14:paraId="24E72F28" w14:textId="77777777" w:rsidR="001408DE" w:rsidRDefault="00BB214F">
      <w:r>
        <w:lastRenderedPageBreak/>
        <w:t>"Good. Then stay."</w:t>
      </w:r>
    </w:p>
    <w:p w14:paraId="5408DCAF" w14:textId="77777777" w:rsidR="001408DE" w:rsidRDefault="00BB214F">
      <w:r>
        <w:t>She caught my chin and brought my mouth back to hers.</w:t>
      </w:r>
    </w:p>
    <w:p w14:paraId="73070687" w14:textId="77777777" w:rsidR="001408DE" w:rsidRDefault="00BB214F">
      <w:r>
        <w:t>Slow.</w:t>
      </w:r>
    </w:p>
    <w:p w14:paraId="6F926AE4" w14:textId="77777777" w:rsidR="001408DE" w:rsidRDefault="00BB214F">
      <w:r>
        <w:t>Heated.</w:t>
      </w:r>
    </w:p>
    <w:p w14:paraId="5F1BA4C9" w14:textId="77777777" w:rsidR="001408DE" w:rsidRDefault="00BB214F">
      <w:r>
        <w:t>Unfinished.</w:t>
      </w:r>
    </w:p>
    <w:p w14:paraId="428DABE1" w14:textId="77777777" w:rsidR="001408DE" w:rsidRDefault="00BB214F">
      <w:r>
        <w:t>Chosen.</w:t>
      </w:r>
    </w:p>
    <w:p w14:paraId="5007B00D" w14:textId="77777777" w:rsidR="001408DE" w:rsidRDefault="00BB214F">
      <w:r>
        <w:t>We kissed without pretending the boundary had made us less hungry. Her fingers remained in my hair. Mine rested beneath the linen at her waist. Breath broke and returned. Rain softened against the window. Her body trembled once beside mine and did not retreat.</w:t>
      </w:r>
    </w:p>
    <w:p w14:paraId="51F9D058" w14:textId="77777777" w:rsidR="001408DE" w:rsidRDefault="00BB214F">
      <w:r>
        <w:t>When she drew away, she pressed her forehead to my shoulder and stayed.</w:t>
      </w:r>
    </w:p>
    <w:p w14:paraId="77BA8FD7" w14:textId="77777777" w:rsidR="0068429F" w:rsidRDefault="00BB214F">
      <w:r>
        <w:t xml:space="preserve">She stayed with me afterward. No grand promise. No political answer. Her hand on my chest, my fingers at her wrist, rain working at the window, and the ache of two people discovering that not losing someone does not make keeping them simple. </w:t>
      </w:r>
    </w:p>
    <w:p w14:paraId="4B2D1D12" w14:textId="77777777" w:rsidR="001408DE" w:rsidRDefault="00BB214F">
      <w:r>
        <w:t>The wanting remained. So did the boundary. For once, both were allowed to live in the room without one being sacrificed to prove the other true.</w:t>
      </w:r>
    </w:p>
    <w:p w14:paraId="1CC12005" w14:textId="77777777" w:rsidR="00E75A5B" w:rsidRDefault="00BB214F">
      <w:r>
        <w:t>The final morning came without ceremony. Ceremonies had been used against us too often to deserve trust.</w:t>
      </w:r>
    </w:p>
    <w:p w14:paraId="37F6298C" w14:textId="77777777" w:rsidR="00E75A5B" w:rsidRDefault="00BB214F">
      <w:r>
        <w:t>Still, people found ways to make the morning difficult.</w:t>
      </w:r>
    </w:p>
    <w:p w14:paraId="79A4AF81" w14:textId="77777777" w:rsidR="00E75A5B" w:rsidRDefault="00BB214F">
      <w:r>
        <w:t>Sera gave me a list of restrictions written on treated leather because paper disliked the damp southern road. No forced riding beyond my pulse. No untreated fever. No heroic fasting. No entering old ruins because they looked meaningful. No accepting drinks from priests, couriers, widows with too many questions, men with clean boots, or poets seeking metaphor. Dandelion objected to the last category until Priscilla asked whether he wanted his own line item. He withdrew the complaint.</w:t>
      </w:r>
    </w:p>
    <w:p w14:paraId="3DEDEB4A" w14:textId="77777777" w:rsidR="00E75A5B" w:rsidRDefault="00BB214F">
      <w:r>
        <w:t>Mother Varda gave me a cup of water and made me speak a memory to it before I drank.</w:t>
      </w:r>
    </w:p>
    <w:p w14:paraId="6B68406F" w14:textId="77777777" w:rsidR="00E75A5B" w:rsidRDefault="00BB214F">
      <w:r>
        <w:t>I gave it the first time Buck refused the bridge.</w:t>
      </w:r>
    </w:p>
    <w:p w14:paraId="197CD844" w14:textId="77777777" w:rsidR="00E75A5B" w:rsidRDefault="00BB214F">
      <w:r>
        <w:t>She looked at the horse. "Again that animal."</w:t>
      </w:r>
    </w:p>
    <w:p w14:paraId="65815895" w14:textId="77777777" w:rsidR="00E75A5B" w:rsidRDefault="00BB214F">
      <w:r>
        <w:lastRenderedPageBreak/>
        <w:t>"He has seniority."</w:t>
      </w:r>
    </w:p>
    <w:p w14:paraId="2E302898" w14:textId="77777777" w:rsidR="00E75A5B" w:rsidRDefault="00BB214F">
      <w:r>
        <w:t>Buck tried to bite the cup.</w:t>
      </w:r>
    </w:p>
    <w:p w14:paraId="0892083E" w14:textId="77777777" w:rsidR="00E75A5B" w:rsidRDefault="00BB214F">
      <w:r>
        <w:t>"He also has doctrine," Zoltan said.</w:t>
      </w:r>
    </w:p>
    <w:p w14:paraId="6552EEC4" w14:textId="77777777" w:rsidR="00E75A5B" w:rsidRDefault="00BB214F">
      <w:r>
        <w:t>Asha gave me Helena's ribbon, folded inside oilcloth with a pinch of desert salt. "Not relic," she said before I could answer wrongly. "Household item. There is a difference."</w:t>
      </w:r>
    </w:p>
    <w:p w14:paraId="399EB08B" w14:textId="77777777" w:rsidR="00E75A5B" w:rsidRDefault="00BB214F">
      <w:r>
        <w:t>"I am learning."</w:t>
      </w:r>
    </w:p>
    <w:p w14:paraId="17E78816" w14:textId="77777777" w:rsidR="00E75A5B" w:rsidRDefault="00BB214F">
      <w:r>
        <w:t>"Slowly."</w:t>
      </w:r>
    </w:p>
    <w:p w14:paraId="285C6153" w14:textId="77777777" w:rsidR="00E75A5B" w:rsidRDefault="00BB214F">
      <w:r>
        <w:t>"Everyone keeps saying that."</w:t>
      </w:r>
    </w:p>
    <w:p w14:paraId="7B0E82DE" w14:textId="77777777" w:rsidR="00E75A5B" w:rsidRDefault="00BB214F">
      <w:r>
        <w:t>"Then everyone is finally useful."</w:t>
      </w:r>
    </w:p>
    <w:p w14:paraId="76BF770E" w14:textId="77777777" w:rsidR="00E75A5B" w:rsidRDefault="00BB214F">
      <w:r>
        <w:t>Tala waited until the others had made leaving heavy enough. She stood by the gate with her spear in one hand and the red thread tied beneath the blade. The wound in her arm had closed badly, which meant she had continued using it before Triss allowed the word healed near the room.</w:t>
      </w:r>
    </w:p>
    <w:p w14:paraId="2A475065" w14:textId="77777777" w:rsidR="00E75A5B" w:rsidRDefault="00BB214F">
      <w:r>
        <w:t>"You will write," she said.</w:t>
      </w:r>
    </w:p>
    <w:p w14:paraId="0CE3F35C" w14:textId="77777777" w:rsidR="00E75A5B" w:rsidRDefault="00BB214F">
      <w:r>
        <w:t>"Will I?"</w:t>
      </w:r>
    </w:p>
    <w:p w14:paraId="1FFBBA89" w14:textId="77777777" w:rsidR="00E75A5B" w:rsidRDefault="00BB214F">
      <w:r>
        <w:t>"Badly at first. Then less badly. Send the bad letters too. They prove the road is not flattering you."</w:t>
      </w:r>
    </w:p>
    <w:p w14:paraId="172FD065" w14:textId="77777777" w:rsidR="00E75A5B" w:rsidRDefault="00BB214F">
      <w:r>
        <w:t>"And you?"</w:t>
      </w:r>
    </w:p>
    <w:p w14:paraId="205A7621" w14:textId="77777777" w:rsidR="00E75A5B" w:rsidRDefault="00BB214F">
      <w:r>
        <w:t>"I will stay. Maintenance is not finished because one man survived becoming inconvenient. The channels need repair. The children need drills. Purge needs losing arguments in public."</w:t>
      </w:r>
    </w:p>
    <w:p w14:paraId="497295BF" w14:textId="77777777" w:rsidR="00E75A5B" w:rsidRDefault="00BB214F">
      <w:r>
        <w:t>"You will enjoy that."</w:t>
      </w:r>
    </w:p>
    <w:p w14:paraId="4BE79E59" w14:textId="77777777" w:rsidR="00E75A5B" w:rsidRDefault="00BB214F">
      <w:r>
        <w:t>"Yes." Her mouth softened by one dangerous degree. "And when you return, I will pretend not to have waited. You will pretend to believe me."</w:t>
      </w:r>
    </w:p>
    <w:p w14:paraId="0FB28DA2" w14:textId="77777777" w:rsidR="00E75A5B" w:rsidRDefault="00BB214F">
      <w:r>
        <w:t>"Rules?"</w:t>
      </w:r>
    </w:p>
    <w:p w14:paraId="4FF03666" w14:textId="77777777" w:rsidR="00E75A5B" w:rsidRDefault="00BB214F">
      <w:r>
        <w:t>"Always."</w:t>
      </w:r>
    </w:p>
    <w:p w14:paraId="4D63C9E2" w14:textId="77777777" w:rsidR="00E75A5B" w:rsidRDefault="00BB214F">
      <w:r>
        <w:t xml:space="preserve">She kissed my cheek, not my mouth, because farewells have their own law and because Ciri stood close enough to deserve truth without performance. Ciri watched, hurt and steady. Then she took Tala's hand. No </w:t>
      </w:r>
      <w:r>
        <w:lastRenderedPageBreak/>
        <w:t>speech. No blessing. Two women acknowledging that love had become less simple and more honest without asking any man to make it comfortable.</w:t>
      </w:r>
    </w:p>
    <w:p w14:paraId="0844D359" w14:textId="77777777" w:rsidR="00E75A5B" w:rsidRDefault="00BB214F">
      <w:r>
        <w:t>Yennefer saw that and looked away first.</w:t>
      </w:r>
    </w:p>
    <w:p w14:paraId="536CB48E" w14:textId="77777777" w:rsidR="00E75A5B" w:rsidRDefault="00BB214F">
      <w:r>
        <w:t>That may have been the kindest thing she did all morning.</w:t>
      </w:r>
    </w:p>
    <w:p w14:paraId="0C578069" w14:textId="77777777" w:rsidR="00E75A5B" w:rsidRDefault="00BB214F">
      <w:r>
        <w:t>I mounted slowly because mortal bodies had opinions witcher discipline could no longer bully into silence. Buck's rebuilt bridle creaked under my hand, newly stitched with saddle leather Geralt pretended was only practical. The yard smelled of sunlight, horse breath, damp linen, and soup Triss insisted was breakfast because recovery required tyranny in bowls.</w:t>
      </w:r>
    </w:p>
    <w:p w14:paraId="13E5E0F0" w14:textId="77777777" w:rsidR="00E75A5B" w:rsidRDefault="00BB214F">
      <w:r>
        <w:t>Geralt stood by the stirrup and studied it too long.</w:t>
      </w:r>
    </w:p>
    <w:p w14:paraId="74F311C7" w14:textId="77777777" w:rsidR="00E75A5B" w:rsidRDefault="00BB214F">
      <w:r>
        <w:t>"Your stirrup is still wrong," he said.</w:t>
      </w:r>
    </w:p>
    <w:p w14:paraId="2BFE0125" w14:textId="77777777" w:rsidR="00E75A5B" w:rsidRDefault="00BB214F">
      <w:r>
        <w:t>I set my boot in it carefully. "Some things survived."</w:t>
      </w:r>
    </w:p>
    <w:p w14:paraId="4A7EBA0A" w14:textId="77777777" w:rsidR="00E75A5B" w:rsidRDefault="00BB214F">
      <w:r>
        <w:t>Buck snorted with enough contempt to qualify as testimony.</w:t>
      </w:r>
    </w:p>
    <w:p w14:paraId="7AB3E40D" w14:textId="77777777" w:rsidR="00A97C5D" w:rsidRPr="00A97C5D" w:rsidRDefault="00A97C5D" w:rsidP="00A97C5D">
      <w:r w:rsidRPr="00A97C5D">
        <w:t>Ciri rode on my left when we left the sanctuary.</w:t>
      </w:r>
    </w:p>
    <w:p w14:paraId="6240BF6E" w14:textId="63D8733D" w:rsidR="00A97C5D" w:rsidRPr="00A97C5D" w:rsidRDefault="00055292" w:rsidP="00A97C5D">
      <w:r w:rsidRPr="00055292">
        <w:t>Everyone had agreed not to make a ceremony of it.</w:t>
      </w:r>
      <w:r w:rsidR="00A97C5D" w:rsidRPr="00A97C5D">
        <w:t xml:space="preserve"> Ceremonies had tried to own me often enough. This was only a departure, or as close to only as a room full of dangerous people could manage. Yennefer stood in the doorway with her arms folded, looking as if she had invented restraint and already found its practical limitations disappointing. Triss handed me medicines, then a list of instructions written firmly enough to become law in three countries and a threat in two more. Asha gave me a travel knot worked in desert red and old gray, and Tala tied the red thread again around my wrist because some ambiguities deserved renewal rather than explanation.</w:t>
      </w:r>
    </w:p>
    <w:p w14:paraId="68FCD0C6" w14:textId="77777777" w:rsidR="00A97C5D" w:rsidRPr="00A97C5D" w:rsidRDefault="00A97C5D" w:rsidP="00A97C5D">
      <w:r w:rsidRPr="00A97C5D">
        <w:t>Regis offered a farewell so tactful it almost concealed grief. Dandelion was not allowed to sing, which wounded him more deeply than several wars had wounded better men. Zoltan threatened him with friendship if he tried, and because dwarven friendship often arrived with force, Dandelion chose survival with unusual grace.</w:t>
      </w:r>
    </w:p>
    <w:p w14:paraId="45E238C3" w14:textId="77777777" w:rsidR="00A97C5D" w:rsidRPr="00A97C5D" w:rsidRDefault="00A97C5D" w:rsidP="00A97C5D">
      <w:r w:rsidRPr="00A97C5D">
        <w:t>Saesenthessis watched from the upper wall, gold eyes fixed on the lower road.</w:t>
      </w:r>
    </w:p>
    <w:p w14:paraId="12A85BD9" w14:textId="77777777" w:rsidR="00A97C5D" w:rsidRPr="00A97C5D" w:rsidRDefault="00A97C5D" w:rsidP="00A97C5D">
      <w:r w:rsidRPr="00A97C5D">
        <w:t>"The world will still name you," she said.</w:t>
      </w:r>
    </w:p>
    <w:p w14:paraId="5FD8407D" w14:textId="77777777" w:rsidR="00A97C5D" w:rsidRPr="00A97C5D" w:rsidRDefault="00A97C5D" w:rsidP="00A97C5D">
      <w:r w:rsidRPr="00A97C5D">
        <w:t>"It has poor hobbies."</w:t>
      </w:r>
    </w:p>
    <w:p w14:paraId="062EDF25" w14:textId="77777777" w:rsidR="00A97C5D" w:rsidRPr="00A97C5D" w:rsidRDefault="00A97C5D" w:rsidP="00A97C5D">
      <w:r w:rsidRPr="00A97C5D">
        <w:t>"What will you answer to?"</w:t>
      </w:r>
    </w:p>
    <w:p w14:paraId="4F3338DA" w14:textId="77777777" w:rsidR="00A97C5D" w:rsidRPr="00A97C5D" w:rsidRDefault="00A97C5D" w:rsidP="00A97C5D">
      <w:r w:rsidRPr="00A97C5D">
        <w:lastRenderedPageBreak/>
        <w:t>I touched the pouch where Helena's note rested, then Jacob's hilt, then Buck's mane. The barbed star under my shirt was only metal now. Heavy. Silent. Mine. No old pressure moved beneath it. No crown listened from the blood. No crimson waited under my skin like a wolf behind a door.</w:t>
      </w:r>
    </w:p>
    <w:p w14:paraId="7B18D5B0" w14:textId="77777777" w:rsidR="00A97C5D" w:rsidRPr="00A97C5D" w:rsidRDefault="00A97C5D" w:rsidP="00A97C5D">
      <w:r w:rsidRPr="00A97C5D">
        <w:t>"Jack," I said.</w:t>
      </w:r>
    </w:p>
    <w:p w14:paraId="02CAC09F" w14:textId="77777777" w:rsidR="00A97C5D" w:rsidRPr="00A97C5D" w:rsidRDefault="00A97C5D" w:rsidP="00A97C5D">
      <w:r w:rsidRPr="00A97C5D">
        <w:t>No one improved it.</w:t>
      </w:r>
    </w:p>
    <w:p w14:paraId="374C34A8" w14:textId="246859BF" w:rsidR="00A97C5D" w:rsidRPr="00A97C5D" w:rsidRDefault="00147A38" w:rsidP="00A97C5D">
      <w:r w:rsidRPr="00147A38">
        <w:t>That, at least, was kind.</w:t>
      </w:r>
    </w:p>
    <w:p w14:paraId="018CE0E9" w14:textId="77777777" w:rsidR="00097C7E" w:rsidRDefault="00000000">
      <w:r>
        <w:t>Geralt adjusted Buck's cheek strap because fathers, when cornered by feeling, return to leather. Triss pressed two packets of medicine into my saddlebag and a third into Ciri's because she had learned who actually obeyed instructions. Yennefer looked at me once, long enough to make several sentences unnecessary, then told Dandelion that any farewell verse containing the word destiny would be punishable by weather. Asha touched the pouch with Helena's ribbon, not as blessing, but as inventory corrected. Tala stood with her spear upright, the red thread below the blade moving in the wind like a complaint that had chosen to wait.</w:t>
      </w:r>
    </w:p>
    <w:p w14:paraId="149D06E4" w14:textId="77777777" w:rsidR="00A97C5D" w:rsidRPr="00A97C5D" w:rsidRDefault="00A97C5D" w:rsidP="00A97C5D">
      <w:r w:rsidRPr="00A97C5D">
        <w:t>By the time we reached the lower gate, the sanctuary had begun to close behind us in ordinary ways. A child shouted somewhere above the water court. A hammer struck copper in a repair rhythm. Someone cursed a mule. The world, ungrateful and therefore alive, had returned to work before the grief had finished arranging its face.</w:t>
      </w:r>
    </w:p>
    <w:p w14:paraId="671E0DCD" w14:textId="77777777" w:rsidR="00A97C5D" w:rsidRPr="00A97C5D" w:rsidRDefault="00A97C5D" w:rsidP="00A97C5D">
      <w:r w:rsidRPr="00A97C5D">
        <w:t>The gate opened slowly.</w:t>
      </w:r>
    </w:p>
    <w:p w14:paraId="070466ED" w14:textId="77777777" w:rsidR="00A97C5D" w:rsidRPr="00A97C5D" w:rsidRDefault="00A97C5D" w:rsidP="00A97C5D">
      <w:r w:rsidRPr="00A97C5D">
        <w:t>Beyond it, the road waited under a wide, pitiless sky. Dust moved across the stones. Heat trembled above the lower path. Farther out, the desert lay open and unreasonable, full of distances that did not know my blood, old stones that did not answer my step, and wind that carried no title toward me. No hidden pressure rose from the earth. No crimson answered in my veins. The world did not open, bow, accuse, or call.</w:t>
      </w:r>
    </w:p>
    <w:p w14:paraId="4EED4E0A" w14:textId="77777777" w:rsidR="00A97C5D" w:rsidRPr="00A97C5D" w:rsidRDefault="00A97C5D" w:rsidP="00A97C5D">
      <w:r w:rsidRPr="00A97C5D">
        <w:t>For the first time, it merely let me pass.</w:t>
      </w:r>
    </w:p>
    <w:p w14:paraId="00D7BB77" w14:textId="77777777" w:rsidR="00A97C5D" w:rsidRPr="00A97C5D" w:rsidRDefault="00A97C5D" w:rsidP="00A97C5D">
      <w:r w:rsidRPr="00A97C5D">
        <w:t>Ciri looked over. The sun caught the pale edge of her hair and the tired sharpness of her smile.</w:t>
      </w:r>
    </w:p>
    <w:p w14:paraId="6F3F71EF" w14:textId="77777777" w:rsidR="00A97C5D" w:rsidRPr="00A97C5D" w:rsidRDefault="00A97C5D" w:rsidP="00A97C5D">
      <w:r w:rsidRPr="00A97C5D">
        <w:t>"Ready?"</w:t>
      </w:r>
    </w:p>
    <w:p w14:paraId="7002D662" w14:textId="77777777" w:rsidR="00A97C5D" w:rsidRPr="00A97C5D" w:rsidRDefault="00A97C5D" w:rsidP="00A97C5D">
      <w:r w:rsidRPr="00A97C5D">
        <w:t>"No."</w:t>
      </w:r>
    </w:p>
    <w:p w14:paraId="37E75D05" w14:textId="77777777" w:rsidR="00A97C5D" w:rsidRPr="00A97C5D" w:rsidRDefault="00A97C5D" w:rsidP="00A97C5D">
      <w:r w:rsidRPr="00A97C5D">
        <w:t>Her smile deepened by one difficult fraction. "Good. Honest preparation."</w:t>
      </w:r>
    </w:p>
    <w:p w14:paraId="41E8668D" w14:textId="77777777" w:rsidR="00A97C5D" w:rsidRPr="00A97C5D" w:rsidRDefault="00A97C5D" w:rsidP="00A97C5D">
      <w:r w:rsidRPr="00A97C5D">
        <w:lastRenderedPageBreak/>
        <w:t>Buck stepped forward before I could improve the moment with something foolish. His ears flicked once toward the gate, then toward the road, as if judging both and finding them equally below standard. I put a hand on his neck and felt muscle, warmth</w:t>
      </w:r>
      <w:r w:rsidR="006D1E6B" w:rsidRPr="00A97C5D">
        <w:t>, and stubborn</w:t>
      </w:r>
      <w:r w:rsidRPr="00A97C5D">
        <w:t xml:space="preserve"> life.</w:t>
      </w:r>
    </w:p>
    <w:p w14:paraId="0BB311FB" w14:textId="77777777" w:rsidR="00A97C5D" w:rsidRPr="00A97C5D" w:rsidRDefault="00A97C5D" w:rsidP="00A97C5D">
      <w:r w:rsidRPr="00A97C5D">
        <w:t>The lower gate stood open behind us.</w:t>
      </w:r>
    </w:p>
    <w:p w14:paraId="6FC58D18" w14:textId="77777777" w:rsidR="00A97C5D" w:rsidRPr="00A97C5D" w:rsidRDefault="00A97C5D" w:rsidP="00A97C5D">
      <w:r w:rsidRPr="00A97C5D">
        <w:t>Ahead, the road did not remember me anymore.</w:t>
      </w:r>
    </w:p>
    <w:p w14:paraId="08C2B36E" w14:textId="77777777" w:rsidR="00C51F02" w:rsidRPr="007A0C37" w:rsidRDefault="00A97C5D" w:rsidP="007A0C37">
      <w:r w:rsidRPr="00A97C5D">
        <w:t>I smiled at that, tired and alive, and rode on anyway.</w:t>
      </w:r>
    </w:p>
    <w:sectPr w:rsidR="00C51F02" w:rsidRPr="007A0C37" w:rsidSect="00034616">
      <w:footerReference w:type="default" r:id="rId9"/>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68A66" w14:textId="77777777" w:rsidR="00BB2951" w:rsidRDefault="00BB2951">
      <w:pPr>
        <w:spacing w:after="0" w:line="240" w:lineRule="auto"/>
      </w:pPr>
      <w:r>
        <w:separator/>
      </w:r>
    </w:p>
  </w:endnote>
  <w:endnote w:type="continuationSeparator" w:id="0">
    <w:p w14:paraId="0EE0916F" w14:textId="77777777" w:rsidR="00BB2951" w:rsidRDefault="00BB2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EB Garamond">
    <w:altName w:val="Calibri"/>
    <w:charset w:val="00"/>
    <w:family w:val="auto"/>
    <w:pitch w:val="variable"/>
    <w:sig w:usb0="E00002FF" w:usb1="02000413" w:usb2="00000000" w:usb3="00000000" w:csb0="000001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A749" w14:textId="77777777" w:rsidR="00EA2A52" w:rsidRDefault="00EA2A52">
    <w:pPr>
      <w:pStyle w:val="Footer"/>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4087E" w14:textId="77777777" w:rsidR="000F06B7" w:rsidRDefault="000F06B7">
    <w:pPr>
      <w:pStyle w:val="Footer"/>
      <w:ind w:firstLine="0"/>
      <w:jc w:val="center"/>
    </w:pPr>
    <w:r>
      <w:rPr>
        <w:sz w:val="20"/>
      </w:rPr>
      <w:fldChar w:fldCharType="begin"/>
    </w:r>
    <w:r>
      <w:rPr>
        <w:sz w:val="20"/>
      </w:rPr>
      <w:instrText>PAGE</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97B4C" w14:textId="77777777" w:rsidR="00BB2951" w:rsidRDefault="00BB2951">
      <w:pPr>
        <w:spacing w:after="0" w:line="240" w:lineRule="auto"/>
      </w:pPr>
      <w:r>
        <w:separator/>
      </w:r>
    </w:p>
  </w:footnote>
  <w:footnote w:type="continuationSeparator" w:id="0">
    <w:p w14:paraId="60803852" w14:textId="77777777" w:rsidR="00BB2951" w:rsidRDefault="00BB29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293800">
    <w:abstractNumId w:val="8"/>
  </w:num>
  <w:num w:numId="2" w16cid:durableId="1581476565">
    <w:abstractNumId w:val="6"/>
  </w:num>
  <w:num w:numId="3" w16cid:durableId="1459303673">
    <w:abstractNumId w:val="5"/>
  </w:num>
  <w:num w:numId="4" w16cid:durableId="178206992">
    <w:abstractNumId w:val="4"/>
  </w:num>
  <w:num w:numId="5" w16cid:durableId="514996263">
    <w:abstractNumId w:val="7"/>
  </w:num>
  <w:num w:numId="6" w16cid:durableId="1787505816">
    <w:abstractNumId w:val="3"/>
  </w:num>
  <w:num w:numId="7" w16cid:durableId="1946688729">
    <w:abstractNumId w:val="2"/>
  </w:num>
  <w:num w:numId="8" w16cid:durableId="1307323885">
    <w:abstractNumId w:val="1"/>
  </w:num>
  <w:num w:numId="9" w16cid:durableId="311907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2A"/>
    <w:rsid w:val="00030E82"/>
    <w:rsid w:val="00034616"/>
    <w:rsid w:val="00035089"/>
    <w:rsid w:val="00055292"/>
    <w:rsid w:val="0006063C"/>
    <w:rsid w:val="00075B00"/>
    <w:rsid w:val="000861E3"/>
    <w:rsid w:val="00090C03"/>
    <w:rsid w:val="00097C7E"/>
    <w:rsid w:val="000B4E5B"/>
    <w:rsid w:val="000B7255"/>
    <w:rsid w:val="000E6C6E"/>
    <w:rsid w:val="000F06B7"/>
    <w:rsid w:val="000F2AFF"/>
    <w:rsid w:val="000F3470"/>
    <w:rsid w:val="001408DE"/>
    <w:rsid w:val="0014520E"/>
    <w:rsid w:val="00147A38"/>
    <w:rsid w:val="0015074B"/>
    <w:rsid w:val="001F26E3"/>
    <w:rsid w:val="0021104F"/>
    <w:rsid w:val="00241F0C"/>
    <w:rsid w:val="00251AC9"/>
    <w:rsid w:val="002570BE"/>
    <w:rsid w:val="00280D15"/>
    <w:rsid w:val="0029066D"/>
    <w:rsid w:val="0029639D"/>
    <w:rsid w:val="00305CB7"/>
    <w:rsid w:val="0031114B"/>
    <w:rsid w:val="003125DB"/>
    <w:rsid w:val="00314E39"/>
    <w:rsid w:val="0031531C"/>
    <w:rsid w:val="003208BD"/>
    <w:rsid w:val="00326F90"/>
    <w:rsid w:val="00337A95"/>
    <w:rsid w:val="00344141"/>
    <w:rsid w:val="00345ACF"/>
    <w:rsid w:val="003912F9"/>
    <w:rsid w:val="00394CA1"/>
    <w:rsid w:val="003B65D3"/>
    <w:rsid w:val="003C7439"/>
    <w:rsid w:val="003E4556"/>
    <w:rsid w:val="003F7528"/>
    <w:rsid w:val="00401ADF"/>
    <w:rsid w:val="0040494A"/>
    <w:rsid w:val="00425F1B"/>
    <w:rsid w:val="00460124"/>
    <w:rsid w:val="00486F33"/>
    <w:rsid w:val="004B7C67"/>
    <w:rsid w:val="0052596D"/>
    <w:rsid w:val="00551947"/>
    <w:rsid w:val="00596B2D"/>
    <w:rsid w:val="00597F8B"/>
    <w:rsid w:val="005C577F"/>
    <w:rsid w:val="005D32E0"/>
    <w:rsid w:val="005E4C27"/>
    <w:rsid w:val="005F7F07"/>
    <w:rsid w:val="00613BF0"/>
    <w:rsid w:val="00613DA7"/>
    <w:rsid w:val="00642CC7"/>
    <w:rsid w:val="00647330"/>
    <w:rsid w:val="00654598"/>
    <w:rsid w:val="006824FA"/>
    <w:rsid w:val="0068429F"/>
    <w:rsid w:val="00694ADC"/>
    <w:rsid w:val="00695DBC"/>
    <w:rsid w:val="00697A46"/>
    <w:rsid w:val="006D1E6B"/>
    <w:rsid w:val="006E5220"/>
    <w:rsid w:val="006E58B3"/>
    <w:rsid w:val="00720D2E"/>
    <w:rsid w:val="0072377D"/>
    <w:rsid w:val="00745245"/>
    <w:rsid w:val="00776C28"/>
    <w:rsid w:val="007A0C37"/>
    <w:rsid w:val="007A3170"/>
    <w:rsid w:val="007E62A8"/>
    <w:rsid w:val="0083280B"/>
    <w:rsid w:val="00841547"/>
    <w:rsid w:val="008B7777"/>
    <w:rsid w:val="008F7246"/>
    <w:rsid w:val="009147A0"/>
    <w:rsid w:val="00921CC6"/>
    <w:rsid w:val="0092421C"/>
    <w:rsid w:val="009458FD"/>
    <w:rsid w:val="00960257"/>
    <w:rsid w:val="00965968"/>
    <w:rsid w:val="00971442"/>
    <w:rsid w:val="0098380E"/>
    <w:rsid w:val="009966E9"/>
    <w:rsid w:val="00996C2D"/>
    <w:rsid w:val="00997557"/>
    <w:rsid w:val="009A2524"/>
    <w:rsid w:val="009A79FB"/>
    <w:rsid w:val="00A17012"/>
    <w:rsid w:val="00A448A6"/>
    <w:rsid w:val="00A62137"/>
    <w:rsid w:val="00A876C3"/>
    <w:rsid w:val="00A97C5D"/>
    <w:rsid w:val="00AA1D8D"/>
    <w:rsid w:val="00AB2CFA"/>
    <w:rsid w:val="00AB4A85"/>
    <w:rsid w:val="00AC2BFE"/>
    <w:rsid w:val="00B47730"/>
    <w:rsid w:val="00B50114"/>
    <w:rsid w:val="00B52928"/>
    <w:rsid w:val="00B80908"/>
    <w:rsid w:val="00B9398F"/>
    <w:rsid w:val="00B964E4"/>
    <w:rsid w:val="00BB214F"/>
    <w:rsid w:val="00BB27A6"/>
    <w:rsid w:val="00BB2951"/>
    <w:rsid w:val="00C031D3"/>
    <w:rsid w:val="00C23599"/>
    <w:rsid w:val="00C46E22"/>
    <w:rsid w:val="00C51F02"/>
    <w:rsid w:val="00C7721F"/>
    <w:rsid w:val="00C8374A"/>
    <w:rsid w:val="00CA6EF0"/>
    <w:rsid w:val="00CB0664"/>
    <w:rsid w:val="00CD39D7"/>
    <w:rsid w:val="00CE5F4C"/>
    <w:rsid w:val="00CF6B59"/>
    <w:rsid w:val="00D11F9F"/>
    <w:rsid w:val="00D23B59"/>
    <w:rsid w:val="00D44C43"/>
    <w:rsid w:val="00D4780F"/>
    <w:rsid w:val="00D64C5A"/>
    <w:rsid w:val="00D72C2A"/>
    <w:rsid w:val="00D913FB"/>
    <w:rsid w:val="00D978F6"/>
    <w:rsid w:val="00DA5EC4"/>
    <w:rsid w:val="00DB050C"/>
    <w:rsid w:val="00DE2421"/>
    <w:rsid w:val="00DE757C"/>
    <w:rsid w:val="00DF5D32"/>
    <w:rsid w:val="00E274B1"/>
    <w:rsid w:val="00E66013"/>
    <w:rsid w:val="00E75A5B"/>
    <w:rsid w:val="00EA2A52"/>
    <w:rsid w:val="00EC126D"/>
    <w:rsid w:val="00ED293B"/>
    <w:rsid w:val="00ED7A91"/>
    <w:rsid w:val="00EE7769"/>
    <w:rsid w:val="00F46445"/>
    <w:rsid w:val="00F6246E"/>
    <w:rsid w:val="00F63D29"/>
    <w:rsid w:val="00F76392"/>
    <w:rsid w:val="00F764A7"/>
    <w:rsid w:val="00FA00F1"/>
    <w:rsid w:val="00FA3EEB"/>
    <w:rsid w:val="00FC4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872DA"/>
  <w14:defaultImageDpi w14:val="300"/>
  <w15:docId w15:val="{0784F992-434D-4EE9-A8DE-18A8A2A26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EB Garamond" w:eastAsia="EB Garamond" w:hAnsi="EB Garamond" w:cs="Liberation Seri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spacing w:after="120" w:line="240" w:lineRule="auto"/>
      <w:jc w:val="center"/>
    </w:pPr>
    <w:rPr>
      <w:rFonts w:ascii="EB Garamond" w:eastAsia="EB Garamond" w:hAnsi="EB Garamond"/>
      <w:b/>
      <w:sz w:val="32"/>
    </w:rPr>
  </w:style>
  <w:style w:type="paragraph" w:customStyle="1" w:styleId="PartSubtitle">
    <w:name w:val="Part Subtitle"/>
    <w:pPr>
      <w:spacing w:after="120" w:line="240" w:lineRule="auto"/>
      <w:jc w:val="center"/>
    </w:pPr>
    <w:rPr>
      <w:rFonts w:ascii="EB Garamond" w:eastAsia="EB Garamond" w:hAnsi="EB Garamond"/>
      <w:b/>
      <w:sz w:val="36"/>
    </w:rPr>
  </w:style>
  <w:style w:type="paragraph" w:customStyle="1" w:styleId="PartEpigraph">
    <w:name w:val="Part Epigraph"/>
    <w:pPr>
      <w:spacing w:after="120" w:line="240" w:lineRule="auto"/>
      <w:jc w:val="center"/>
    </w:pPr>
    <w:rPr>
      <w:rFonts w:ascii="Garamond" w:eastAsia="Garamond" w:hAnsi="Garamond"/>
      <w:i/>
      <w:sz w:val="20"/>
    </w:rPr>
  </w:style>
  <w:style w:type="paragraph" w:customStyle="1" w:styleId="ChapterTitle">
    <w:name w:val="Chapter Title"/>
    <w:pPr>
      <w:spacing w:after="120" w:line="240" w:lineRule="auto"/>
      <w:jc w:val="center"/>
    </w:pPr>
    <w:rPr>
      <w:rFonts w:ascii="EB Garamond" w:eastAsia="EB Garamond" w:hAnsi="EB Garamond"/>
      <w:b/>
      <w:sz w:val="28"/>
    </w:rPr>
  </w:style>
  <w:style w:type="paragraph" w:customStyle="1" w:styleId="Interlude">
    <w:name w:val="Interlude"/>
    <w:pPr>
      <w:spacing w:after="120" w:line="360" w:lineRule="auto"/>
      <w:jc w:val="both"/>
    </w:pPr>
    <w:rPr>
      <w:rFonts w:ascii="Garamond" w:eastAsia="Garamond" w:hAnsi="Garamond"/>
      <w:i/>
      <w:sz w:val="20"/>
    </w:rPr>
  </w:style>
  <w:style w:type="paragraph" w:customStyle="1" w:styleId="SectionBreak">
    <w:name w:val="Section Break"/>
    <w:pPr>
      <w:spacing w:before="120" w:after="120"/>
      <w:jc w:val="center"/>
    </w:pPr>
    <w:rPr>
      <w:rFonts w:ascii="EB Garamond" w:eastAsia="EB Garamond" w:hAnsi="EB 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171501">
      <w:bodyDiv w:val="1"/>
      <w:marLeft w:val="0"/>
      <w:marRight w:val="0"/>
      <w:marTop w:val="0"/>
      <w:marBottom w:val="0"/>
      <w:divBdr>
        <w:top w:val="none" w:sz="0" w:space="0" w:color="auto"/>
        <w:left w:val="none" w:sz="0" w:space="0" w:color="auto"/>
        <w:bottom w:val="none" w:sz="0" w:space="0" w:color="auto"/>
        <w:right w:val="none" w:sz="0" w:space="0" w:color="auto"/>
      </w:divBdr>
    </w:div>
    <w:div w:id="620110439">
      <w:bodyDiv w:val="1"/>
      <w:marLeft w:val="0"/>
      <w:marRight w:val="0"/>
      <w:marTop w:val="0"/>
      <w:marBottom w:val="0"/>
      <w:divBdr>
        <w:top w:val="none" w:sz="0" w:space="0" w:color="auto"/>
        <w:left w:val="none" w:sz="0" w:space="0" w:color="auto"/>
        <w:bottom w:val="none" w:sz="0" w:space="0" w:color="auto"/>
        <w:right w:val="none" w:sz="0" w:space="0" w:color="auto"/>
      </w:divBdr>
    </w:div>
    <w:div w:id="701563759">
      <w:bodyDiv w:val="1"/>
      <w:marLeft w:val="0"/>
      <w:marRight w:val="0"/>
      <w:marTop w:val="0"/>
      <w:marBottom w:val="0"/>
      <w:divBdr>
        <w:top w:val="none" w:sz="0" w:space="0" w:color="auto"/>
        <w:left w:val="none" w:sz="0" w:space="0" w:color="auto"/>
        <w:bottom w:val="none" w:sz="0" w:space="0" w:color="auto"/>
        <w:right w:val="none" w:sz="0" w:space="0" w:color="auto"/>
      </w:divBdr>
    </w:div>
    <w:div w:id="714350591">
      <w:bodyDiv w:val="1"/>
      <w:marLeft w:val="0"/>
      <w:marRight w:val="0"/>
      <w:marTop w:val="0"/>
      <w:marBottom w:val="0"/>
      <w:divBdr>
        <w:top w:val="none" w:sz="0" w:space="0" w:color="auto"/>
        <w:left w:val="none" w:sz="0" w:space="0" w:color="auto"/>
        <w:bottom w:val="none" w:sz="0" w:space="0" w:color="auto"/>
        <w:right w:val="none" w:sz="0" w:space="0" w:color="auto"/>
      </w:divBdr>
    </w:div>
    <w:div w:id="828718401">
      <w:bodyDiv w:val="1"/>
      <w:marLeft w:val="0"/>
      <w:marRight w:val="0"/>
      <w:marTop w:val="0"/>
      <w:marBottom w:val="0"/>
      <w:divBdr>
        <w:top w:val="none" w:sz="0" w:space="0" w:color="auto"/>
        <w:left w:val="none" w:sz="0" w:space="0" w:color="auto"/>
        <w:bottom w:val="none" w:sz="0" w:space="0" w:color="auto"/>
        <w:right w:val="none" w:sz="0" w:space="0" w:color="auto"/>
      </w:divBdr>
    </w:div>
    <w:div w:id="897515922">
      <w:bodyDiv w:val="1"/>
      <w:marLeft w:val="0"/>
      <w:marRight w:val="0"/>
      <w:marTop w:val="0"/>
      <w:marBottom w:val="0"/>
      <w:divBdr>
        <w:top w:val="none" w:sz="0" w:space="0" w:color="auto"/>
        <w:left w:val="none" w:sz="0" w:space="0" w:color="auto"/>
        <w:bottom w:val="none" w:sz="0" w:space="0" w:color="auto"/>
        <w:right w:val="none" w:sz="0" w:space="0" w:color="auto"/>
      </w:divBdr>
    </w:div>
    <w:div w:id="1087849743">
      <w:bodyDiv w:val="1"/>
      <w:marLeft w:val="0"/>
      <w:marRight w:val="0"/>
      <w:marTop w:val="0"/>
      <w:marBottom w:val="0"/>
      <w:divBdr>
        <w:top w:val="none" w:sz="0" w:space="0" w:color="auto"/>
        <w:left w:val="none" w:sz="0" w:space="0" w:color="auto"/>
        <w:bottom w:val="none" w:sz="0" w:space="0" w:color="auto"/>
        <w:right w:val="none" w:sz="0" w:space="0" w:color="auto"/>
      </w:divBdr>
    </w:div>
    <w:div w:id="1255092059">
      <w:bodyDiv w:val="1"/>
      <w:marLeft w:val="0"/>
      <w:marRight w:val="0"/>
      <w:marTop w:val="0"/>
      <w:marBottom w:val="0"/>
      <w:divBdr>
        <w:top w:val="none" w:sz="0" w:space="0" w:color="auto"/>
        <w:left w:val="none" w:sz="0" w:space="0" w:color="auto"/>
        <w:bottom w:val="none" w:sz="0" w:space="0" w:color="auto"/>
        <w:right w:val="none" w:sz="0" w:space="0" w:color="auto"/>
      </w:divBdr>
    </w:div>
    <w:div w:id="1729841387">
      <w:bodyDiv w:val="1"/>
      <w:marLeft w:val="0"/>
      <w:marRight w:val="0"/>
      <w:marTop w:val="0"/>
      <w:marBottom w:val="0"/>
      <w:divBdr>
        <w:top w:val="none" w:sz="0" w:space="0" w:color="auto"/>
        <w:left w:val="none" w:sz="0" w:space="0" w:color="auto"/>
        <w:bottom w:val="none" w:sz="0" w:space="0" w:color="auto"/>
        <w:right w:val="none" w:sz="0" w:space="0" w:color="auto"/>
      </w:divBdr>
    </w:div>
    <w:div w:id="2093045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41E13E-654A-465B-8A12-D8A89E6F9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170</Pages>
  <Words>46110</Words>
  <Characters>218101</Characters>
  <Application>Microsoft Office Word</Application>
  <DocSecurity>0</DocSecurity>
  <Lines>4276</Lines>
  <Paragraphs>3476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Muhammmad Sahlan Shadiq</cp:lastModifiedBy>
  <cp:revision>131</cp:revision>
  <dcterms:created xsi:type="dcterms:W3CDTF">2013-12-23T23:15:00Z</dcterms:created>
  <dcterms:modified xsi:type="dcterms:W3CDTF">2026-06-25T03:00:00Z</dcterms:modified>
  <cp:category/>
</cp:coreProperties>
</file>