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1566" w14:textId="77777777" w:rsidR="004D11B1" w:rsidRDefault="00CB2E6B">
      <w:pPr>
        <w:jc w:val="center"/>
      </w:pPr>
      <w:r>
        <w:rPr>
          <w:b/>
          <w:sz w:val="32"/>
        </w:rPr>
        <w:t>PART I</w:t>
      </w:r>
    </w:p>
    <w:p w14:paraId="2D569D62" w14:textId="77777777" w:rsidR="004D11B1" w:rsidRDefault="00CB2E6B">
      <w:pPr>
        <w:jc w:val="center"/>
      </w:pPr>
      <w:r>
        <w:rPr>
          <w:b/>
          <w:sz w:val="30"/>
        </w:rPr>
        <w:t>BACK ON THE PATH</w:t>
      </w:r>
    </w:p>
    <w:p w14:paraId="6EE07C56" w14:textId="77777777" w:rsidR="004D11B1" w:rsidRDefault="00CB2E6B">
      <w:pPr>
        <w:jc w:val="center"/>
      </w:pPr>
      <w:r>
        <w:rPr>
          <w:i/>
          <w:sz w:val="20"/>
        </w:rPr>
        <w:t>The road remembers what people deny.</w:t>
      </w:r>
    </w:p>
    <w:p w14:paraId="350ED0E0" w14:textId="77777777" w:rsidR="004D11B1" w:rsidRDefault="004D11B1">
      <w:pPr>
        <w:sectPr w:rsidR="004D11B1">
          <w:pgSz w:w="12240" w:h="15840"/>
          <w:pgMar w:top="1417" w:right="1417" w:bottom="1417" w:left="1417" w:header="720" w:footer="720" w:gutter="0"/>
          <w:cols w:space="720"/>
        </w:sectPr>
      </w:pPr>
    </w:p>
    <w:p w14:paraId="146FEEEE" w14:textId="77777777" w:rsidR="004D11B1" w:rsidRDefault="00CB2E6B">
      <w:pPr>
        <w:pStyle w:val="MorningstarChapterTitle"/>
      </w:pPr>
      <w:r>
        <w:lastRenderedPageBreak/>
        <w:t>THE VILLAGE THAT DID NOT USE A NAME</w:t>
      </w:r>
    </w:p>
    <w:p w14:paraId="252DD3DD" w14:textId="77777777" w:rsidR="004D11B1" w:rsidRDefault="00CB2E6B">
      <w:r>
        <w:t>Buck refused the bridge before the village refused its name.</w:t>
      </w:r>
    </w:p>
    <w:p w14:paraId="6A258FFD" w14:textId="77777777" w:rsidR="004D11B1" w:rsidRDefault="00CB2E6B">
      <w:r>
        <w:t>I have trusted horses longer than I have trusted men, which is not a confession of wisdom so much as a record of repeated disappointment. Men lie because they can imagine profit. Horses lie only when oats are involved, and even then they lack the imagination to be dangerous about it. So when Buck stopped with both forehooves in the brown water where the road had sunk, ears flat and wet mane stuck to his neck, I let him tell me what the signpost had already failed to say.</w:t>
      </w:r>
    </w:p>
    <w:p w14:paraId="3E11BA6C" w14:textId="77777777" w:rsidR="004D11B1" w:rsidRDefault="00CB2E6B">
      <w:r>
        <w:t>Rain moved over the valley in long patient sheets. Not storm rain. Storms have the decency to declare themselves, break branches, frighten hens, then pass on to bully another field. This was steadier and worse: soft weather that made mud out of roads, soup out of graves, and bad philosophy out of men. The river below the bridge smelled of thawed earth, old reeds, and something warmer underneath, a buried breath rising where no breath had any right to be.</w:t>
      </w:r>
    </w:p>
    <w:p w14:paraId="49298F16" w14:textId="77777777" w:rsidR="004D11B1" w:rsidRDefault="00CB2E6B">
      <w:r>
        <w:t>The signpost at the fork had been hacked clean. Someone had taken an axe to the village name and left only the direction marks: north to Crow's Perch, south to the crossing, east to a place no one wanted to admit existed. Fresh cuts showed pale under the rain-dark surface, raw as bone under peeled skin. Fresh damage still wants witnesses.</w:t>
      </w:r>
    </w:p>
    <w:p w14:paraId="5A630E44" w14:textId="77777777" w:rsidR="004D11B1" w:rsidRDefault="00CB2E6B">
      <w:r>
        <w:t>"You saw it first," I told Buck.</w:t>
      </w:r>
    </w:p>
    <w:p w14:paraId="2527274A" w14:textId="77777777" w:rsidR="004D11B1" w:rsidRDefault="00CB2E6B">
      <w:r>
        <w:t>He moved one ear. From Buck, that was practically a signed affidavit. He had carried me through three flooded ditches, one abandoned Nilfgaardian camp, and a toll bridge where two men in mismatched mail had spent half an hour arguing whether a witcher counted as taxable livestock. Buck had taken the ditches, hated the camp, tried to bite one taxman, and now would not set a hoof on a bridge made of old pine and older guilt.</w:t>
      </w:r>
    </w:p>
    <w:p w14:paraId="6A1AFA87" w14:textId="77777777" w:rsidR="004D11B1" w:rsidRDefault="00CB2E6B">
      <w:r>
        <w:t>I dismounted. Mud accepted my boots with a soft pull, like a mouth considering whether to keep what it had been given. My Wolf medallion lay heavy against my chest. It did not tremble. The other thing I wore beneath the armor, the barbed star I had possessed before I possessed a name, lay colder against my skin.</w:t>
      </w:r>
    </w:p>
    <w:p w14:paraId="2809F32C" w14:textId="77777777" w:rsidR="004D11B1" w:rsidRDefault="00CB2E6B">
      <w:r>
        <w:t>That one had always known how to be silent.</w:t>
      </w:r>
    </w:p>
    <w:p w14:paraId="20C2A891" w14:textId="77777777" w:rsidR="003E562D" w:rsidRDefault="00000000">
      <w:r>
        <w:t xml:space="preserve">At Kaer Morhen, that silence had become instruction long before I left at nineteen. Vesemir never explained the necklace. He only taught me, in the tone he used for cliffs, venom, and kings, never to let a mage </w:t>
      </w:r>
      <w:r>
        <w:lastRenderedPageBreak/>
        <w:t>hold it under glass, never to sleep where a clerk could inventory my belongings, and never to answer questions about it for the price of being polite.</w:t>
      </w:r>
    </w:p>
    <w:p w14:paraId="66C98463" w14:textId="77777777" w:rsidR="001D1BC6" w:rsidRDefault="00000000">
      <w:r>
        <w:t>I remembered one winter evening because memory, like damp, prefers old stone. I had been twelve, still narrow at the shoulders and angry that the world kept refusing to explain itself. The necklace had slipped free during sword drills, and a younger version of me had asked what it was in front of the wrong wall. Vesemir closed my fist around it before the last word finished leaving my mouth. Not hard. Hard would have been easier to hate. His palm was warm, scarred, smelling of blade oil and onion soup, and he held my fingers shut until I stopped looking at the thing and started looking at him. Geralt stood in the doorway behind us, apparently examining a cracked lintel with the full attention of a man who heard every breath in the room. Vesemir said only that some objects became dangerous once named aloud. Then he sent me to clean tack that had already been cleaned. Care, at Kaer Morhen, often arrived disguised as chores.</w:t>
      </w:r>
    </w:p>
    <w:p w14:paraId="5BE8AF44" w14:textId="77777777" w:rsidR="003E562D" w:rsidRDefault="00000000">
      <w:r>
        <w:t>Four years on the Path had refined the rules. Leave before healers grew curious. Leave before candle flames bent twice toward the same charm. Leave before a village secretary discovered that crimson eyes made a better report than a monster did. I knew I was strange. I had survived by treating that as weather; I did not yet know why the weather had begun keeping records.</w:t>
      </w:r>
    </w:p>
    <w:p w14:paraId="0898B3BA" w14:textId="77777777" w:rsidR="004D11B1" w:rsidRDefault="00CB2E6B">
      <w:r>
        <w:t>The bridge had been repaired in five places. Not maintained. Repaired. Different wood, different hands, different seasons, each layer set over rot instead of cutting it out. I crouched and pressed two fingers to the boards. The surface was cold with rain. The seam between planks breathed warmth.</w:t>
      </w:r>
    </w:p>
    <w:p w14:paraId="653388E3" w14:textId="77777777" w:rsidR="004D11B1" w:rsidRDefault="00CB2E6B">
      <w:r>
        <w:t>Buck snorted.</w:t>
      </w:r>
    </w:p>
    <w:p w14:paraId="05174DA7" w14:textId="77777777" w:rsidR="004D11B1" w:rsidRDefault="00CB2E6B">
      <w:r>
        <w:t>"I said I saw it. I didn't say I liked it."</w:t>
      </w:r>
    </w:p>
    <w:p w14:paraId="6A0AA355" w14:textId="77777777" w:rsidR="004D11B1" w:rsidRDefault="00CB2E6B">
      <w:r>
        <w:t>The village waited beyond the bridge with the careful stillness of places that had rehearsed innocence. Smoke climbed from chimneys, but no one stood under the eaves. A red hen scratched beside a trough and pretended not to notice the three faces watching from behind a shutter. The houses leaned inward around a lane paved in broken stone. At the far end, where the ground dipped toward the river, an old mill turned with no grain in its throat.</w:t>
      </w:r>
    </w:p>
    <w:p w14:paraId="3528DF67" w14:textId="77777777" w:rsidR="004D11B1" w:rsidRDefault="00CB2E6B">
      <w:r>
        <w:t>The wheel moved slowly, pushed by water black under the sky. It creaked once every turn. The sound arrived late, which is a bad habit in noises and a worse one in people.</w:t>
      </w:r>
    </w:p>
    <w:p w14:paraId="7C0F3EFE" w14:textId="77777777" w:rsidR="004D11B1" w:rsidRDefault="00CB2E6B">
      <w:r>
        <w:lastRenderedPageBreak/>
        <w:t>I led Buck across by the reins. Halfway over, he stopped again and put his weight backward. I did not pull. Pulling a frightened horse is for fools, noblemen, and men who later wonder why they woke without teeth. I waited until Buck placed one hoof forward, then another, and the warmth under the bridge shifted against the soles of my boots as if the river had rolled over in its sleep.</w:t>
      </w:r>
    </w:p>
    <w:p w14:paraId="6FF08889" w14:textId="77777777" w:rsidR="004D11B1" w:rsidRDefault="00CB2E6B">
      <w:r>
        <w:t>The first man to meet me had alderman's hands, soft at the knuckles with ink in the nail beds. He wore a fur hat too fine for the weather and a belt with a brass buckle polished bright, implying honest administration, which is rarely a sign of honest administration. Behind him came a young priest with a candle lantern and two villagers carrying boar spears. The spears had been cleaned. The men had not.</w:t>
      </w:r>
    </w:p>
    <w:p w14:paraId="79B2F01E" w14:textId="77777777" w:rsidR="004D11B1" w:rsidRDefault="00CB2E6B">
      <w:r>
        <w:t>"Witcher," the alderman said.</w:t>
      </w:r>
    </w:p>
    <w:p w14:paraId="60B2B4F2" w14:textId="77777777" w:rsidR="004D11B1" w:rsidRDefault="00CB2E6B">
      <w:r>
        <w:t>I looked past him to the shuttered windows, the mill, the child watching from behind a broken door, and the black river sliding under its skin of rain. "That was on the notice."</w:t>
      </w:r>
    </w:p>
    <w:p w14:paraId="42D4801B" w14:textId="77777777" w:rsidR="004D11B1" w:rsidRDefault="00CB2E6B">
      <w:r>
        <w:t>The alderman blinked. "I am Odrik, elected alderman by common assent, royal continuance, and settlement terms left standing after the late war."</w:t>
      </w:r>
    </w:p>
    <w:p w14:paraId="6D435DA1" w14:textId="77777777" w:rsidR="004D11B1" w:rsidRDefault="00CB2E6B">
      <w:r>
        <w:t>"Congratulations."</w:t>
      </w:r>
    </w:p>
    <w:p w14:paraId="4C6BD0D0" w14:textId="77777777" w:rsidR="004D11B1" w:rsidRDefault="00CB2E6B">
      <w:r>
        <w:t>The man with the left spear coughed into his fist. The priest did not smile. Priests train themselves for such hardships. I respect it in the way I respect a locked door.</w:t>
      </w:r>
    </w:p>
    <w:p w14:paraId="5F36A7FB" w14:textId="77777777" w:rsidR="004D11B1" w:rsidRDefault="00CB2E6B">
      <w:r>
        <w:t>"You came quickly," Odrik said.</w:t>
      </w:r>
    </w:p>
    <w:p w14:paraId="4ED74204" w14:textId="77777777" w:rsidR="004D11B1" w:rsidRDefault="00CB2E6B">
      <w:r>
        <w:t>"Your notice said livestock first. Then two missing men. Then a child. Notices get more expensive when they improve."</w:t>
      </w:r>
    </w:p>
    <w:p w14:paraId="330C7AA1" w14:textId="77777777" w:rsidR="004D11B1" w:rsidRDefault="00CB2E6B">
      <w:r>
        <w:t>"The child came back," the priest said.</w:t>
      </w:r>
    </w:p>
    <w:p w14:paraId="00C950E7" w14:textId="77777777" w:rsidR="004D11B1" w:rsidRDefault="00CB2E6B">
      <w:r>
        <w:t>His voice was soft and dry. He was young in his piety and old in his use of it as furniture. The candle in his lantern burned yellow and untroubled despite the rain. I watched the flame lean toward the mill.</w:t>
      </w:r>
    </w:p>
    <w:p w14:paraId="46315C4C" w14:textId="77777777" w:rsidR="004D11B1" w:rsidRDefault="00CB2E6B">
      <w:r>
        <w:t>"Alive?" I asked.</w:t>
      </w:r>
    </w:p>
    <w:p w14:paraId="6EAEBA28" w14:textId="77777777" w:rsidR="004D11B1" w:rsidRDefault="00CB2E6B">
      <w:r>
        <w:t>"In body."</w:t>
      </w:r>
    </w:p>
    <w:p w14:paraId="40288113" w14:textId="5603B063" w:rsidR="001D1BC6" w:rsidRDefault="00000000">
      <w:r>
        <w:t xml:space="preserve">The priest looked toward the child after saying it and then away again, as if the phrase had become visible between them. </w:t>
      </w:r>
      <w:r w:rsidR="00337AE4" w:rsidRPr="00337AE4">
        <w:t>The priest looked away from the child</w:t>
      </w:r>
      <w:r>
        <w:t xml:space="preserve">. Odrik feared blame. The priest feared the old </w:t>
      </w:r>
      <w:r>
        <w:lastRenderedPageBreak/>
        <w:t>name. Neither fear made them villains. That was the trouble. Villains are easier. They stand in the right place for a blade.</w:t>
      </w:r>
    </w:p>
    <w:p w14:paraId="6CEC8925" w14:textId="77777777" w:rsidR="004D11B1" w:rsidRDefault="00CB2E6B">
      <w:r>
        <w:t>"Try not to be poetic until after I know who is paying me."</w:t>
      </w:r>
    </w:p>
    <w:p w14:paraId="49564913" w14:textId="77777777" w:rsidR="004D11B1" w:rsidRDefault="00CB2E6B">
      <w:r>
        <w:t>The spear-man coughed again, worse this time, hiding a laugh badly enough to make me almost like him. Odrik turned a look on him that would have fined him if looks carried seals. I had seen villages arrange themselves by fear, hunger, old women, pigs, priests, and once by a goose with a talent for violence. This one was arranged by what it would not call itself.</w:t>
      </w:r>
    </w:p>
    <w:p w14:paraId="0E3E48D4" w14:textId="77777777" w:rsidR="004D11B1" w:rsidRDefault="00CB2E6B">
      <w:r>
        <w:t>"Payment is as posted," Odrik said. "Seventy crowns on proof of removal. Additional ten if the mill is preserved."</w:t>
      </w:r>
    </w:p>
    <w:p w14:paraId="067CA836" w14:textId="77777777" w:rsidR="004D11B1" w:rsidRDefault="00CB2E6B">
      <w:r>
        <w:t>"No."</w:t>
      </w:r>
    </w:p>
    <w:p w14:paraId="774DE61F" w14:textId="77777777" w:rsidR="004D11B1" w:rsidRDefault="00CB2E6B">
      <w:r>
        <w:t>"No?"</w:t>
      </w:r>
    </w:p>
    <w:p w14:paraId="0282308C" w14:textId="77777777" w:rsidR="004D11B1" w:rsidRDefault="00CB2E6B">
      <w:r>
        <w:t>"No additional ten. If the mill is part of it, the mill goes where it needs to go."</w:t>
      </w:r>
    </w:p>
    <w:p w14:paraId="578D12F2" w14:textId="77777777" w:rsidR="004D11B1" w:rsidRDefault="00CB2E6B">
      <w:r>
        <w:t>"The mill belongs to five families."</w:t>
      </w:r>
    </w:p>
    <w:p w14:paraId="5A1CAE93" w14:textId="77777777" w:rsidR="004D11B1" w:rsidRDefault="00CB2E6B">
      <w:r>
        <w:t>"Then five families should have built it somewhere else."</w:t>
      </w:r>
    </w:p>
    <w:p w14:paraId="19621406" w14:textId="77777777" w:rsidR="004D11B1" w:rsidRDefault="00CB2E6B">
      <w:r>
        <w:t>The priest lifted the lantern a fraction. "The mill is old. Older than most claims."</w:t>
      </w:r>
    </w:p>
    <w:p w14:paraId="62A6DCC1" w14:textId="77777777" w:rsidR="004D11B1" w:rsidRDefault="00CB2E6B">
      <w:r>
        <w:t>"So is rot." I nodded toward the hacked signpost behind me. "What's the village called?"</w:t>
      </w:r>
    </w:p>
    <w:p w14:paraId="366FC942" w14:textId="77777777" w:rsidR="004D11B1" w:rsidRDefault="00CB2E6B">
      <w:r>
        <w:t>Three faces vanished from three windows.</w:t>
      </w:r>
    </w:p>
    <w:p w14:paraId="7988A717" w14:textId="77777777" w:rsidR="004D11B1" w:rsidRDefault="00CB2E6B">
      <w:r>
        <w:t>Odrik's mouth tightened. The priest lowered the lantern. The child in the broken doorway remained where he was, thin as a post, hair too light for his dirty face, one hand clenched around a wooden toy horse. Buck blew air through his nose and turned his head toward the boy. The boy did not move.</w:t>
      </w:r>
    </w:p>
    <w:p w14:paraId="0A7F0D74" w14:textId="77777777" w:rsidR="001D1BC6" w:rsidRDefault="00000000">
      <w:r>
        <w:t>Miro's cuffs were soaked to the elbow though the rain had not reached that doorway. Mud lived under his fingernails in black crescents. One trouser knee had been torn and mended badly with thread too white for the cloth, the sort of repair done quickly by hands that shook and then pretended they had not. He held the toy horse too tightly around its middle, not like a child afraid of losing a toy, but like a man gripping a rail while the floor moved. The villagers gave him space. Too much space. Returned children frighten people because they come back carrying an answer no adult wants to be asked for.</w:t>
      </w:r>
    </w:p>
    <w:p w14:paraId="4733C46D" w14:textId="77777777" w:rsidR="004D11B1" w:rsidRDefault="00CB2E6B">
      <w:r>
        <w:lastRenderedPageBreak/>
        <w:t>"We do not use the name," Odrik said.</w:t>
      </w:r>
    </w:p>
    <w:p w14:paraId="280366A9" w14:textId="77777777" w:rsidR="004D11B1" w:rsidRDefault="00CB2E6B">
      <w:r>
        <w:t>"I noticed the axe work."</w:t>
      </w:r>
    </w:p>
    <w:p w14:paraId="25862BCD" w14:textId="77777777" w:rsidR="004D11B1" w:rsidRDefault="00CB2E6B">
      <w:r>
        <w:t>"Superstition," Odrik said too quickly. "After the war people became suggestible."</w:t>
      </w:r>
    </w:p>
    <w:p w14:paraId="274B191D" w14:textId="77777777" w:rsidR="004D11B1" w:rsidRDefault="00CB2E6B">
      <w:r>
        <w:t>"Respect for the dead," the priest said.</w:t>
      </w:r>
    </w:p>
    <w:p w14:paraId="070F2583" w14:textId="77777777" w:rsidR="004D11B1" w:rsidRDefault="00CB2E6B">
      <w:r>
        <w:t>"Those are different lies."</w:t>
      </w:r>
    </w:p>
    <w:p w14:paraId="6B1EBA00" w14:textId="77777777" w:rsidR="001D1BC6" w:rsidRDefault="00000000">
      <w:r>
        <w:t>"Superstition sounds lighter on a ledger," I said.</w:t>
      </w:r>
    </w:p>
    <w:p w14:paraId="14D280AC" w14:textId="77777777" w:rsidR="001D1BC6" w:rsidRDefault="00000000">
      <w:r>
        <w:t>Odrik drew himself up with the practiced exhaustion of men who had spent years being responsible for too little food and too many graves. "A village survives by choosing which truths it can afford."</w:t>
      </w:r>
    </w:p>
    <w:p w14:paraId="6A9F04E6" w14:textId="77777777" w:rsidR="001D1BC6" w:rsidRDefault="00000000">
      <w:r>
        <w:t>The priest looked older for one breath. "And sometimes by not calling the dead loudly enough for them to answer."</w:t>
      </w:r>
    </w:p>
    <w:p w14:paraId="718BD128" w14:textId="77777777" w:rsidR="001D1BC6" w:rsidRDefault="00000000">
      <w:r>
        <w:t>There it was. Not innocence. Not guilt clean enough to hang. Administrative fear on one side, spiritual fear on the other, both sheltering under the same leaking roof and calling it necessity.</w:t>
      </w:r>
    </w:p>
    <w:p w14:paraId="1BE3D110" w14:textId="77777777" w:rsidR="004D11B1" w:rsidRDefault="00CB2E6B">
      <w:r>
        <w:t>The rain filled the space after that. A dog barked once behind the houses and then thought better of the matter.</w:t>
      </w:r>
    </w:p>
    <w:p w14:paraId="0DD80B16" w14:textId="77777777" w:rsidR="004D11B1" w:rsidRDefault="00CB2E6B">
      <w:r>
        <w:t>Odrik reddened in a disciplined way. "You were hired for a monster, not for an inquiry into local grief."</w:t>
      </w:r>
    </w:p>
    <w:p w14:paraId="342E0E47" w14:textId="77777777" w:rsidR="004D11B1" w:rsidRDefault="00CB2E6B">
      <w:r>
        <w:t>"I charge extra when grief bites."</w:t>
      </w:r>
    </w:p>
    <w:p w14:paraId="65E697FA" w14:textId="77777777" w:rsidR="004D11B1" w:rsidRDefault="00CB2E6B">
      <w:r>
        <w:t>The priest faced me properly then. He saw past the swords, past the dark leather, past the white hair wet against my brow. His gaze caught on my eyes and stopped. People always got there eventually. They saw the crimson, the slit pupils, the way low light gathered in them as if invited, and remembered that hiring a witcher meant bringing another frightening thing close enough to speak.</w:t>
      </w:r>
    </w:p>
    <w:p w14:paraId="5A613805" w14:textId="77777777" w:rsidR="004D11B1" w:rsidRDefault="00CB2E6B">
      <w:r>
        <w:t>"The first cow vanished six nights ago," he said. "Then two goats. Then Toman the miller's nephew. Then Berek, who went looking for him. The child, Miro, was taken yesterday before dawn. He returned before noon and has not spoken since."</w:t>
      </w:r>
    </w:p>
    <w:p w14:paraId="5EAF0EBA" w14:textId="77777777" w:rsidR="004D11B1" w:rsidRDefault="00CB2E6B">
      <w:r>
        <w:t>"Where was he found?"</w:t>
      </w:r>
    </w:p>
    <w:p w14:paraId="7CD4D985" w14:textId="77777777" w:rsidR="004D11B1" w:rsidRDefault="00CB2E6B">
      <w:r>
        <w:t>The priest did not answer. Odrik looked toward the mill.</w:t>
      </w:r>
    </w:p>
    <w:p w14:paraId="0CA9CF5C" w14:textId="77777777" w:rsidR="004D11B1" w:rsidRDefault="00CB2E6B">
      <w:r>
        <w:t>"Useful," I said. "We're improving."</w:t>
      </w:r>
    </w:p>
    <w:p w14:paraId="6984C2A1" w14:textId="77777777" w:rsidR="004D11B1" w:rsidRDefault="00CB2E6B">
      <w:r>
        <w:lastRenderedPageBreak/>
        <w:t>The woman at the mill watched me from the open half of a stable door. She was old, but not with the fragility city folk enjoy imagining when they use the word. She had river-old shoulders, hands bent by work, and the kind of eyes that had outlived pity because pity had never carried water or buried a son. A blue kerchief held back hair the color of stove ash. She did not cross herself. She did not spit. She watched Buck's hooves first, then my hands, then the place under my collar where the hidden necklace lay.</w:t>
      </w:r>
    </w:p>
    <w:p w14:paraId="252B7BE6" w14:textId="77777777" w:rsidR="004D11B1" w:rsidRDefault="00CB2E6B">
      <w:r>
        <w:t>"Who is she?" I asked.</w:t>
      </w:r>
    </w:p>
    <w:p w14:paraId="103CDF21" w14:textId="77777777" w:rsidR="004D11B1" w:rsidRDefault="00CB2E6B">
      <w:r>
        <w:t>"Edda," Odrik said. "The miller's widow."</w:t>
      </w:r>
    </w:p>
    <w:p w14:paraId="0A48ADCA" w14:textId="77777777" w:rsidR="004D11B1" w:rsidRDefault="00CB2E6B">
      <w:r>
        <w:t>"Which miller?"</w:t>
      </w:r>
    </w:p>
    <w:p w14:paraId="213FC5B9" w14:textId="77777777" w:rsidR="004D11B1" w:rsidRDefault="00CB2E6B">
      <w:r>
        <w:t>The priest's fingers tightened around the lantern handle.</w:t>
      </w:r>
    </w:p>
    <w:p w14:paraId="26910B8C" w14:textId="77777777" w:rsidR="004D11B1" w:rsidRDefault="00CB2E6B">
      <w:r>
        <w:t>I turned to the old woman. She gave me no answer. That, at last, was something honest.</w:t>
      </w:r>
    </w:p>
    <w:p w14:paraId="2574BC53" w14:textId="77777777" w:rsidR="004D11B1" w:rsidRDefault="00CB2E6B">
      <w:r>
        <w:t>The mill yard had been churned by men trying to look brave after the useful part of fear had passed. Tracks overlapped tracks, boot heels through goat blood, spear-butts in mud, ash scattered in clumsy circles around the threshold. Someone had poured salt at the door, then crossed it twice. Someone else had nailed three horseshoes over the lintel in three directions, which proved the village had at least three opinions and no plan.</w:t>
      </w:r>
    </w:p>
    <w:p w14:paraId="0A69740D" w14:textId="77777777" w:rsidR="004D11B1" w:rsidRDefault="00CB2E6B">
      <w:r>
        <w:t>I walked the perimeter first. I did not ask questions while the ground was still speaking. Mud keeps better records than frightened men. A dragged mark began at the goat pen, stopped near the well, resumed ten paces away, and vanished not at the river but at the mill's north wall. The gap mattered. Gaps are where lies stand when they have no boots.</w:t>
      </w:r>
    </w:p>
    <w:p w14:paraId="0A95DD89" w14:textId="77777777" w:rsidR="004D11B1" w:rsidRDefault="00CB2E6B">
      <w:r>
        <w:t>The missing cow's blood had not dried properly. It had steamed in cold air, leaving a dark crust around the stones. The mill wheel creaked once. Beneath it, faint and out of rhythm, something clicked as if teeth were being counted.</w:t>
      </w:r>
    </w:p>
    <w:p w14:paraId="326076D6" w14:textId="77777777" w:rsidR="004D11B1" w:rsidRDefault="00CB2E6B">
      <w:r>
        <w:t>I knelt beside the well. The rope was scorched halfway down.</w:t>
      </w:r>
    </w:p>
    <w:p w14:paraId="39BBADB5" w14:textId="77777777" w:rsidR="004D11B1" w:rsidRDefault="00CB2E6B">
      <w:r>
        <w:t>"Lightning," Odrik said behind me.</w:t>
      </w:r>
    </w:p>
    <w:p w14:paraId="7003DAE8" w14:textId="77777777" w:rsidR="004D11B1" w:rsidRDefault="00CB2E6B">
      <w:r>
        <w:t>"In a covered well?"</w:t>
      </w:r>
    </w:p>
    <w:p w14:paraId="5EF1F489" w14:textId="77777777" w:rsidR="004D11B1" w:rsidRDefault="00CB2E6B">
      <w:r>
        <w:lastRenderedPageBreak/>
        <w:t>"It was during a storm."</w:t>
      </w:r>
    </w:p>
    <w:p w14:paraId="033F0829" w14:textId="77777777" w:rsidR="004D11B1" w:rsidRDefault="00CB2E6B">
      <w:r>
        <w:t>"Storms have standards. Low ones, but standards."</w:t>
      </w:r>
    </w:p>
    <w:p w14:paraId="2428BEF3" w14:textId="77777777" w:rsidR="004D11B1" w:rsidRDefault="00CB2E6B">
      <w:r>
        <w:t>The spear-man made a small sound again. Odrik turned to him. The spear-man became fascinated by his boots.</w:t>
      </w:r>
    </w:p>
    <w:p w14:paraId="4A3230A5" w14:textId="77777777" w:rsidR="004D11B1" w:rsidRDefault="00CB2E6B">
      <w:r>
        <w:t>I drew a knife and scraped the scorched fibers into a fold of oilcloth. The burn smelled wrong: not woodsmoke, pitch, or witchfire, but hot iron and wet stone. I put the oilcloth away and went to the mill wall, where frost clung in sheltered cracks despite the thaw. My medallion twitched once, not a proper warning, more like a sleeping dog kicking at a dream.</w:t>
      </w:r>
    </w:p>
    <w:p w14:paraId="0CE0D45E" w14:textId="77777777" w:rsidR="00CB4E78" w:rsidRDefault="00CB4E78">
      <w:r w:rsidRPr="00CB4E78">
        <w:t>I watched the difference.</w:t>
      </w:r>
      <w:r>
        <w:t xml:space="preserve"> </w:t>
      </w:r>
    </w:p>
    <w:p w14:paraId="0280F58C" w14:textId="43A0DA3B" w:rsidR="001D1BC6" w:rsidRDefault="00000000">
      <w:r>
        <w:t>The wolf medallion knew curses, monsters, and magic that had the manners to announce itself. It shook for ordinary wrongness. The barbed star did not shake. It waited cold against my sternum as if recognition required no movement. One warned. One remembered. I disliked the distinction before I understood it, which is usually the honest order of learning.</w:t>
      </w:r>
    </w:p>
    <w:p w14:paraId="2858B9E7" w14:textId="77777777" w:rsidR="004D11B1" w:rsidRDefault="00CB2E6B">
      <w:r>
        <w:t>Inside, the mill had the warm damp smell of grain gone sour. The grindstones sat silent though the wheel moved outside. Flour dust lay over the floor in old drifts, disturbed by boot marks, animal tracks, and one broad smear where something heavy had been pulled inward. I followed the smear to a trapdoor hidden beneath sacks and a floor plank newer than the others. The iron ring had been wrapped in cloth to keep it quiet.</w:t>
      </w:r>
    </w:p>
    <w:p w14:paraId="6EE095AE" w14:textId="77777777" w:rsidR="004D11B1" w:rsidRDefault="00CB2E6B">
      <w:r>
        <w:t>"Cellar?" I asked.</w:t>
      </w:r>
    </w:p>
    <w:p w14:paraId="38DB1EFC" w14:textId="77777777" w:rsidR="004D11B1" w:rsidRDefault="00CB2E6B">
      <w:r>
        <w:t>"Storage," Odrik said.</w:t>
      </w:r>
    </w:p>
    <w:p w14:paraId="49407D3E" w14:textId="77777777" w:rsidR="004D11B1" w:rsidRDefault="00CB2E6B">
      <w:r>
        <w:t>"For what?"</w:t>
      </w:r>
    </w:p>
    <w:p w14:paraId="4A11893E" w14:textId="77777777" w:rsidR="004D11B1" w:rsidRDefault="00CB2E6B">
      <w:r>
        <w:t>"Grain. Tools. Winter stores."</w:t>
      </w:r>
    </w:p>
    <w:p w14:paraId="1DCAE193" w14:textId="77777777" w:rsidR="004D11B1" w:rsidRDefault="00CB2E6B">
      <w:r>
        <w:t>I lifted the cloth from the ring. The iron had been handled recently.</w:t>
      </w:r>
    </w:p>
    <w:p w14:paraId="0B3C73E9" w14:textId="77777777" w:rsidR="004D11B1" w:rsidRDefault="00CB2E6B">
      <w:r>
        <w:t>"And guilt."</w:t>
      </w:r>
    </w:p>
    <w:p w14:paraId="29376B44" w14:textId="77777777" w:rsidR="004D11B1" w:rsidRDefault="00CB2E6B">
      <w:r>
        <w:t>The priest drew a breath. Outside, Edda spat into the yard.</w:t>
      </w:r>
    </w:p>
    <w:p w14:paraId="4E1ADD54" w14:textId="77777777" w:rsidR="004D11B1" w:rsidRDefault="00CB2E6B">
      <w:r>
        <w:t>I looked at her through the doorway. "How many times has the mill been rebuilt?"</w:t>
      </w:r>
    </w:p>
    <w:p w14:paraId="77A9C03F" w14:textId="77777777" w:rsidR="004D11B1" w:rsidRDefault="00CB2E6B">
      <w:r>
        <w:t>No one answered.</w:t>
      </w:r>
    </w:p>
    <w:p w14:paraId="46411DD5" w14:textId="77777777" w:rsidR="004D11B1" w:rsidRDefault="00CB2E6B">
      <w:r>
        <w:lastRenderedPageBreak/>
        <w:t>"Three," Edda said at last.</w:t>
      </w:r>
    </w:p>
    <w:p w14:paraId="4B22526A" w14:textId="77777777" w:rsidR="004D11B1" w:rsidRDefault="00CB2E6B">
      <w:r>
        <w:t>"Edda," Odrik said.</w:t>
      </w:r>
    </w:p>
    <w:p w14:paraId="7EC084C5" w14:textId="77777777" w:rsidR="004D11B1" w:rsidRDefault="00CB2E6B">
      <w:r>
        <w:t>"Four, if you count the war winter," she said. Her voice had the flatness of river stones. "But they don't count that. Didn't get permits for war work. Hard to file improvements when half the men have run to the woods and the other half are hiding grain from whichever army asks politely with torches."</w:t>
      </w:r>
    </w:p>
    <w:p w14:paraId="3AB278B8" w14:textId="77777777" w:rsidR="004D11B1" w:rsidRDefault="00CB2E6B">
      <w:r>
        <w:t>The priest closed his eyes.</w:t>
      </w:r>
    </w:p>
    <w:p w14:paraId="6BCE0E1F" w14:textId="77777777" w:rsidR="004D11B1" w:rsidRDefault="00CB2E6B">
      <w:r>
        <w:t>"Who died under it?" I asked.</w:t>
      </w:r>
    </w:p>
    <w:p w14:paraId="5B00AEF3" w14:textId="77777777" w:rsidR="004D11B1" w:rsidRDefault="00CB2E6B">
      <w:r>
        <w:t>Edda studied the trapdoor. "Depends which prayer you believe."</w:t>
      </w:r>
    </w:p>
    <w:p w14:paraId="44448B80" w14:textId="77777777" w:rsidR="004D11B1" w:rsidRDefault="00CB2E6B">
      <w:r>
        <w:t>"I don't use prayers for counting."</w:t>
      </w:r>
    </w:p>
    <w:p w14:paraId="14A88492" w14:textId="77777777" w:rsidR="004D11B1" w:rsidRDefault="00CB2E6B">
      <w:r>
        <w:t>"Seven men during the old fire. Two deserters, one tax rider, one girl dressed as a boy, three we never named. Later, when the foundations sank, we built over them. Priest before this one said disturbance would invite worse. Alderman before this one said digging cost money. Both were right, which is how wickedness usually survives."</w:t>
      </w:r>
    </w:p>
    <w:p w14:paraId="1FF28B11" w14:textId="77777777" w:rsidR="004D11B1" w:rsidRDefault="00CB2E6B">
      <w:r>
        <w:t>Odrik's face had gone the color of old pork. "Those are not established facts."</w:t>
      </w:r>
    </w:p>
    <w:p w14:paraId="36CDBD3B" w14:textId="77777777" w:rsidR="004D11B1" w:rsidRDefault="00CB2E6B">
      <w:r>
        <w:t>"No," I said. "Established facts cost money."</w:t>
      </w:r>
    </w:p>
    <w:p w14:paraId="0DE140CD" w14:textId="77777777" w:rsidR="004D11B1" w:rsidRDefault="00CB2E6B">
      <w:r>
        <w:t>Edda almost smiled. It did not improve her face. It only made it less lonely.</w:t>
      </w:r>
    </w:p>
    <w:p w14:paraId="157FAD13" w14:textId="77777777" w:rsidR="004D11B1" w:rsidRDefault="00CB2E6B">
      <w:r>
        <w:t>The trapdoor opened with a sigh of stale heat. The smell rising from below was not decay. Decay is generous. It announces itself and makes a fair effort to be understood. This smell was cooked mud, iron, split roots, and old grain fermented in something that had once been a body. I took a cat potion from my belt, rolled the vial between gloved fingers, and hesitated because the boy Miro had appeared in the doorway.</w:t>
      </w:r>
    </w:p>
    <w:p w14:paraId="5E1F7902" w14:textId="77777777" w:rsidR="004D11B1" w:rsidRDefault="00CB2E6B">
      <w:r>
        <w:t>No one had heard him cross the yard. He stared at the trapdoor with all of his thin body, not only his eyes. Each time the wheel creaked, his head tilted with it, as if some part of him still answered the sound. The wooden horse hung from his hand by one leg.</w:t>
      </w:r>
    </w:p>
    <w:p w14:paraId="78722A06" w14:textId="77777777" w:rsidR="004D11B1" w:rsidRDefault="00CB2E6B">
      <w:r>
        <w:t>"He shouldn't be here," I said.</w:t>
      </w:r>
    </w:p>
    <w:p w14:paraId="4EC32263" w14:textId="77777777" w:rsidR="004D11B1" w:rsidRDefault="00CB2E6B">
      <w:r>
        <w:t>"He follows the sound," the priest said.</w:t>
      </w:r>
    </w:p>
    <w:p w14:paraId="2F0B13B2" w14:textId="77777777" w:rsidR="004D11B1" w:rsidRDefault="00CB2E6B">
      <w:r>
        <w:t>"Then stop making the sound."</w:t>
      </w:r>
    </w:p>
    <w:p w14:paraId="56FF6470" w14:textId="77777777" w:rsidR="004D11B1" w:rsidRDefault="00CB2E6B">
      <w:r>
        <w:lastRenderedPageBreak/>
        <w:t>"What sound?"</w:t>
      </w:r>
    </w:p>
    <w:p w14:paraId="1EBCEF30" w14:textId="77777777" w:rsidR="004D11B1" w:rsidRDefault="00CB2E6B">
      <w:r>
        <w:t>I studied the mill wheel. It turned and creaked, turned and creaked. Miro's gaze followed each turn before mine did, and the hidden clicking beneath it softened as if something below had learned to listen.</w:t>
      </w:r>
    </w:p>
    <w:p w14:paraId="5130B763" w14:textId="77777777" w:rsidR="004D11B1" w:rsidRDefault="00CB2E6B">
      <w:r>
        <w:t>"Clear the mill."</w:t>
      </w:r>
    </w:p>
    <w:p w14:paraId="54F83E95" w14:textId="77777777" w:rsidR="004D11B1" w:rsidRDefault="00CB2E6B">
      <w:r>
        <w:t>Odrik lifted both hands. "Now, witcher, if this is a bargaining posture, it is a poor one. We cannot empty five households because a hired mutant dislikes a noise."</w:t>
      </w:r>
    </w:p>
    <w:p w14:paraId="5285D05D" w14:textId="77777777" w:rsidR="004D11B1" w:rsidRDefault="00CB2E6B">
      <w:r>
        <w:t>I unsheathed my steel sword. The clean sound did more for persuasion than reason ever had. "Clear the mill. Clear the houses nearest the river. Put everyone uphill. No lamps near the ground floors. No children near wells. Tie your pigs or lose them. If anyone stays because they think property outweighs breath, I charge the same to carry what remains."</w:t>
      </w:r>
    </w:p>
    <w:p w14:paraId="729771C0" w14:textId="77777777" w:rsidR="004D11B1" w:rsidRDefault="00CB2E6B">
      <w:r>
        <w:t>For a moment the room held its shape around the threat. Then Edda moved first. She took Miro by the shoulder, not gently, but with the competence of someone who knew the difference between care and softness. The spear-men followed. The priest lifted his lantern, looked at Odrik, and finally said the most useful thing he had said all morning.</w:t>
      </w:r>
    </w:p>
    <w:p w14:paraId="36F3B728" w14:textId="77777777" w:rsidR="004D11B1" w:rsidRDefault="00CB2E6B">
      <w:r>
        <w:t>"Do as he says."</w:t>
      </w:r>
    </w:p>
    <w:p w14:paraId="3EC63C4B" w14:textId="77777777" w:rsidR="004D11B1" w:rsidRDefault="00CB2E6B">
      <w:r>
        <w:t>Odrik did. He made it sound like his own decision, which is one of the privileges of office.</w:t>
      </w:r>
    </w:p>
    <w:p w14:paraId="5603DD04" w14:textId="77777777" w:rsidR="004D11B1" w:rsidRDefault="00CB2E6B">
      <w:pPr>
        <w:jc w:val="center"/>
      </w:pPr>
      <w:r>
        <w:t>* * *</w:t>
      </w:r>
    </w:p>
    <w:p w14:paraId="6D42BF23" w14:textId="77777777" w:rsidR="004D11B1" w:rsidRDefault="00CB2E6B">
      <w:r>
        <w:t>Before the hunt, I walked the hill where the villagers had gathered and made them show me what fear had edited from their first telling.</w:t>
      </w:r>
    </w:p>
    <w:p w14:paraId="34AB9601" w14:textId="77777777" w:rsidR="004D11B1" w:rsidRDefault="00CB2E6B">
      <w:r>
        <w:t>It took an hour. It should have taken ten minutes. People make poor witnesses when they are frightened and worse ones when they are ashamed, because shame gives them energy to arrange facts into furniture. Toman had not gone into the mill alone. He had gone with two friends to pry old iron from the lower supports, because iron sold well after armies passed and hunger makes thieves of sons whose fathers once called thieves vermin. Berek had not gone looking for him out of bravery. Berek had gone because Toman owed him money for a pig, and money makes grief practical to approach.</w:t>
      </w:r>
    </w:p>
    <w:p w14:paraId="35A67A9B" w14:textId="77777777" w:rsidR="004D11B1" w:rsidRDefault="00CB2E6B">
      <w:r>
        <w:t xml:space="preserve">Miro had been playing near the old sluice when the ground opened. No one said playing. Odrik said trespassing. The priest said wandering. Edda said the boy had been watching the mill because everyone watched </w:t>
      </w:r>
      <w:r>
        <w:lastRenderedPageBreak/>
        <w:t>what they were told not to watch, children simply had less training in pretending otherwise. I listened to all three and took the useful portion from each: the sluice mattered, the boy had seen something, and the adults had spent more effort controlling his location than understanding his survival.</w:t>
      </w:r>
    </w:p>
    <w:p w14:paraId="4EBA68C5" w14:textId="77777777" w:rsidR="004D11B1" w:rsidRDefault="00CB2E6B">
      <w:r>
        <w:t>The child would not answer questions. I did not force him. Men with authority force speech and then mistake the result for truth. Instead I crouched near the stone wall, held Miro's wooden horse by its carved tail after he pushed it toward me, and examined the mud packed in its wheels. The toy had been dragged through warm silt. Not river mud. Not yard mud. The silt under the mill had small black grains in it that glittered when broken open, as if coal dust had learned to grow.</w:t>
      </w:r>
    </w:p>
    <w:p w14:paraId="60522CF3" w14:textId="77777777" w:rsidR="004D11B1" w:rsidRDefault="00CB2E6B">
      <w:r>
        <w:t>"He took it down there," Edda said.</w:t>
      </w:r>
    </w:p>
    <w:p w14:paraId="4B9348E2" w14:textId="77777777" w:rsidR="004D11B1" w:rsidRDefault="00CB2E6B">
      <w:r>
        <w:t>"No. It was returned with him."</w:t>
      </w:r>
    </w:p>
    <w:p w14:paraId="6C5FE170" w14:textId="77777777" w:rsidR="004D11B1" w:rsidRDefault="00CB2E6B">
      <w:r>
        <w:t>The priest made the sign of the flame by habit, remembered which goddess his village officially favored, and changed the gesture halfway through. It did not improve the theology. Odrik saw me notice and looked away.</w:t>
      </w:r>
    </w:p>
    <w:p w14:paraId="35586FA3" w14:textId="77777777" w:rsidR="004D11B1" w:rsidRDefault="00CB2E6B">
      <w:r>
        <w:t>"Something brought the boy back," I said.</w:t>
      </w:r>
    </w:p>
    <w:p w14:paraId="1CBF9410" w14:textId="77777777" w:rsidR="004D11B1" w:rsidRDefault="00CB2E6B">
      <w:r>
        <w:t>"Mercy," the priest said.</w:t>
      </w:r>
    </w:p>
    <w:p w14:paraId="7C9FE71A" w14:textId="77777777" w:rsidR="004D11B1" w:rsidRDefault="00CB2E6B">
      <w:r>
        <w:t>"Wrong smell."</w:t>
      </w:r>
    </w:p>
    <w:p w14:paraId="1D71C09E" w14:textId="77777777" w:rsidR="004D11B1" w:rsidRDefault="00CB2E6B">
      <w:r>
        <w:t>Edda's gaze sharpened. "Then why?"</w:t>
      </w:r>
    </w:p>
    <w:p w14:paraId="2FF71DBA" w14:textId="77777777" w:rsidR="004D11B1" w:rsidRDefault="00CB2E6B">
      <w:r>
        <w:t>I turned the toy horse over. Under the belly, in the place where a child's thumb had worn the wood smooth, a streak of black silt formed a crooked line. Not a rune. Not even a mark, perhaps. Only pressure and dirt. Still, the barbed star under my shirt chilled as I studied it, and Buck stamped once behind me.</w:t>
      </w:r>
    </w:p>
    <w:p w14:paraId="363C487B" w14:textId="77777777" w:rsidR="004D11B1" w:rsidRDefault="00CB2E6B">
      <w:r>
        <w:t>"It returned him because it had learned him," I said.</w:t>
      </w:r>
    </w:p>
    <w:p w14:paraId="41B55D57" w14:textId="77777777" w:rsidR="004D11B1" w:rsidRDefault="00CB2E6B">
      <w:r>
        <w:t>No one liked that. It is useful to know which truths make a crowd stop breathing.</w:t>
      </w:r>
    </w:p>
    <w:p w14:paraId="65CAB775" w14:textId="77777777" w:rsidR="004D11B1" w:rsidRDefault="00CB2E6B">
      <w:r>
        <w:t xml:space="preserve">By dusk, the village that did not use its name had climbed the hill above itself. Rain thinned into mist. Lamps burned behind blankets in upper rooms. Animals complained from fences dragged uphill. Odrik stood under a bent apple tree with a ledger held beneath his coat, trying to record an evacuation as if records could make it orderly. The priest moved among the villagers with his candle lantern and murmured comforts I could </w:t>
      </w:r>
      <w:r>
        <w:lastRenderedPageBreak/>
        <w:t>not hear. Edda sat beside Miro on a stone wall and watched the mill. Buck stood near them, wet and offended, one rein looped around a dead branch.</w:t>
      </w:r>
    </w:p>
    <w:p w14:paraId="2CECF014" w14:textId="77777777" w:rsidR="004D11B1" w:rsidRDefault="00CB2E6B">
      <w:r>
        <w:t>He had refused the old stable so violently that I respected the opinion.</w:t>
      </w:r>
    </w:p>
    <w:p w14:paraId="18C2EA50" w14:textId="77777777" w:rsidR="004D11B1" w:rsidRDefault="00CB2E6B">
      <w:r>
        <w:t>I worked alone. I salted the yard where salt mattered and ignored the horseshoes. I set three snares of chain and hooked them to the mill's support beams, then cut two beams halfway through with measured strokes. I wedged an old plough-blade under the wheel brace, coated the trapdoor ring with oil, and laid a path of pig blood from the cellar mouth toward the marsh beyond the north field. The marsh was a skin of reeds and black water over ground that had forgotten whether it was land. It would hold weight badly. That made it useful.</w:t>
      </w:r>
    </w:p>
    <w:p w14:paraId="08A3B7A3" w14:textId="77777777" w:rsidR="004D11B1" w:rsidRDefault="00CB2E6B">
      <w:r>
        <w:t>Useful things often have poor manners.</w:t>
      </w:r>
    </w:p>
    <w:p w14:paraId="0BC8A104" w14:textId="77777777" w:rsidR="004D11B1" w:rsidRDefault="00CB2E6B">
      <w:r>
        <w:t>Odrik came down once before full dark, carrying a purse and a face arranged around official concern. "If the mill is destroyed without necessity, we shall have to revisit the terms."</w:t>
      </w:r>
    </w:p>
    <w:p w14:paraId="2AD5BDCB" w14:textId="77777777" w:rsidR="004D11B1" w:rsidRDefault="00CB2E6B">
      <w:r>
        <w:t>I did not look up from sharpening the last stake. "Bring a shovel when you revisit."</w:t>
      </w:r>
    </w:p>
    <w:p w14:paraId="64DED615" w14:textId="77777777" w:rsidR="004D11B1" w:rsidRDefault="00CB2E6B">
      <w:r>
        <w:t>"I am trying to preserve what little these people have left."</w:t>
      </w:r>
    </w:p>
    <w:p w14:paraId="53C7CC74" w14:textId="77777777" w:rsidR="004D11B1" w:rsidRDefault="00CB2E6B">
      <w:r>
        <w:t>"No. You're trying to preserve what proves you didn't know."</w:t>
      </w:r>
    </w:p>
    <w:p w14:paraId="32FB5C67" w14:textId="77777777" w:rsidR="004D11B1" w:rsidRDefault="00CB2E6B">
      <w:r>
        <w:t>Odrik went quiet. Rain ticked on the broken boards. The wheel creaked behind us, slower now.</w:t>
      </w:r>
    </w:p>
    <w:p w14:paraId="7014A239" w14:textId="77777777" w:rsidR="004D11B1" w:rsidRDefault="00CB2E6B">
      <w:r>
        <w:t>"My father built one of those beams," he said.</w:t>
      </w:r>
    </w:p>
    <w:p w14:paraId="62A0577F" w14:textId="77777777" w:rsidR="004D11B1" w:rsidRDefault="00CB2E6B">
      <w:r>
        <w:t>"Your father built over a grave."</w:t>
      </w:r>
    </w:p>
    <w:p w14:paraId="3C498777" w14:textId="77777777" w:rsidR="004D11B1" w:rsidRDefault="00CB2E6B">
      <w:r>
        <w:t>"Men did what they had to do during the war."</w:t>
      </w:r>
    </w:p>
    <w:p w14:paraId="6BDEC262" w14:textId="77777777" w:rsidR="004D11B1" w:rsidRDefault="00CB2E6B">
      <w:r>
        <w:t>I tested the edge of the stake with my thumb and watched a thin line of blood appear. "They always do. That's why the ground keeps accounts."</w:t>
      </w:r>
    </w:p>
    <w:p w14:paraId="5BD427DB" w14:textId="77777777" w:rsidR="004D11B1" w:rsidRDefault="00CB2E6B">
      <w:r>
        <w:t>He left with the purse still under his coat. The extra ten crowns would not survive the night. I had known that from the bridge.</w:t>
      </w:r>
    </w:p>
    <w:p w14:paraId="7509D8F1" w14:textId="77777777" w:rsidR="004D11B1" w:rsidRDefault="00CB2E6B">
      <w:r>
        <w:t xml:space="preserve">When darkness came, it came from the river first. It moved up through the reeds, took the yard, climbed the walls, and sat under the eaves. I drank the cat potion and felt the world sharpen with its usual cruelty. Darkness turned blue and silver. Raindrops became needles. The floor showed faint lines where old repairs met </w:t>
      </w:r>
      <w:r>
        <w:lastRenderedPageBreak/>
        <w:t>new boards, not with light but with wrongness. My pulse slowed. My mouth filled with the bitter mineral taste of alchemy.</w:t>
      </w:r>
    </w:p>
    <w:p w14:paraId="15D49455" w14:textId="77777777" w:rsidR="004D11B1" w:rsidRDefault="00CB2E6B">
      <w:r>
        <w:t>I opened the trapdoor.</w:t>
      </w:r>
    </w:p>
    <w:p w14:paraId="174B413F" w14:textId="77777777" w:rsidR="004D11B1" w:rsidRDefault="00CB2E6B">
      <w:r>
        <w:t>Heat breathed up. Below, something clicked twice in answer.</w:t>
      </w:r>
    </w:p>
    <w:p w14:paraId="3D12C27D" w14:textId="77777777" w:rsidR="004D11B1" w:rsidRDefault="00CB2E6B">
      <w:r>
        <w:t>"Come on, then," I said.</w:t>
      </w:r>
    </w:p>
    <w:p w14:paraId="13BBFC85" w14:textId="77777777" w:rsidR="004D11B1" w:rsidRDefault="00CB2E6B">
      <w:r>
        <w:t>The mill answered by stopping.</w:t>
      </w:r>
    </w:p>
    <w:p w14:paraId="2DD33C41" w14:textId="77777777" w:rsidR="004D11B1" w:rsidRDefault="00CB2E6B">
      <w:r>
        <w:t>The silence was immediate and muscular. All day the wheel had given the place a false heart, a sound people could pretend belonged to water and work. Without it, the mill became a mouth held open. Under the floor, mud shifted. The sacks along the far wall sagged inward though nothing touched them. A thin crack ran across the flour-dust floor and closed again.</w:t>
      </w:r>
    </w:p>
    <w:p w14:paraId="1BBB5D76" w14:textId="77777777" w:rsidR="004D11B1" w:rsidRDefault="00CB2E6B">
      <w:r>
        <w:t>I stepped backward along the blood path, sword low. The cellar remained black. Then the trapdoor frame buckled upward and something that had learned the shape of roots reached out.</w:t>
      </w:r>
    </w:p>
    <w:p w14:paraId="7DFD3528" w14:textId="77777777" w:rsidR="004D11B1" w:rsidRDefault="00CB2E6B">
      <w:r>
        <w:t>It was not large at first. That was the insult of it. A narrow head pushed through, blind and pale, plated in patches of mud-hard skin and old wood slivers. Its mouth opened sideways. Too many small teeth clicked against one another with the sound I had heard beneath the wheel. Two forelimbs followed, one ending in claws, the other in a flattened digging plate wrapped in rope fibers and bone. The plate found seams instead of boards, levering the floor by what it felt through pressure. It had built itself from survival, pressure, and everything the villagers had given the ground by refusing to open it.</w:t>
      </w:r>
    </w:p>
    <w:p w14:paraId="75ED2FB2" w14:textId="77777777" w:rsidR="004D11B1" w:rsidRDefault="00CB2E6B">
      <w:r>
        <w:t>The creature paused at the threshold. It tasted the air. Then it turned its head toward the hill where the villagers waited.</w:t>
      </w:r>
    </w:p>
    <w:p w14:paraId="274BBCB9" w14:textId="77777777" w:rsidR="004D11B1" w:rsidRDefault="00CB2E6B">
      <w:r>
        <w:t>"No."</w:t>
      </w:r>
    </w:p>
    <w:p w14:paraId="1F93BED4" w14:textId="77777777" w:rsidR="004D11B1" w:rsidRDefault="00CB2E6B">
      <w:r>
        <w:t>It came for me instead.</w:t>
      </w:r>
    </w:p>
    <w:p w14:paraId="020C98A5" w14:textId="77777777" w:rsidR="004D11B1" w:rsidRDefault="00CB2E6B">
      <w:r>
        <w:t>The first rush broke the trapdoor apart. I cut across the plated snout and felt steel scrape without biting deep. The creature recoiled, not from pain, but calculation. It had fought men with spears. It had pulled goats through walls. It knew resistance as a pattern and had learned that anything standing its ground could be undermined. The floor under my left boot softened.</w:t>
      </w:r>
    </w:p>
    <w:p w14:paraId="3848AC50" w14:textId="77777777" w:rsidR="004D11B1" w:rsidRDefault="00CB2E6B">
      <w:r>
        <w:t>I moved before it opened.</w:t>
      </w:r>
    </w:p>
    <w:p w14:paraId="57073FA5" w14:textId="77777777" w:rsidR="004D11B1" w:rsidRDefault="00CB2E6B">
      <w:r>
        <w:lastRenderedPageBreak/>
        <w:t>The boards collapsed where I had stood. Mud erupted, warm and black, swallowing the stake I had left there. I rolled across flour dust, came up beside the first chain snare, and drove the hook into the creature's digging limb as it lunged. The chain snapped taut. The beam groaned. Above me, the cut I had made in the support began to widen.</w:t>
      </w:r>
    </w:p>
    <w:p w14:paraId="4C2191D4" w14:textId="77777777" w:rsidR="004D11B1" w:rsidRDefault="00CB2E6B">
      <w:r>
        <w:t>The creature clicked. The sound changed pitch.</w:t>
      </w:r>
    </w:p>
    <w:p w14:paraId="3EE459A4" w14:textId="77777777" w:rsidR="004D11B1" w:rsidRDefault="00CB2E6B">
      <w:r>
        <w:t>I had thought it angry. Anger I could use. Anger narrows a creature, makes it predictable, makes it spend strength for insult. The change in pitch was not anger. It was speech, or close enough to make no difference, and it was not speaking to me.</w:t>
      </w:r>
    </w:p>
    <w:p w14:paraId="594FCA6F" w14:textId="77777777" w:rsidR="004D11B1" w:rsidRDefault="00CB2E6B">
      <w:r>
        <w:t>It was calling the warm seam under the mill.</w:t>
      </w:r>
    </w:p>
    <w:p w14:paraId="6515E6B4" w14:textId="77777777" w:rsidR="004D11B1" w:rsidRDefault="00CB2E6B">
      <w:r>
        <w:t>From the hill, someone shouted. The creature turned toward the voice again. I cut the blood path with my own palm and let fresh blood fall onto the floor.</w:t>
      </w:r>
    </w:p>
    <w:p w14:paraId="14407431" w14:textId="77777777" w:rsidR="004D11B1" w:rsidRDefault="00CB2E6B">
      <w:r>
        <w:t>The barbed star under my armor went cold until it hurt.</w:t>
      </w:r>
    </w:p>
    <w:p w14:paraId="07B62564" w14:textId="5A93A57B" w:rsidR="004D11B1" w:rsidRDefault="00CB2E6B">
      <w:r>
        <w:t xml:space="preserve">I nearly stopped there. </w:t>
      </w:r>
      <w:r w:rsidR="005169EC" w:rsidRPr="005169EC">
        <w:t>Songs rarely keep that part</w:t>
      </w:r>
      <w:r>
        <w:t>. Aard should have been simple: breath, fingers, will, shove. The Sign waited in my hand and did not feel like enough.</w:t>
      </w:r>
    </w:p>
    <w:p w14:paraId="71C51988" w14:textId="77777777" w:rsidR="004D11B1" w:rsidRDefault="00CB2E6B">
      <w:r>
        <w:t>For one breath, the barbed star did not wake; it went colder, warning. The older pressure under my ribs pulled toward the buried place beneath the mill, toward heat, bone, and all the names left under boards. My vision reddened at the edges. I tasted ash. The dead did not speak. The ground pressed its grief against me and waited for my hand to agree.</w:t>
      </w:r>
    </w:p>
    <w:p w14:paraId="31717D0E" w14:textId="77777777" w:rsidR="004D11B1" w:rsidRDefault="00CB2E6B">
      <w:r>
        <w:t>Then the creature lunged.</w:t>
      </w:r>
    </w:p>
    <w:p w14:paraId="69D7454B" w14:textId="77777777" w:rsidR="004D11B1" w:rsidRDefault="00CB2E6B">
      <w:r>
        <w:t>I threw Aard. Something answered through it. The Sign broke from me with a red pulse that turned the rain outside to steam and slammed the creature backward through the north wall. The first chain held. The second caught. The third tore free and whipped past my face close enough to kiss the scar on my cheek. The mill screamed in timber-language. The cut beams gave way.</w:t>
      </w:r>
    </w:p>
    <w:p w14:paraId="028A4BD4" w14:textId="77777777" w:rsidR="004D11B1" w:rsidRDefault="00CB2E6B">
      <w:r>
        <w:t>"Stay," I muttered, though Buck was too far to hear and too wise to obey if he chose otherwise.</w:t>
      </w:r>
    </w:p>
    <w:p w14:paraId="0E8BC7FB" w14:textId="77777777" w:rsidR="004D11B1" w:rsidRDefault="00CB2E6B">
      <w:r>
        <w:t xml:space="preserve">The north frame collapsed and dragged the creature halfway into the yard. Mud swallowed its flattened limb. The plough-blade jammed under the wheel brace. The old wheel shuddered, jumped, and turned against </w:t>
      </w:r>
      <w:r>
        <w:lastRenderedPageBreak/>
        <w:t>itself. The floor beneath me tilted. I ran along the sagging boards, silver drawn now, because some things require the right tool and some require the merciful one.</w:t>
      </w:r>
    </w:p>
    <w:p w14:paraId="238391FF" w14:textId="77777777" w:rsidR="004D11B1" w:rsidRDefault="00CB2E6B">
      <w:r>
        <w:t>The creature tried to burrow. The marsh took its weight badly, just as I had asked it to. Reeds bent inward. Black water climbed its plated ribs. Its blind head snapped toward me, mouth clicking open. I drove silver through the hinge of that sideways mouth and down into whatever passed for a brain in a thing made of rot, heat, hunger, and bad municipal decisions.</w:t>
      </w:r>
    </w:p>
    <w:p w14:paraId="0984BBC2" w14:textId="77777777" w:rsidR="004D11B1" w:rsidRDefault="00CB2E6B">
      <w:r>
        <w:t>It died with a sound like wet grain being ground between stones.</w:t>
      </w:r>
    </w:p>
    <w:p w14:paraId="4423A5F7" w14:textId="77777777" w:rsidR="004D11B1" w:rsidRDefault="00CB2E6B">
      <w:r>
        <w:t>I stayed on one knee until I was certain. Cat potion made the villagers on the hill too clear: Odrik with both hands over his mouth, the priest's lantern lifted, Edda standing now, Miro beside her with his wooden horse pressed to his chest. My palm burned where I had cut it. My thigh had opened on something jagged. The red pressure in the air faded slowly, reluctantly, like a beast called back to heel.</w:t>
      </w:r>
    </w:p>
    <w:p w14:paraId="26A2E02E" w14:textId="77777777" w:rsidR="004D11B1" w:rsidRDefault="00CB2E6B">
      <w:r>
        <w:t>I wanted to stand before they saw the tremor. Pride is a stupid animal, but it is loyal. I got one foot under me, failed, and stayed down. The mud did not care whether I looked like a legend. It took my knee and kept it.</w:t>
      </w:r>
    </w:p>
    <w:p w14:paraId="517F0A52" w14:textId="77777777" w:rsidR="004D11B1" w:rsidRDefault="00CB2E6B">
      <w:r>
        <w:t>Miro saw. So did Edda. So did Odrik, and I hated that most because the man already mistook survival for a negotiable clause.</w:t>
      </w:r>
    </w:p>
    <w:p w14:paraId="11BBBBD1" w14:textId="77777777" w:rsidR="004D11B1" w:rsidRDefault="00CB2E6B">
      <w:r>
        <w:t>The mill finished collapsing behind me.</w:t>
      </w:r>
    </w:p>
    <w:p w14:paraId="6A20F419" w14:textId="77777777" w:rsidR="004D11B1" w:rsidRDefault="00CB2E6B">
      <w:r>
        <w:t>When villagers finally came down, they did it the way people approach a grave they have ordered someone else to dig. Odrik looked at the ruin and understood the extra ten crowns had died bravely. The priest knelt near the marsh and prayed over a thing he had no name for. Edda came last, with Miro behind her, and studied the broken cellar mouth under the mill.</w:t>
      </w:r>
    </w:p>
    <w:p w14:paraId="0D41659C" w14:textId="77777777" w:rsidR="004D11B1" w:rsidRDefault="00CB2E6B">
      <w:r>
        <w:t>"Will it come back?" she asked.</w:t>
      </w:r>
    </w:p>
    <w:p w14:paraId="20E3D52F" w14:textId="77777777" w:rsidR="004D11B1" w:rsidRDefault="00CB2E6B">
      <w:r>
        <w:t>"No."</w:t>
      </w:r>
    </w:p>
    <w:p w14:paraId="5F7638CD" w14:textId="77777777" w:rsidR="004D11B1" w:rsidRDefault="00CB2E6B">
      <w:r>
        <w:t>"You're certain?"</w:t>
      </w:r>
    </w:p>
    <w:p w14:paraId="556DEA50" w14:textId="77777777" w:rsidR="004D11B1" w:rsidRDefault="00CB2E6B">
      <w:r>
        <w:t>"No," I said. "But I know what to burn. That's better."</w:t>
      </w:r>
    </w:p>
    <w:p w14:paraId="74C2D0BB" w14:textId="77777777" w:rsidR="004D11B1" w:rsidRDefault="00CB2E6B">
      <w:r>
        <w:t>We burned the root remains, the scorched rope, three sacks of old grain, and the portion of the foundation that had been built over bodies no one wanted counted.</w:t>
      </w:r>
    </w:p>
    <w:p w14:paraId="70CE95AF" w14:textId="77777777" w:rsidR="004D11B1" w:rsidRDefault="00CB2E6B">
      <w:r>
        <w:lastRenderedPageBreak/>
        <w:t>Before sunrise, Edda made the village count the bones.</w:t>
      </w:r>
    </w:p>
    <w:p w14:paraId="40514F3D" w14:textId="77777777" w:rsidR="004D11B1" w:rsidRDefault="00CB2E6B">
      <w:r>
        <w:t>She did it without ceremony. Ceremony would have given Odrik somewhere to hide. She took a shovel, put it into the hands of the spear-man who had laughed at the wrong moments, and told him to dig where the foundation had sagged before the war winter. Then she told the priest to stop blessing air and begin naming what could still be named. The man obeyed with the shaken expression of someone discovering that faith, when cornered by an old woman, was expected to become labor.</w:t>
      </w:r>
    </w:p>
    <w:p w14:paraId="0A59A9F6" w14:textId="77777777" w:rsidR="004D11B1" w:rsidRDefault="00CB2E6B">
      <w:r>
        <w:t>Seven sets of remains came out of the mud. Four were nearly whole. Two had been mixed by water and years of shifting boards. The last was only a jaw, three ribs, and a length of plaited cord that might once have been a girl's belt. Odrik tried to call them unconfirmed dead for the ledger. Edda looked at him until the phrase went back into his mouth and died there.</w:t>
      </w:r>
    </w:p>
    <w:p w14:paraId="2CD9EAD4" w14:textId="77777777" w:rsidR="004D11B1" w:rsidRDefault="00CB2E6B">
      <w:r>
        <w:t>Miro watched from the stone wall with his wooden horse pressed under his chin. I should have sent him away. I knew that. Children do not need more evidence that adults build houses over the things they fear to name. But when I moved toward him, his fingers tightened around the toy and he shook his head once.</w:t>
      </w:r>
    </w:p>
    <w:p w14:paraId="3F12A427" w14:textId="77777777" w:rsidR="004D11B1" w:rsidRDefault="00CB2E6B">
      <w:r>
        <w:t>"It clicks when I close my eyes," he said.</w:t>
      </w:r>
    </w:p>
    <w:p w14:paraId="49303D8A" w14:textId="77777777" w:rsidR="004D11B1" w:rsidRDefault="00CB2E6B">
      <w:r>
        <w:t>I had a clean answer ready. Witchers collect those the way soldiers collect scars, because a clean answer lets a man sound useful while failing to help. It is dead. It cannot come back. Sleep anyway. I almost said one of them. Edda saved me by arriving with a strip of cloth and a cup of water.</w:t>
      </w:r>
    </w:p>
    <w:p w14:paraId="5AB5BB03" w14:textId="77777777" w:rsidR="004D11B1" w:rsidRDefault="00CB2E6B">
      <w:r>
        <w:t>"Then keep your eyes open until they grow bored," she said.</w:t>
      </w:r>
    </w:p>
    <w:p w14:paraId="08D440CE" w14:textId="77777777" w:rsidR="004D11B1" w:rsidRDefault="00CB2E6B">
      <w:r>
        <w:t>Miro considered this as if it were sound medical counsel. From Edda, it might have been. She wrapped the cloth around the toy horse's broken leg and gave it back to him. The boy touched the knot, then looked at me as though I had been asked a question and failed the exam.</w:t>
      </w:r>
    </w:p>
    <w:p w14:paraId="51C6C2BA" w14:textId="77777777" w:rsidR="004D11B1" w:rsidRDefault="00CB2E6B">
      <w:r>
        <w:t>He was right.</w:t>
      </w:r>
    </w:p>
    <w:p w14:paraId="512933A2" w14:textId="77777777" w:rsidR="004D11B1" w:rsidRDefault="00CB2E6B">
      <w:r>
        <w:t>"Burning helps," I said at last. "Naming helps more. Neither is quick. Anyone who tells you otherwise is selling something. Usually candles."</w:t>
      </w:r>
    </w:p>
    <w:p w14:paraId="34AEB46E" w14:textId="77777777" w:rsidR="004D11B1" w:rsidRDefault="00CB2E6B">
      <w:r>
        <w:t>Miro did not smile. He was too tired for mercy.</w:t>
      </w:r>
    </w:p>
    <w:p w14:paraId="2D4CACFD" w14:textId="77777777" w:rsidR="004D11B1" w:rsidRDefault="00CB2E6B">
      <w:r>
        <w:t>Edda did. Very slightly. "There," she said. "A witcher can learn after all."</w:t>
      </w:r>
    </w:p>
    <w:p w14:paraId="71953542" w14:textId="77777777" w:rsidR="004D11B1" w:rsidRDefault="00CB2E6B">
      <w:r>
        <w:t>"Slowly," I said.</w:t>
      </w:r>
    </w:p>
    <w:p w14:paraId="04290C88" w14:textId="77777777" w:rsidR="004D11B1" w:rsidRDefault="00CB2E6B">
      <w:r>
        <w:lastRenderedPageBreak/>
        <w:t>"Most men do. The trick is keeping them alive long enough for it to matter."</w:t>
      </w:r>
    </w:p>
    <w:p w14:paraId="35D27215" w14:textId="77777777" w:rsidR="004D11B1" w:rsidRDefault="00CB2E6B">
      <w:r>
        <w:t>By dawn, the village had seven old bones laid on a blanket and one new ruin where a mill had stood. That did not make the place clean. Clean is a fantasy invented by people who have never lifted floorboards. But it made the lie smaller, and sometimes that is the only honest work left.</w:t>
      </w:r>
    </w:p>
    <w:p w14:paraId="656F5DB4" w14:textId="77777777" w:rsidR="004D11B1" w:rsidRDefault="00CB2E6B">
      <w:r>
        <w:t>By dawn, the village had regained enough courage to become cheap. Odrik tried to pay sixty, citing damage, irregular conduct, and the difficulty of proving the dead thing had been the only cause of structural failure. I let him explain the position for a while. Men who enjoy the sound of their own reason should be allowed to spend it.</w:t>
      </w:r>
    </w:p>
    <w:p w14:paraId="7C6AA691" w14:textId="77777777" w:rsidR="004D11B1" w:rsidRDefault="00CB2E6B">
      <w:r>
        <w:t>Then I rested one hand on my sword and told him the corpse was still warm enough to put in his bed.</w:t>
      </w:r>
    </w:p>
    <w:p w14:paraId="22850343" w14:textId="77777777" w:rsidR="004D11B1" w:rsidRDefault="00CB2E6B">
      <w:r>
        <w:t>He paid seventy.</w:t>
      </w:r>
    </w:p>
    <w:p w14:paraId="63DADB1C" w14:textId="77777777" w:rsidR="004D11B1" w:rsidRDefault="00CB2E6B">
      <w:r>
        <w:t>Miro followed me to the bridge when I led Buck out. He placed the wooden horse in my gloved hand, then changed his mind and took it back. Good. Surviving children should keep what survived with them.</w:t>
      </w:r>
    </w:p>
    <w:p w14:paraId="5E149CBC" w14:textId="77777777" w:rsidR="004D11B1" w:rsidRDefault="00CB2E6B">
      <w:r>
        <w:t>"It knew my name," he whispered.</w:t>
      </w:r>
    </w:p>
    <w:p w14:paraId="57CDB0C9" w14:textId="77777777" w:rsidR="004D11B1" w:rsidRDefault="00CB2E6B">
      <w:r>
        <w:t>His voice was small from disuse, but it did not break. I crouched so my eyes were lower than his. Children are already short. Men with swords do not need to remind them.</w:t>
      </w:r>
    </w:p>
    <w:p w14:paraId="0903FCB8" w14:textId="77777777" w:rsidR="004D11B1" w:rsidRDefault="00CB2E6B">
      <w:r>
        <w:t>"Then don't give it another one," I said.</w:t>
      </w:r>
    </w:p>
    <w:p w14:paraId="7902CF52" w14:textId="77777777" w:rsidR="004D11B1" w:rsidRDefault="00CB2E6B">
      <w:r>
        <w:t>He considered that. "Do you have one?"</w:t>
      </w:r>
    </w:p>
    <w:p w14:paraId="7BD86AA1" w14:textId="77777777" w:rsidR="004D11B1" w:rsidRDefault="00CB2E6B">
      <w:r>
        <w:t>"A name?"</w:t>
      </w:r>
    </w:p>
    <w:p w14:paraId="387FADC8" w14:textId="77777777" w:rsidR="004D11B1" w:rsidRDefault="00CB2E6B">
      <w:r>
        <w:t>He nodded.</w:t>
      </w:r>
    </w:p>
    <w:p w14:paraId="153A9EE9" w14:textId="77777777" w:rsidR="004D11B1" w:rsidRDefault="00CB2E6B">
      <w:r>
        <w:t>I thought of Vesemir finding me in a ruined keep with a barbed star at my throat and no memory behind my eyes. I thought of Kaer Morhen, of cold walls, hot decoctions, Geralt's silence, and the kind of protection that begins as love and becomes architecture. I thought of the way strangers looked at my eyes and decided my name could not possibly be enough.</w:t>
      </w:r>
    </w:p>
    <w:p w14:paraId="04EF0E8A" w14:textId="77777777" w:rsidR="004D11B1" w:rsidRDefault="00CB2E6B">
      <w:r>
        <w:t>"Several," I said. "Most of them unhelpful."</w:t>
      </w:r>
    </w:p>
    <w:p w14:paraId="620D78F5" w14:textId="77777777" w:rsidR="004D11B1" w:rsidRDefault="00CB2E6B">
      <w:r>
        <w:t>Miro looked at the ruined mill. "Will the village use its name again?"</w:t>
      </w:r>
    </w:p>
    <w:p w14:paraId="39E62B04" w14:textId="77777777" w:rsidR="004D11B1" w:rsidRDefault="00CB2E6B">
      <w:r>
        <w:t>"Not soon."</w:t>
      </w:r>
    </w:p>
    <w:p w14:paraId="4E0D1464" w14:textId="77777777" w:rsidR="004D11B1" w:rsidRDefault="00CB2E6B">
      <w:r>
        <w:lastRenderedPageBreak/>
        <w:t>"Should it?"</w:t>
      </w:r>
    </w:p>
    <w:p w14:paraId="66D4154B" w14:textId="77777777" w:rsidR="004D11B1" w:rsidRDefault="00CB2E6B">
      <w:r>
        <w:t>"A name won't save it. But hiding a wound teaches the ground to remember for you."</w:t>
      </w:r>
    </w:p>
    <w:p w14:paraId="7141DDB2" w14:textId="77777777" w:rsidR="004D11B1" w:rsidRDefault="00CB2E6B">
      <w:r>
        <w:t>He looked too serious for a child. That was not my doing. The world had reached him first.</w:t>
      </w:r>
    </w:p>
    <w:p w14:paraId="06E2F4BF" w14:textId="77777777" w:rsidR="004D11B1" w:rsidRDefault="00CB2E6B">
      <w:r>
        <w:t>Edda stood by the road with a linen bundle. Inside were bread, hard cheese, and the sort of dried sausage that proves affection by threatening the teeth. "For the road," she said.</w:t>
      </w:r>
    </w:p>
    <w:p w14:paraId="4BD3F943" w14:textId="77777777" w:rsidR="004D11B1" w:rsidRDefault="00CB2E6B">
      <w:r>
        <w:t>"I was paid."</w:t>
      </w:r>
    </w:p>
    <w:p w14:paraId="1E0E49D2" w14:textId="77777777" w:rsidR="004D11B1" w:rsidRDefault="00CB2E6B">
      <w:r>
        <w:t>"So were the men who built over the dead. Take it before I decide you're rude."</w:t>
      </w:r>
    </w:p>
    <w:p w14:paraId="2532C5E6" w14:textId="77777777" w:rsidR="004D11B1" w:rsidRDefault="00CB2E6B">
      <w:r>
        <w:t>I took it.</w:t>
      </w:r>
    </w:p>
    <w:p w14:paraId="27DEBC68" w14:textId="77777777" w:rsidR="004D11B1" w:rsidRDefault="00CB2E6B">
      <w:r>
        <w:t>The road took me before gratitude could.</w:t>
      </w:r>
    </w:p>
    <w:p w14:paraId="26EEAFEF" w14:textId="77777777" w:rsidR="004D11B1" w:rsidRDefault="00CB2E6B">
      <w:pPr>
        <w:jc w:val="center"/>
      </w:pPr>
      <w:r>
        <w:t>* * *</w:t>
      </w:r>
    </w:p>
    <w:p w14:paraId="2DE0289C" w14:textId="77777777" w:rsidR="004D11B1" w:rsidRDefault="00CB2E6B">
      <w:r>
        <w:t>By the time the first version reached the next village, the mill had been swallowed whole by a red wolf with a sword in its teeth. By the time it crossed the river, the wolf had spoken the dead name and the earth had obeyed. By the time a clerk in a brown coat wrote it down on poor paper with expensive ink, the witness was described as reliable, the phenomenon as localized, the witcher as unidentified, and the ground itself as responsive under pressure.</w:t>
      </w:r>
    </w:p>
    <w:p w14:paraId="0B82B8C6" w14:textId="77777777" w:rsidR="004D11B1" w:rsidRDefault="00CB2E6B">
      <w:r>
        <w:t>Under remarks, the clerk added one line and sanded it dry.</w:t>
      </w:r>
    </w:p>
    <w:p w14:paraId="30F73E13" w14:textId="77777777" w:rsidR="004D11B1" w:rsidRDefault="00CB2E6B">
      <w:pPr>
        <w:pStyle w:val="MorningstarDocumentFragment"/>
      </w:pPr>
      <w:r>
        <w:t>Subject displays unusual field effect in post-contact witness narrative. Crimson pressure described by multiple observers. Recommendation: retain statement pending narrative correction. Potential recurrence should be observed under controlled contract conditions. Cross-check unresolved barbed-star continuity index if active.</w:t>
      </w:r>
    </w:p>
    <w:p w14:paraId="181536F2" w14:textId="77777777" w:rsidR="004D11B1" w:rsidRDefault="00CB2E6B">
      <w:r>
        <w:br w:type="page"/>
      </w:r>
    </w:p>
    <w:p w14:paraId="00E9A5CE" w14:textId="77777777" w:rsidR="004D11B1" w:rsidRDefault="00CB2E6B">
      <w:pPr>
        <w:pStyle w:val="MorningstarChapterTitle"/>
      </w:pPr>
      <w:r>
        <w:lastRenderedPageBreak/>
        <w:t>WHITE POST, BLACK INK</w:t>
      </w:r>
    </w:p>
    <w:p w14:paraId="1E8A72AE" w14:textId="77777777" w:rsidR="004D11B1" w:rsidRDefault="00CB2E6B">
      <w:r>
        <w:t>The first repeated phrase appeared on a whitewashed post outside a hamlet that had lost three geese, one drunk, and its sense of proportion.</w:t>
      </w:r>
    </w:p>
    <w:p w14:paraId="405E4272" w14:textId="77777777" w:rsidR="004D11B1" w:rsidRDefault="00CB2E6B">
      <w:r>
        <w:t>I read the notice while Buck cropped dead grass from the ditch and pretended the geese were not staring at him. The paper had been nailed too high for most villagers and too low for officials with self-importance, which meant the man who placed it had wanted travelers to see it, not locals. The handwriting was neat. The spelling was better than the hamlet deserved. At the bottom, beneath the usual promise of payment upon proof, someone had written localized instability in a style that belonged nowhere near missing poultry.</w:t>
      </w:r>
    </w:p>
    <w:p w14:paraId="7B27EE75" w14:textId="77777777" w:rsidR="004D11B1" w:rsidRDefault="00CB2E6B">
      <w:r>
        <w:t>The words bothered me before the corpse did. That should have warned me. Monsters leave marks on mud, bone, thresholds, livestock, and the men who lie about where they were after dusk. Offices leave marks on language. One can be tracked with a good knife and bad knees. The other follows you while pretending to describe the weather.</w:t>
      </w:r>
    </w:p>
    <w:p w14:paraId="45F3FB56" w14:textId="77777777" w:rsidR="003E562D" w:rsidRDefault="00000000">
      <w:r>
        <w:t>I had been written down before. Witchers are always being written down by people who want danger at a safe grammatical distance: mutant, vagrant, blade-for-hire, tolerated contamination, tax question. Those words smelled of fear and bad education. This was different: same dry phrasing, same polite ownership, same terms wearing local seals as masks. Ordinary hatred shouts. Organized hunger edits.</w:t>
      </w:r>
    </w:p>
    <w:p w14:paraId="3BFDDD65" w14:textId="77777777" w:rsidR="004D11B1" w:rsidRDefault="00CB2E6B">
      <w:r>
        <w:t>"Geese," I said.</w:t>
      </w:r>
    </w:p>
    <w:p w14:paraId="15234CA7" w14:textId="77777777" w:rsidR="004D11B1" w:rsidRDefault="00CB2E6B">
      <w:r>
        <w:t>Buck chewed.</w:t>
      </w:r>
    </w:p>
    <w:p w14:paraId="064057CC" w14:textId="77777777" w:rsidR="004D11B1" w:rsidRDefault="00CB2E6B">
      <w:r>
        <w:t>"Localized instability."</w:t>
      </w:r>
    </w:p>
    <w:p w14:paraId="6D74D844" w14:textId="77777777" w:rsidR="004D11B1" w:rsidRDefault="00CB2E6B">
      <w:r>
        <w:t>Buck swallowed and reached for another mouthful.</w:t>
      </w:r>
    </w:p>
    <w:p w14:paraId="36999A85" w14:textId="77777777" w:rsidR="004D11B1" w:rsidRDefault="00CB2E6B">
      <w:r>
        <w:t>"You're right. Geese explain most of it."</w:t>
      </w:r>
    </w:p>
    <w:p w14:paraId="3DC9B6DC" w14:textId="77777777" w:rsidR="004D11B1" w:rsidRDefault="00CB2E6B">
      <w:r>
        <w:t>The geese did not explain the drunk. That is the trouble with honest mockery. It rarely survives the corpse. The drunk had been found in a drainage ditch at dawn, emptied of blood with two fingers missing and his boots arranged neatly beside him. Folk insisted he had been a harmless man, which meant he was either loved, recently dead, or had owed money to everyone equally.</w:t>
      </w:r>
    </w:p>
    <w:p w14:paraId="7E78E7E4" w14:textId="77777777" w:rsidR="004D11B1" w:rsidRDefault="00CB2E6B">
      <w:r>
        <w:t xml:space="preserve">The alderman of that place was a woman named Branka, wide in the shoulders and narrow in patience. She met me under the post with three farmers, two boys, and a goose that had appointed itself witness. Branka </w:t>
      </w:r>
      <w:r>
        <w:lastRenderedPageBreak/>
        <w:t>had the direct stare of someone who had spent twenty years telling men where to move stones and had not yet forgiven them for needing instruction.</w:t>
      </w:r>
    </w:p>
    <w:p w14:paraId="7F650B16" w14:textId="77777777" w:rsidR="004D11B1" w:rsidRDefault="00CB2E6B">
      <w:r>
        <w:t>"You the witcher?"</w:t>
      </w:r>
    </w:p>
    <w:p w14:paraId="62675588" w14:textId="77777777" w:rsidR="004D11B1" w:rsidRDefault="00CB2E6B">
      <w:r>
        <w:t>"I practice."</w:t>
      </w:r>
    </w:p>
    <w:p w14:paraId="31493D11" w14:textId="77777777" w:rsidR="004D11B1" w:rsidRDefault="00CB2E6B">
      <w:r>
        <w:t>"Notice said one."</w:t>
      </w:r>
    </w:p>
    <w:p w14:paraId="61B875E9" w14:textId="77777777" w:rsidR="004D11B1" w:rsidRDefault="00CB2E6B">
      <w:r>
        <w:t>"Then we are both relieved."</w:t>
      </w:r>
    </w:p>
    <w:p w14:paraId="7C906972" w14:textId="77777777" w:rsidR="004D11B1" w:rsidRDefault="00CB2E6B">
      <w:r>
        <w:t>She studied my eyes, then my swords, then Buck. The goose hissed at him. Buck ignored it with the dignity of a horse who understood that war with geese has no winners.</w:t>
      </w:r>
    </w:p>
    <w:p w14:paraId="4B2A39A4" w14:textId="77777777" w:rsidR="004D11B1" w:rsidRDefault="00CB2E6B">
      <w:r>
        <w:t>"Payment is forty crowns," Branka said. "Five extra if you find the drunk's fingers. Widow wants them for burial."</w:t>
      </w:r>
    </w:p>
    <w:p w14:paraId="2DF232E7" w14:textId="77777777" w:rsidR="004D11B1" w:rsidRDefault="00CB2E6B">
      <w:r>
        <w:t>"Fingers usually go where the mouth goes."</w:t>
      </w:r>
    </w:p>
    <w:p w14:paraId="3F979817" w14:textId="77777777" w:rsidR="004D11B1" w:rsidRDefault="00CB2E6B">
      <w:r>
        <w:t>"That meant to comfort me?"</w:t>
      </w:r>
    </w:p>
    <w:p w14:paraId="35B291D5" w14:textId="77777777" w:rsidR="004D11B1" w:rsidRDefault="00CB2E6B">
      <w:r>
        <w:t>"No."</w:t>
      </w:r>
    </w:p>
    <w:p w14:paraId="1E916C4D" w14:textId="77777777" w:rsidR="004D11B1" w:rsidRDefault="00CB2E6B">
      <w:r>
        <w:t>"Good. I dislike being comforted by men with cat eyes."</w:t>
      </w:r>
    </w:p>
    <w:p w14:paraId="4BF48A3B" w14:textId="77777777" w:rsidR="004D11B1" w:rsidRDefault="00CB2E6B">
      <w:r>
        <w:t>I liked her immediately, which was unwise. Liking people on the Path is a fine way to start collecting grief in places grief should not fit.</w:t>
      </w:r>
    </w:p>
    <w:p w14:paraId="7F67E57A" w14:textId="77777777" w:rsidR="004D11B1" w:rsidRDefault="00CB2E6B">
      <w:r>
        <w:t>The ditch ran along the north edge of the hamlet, carrying rainwater, kitchen scraps, and the private ambitions of every latrine uphill. I found the marks where the drunk had fallen, or been pulled. The mud showed one man's staggered prints, then a second pattern that looked like knuckles, claws, and the dragging of a wet sack. Under the bridge stones, something had scraped the limewash from the culvert and left black flecks in the cracks. I touched one with the tip of my knife.</w:t>
      </w:r>
    </w:p>
    <w:p w14:paraId="4FDB76AD" w14:textId="77777777" w:rsidR="004D11B1" w:rsidRDefault="00CB2E6B">
      <w:r>
        <w:t>Not garkain. Not exactly. Something feeding like one, moving like one, and leaving behind the bitter cave stink of old blood and damp fur. Monster names comfort people because names sound like borders. The world is less polite. Things breed with curses, hunger, magic, and war refuse. Then some poor fool with a sword gets asked to classify the result.</w:t>
      </w:r>
    </w:p>
    <w:p w14:paraId="3164A058" w14:textId="77777777" w:rsidR="004D11B1" w:rsidRDefault="00CB2E6B">
      <w:r>
        <w:lastRenderedPageBreak/>
        <w:t>I lay on my back in six inches of black water for twenty minutes while the thing crawled above me through the culvert. It had folded itself flat enough to pass under the stones, its skin grey and hairless, its ribs moving like fingers under wet leather. Its eyes were clouded white. Its mouth had split too far up one cheek. Around its neck was a strip of official black ribbon tied in a knot too neat for accident.</w:t>
      </w:r>
    </w:p>
    <w:p w14:paraId="7C680D1B" w14:textId="77777777" w:rsidR="004D11B1" w:rsidRDefault="00CB2E6B">
      <w:r>
        <w:t>"There you are," I whispered.</w:t>
      </w:r>
    </w:p>
    <w:p w14:paraId="3ECBCD67" w14:textId="77777777" w:rsidR="004D11B1" w:rsidRDefault="00CB2E6B">
      <w:r>
        <w:t>It heard me, which was careless of it.</w:t>
      </w:r>
    </w:p>
    <w:p w14:paraId="2B93C75B" w14:textId="77777777" w:rsidR="004D11B1" w:rsidRDefault="00CB2E6B">
      <w:r>
        <w:t>The fight did not last seven breaths. I wanted it to, which is not the same thing. The creature dropped from the culvert ceiling, all elbows, teeth, and old blood, and I put silver where its throat should have been. The blade slid along bone instead of into it. That was my first mistake. My second was trying to curse in a space too narrow to draw breath.</w:t>
      </w:r>
    </w:p>
    <w:p w14:paraId="5F53A6DA" w14:textId="77777777" w:rsidR="004D11B1" w:rsidRDefault="00CB2E6B">
      <w:r>
        <w:t>It hit me hard enough to drive the back of my head against the stone. Ditch water filled my mouth. For one unpleasant moment I was a boy under Kaer Morhen again, pinned under a training frame while Lambert laughed from somewhere safe and Vesemir told me panic was just a body voting against its owner. My body voted loudly. I swallowed mud, got one knee under me, and felt claws rake through leather along my ribs.</w:t>
      </w:r>
    </w:p>
    <w:p w14:paraId="2734ED43" w14:textId="77777777" w:rsidR="004D11B1" w:rsidRDefault="00CB2E6B">
      <w:r>
        <w:t>I tried Aard. The Sign struck the culvert roof and threw grit into my eyes. Useful, if I had been trying to blind myself before being eaten. The thing came again, and I saw too late that it was not defending a den. It was driving me toward the wider drain where it could unfold. Branka saved me by accident or judgment. A pitchfork punched through the side grate behind the creature, not deep, but enough to make it twist.</w:t>
      </w:r>
    </w:p>
    <w:p w14:paraId="347EE4AE" w14:textId="77777777" w:rsidR="004D11B1" w:rsidRDefault="00CB2E6B">
      <w:r>
        <w:t>I took the ugly second she bought me. Silver went under the jaw this time, then up. Igni followed, not the heroic tavern kind that lights a monster in clean orange flame, but a cramped, mean burst of heat that boiled ditch water and filled the culvert with stink. The creature screamed once. Three geese answered from the road, offended by amateur competition.</w:t>
      </w:r>
    </w:p>
    <w:p w14:paraId="0317A9AD" w14:textId="77777777" w:rsidR="004D11B1" w:rsidRDefault="00CB2E6B">
      <w:r>
        <w:t>When it died, one of the missing fingers slid from its mouth.</w:t>
      </w:r>
    </w:p>
    <w:p w14:paraId="3DD509BF" w14:textId="77777777" w:rsidR="004D11B1" w:rsidRDefault="00CB2E6B">
      <w:r>
        <w:t>I crawled out on my elbows because standing had become a negotiation and I was losing it. Branka looked down at me, then at the dead thing, then at the pitchfork in her hands as if surprised to find herself in possession of courage.</w:t>
      </w:r>
    </w:p>
    <w:p w14:paraId="30E3AB33" w14:textId="77777777" w:rsidR="004D11B1" w:rsidRDefault="00CB2E6B">
      <w:r>
        <w:t>"Do not tell anyone I helped," she said.</w:t>
      </w:r>
    </w:p>
    <w:p w14:paraId="292B8098" w14:textId="77777777" w:rsidR="004D11B1" w:rsidRDefault="00CB2E6B">
      <w:r>
        <w:lastRenderedPageBreak/>
        <w:t>"Why?"</w:t>
      </w:r>
    </w:p>
    <w:p w14:paraId="04F1227C" w14:textId="77777777" w:rsidR="004D11B1" w:rsidRDefault="00CB2E6B">
      <w:r>
        <w:t>"They will ask for a discount."</w:t>
      </w:r>
    </w:p>
    <w:p w14:paraId="31C4ABAA" w14:textId="77777777" w:rsidR="004D11B1" w:rsidRDefault="00CB2E6B">
      <w:r>
        <w:t>I coughed ditch water from my lungs and decided I liked her less safely than before.</w:t>
      </w:r>
    </w:p>
    <w:p w14:paraId="60FA7092" w14:textId="77777777" w:rsidR="004D11B1" w:rsidRDefault="00CB2E6B">
      <w:r>
        <w:t>"Four crowns," Branka said later, looking at the finger wrapped in cloth. "Each finger worth two and a half by agreement."</w:t>
      </w:r>
    </w:p>
    <w:p w14:paraId="02BD8CC0" w14:textId="77777777" w:rsidR="004D11B1" w:rsidRDefault="00CB2E6B">
      <w:r>
        <w:t>"You offered five for fingers. I found one."</w:t>
      </w:r>
    </w:p>
    <w:p w14:paraId="3CCD50F5" w14:textId="77777777" w:rsidR="004D11B1" w:rsidRDefault="00CB2E6B">
      <w:r>
        <w:t>"Plural."</w:t>
      </w:r>
    </w:p>
    <w:p w14:paraId="2BA78B1E" w14:textId="77777777" w:rsidR="004D11B1" w:rsidRDefault="00CB2E6B">
      <w:r>
        <w:t>"Do I look like a grammarian?"</w:t>
      </w:r>
    </w:p>
    <w:p w14:paraId="5590CCA6" w14:textId="77777777" w:rsidR="004D11B1" w:rsidRDefault="00CB2E6B">
      <w:r>
        <w:t>She paid three. I accepted because blood loss makes philosophers generous and because the widow cried when Branka gave her the cloth. Tears do not increase payment, but sometimes they make bargaining feel like theft.</w:t>
      </w:r>
    </w:p>
    <w:p w14:paraId="2F07D279" w14:textId="77777777" w:rsidR="004D11B1" w:rsidRDefault="00CB2E6B">
      <w:r>
        <w:t>That was another mistake. Not the mercy. The speed. I should have cleaned the cut properly, asked who had handled the ribbon, and made Branka close the road until the dead thing burned. Instead I let coin and fatigue make a small decision for me. Small decisions are where large nets learn the shape of a man.</w:t>
      </w:r>
    </w:p>
    <w:p w14:paraId="5A224173" w14:textId="77777777" w:rsidR="004D11B1" w:rsidRDefault="00CB2E6B">
      <w:r>
        <w:t>I was cleaning the wound behind the stable when a man in a clerk's brown coat found me. He had a narrow face, tired eyes, and the expression of someone who had misplaced a moral principle and kept finding paperwork in its place. He held his cap in both hands as if it might confess for him.</w:t>
      </w:r>
    </w:p>
    <w:p w14:paraId="6F35BC48" w14:textId="77777777" w:rsidR="004D11B1" w:rsidRDefault="00CB2E6B">
      <w:r>
        <w:t>"Master witcher?"</w:t>
      </w:r>
    </w:p>
    <w:p w14:paraId="7B84F862" w14:textId="77777777" w:rsidR="004D11B1" w:rsidRDefault="00CB2E6B">
      <w:r>
        <w:t>"Depends who's asking."</w:t>
      </w:r>
    </w:p>
    <w:p w14:paraId="3739CCE6" w14:textId="77777777" w:rsidR="004D11B1" w:rsidRDefault="00CB2E6B">
      <w:r>
        <w:t>"Rian Wedeck. District copyist. Formerly assistant registrar, temporarily attached to damage compensation review, occasionally messenger by abuse of rank."</w:t>
      </w:r>
    </w:p>
    <w:p w14:paraId="3F7672CA" w14:textId="77777777" w:rsidR="004D11B1" w:rsidRDefault="00CB2E6B">
      <w:r>
        <w:t>"You collect titles the way dogs collect burrs."</w:t>
      </w:r>
    </w:p>
    <w:p w14:paraId="3E1E840D" w14:textId="77777777" w:rsidR="004D11B1" w:rsidRDefault="00CB2E6B">
      <w:r>
        <w:t>His mouth twitched and failed to become a smile. "After the war a man takes the title that arrives with bread."</w:t>
      </w:r>
    </w:p>
    <w:p w14:paraId="33BCCA4E" w14:textId="77777777" w:rsidR="004D11B1" w:rsidRDefault="00CB2E6B">
      <w:r>
        <w:t>That could stand without help. I tightened the linen over my side and nodded toward the notice on the post. "You wrote that?"</w:t>
      </w:r>
    </w:p>
    <w:p w14:paraId="6CA9D52B" w14:textId="77777777" w:rsidR="004D11B1" w:rsidRDefault="00CB2E6B">
      <w:r>
        <w:lastRenderedPageBreak/>
        <w:t>"I copied it."</w:t>
      </w:r>
    </w:p>
    <w:p w14:paraId="4A63D3B9" w14:textId="77777777" w:rsidR="004D11B1" w:rsidRDefault="00CB2E6B">
      <w:r>
        <w:t>"There's a difference?"</w:t>
      </w:r>
    </w:p>
    <w:p w14:paraId="72BE38D8" w14:textId="77777777" w:rsidR="004D11B1" w:rsidRDefault="00CB2E6B">
      <w:r>
        <w:t>"There used to be."</w:t>
      </w:r>
    </w:p>
    <w:p w14:paraId="0697B21B" w14:textId="77777777" w:rsidR="004D11B1" w:rsidRDefault="00CB2E6B">
      <w:r>
        <w:t>Useful answer. Dangerous man. Not because he was brave, but because he still knew the shape of honesty and had not yet learned to hate it enough to survive.</w:t>
      </w:r>
    </w:p>
    <w:p w14:paraId="04985E33" w14:textId="77777777" w:rsidR="004D11B1" w:rsidRDefault="00CB2E6B">
      <w:r>
        <w:t>Rian looked at the dead thing laid out near the ditch. The villagers had come to stand at a distance and say helpful things like never seen the like and my cousin said plague pits glow when you lie near them. Someone had thrown a blanket over the corpse. The blanket had immediately begun to lose the argument.</w:t>
      </w:r>
    </w:p>
    <w:p w14:paraId="64627A54" w14:textId="77777777" w:rsidR="004D11B1" w:rsidRDefault="00CB2E6B">
      <w:r>
        <w:t>"That ribbon," Rian said.</w:t>
      </w:r>
    </w:p>
    <w:p w14:paraId="30FBE460" w14:textId="77777777" w:rsidR="004D11B1" w:rsidRDefault="00CB2E6B">
      <w:r>
        <w:t>"You recognize it."</w:t>
      </w:r>
    </w:p>
    <w:p w14:paraId="4A74F404" w14:textId="77777777" w:rsidR="004D11B1" w:rsidRDefault="00CB2E6B">
      <w:r>
        <w:t>"No."</w:t>
      </w:r>
    </w:p>
    <w:p w14:paraId="03C21FB0" w14:textId="77777777" w:rsidR="004D11B1" w:rsidRDefault="00CB2E6B">
      <w:r>
        <w:t>"You answered too quickly."</w:t>
      </w:r>
    </w:p>
    <w:p w14:paraId="49465B6F" w14:textId="77777777" w:rsidR="004D11B1" w:rsidRDefault="00CB2E6B">
      <w:r>
        <w:t>He swallowed. "I recognize the ink on it. Black preservative. Used for field packets that might get wet. Or burned. Or buried badly."</w:t>
      </w:r>
    </w:p>
    <w:p w14:paraId="2B2E8984" w14:textId="77777777" w:rsidR="004D11B1" w:rsidRDefault="00CB2E6B">
      <w:r>
        <w:t>"You people plan for everything except decency."</w:t>
      </w:r>
    </w:p>
    <w:p w14:paraId="335E5EC7" w14:textId="77777777" w:rsidR="004D11B1" w:rsidRDefault="00CB2E6B">
      <w:r>
        <w:t>"I am not people," he said, then flushed. "I mean, I am people, obviously. I meant I am not those people. Not exactly."</w:t>
      </w:r>
    </w:p>
    <w:p w14:paraId="4666B941" w14:textId="77777777" w:rsidR="004D11B1" w:rsidRDefault="00CB2E6B">
      <w:r>
        <w:t>"Best kind of denial. Half-built and already collapsing."</w:t>
      </w:r>
    </w:p>
    <w:p w14:paraId="6DDDDEF5" w14:textId="77777777" w:rsidR="004D11B1" w:rsidRDefault="00CB2E6B">
      <w:r>
        <w:t>Rian took a sealed packet from inside his coat. The wax was black, not red, pressed with no crest I knew. Only a small square mark, four lines crossing. A cage pretending to be a signature.</w:t>
      </w:r>
    </w:p>
    <w:p w14:paraId="73BF4FDE" w14:textId="77777777" w:rsidR="004D11B1" w:rsidRDefault="00CB2E6B">
      <w:r>
        <w:t>"There were three notices," he said. "Same phrasing. Localized instability. Same ribbon after the body was collected from the plague pit near Murn. Same instruction to retain witness statements pending correction. I thought it was disease mapping at first. After the war, offices bred like flies around corpses. But then your description appeared. Crimson eyes. Wolf medallion. White hair. Scar along left cheekbone. It was not a full conspiracy to me then. It was only paperwork leaning too hard in one direction."</w:t>
      </w:r>
    </w:p>
    <w:p w14:paraId="0D67E306" w14:textId="77777777" w:rsidR="004D11B1" w:rsidRDefault="00CB2E6B">
      <w:r>
        <w:t>I looked at him until he remembered how breathing worked.</w:t>
      </w:r>
    </w:p>
    <w:p w14:paraId="657D1BE5" w14:textId="77777777" w:rsidR="004D11B1" w:rsidRDefault="00CB2E6B">
      <w:r>
        <w:lastRenderedPageBreak/>
        <w:t>"I did not write that report," he said. "I copied it."</w:t>
      </w:r>
    </w:p>
    <w:p w14:paraId="0BA3FB4F" w14:textId="77777777" w:rsidR="004D11B1" w:rsidRDefault="00CB2E6B">
      <w:r>
        <w:t>"Comforting. A knife is much kinder if the handle didn't forge itself."</w:t>
      </w:r>
    </w:p>
    <w:p w14:paraId="2CECB462" w14:textId="77777777" w:rsidR="004D11B1" w:rsidRDefault="00CB2E6B">
      <w:r>
        <w:t>"I came because someone else is copying faster than I am." He held out the packet. His hand shook, but not enough to make him useless. "There's another notice. Bigger payment. Broken Crown. North road. I think they are putting contracts where you will see them."</w:t>
      </w:r>
    </w:p>
    <w:p w14:paraId="0FD0CD4D" w14:textId="77777777" w:rsidR="004D11B1" w:rsidRDefault="00CB2E6B">
      <w:r>
        <w:t>"Why warn me?"</w:t>
      </w:r>
    </w:p>
    <w:p w14:paraId="5860B134" w14:textId="77777777" w:rsidR="004D11B1" w:rsidRDefault="00CB2E6B">
      <w:r>
        <w:t>"Because I watched a woman die in a fever shed last winter after her compensation claim was corrected from civilian injury to transport irregularity. Her husband received nothing because the paper decided she had not been where her body was found." Rian's throat moved. "I kept the first draft. It did not save her. I would like once, before I die, for stolen paper to be useful before someone is buried."</w:t>
      </w:r>
    </w:p>
    <w:p w14:paraId="107AF481" w14:textId="77777777" w:rsidR="004D11B1" w:rsidRDefault="00CB2E6B">
      <w:r>
        <w:t>The wind moved over the ditch and stirred the dead thing's blanket. A goose hissed again, perhaps at the state of government.</w:t>
      </w:r>
    </w:p>
    <w:p w14:paraId="5802BFD2" w14:textId="77777777" w:rsidR="004D11B1" w:rsidRDefault="00CB2E6B">
      <w:r>
        <w:t>"Who gets these reports?" I asked.</w:t>
      </w:r>
    </w:p>
    <w:p w14:paraId="7C85B5A6" w14:textId="77777777" w:rsidR="004D11B1" w:rsidRDefault="00CB2E6B">
      <w:r>
        <w:t>"District medics. Field assessors. Auditors. Some military offices. A senior examiner named Sorel Veyrane signed the guidance I saw. There is also a medical addendum network. I don't know how high it goes. I only know my desk touches one belt of the machine."</w:t>
      </w:r>
    </w:p>
    <w:p w14:paraId="3096A3C2" w14:textId="77777777" w:rsidR="004D11B1" w:rsidRDefault="00CB2E6B">
      <w:r>
        <w:t>"High enough to stay dry in rain."</w:t>
      </w:r>
    </w:p>
    <w:p w14:paraId="1E150619" w14:textId="77777777" w:rsidR="004D11B1" w:rsidRDefault="00CB2E6B">
      <w:r>
        <w:t>"Usually."</w:t>
      </w:r>
    </w:p>
    <w:p w14:paraId="27979E89" w14:textId="77777777" w:rsidR="004D11B1" w:rsidRDefault="00CB2E6B">
      <w:r>
        <w:t>I took the packet. The wax felt cold even after I held it.</w:t>
      </w:r>
    </w:p>
    <w:p w14:paraId="7EA9C31C" w14:textId="77777777" w:rsidR="004D11B1" w:rsidRDefault="00CB2E6B">
      <w:r>
        <w:t>"You should leave," I said.</w:t>
      </w:r>
    </w:p>
    <w:p w14:paraId="51AF051A" w14:textId="77777777" w:rsidR="004D11B1" w:rsidRDefault="00CB2E6B">
      <w:r>
        <w:t>"I should never have come."</w:t>
      </w:r>
    </w:p>
    <w:p w14:paraId="4263A112" w14:textId="77777777" w:rsidR="004D11B1" w:rsidRDefault="00CB2E6B">
      <w:r>
        <w:t>"Wiser. Less useful."</w:t>
      </w:r>
    </w:p>
    <w:p w14:paraId="0326F53A" w14:textId="77777777" w:rsidR="004D11B1" w:rsidRDefault="00CB2E6B">
      <w:r>
        <w:t>Rian gave a tired little nod, as if usefulness had long ago become a disease he could not afford treatment for. "There is a medic in Devenford. Mara Veyr. Not kin to Sorel, I think. At least not closely. She receives the guidance sheets as medicine, not orders. She may know more. She may not know what she has been handed."</w:t>
      </w:r>
    </w:p>
    <w:p w14:paraId="089A62B4" w14:textId="77777777" w:rsidR="001D1BC6" w:rsidRDefault="00000000">
      <w:r>
        <w:lastRenderedPageBreak/>
        <w:t>That, at least, gave his courage a route instead of making it look like a sudden fever. Rian had not found me because fate had grown sentimental. He had copied three contracts with the same clean phrase, seen the same waterproof packet move through two offices that claimed not to share records, and noticed that every notice along my road paid too much for ordinary work while asking too carefully for witnesses afterward. Mara entered the matter because medicine had become the door polite men used when chains would look premature. If her notes already touched the file, then she was not outside the trap. She was one of its hinges.</w:t>
      </w:r>
    </w:p>
    <w:p w14:paraId="25C94273" w14:textId="77777777" w:rsidR="004D11B1" w:rsidRDefault="00CB2E6B">
      <w:r>
        <w:t>"Why bring this to me instead of her?"</w:t>
      </w:r>
    </w:p>
    <w:p w14:paraId="350702F2" w14:textId="77777777" w:rsidR="004D11B1" w:rsidRDefault="00CB2E6B">
      <w:r>
        <w:t>His eyes moved to my wound and away. "Because if I am wrong, you leave town and curse me. If I am right, she may already be inside the machinery without knowing where the teeth are."</w:t>
      </w:r>
    </w:p>
    <w:p w14:paraId="6908CBF3" w14:textId="77777777" w:rsidR="004D11B1" w:rsidRDefault="00CB2E6B">
      <w:r>
        <w:t>I disliked him then. Not because he was wrong. Because he had found the one honest reason to stay.</w:t>
      </w:r>
    </w:p>
    <w:p w14:paraId="11851D28" w14:textId="77777777" w:rsidR="004D11B1" w:rsidRDefault="00CB2E6B">
      <w:r>
        <w:t>"You trust her?"</w:t>
      </w:r>
    </w:p>
    <w:p w14:paraId="3ABC4AAB" w14:textId="77777777" w:rsidR="004D11B1" w:rsidRDefault="00CB2E6B">
      <w:r>
        <w:t>"She once reset my fingers after a cavalryman broke them for asking him to sign the correct requisition. She charged him for the splint."</w:t>
      </w:r>
    </w:p>
    <w:p w14:paraId="6489525E" w14:textId="77777777" w:rsidR="004D11B1" w:rsidRDefault="00CB2E6B">
      <w:r>
        <w:t>"That is not trust."</w:t>
      </w:r>
    </w:p>
    <w:p w14:paraId="0329CE99" w14:textId="77777777" w:rsidR="004D11B1" w:rsidRDefault="00CB2E6B">
      <w:r>
        <w:t>"No," he said. "But it is promising."</w:t>
      </w:r>
    </w:p>
    <w:p w14:paraId="75E76D04" w14:textId="77777777" w:rsidR="004D11B1" w:rsidRDefault="00CB2E6B">
      <w:r>
        <w:t>Branka returned before the fire took the corpse properly. She came with a bucket of sand, two boys carrying dry brush, and the expression of a woman who had learned that men make worse decisions when flames are involved. Her gaze moved from the dead thing to Rian, then sharpened.</w:t>
      </w:r>
    </w:p>
    <w:p w14:paraId="4A4E1D74" w14:textId="77777777" w:rsidR="004D11B1" w:rsidRDefault="00CB2E6B">
      <w:r>
        <w:t>"District copyist," she said.</w:t>
      </w:r>
    </w:p>
    <w:p w14:paraId="31CCC462" w14:textId="77777777" w:rsidR="004D11B1" w:rsidRDefault="00CB2E6B">
      <w:r>
        <w:t>Rian went still. "Mistress Branka."</w:t>
      </w:r>
    </w:p>
    <w:p w14:paraId="1796A3E5" w14:textId="77777777" w:rsidR="004D11B1" w:rsidRDefault="00CB2E6B">
      <w:r>
        <w:t>"You corrected my brother."</w:t>
      </w:r>
    </w:p>
    <w:p w14:paraId="091A35D4" w14:textId="77777777" w:rsidR="004D11B1" w:rsidRDefault="00CB2E6B">
      <w:r>
        <w:t>The sentence landed harder than accusation. Rian looked at me once, not for help, but because men who have spent too long inside offices sometimes forget whether a witness is allowed to bleed in public.</w:t>
      </w:r>
    </w:p>
    <w:p w14:paraId="4D8FAAE1" w14:textId="77777777" w:rsidR="004D11B1" w:rsidRDefault="00CB2E6B">
      <w:r>
        <w:t>"I copied a correction," he said. "I did not make it."</w:t>
      </w:r>
    </w:p>
    <w:p w14:paraId="1B9B61AB" w14:textId="77777777" w:rsidR="004D11B1" w:rsidRDefault="00CB2E6B">
      <w:r>
        <w:t>"You put it in the hand that killed the pension."</w:t>
      </w:r>
    </w:p>
    <w:p w14:paraId="32FE8E20" w14:textId="77777777" w:rsidR="004D11B1" w:rsidRDefault="00CB2E6B">
      <w:r>
        <w:t>"Yes."</w:t>
      </w:r>
    </w:p>
    <w:p w14:paraId="6A9F3385" w14:textId="77777777" w:rsidR="004D11B1" w:rsidRDefault="00CB2E6B">
      <w:r>
        <w:lastRenderedPageBreak/>
        <w:t>No excuse came after it. That surprised her. It surprised me too, though I would not have paid to admit it.</w:t>
      </w:r>
    </w:p>
    <w:p w14:paraId="7888639C" w14:textId="77777777" w:rsidR="004D11B1" w:rsidRDefault="00CB2E6B">
      <w:r>
        <w:t>Branka's brother had died two years earlier, pinned under a wagon during a forced evacuation after a cavalry column changed its mind about which road belonged to whom. The first report called him civilian dead in military movement. The second called him transport irregularity under local responsibility. The third called him nothing payable at all. Somewhere between the second and third, Rian's hand had copied the words that starved a widow through winter.</w:t>
      </w:r>
    </w:p>
    <w:p w14:paraId="23623FE6" w14:textId="77777777" w:rsidR="004D11B1" w:rsidRDefault="00CB2E6B">
      <w:r>
        <w:t>"I kept the first draft," Rian said.</w:t>
      </w:r>
    </w:p>
    <w:p w14:paraId="0B3A2782" w14:textId="77777777" w:rsidR="004D11B1" w:rsidRDefault="00CB2E6B">
      <w:r>
        <w:t>Branka's jaw worked. "Did it feed her?"</w:t>
      </w:r>
    </w:p>
    <w:p w14:paraId="510A6E9B" w14:textId="77777777" w:rsidR="004D11B1" w:rsidRDefault="00CB2E6B">
      <w:r>
        <w:t>"No."</w:t>
      </w:r>
    </w:p>
    <w:p w14:paraId="18421BFC" w14:textId="77777777" w:rsidR="004D11B1" w:rsidRDefault="00CB2E6B">
      <w:r>
        <w:t>"Then do not bring me paper and call it repentance."</w:t>
      </w:r>
    </w:p>
    <w:p w14:paraId="3B3846B3" w14:textId="77777777" w:rsidR="004D11B1" w:rsidRDefault="00CB2E6B">
      <w:r>
        <w:t>He nodded. "I wasn't."</w:t>
      </w:r>
    </w:p>
    <w:p w14:paraId="78FD04AF" w14:textId="77777777" w:rsidR="004D11B1" w:rsidRDefault="00CB2E6B">
      <w:r>
        <w:t>That was the first moment I truly believed he might be useful. Not innocent. Innocence has poor endurance. Useful.</w:t>
      </w:r>
    </w:p>
    <w:p w14:paraId="1DA9AE9A" w14:textId="77777777" w:rsidR="004D11B1" w:rsidRDefault="00CB2E6B">
      <w:r>
        <w:t>Branka looked at me. "If dry-cloak men come asking, I saw you bleeding and unpleasant. Nothing more."</w:t>
      </w:r>
    </w:p>
    <w:p w14:paraId="119C1BB2" w14:textId="77777777" w:rsidR="004D11B1" w:rsidRDefault="00CB2E6B">
      <w:r>
        <w:t>"That is generous."</w:t>
      </w:r>
    </w:p>
    <w:p w14:paraId="2CDF35A9" w14:textId="77777777" w:rsidR="004D11B1" w:rsidRDefault="00CB2E6B">
      <w:r>
        <w:t>"It is accurate." She pointed at the corpse. "Burn the ribbon separate. Don't let the smoke touch the geese. They have enough opinions."</w:t>
      </w:r>
    </w:p>
    <w:p w14:paraId="0A1A5E81" w14:textId="77777777" w:rsidR="004D11B1" w:rsidRDefault="00CB2E6B">
      <w:r>
        <w:t>Rian stared at her as she turned away. "Why help?"</w:t>
      </w:r>
    </w:p>
    <w:p w14:paraId="30A820A1" w14:textId="77777777" w:rsidR="004D11B1" w:rsidRDefault="00CB2E6B">
      <w:r>
        <w:t>She stopped. "Because the men who corrected my brother were dry when they arrived and dry when they left. You at least look ruined by the weather."</w:t>
      </w:r>
    </w:p>
    <w:p w14:paraId="3CF888F2" w14:textId="77777777" w:rsidR="004D11B1" w:rsidRDefault="00CB2E6B">
      <w:r>
        <w:t>It was not forgiveness. That would have been too cheap for the shape of the wound. It was a small practical mercy with teeth in it, which is often the only kind that survives contact with government.</w:t>
      </w:r>
    </w:p>
    <w:p w14:paraId="25AA7831" w14:textId="77777777" w:rsidR="004D11B1" w:rsidRDefault="00CB2E6B">
      <w:r>
        <w:t xml:space="preserve">I burned the creature before sunset. It smoked green at the joints, then black where the ribbon curled. The villagers stood downwind until they understood their mistake. Branka paid the agreed forty crowns, minus </w:t>
      </w:r>
      <w:r>
        <w:lastRenderedPageBreak/>
        <w:t>what she described as reasonable adjustment for property damage after my Igni cracked part of the culvert wall. I considered arguing. Then the goose bit her boot and she forgot to look official.</w:t>
      </w:r>
    </w:p>
    <w:p w14:paraId="17D1C632" w14:textId="77777777" w:rsidR="004D11B1" w:rsidRDefault="00CB2E6B">
      <w:r>
        <w:t>Buck and I left richer than when we arrived, which is not the same as paid well.</w:t>
      </w:r>
    </w:p>
    <w:p w14:paraId="65AD3032" w14:textId="77777777" w:rsidR="001D1BC6" w:rsidRDefault="00000000">
      <w:r>
        <w:t>At the ferry road, a boy with a split lip asked whether I was the red-eyed witcher from the white post. He had no reason to know the phrase except that someone had paid him to practice it. His questions came too neatly: where I was bound, whether my wounds smoked, whether the horse disliked black ribbon. I gave him a copper for his trouble and an answer worth less. Behind him, a man in a brown coat examined a broken wheel with the intensity of someone who had never repaired anything heavier than a sentence. Clean boots. Dry cuffs. A little leather tube under his arm. When I looked back from the bend, he was speaking to Branka's youngest boy and pointing not at the corpse smoke, but at my tracks. I did not know Black Ink then. I knew only that someone had begun paying strangers to notice the road after me.</w:t>
      </w:r>
    </w:p>
    <w:p w14:paraId="401EEBAB" w14:textId="77777777" w:rsidR="004D11B1" w:rsidRDefault="00CB2E6B">
      <w:pPr>
        <w:jc w:val="center"/>
      </w:pPr>
      <w:r>
        <w:t>* * *</w:t>
      </w:r>
    </w:p>
    <w:p w14:paraId="7D43E279" w14:textId="77777777" w:rsidR="004D11B1" w:rsidRDefault="00CB2E6B">
      <w:r>
        <w:t>Devenford smelled of vinegar, wet wool, and people pretending the war had ended because banners had been folded. It had a market square with two gallows, one church with three saints in competition, and a medical house behind a cooper's yard where the barrels leaked less than the patients. I found Mara Veyr washing blood from a saw.</w:t>
      </w:r>
    </w:p>
    <w:p w14:paraId="3054369E" w14:textId="77777777" w:rsidR="004D11B1" w:rsidRDefault="00CB2E6B">
      <w:r>
        <w:t>She was thirty, perhaps a little older, with dark hair pinned carelessly and sleeves rolled past the elbow. Not pretty in the decorative sense merchants pay poets to lie about. Better than that. Her face had work in it: decisive mouth, tired eyes, a small scar near the chin, hands that knew how to touch pain without apologizing to it. She looked at my side before she looked at my face.</w:t>
      </w:r>
    </w:p>
    <w:p w14:paraId="29C00C37" w14:textId="77777777" w:rsidR="004D11B1" w:rsidRDefault="00CB2E6B">
      <w:r>
        <w:t>"If you came here to die, use the back room," she said. "The front table is clean."</w:t>
      </w:r>
    </w:p>
    <w:p w14:paraId="47A15207" w14:textId="77777777" w:rsidR="004D11B1" w:rsidRDefault="00CB2E6B">
      <w:r>
        <w:t>"I was aiming for mildly inconvenienced."</w:t>
      </w:r>
    </w:p>
    <w:p w14:paraId="12D4AB4A" w14:textId="77777777" w:rsidR="004D11B1" w:rsidRDefault="00CB2E6B">
      <w:r>
        <w:t>"Men with ribs showing always are. Sit."</w:t>
      </w:r>
    </w:p>
    <w:p w14:paraId="03BBFA12" w14:textId="77777777" w:rsidR="004D11B1" w:rsidRDefault="00CB2E6B">
      <w:r>
        <w:t>"Witcher."</w:t>
      </w:r>
    </w:p>
    <w:p w14:paraId="5D754341" w14:textId="77777777" w:rsidR="004D11B1" w:rsidRDefault="00CB2E6B">
      <w:r>
        <w:t>"I have eyes. Sit."</w:t>
      </w:r>
    </w:p>
    <w:p w14:paraId="76A1EFB9" w14:textId="77777777" w:rsidR="004D11B1" w:rsidRDefault="00CB2E6B">
      <w:r>
        <w:lastRenderedPageBreak/>
        <w:t>I sat because the room had leaned slightly to the left, and because any woman who opened with that much contempt usually knew something useful. She cut the bandage away and examined the wound without the flinch civilians like to pretend they do not have.</w:t>
      </w:r>
    </w:p>
    <w:p w14:paraId="3D76879D" w14:textId="77777777" w:rsidR="004D11B1" w:rsidRDefault="00CB2E6B">
      <w:r>
        <w:t>"Garkain?" she asked.</w:t>
      </w:r>
    </w:p>
    <w:p w14:paraId="073D722C" w14:textId="77777777" w:rsidR="004D11B1" w:rsidRDefault="00CB2E6B">
      <w:r>
        <w:t>"Garkain-adjacent."</w:t>
      </w:r>
    </w:p>
    <w:p w14:paraId="5B51B72F" w14:textId="77777777" w:rsidR="004D11B1" w:rsidRDefault="00CB2E6B">
      <w:r>
        <w:t>"That is not a medical category."</w:t>
      </w:r>
    </w:p>
    <w:p w14:paraId="68ED5E90" w14:textId="77777777" w:rsidR="004D11B1" w:rsidRDefault="00CB2E6B">
      <w:r>
        <w:t>"Give government time."</w:t>
      </w:r>
    </w:p>
    <w:p w14:paraId="7551A801" w14:textId="77777777" w:rsidR="004D11B1" w:rsidRDefault="00CB2E6B">
      <w:r>
        <w:t>Her fingers paused. "You have seen the sheets."</w:t>
      </w:r>
    </w:p>
    <w:p w14:paraId="58A72B91" w14:textId="77777777" w:rsidR="004D11B1" w:rsidRDefault="00CB2E6B">
      <w:r>
        <w:t>"I have seen enough paper to know when it wants a body under it."</w:t>
      </w:r>
    </w:p>
    <w:p w14:paraId="203F4799" w14:textId="77777777" w:rsidR="004D11B1" w:rsidRDefault="00CB2E6B">
      <w:r>
        <w:t>Mara cleaned the wound with something that hurt more than the claw, which is how I knew it was proper medicine. "You tore this open riding."</w:t>
      </w:r>
    </w:p>
    <w:p w14:paraId="36AA7DF7" w14:textId="77777777" w:rsidR="004D11B1" w:rsidRDefault="00CB2E6B">
      <w:r>
        <w:t>Pain made the room briefly smaller. The saw, the basin, her sleeves, the rain at the cooper's yard, all of it tightened around the place her hands worked. I caught the edge of the table before my fingers reached for her wrist. A man can be trained not to flinch from knives and still dislike being cared for by someone who is not afraid of him.</w:t>
      </w:r>
    </w:p>
    <w:p w14:paraId="45AF4E36" w14:textId="77777777" w:rsidR="004D11B1" w:rsidRDefault="00CB2E6B">
      <w:r>
        <w:t>"The road was enthusiastic."</w:t>
      </w:r>
    </w:p>
    <w:p w14:paraId="71585384" w14:textId="77777777" w:rsidR="004D11B1" w:rsidRDefault="00CB2E6B">
      <w:r>
        <w:t>"The road did not decide to bleed through leather. Hold still."</w:t>
      </w:r>
    </w:p>
    <w:p w14:paraId="6488F05A" w14:textId="77777777" w:rsidR="004D11B1" w:rsidRDefault="00CB2E6B">
      <w:r>
        <w:t>I held still. Holding still is a skill witchers learn early. The Trials teach boys many things, most of them rude, but the first is that panic rarely improves the knife.</w:t>
      </w:r>
    </w:p>
    <w:p w14:paraId="7479A135" w14:textId="77777777" w:rsidR="004D11B1" w:rsidRDefault="00CB2E6B">
      <w:r>
        <w:t>She worked in silence for a while. Rain began outside, tapping on the cooper's yard and running in silver lines down the window. The infirmary smelled of lye, bitter herbs, warm iron, and Mara's soap, which had rosemary in it. That detail annoyed me. Pleasantness is suspicious in a room where saws are washed.</w:t>
      </w:r>
    </w:p>
    <w:p w14:paraId="792A5966" w14:textId="77777777" w:rsidR="004D11B1" w:rsidRDefault="00CB2E6B">
      <w:r>
        <w:t>"Rian sent you," she said.</w:t>
      </w:r>
    </w:p>
    <w:p w14:paraId="68B494AA" w14:textId="77777777" w:rsidR="004D11B1" w:rsidRDefault="00CB2E6B">
      <w:r>
        <w:t>"Rian pointed. I walked."</w:t>
      </w:r>
    </w:p>
    <w:p w14:paraId="72B82C46" w14:textId="77777777" w:rsidR="004D11B1" w:rsidRDefault="00CB2E6B">
      <w:r>
        <w:t>"That sounds like him. Brave in the least efficient manner available."</w:t>
      </w:r>
    </w:p>
    <w:p w14:paraId="1E877690" w14:textId="77777777" w:rsidR="004D11B1" w:rsidRDefault="00CB2E6B">
      <w:r>
        <w:t>"He says you receive guidance sheets."</w:t>
      </w:r>
    </w:p>
    <w:p w14:paraId="4DDC32FA" w14:textId="77777777" w:rsidR="004D11B1" w:rsidRDefault="00CB2E6B">
      <w:r>
        <w:lastRenderedPageBreak/>
        <w:t>"I receive many things. Wounded farmers, rotten boots, accusations of witchcraft, three jars of pickled eels from a patient who thinks gratitude should threaten the tongue." She reached for a hooked needle. "Which guidance sheets?"</w:t>
      </w:r>
    </w:p>
    <w:p w14:paraId="139C714C" w14:textId="77777777" w:rsidR="004D11B1" w:rsidRDefault="00CB2E6B">
      <w:r>
        <w:t>"The ones that call dead geese instability."</w:t>
      </w:r>
    </w:p>
    <w:p w14:paraId="73B3273B" w14:textId="77777777" w:rsidR="004D11B1" w:rsidRDefault="00CB2E6B">
      <w:r>
        <w:t>The needle stopped.</w:t>
      </w:r>
    </w:p>
    <w:p w14:paraId="3AF4EC3C" w14:textId="77777777" w:rsidR="004D11B1" w:rsidRDefault="00CB2E6B">
      <w:r>
        <w:t>There. Bodies lie less than mouths.</w:t>
      </w:r>
    </w:p>
    <w:p w14:paraId="61177F8E" w14:textId="77777777" w:rsidR="004D11B1" w:rsidRDefault="00CB2E6B">
      <w:r>
        <w:t>"I thought they were contamination advisories," Mara said. "After the war, there were fevers in the river camps, mutations in livestock, corpse-bloat that walked when it should not. Some of it needed tracking. Some of it needed burning."</w:t>
      </w:r>
    </w:p>
    <w:p w14:paraId="5D85488B" w14:textId="77777777" w:rsidR="004D11B1" w:rsidRDefault="00CB2E6B">
      <w:r>
        <w:t>"And some of it needed a witcher with crimson eyes."</w:t>
      </w:r>
    </w:p>
    <w:p w14:paraId="5D3CF428" w14:textId="77777777" w:rsidR="004D11B1" w:rsidRDefault="00CB2E6B">
      <w:r>
        <w:t>She looked at me then. Properly. Like the priest in the unnamed village, but without the comfort of theology. Her gaze moved over the slit pupils, the scar, the white hair, the medallion, then dropped to the old barbed-star chain where it had slipped above my collar while she worked. She did not touch it.</w:t>
      </w:r>
    </w:p>
    <w:p w14:paraId="066F7F72" w14:textId="77777777" w:rsidR="004D11B1" w:rsidRDefault="00CB2E6B">
      <w:r>
        <w:t>That made her smarter than most.</w:t>
      </w:r>
    </w:p>
    <w:p w14:paraId="7E78F4E1" w14:textId="77777777" w:rsidR="004D11B1" w:rsidRDefault="00CB2E6B">
      <w:r>
        <w:t>"May I?" she asked, nodding toward the chain.</w:t>
      </w:r>
    </w:p>
    <w:p w14:paraId="01574BFC" w14:textId="77777777" w:rsidR="004D11B1" w:rsidRDefault="00CB2E6B">
      <w:r>
        <w:t>"No."</w:t>
      </w:r>
    </w:p>
    <w:p w14:paraId="0D0AB9EC" w14:textId="77777777" w:rsidR="004D11B1" w:rsidRDefault="00CB2E6B">
      <w:r>
        <w:t>She accepted the answer without injury. Another promising sign. "Then let me say this: your wound is warmer than it should be, but you have no fever. The tissue response is too fast. Not normal witcher fast. Too fast. If I had seen you brought in unconscious, I would have written it down."</w:t>
      </w:r>
    </w:p>
    <w:p w14:paraId="6F8B4F20" w14:textId="77777777" w:rsidR="004D11B1" w:rsidRDefault="00CB2E6B">
      <w:r>
        <w:t>"Would you have sent it?"</w:t>
      </w:r>
    </w:p>
    <w:p w14:paraId="4E677366" w14:textId="77777777" w:rsidR="004D11B1" w:rsidRDefault="00CB2E6B">
      <w:r>
        <w:t>Her mouth tightened.</w:t>
      </w:r>
    </w:p>
    <w:p w14:paraId="71C30085" w14:textId="77777777" w:rsidR="004D11B1" w:rsidRDefault="00CB2E6B">
      <w:r>
        <w:t>Better than a lie. Worse than comfort.</w:t>
      </w:r>
    </w:p>
    <w:p w14:paraId="60F7E0CE" w14:textId="77777777" w:rsidR="004D11B1" w:rsidRDefault="00CB2E6B">
      <w:r>
        <w:t>"I don't know," she said. "Three months ago, yes. A month ago, perhaps. Today, after Rian came in looking like a man who had learned bureaucracy could grow teeth, no. I treated a patient first, and the report can go hungry for once."</w:t>
      </w:r>
    </w:p>
    <w:p w14:paraId="20782DA8" w14:textId="77777777" w:rsidR="001D1BC6" w:rsidRDefault="00000000">
      <w:r>
        <w:lastRenderedPageBreak/>
        <w:t>Mara set the needle down then, not because her hands had failed, but because the answer had weight and she preferred not to drop it while holding steel. "I did not ask Rian to bring me an interesting witcher," she said. "I asked him why three medical sheets described routes before wounds. You arrived after the question, not before it. Remember that if you decide to make yourself the center of my bad judgment."</w:t>
      </w:r>
    </w:p>
    <w:p w14:paraId="3D7C524F" w14:textId="77777777" w:rsidR="003E562D" w:rsidRDefault="00000000">
      <w:r>
        <w:t>I believed her. Not because innocence sat comfortably on her, but because guilt did not. Mara had the face of a woman discovering that competent notes could become a leash in hands she would never invite into the room. That did not clean her hands. It did make them human.</w:t>
      </w:r>
    </w:p>
    <w:p w14:paraId="656E7717" w14:textId="77777777" w:rsidR="004D11B1" w:rsidRDefault="00CB2E6B">
      <w:r>
        <w:t>"Convenient timing."</w:t>
      </w:r>
    </w:p>
    <w:p w14:paraId="59DB97C1" w14:textId="77777777" w:rsidR="004D11B1" w:rsidRDefault="00CB2E6B">
      <w:r>
        <w:t>"Most morality is. People like to imagine courage arrives fully armed at birth. Usually it arrives late, underfed, and asking where to stand."</w:t>
      </w:r>
    </w:p>
    <w:p w14:paraId="58599E41" w14:textId="77777777" w:rsidR="004D11B1" w:rsidRDefault="00CB2E6B">
      <w:r>
        <w:t>I almost smiled. It would have hurt the wound and perhaps encouraged her, so I saved myself the trouble.</w:t>
      </w:r>
    </w:p>
    <w:p w14:paraId="011906F9" w14:textId="77777777" w:rsidR="004D11B1" w:rsidRDefault="00CB2E6B">
      <w:r>
        <w:t>Mara finished stitching and pressed a clean cloth over the cut. "You need rest."</w:t>
      </w:r>
    </w:p>
    <w:p w14:paraId="382D2C64" w14:textId="77777777" w:rsidR="004D11B1" w:rsidRDefault="00CB2E6B">
      <w:r>
        <w:t>"I need answers."</w:t>
      </w:r>
    </w:p>
    <w:p w14:paraId="380CB911" w14:textId="77777777" w:rsidR="004D11B1" w:rsidRDefault="00CB2E6B">
      <w:r>
        <w:t>"Then rest with questions. You cannot interrogate a filing network while leaking on my floor."</w:t>
      </w:r>
    </w:p>
    <w:p w14:paraId="5B24A414" w14:textId="77777777" w:rsidR="004D11B1" w:rsidRDefault="00CB2E6B">
      <w:r>
        <w:t>"I've done worse things bleeding."</w:t>
      </w:r>
    </w:p>
    <w:p w14:paraId="27B78A7A" w14:textId="77777777" w:rsidR="004D11B1" w:rsidRDefault="00CB2E6B">
      <w:r>
        <w:t>"Men always have. That is why medicine exists."</w:t>
      </w:r>
    </w:p>
    <w:p w14:paraId="474843C9" w14:textId="77777777" w:rsidR="004D11B1" w:rsidRDefault="00CB2E6B">
      <w:r>
        <w:t>Rian came after the garkain-adjacent corpse had finished burning in the square. He entered with a sealed packet and the look of a man trying to decide whether loyalty belonged to law, fear, or the woman who had once set his fingers. Mara saw the packet and closed the shutters.</w:t>
      </w:r>
    </w:p>
    <w:p w14:paraId="3A5D4B37" w14:textId="77777777" w:rsidR="004D11B1" w:rsidRDefault="00CB2E6B">
      <w:r>
        <w:t>"No," she said.</w:t>
      </w:r>
    </w:p>
    <w:p w14:paraId="281B449D" w14:textId="77777777" w:rsidR="004D11B1" w:rsidRDefault="00CB2E6B">
      <w:r>
        <w:t>Rian held it out anyway. "You should see this."</w:t>
      </w:r>
    </w:p>
    <w:p w14:paraId="39240763" w14:textId="77777777" w:rsidR="004D11B1" w:rsidRDefault="00CB2E6B">
      <w:r>
        <w:t>The packet contained copied notices, field summaries, and one page of irregular guidance written in a hand so clean it felt scrubbed of personhood. Key terms repeated across the sheets: host suitability, reactive field expression, controlled contract conditions, narrative correction, public-risk anomaly. A phrase on the last page made Mara go still.</w:t>
      </w:r>
    </w:p>
    <w:p w14:paraId="363C3E54" w14:textId="77777777" w:rsidR="004D11B1" w:rsidRDefault="00CB2E6B">
      <w:r>
        <w:lastRenderedPageBreak/>
        <w:t>Voluntary cooperation preferred.</w:t>
      </w:r>
    </w:p>
    <w:p w14:paraId="402FDC6E" w14:textId="77777777" w:rsidR="004D11B1" w:rsidRDefault="00CB2E6B">
      <w:r>
        <w:t>"That means arrest," I said.</w:t>
      </w:r>
    </w:p>
    <w:p w14:paraId="07283F7B" w14:textId="77777777" w:rsidR="004D11B1" w:rsidRDefault="00CB2E6B">
      <w:r>
        <w:t>Rian nodded miserably. "In polite shoes."</w:t>
      </w:r>
    </w:p>
    <w:p w14:paraId="2E180B28" w14:textId="77777777" w:rsidR="004D11B1" w:rsidRDefault="00CB2E6B">
      <w:r>
        <w:t>Mara read the page again. "This is not medicine."</w:t>
      </w:r>
    </w:p>
    <w:p w14:paraId="6B70BD38" w14:textId="77777777" w:rsidR="004D11B1" w:rsidRDefault="00CB2E6B">
      <w:r>
        <w:t>"No," Rian said. "It is medicine after someone important asks what a body can do for policy."</w:t>
      </w:r>
    </w:p>
    <w:p w14:paraId="5F17F651" w14:textId="77777777" w:rsidR="004D11B1" w:rsidRDefault="00CB2E6B">
      <w:r>
        <w:t>The room held the three of us in different kinds of guilt. Mine had older teeth. Rian's kept apologizing for itself. Mara's had just learned her handwriting might have carried men to doors they never walked out of again.</w:t>
      </w:r>
    </w:p>
    <w:p w14:paraId="35516DB3" w14:textId="77777777" w:rsidR="004D11B1" w:rsidRDefault="00CB2E6B">
      <w:r>
        <w:t>"Who is Sorel Veyrane?" I asked.</w:t>
      </w:r>
    </w:p>
    <w:p w14:paraId="0FEA3190" w14:textId="77777777" w:rsidR="004D11B1" w:rsidRDefault="00CB2E6B">
      <w:r>
        <w:t>Rian licked his lips. "Senior examiner. Special authority under provisional reconstruction. He signs corrections that other offices obey before they understand them."</w:t>
      </w:r>
    </w:p>
    <w:p w14:paraId="267C2A5F" w14:textId="77777777" w:rsidR="004D11B1" w:rsidRDefault="00CB2E6B">
      <w:r>
        <w:t>"Which is to say he writes reality slowly enough that people think they agreed."</w:t>
      </w:r>
    </w:p>
    <w:p w14:paraId="047235D0" w14:textId="77777777" w:rsidR="004D11B1" w:rsidRDefault="00CB2E6B">
      <w:r>
        <w:t>"Yes."</w:t>
      </w:r>
    </w:p>
    <w:p w14:paraId="2C8721FD" w14:textId="77777777" w:rsidR="004D11B1" w:rsidRDefault="00CB2E6B">
      <w:r>
        <w:t>Mara folded the paper with care. "You are in danger."</w:t>
      </w:r>
    </w:p>
    <w:p w14:paraId="572FADF1" w14:textId="77777777" w:rsidR="004D11B1" w:rsidRDefault="00CB2E6B">
      <w:r>
        <w:t>"I was in danger yesterday. This is paperwork."</w:t>
      </w:r>
    </w:p>
    <w:p w14:paraId="5B30D7E2" w14:textId="77777777" w:rsidR="004D11B1" w:rsidRDefault="00CB2E6B">
      <w:r>
        <w:t>"Paper outlives knives," she said. "I have seen men die because one clerk wrote livestock where prisoner should have been. Do not look at this as ink. Look at it as a road being built toward you."</w:t>
      </w:r>
    </w:p>
    <w:p w14:paraId="7BD6D110" w14:textId="77777777" w:rsidR="004D11B1" w:rsidRDefault="00CB2E6B">
      <w:r>
        <w:t>I looked at the rain sliding down her window, at Rian's shaking hands, at Buck visible in the yard with his head under a sagging roof, offended by weather and government alike. My side burned. The barbed star under my shirt felt cold enough to numb.</w:t>
      </w:r>
    </w:p>
    <w:p w14:paraId="7B1F5C74" w14:textId="77777777" w:rsidR="004D11B1" w:rsidRDefault="00CB2E6B">
      <w:r>
        <w:t>"The Broken Crown," I said. "Where is it?"</w:t>
      </w:r>
    </w:p>
    <w:p w14:paraId="7D2AC1E7" w14:textId="77777777" w:rsidR="004D11B1" w:rsidRDefault="00CB2E6B">
      <w:r>
        <w:t>Rian closed his eyes briefly. "North of Heddel's Ferry. Old hill-fort. Bad stones. Worse memories."</w:t>
      </w:r>
    </w:p>
    <w:p w14:paraId="6C5DAD2E" w14:textId="77777777" w:rsidR="004D11B1" w:rsidRDefault="00CB2E6B">
      <w:r>
        <w:t>Mara looked at him. "You gave him the next notice?"</w:t>
      </w:r>
    </w:p>
    <w:p w14:paraId="60C9BE10" w14:textId="77777777" w:rsidR="004D11B1" w:rsidRDefault="00CB2E6B">
      <w:r>
        <w:t>"I warned him. There is a difference."</w:t>
      </w:r>
    </w:p>
    <w:p w14:paraId="368D4B7F" w14:textId="77777777" w:rsidR="004D11B1" w:rsidRDefault="00CB2E6B">
      <w:r>
        <w:t>"A bureaucratic one?"</w:t>
      </w:r>
    </w:p>
    <w:p w14:paraId="65961F40" w14:textId="77777777" w:rsidR="004D11B1" w:rsidRDefault="00CB2E6B">
      <w:r>
        <w:lastRenderedPageBreak/>
        <w:t>"I deserved that."</w:t>
      </w:r>
    </w:p>
    <w:p w14:paraId="4B39CB77" w14:textId="77777777" w:rsidR="004D11B1" w:rsidRDefault="00CB2E6B">
      <w:r>
        <w:t>"Yes."</w:t>
      </w:r>
    </w:p>
    <w:p w14:paraId="033F7FAF" w14:textId="77777777" w:rsidR="004D11B1" w:rsidRDefault="00CB2E6B">
      <w:r>
        <w:t>I stood. Mara placed one hand against my chest, not softly. It was not an intimate gesture. It was a professional barricade.</w:t>
      </w:r>
    </w:p>
    <w:p w14:paraId="3611FBD2" w14:textId="77777777" w:rsidR="004D11B1" w:rsidRDefault="00CB2E6B">
      <w:r>
        <w:t>"If you ride tonight, you will reopen the wound, bleed into your armor, frighten your horse, and perhaps die in a ditch with impressive discipline."</w:t>
      </w:r>
    </w:p>
    <w:p w14:paraId="6AF67750" w14:textId="77777777" w:rsidR="004D11B1" w:rsidRDefault="00CB2E6B">
      <w:r>
        <w:t>"Buck won't be frightened. He'll be angry."</w:t>
      </w:r>
    </w:p>
    <w:p w14:paraId="0C4C289C" w14:textId="77777777" w:rsidR="004D11B1" w:rsidRDefault="00CB2E6B">
      <w:r>
        <w:t>"Two hours," she said.</w:t>
      </w:r>
    </w:p>
    <w:p w14:paraId="60BE958D" w14:textId="77777777" w:rsidR="004D11B1" w:rsidRDefault="00CB2E6B">
      <w:r>
        <w:t>"No."</w:t>
      </w:r>
    </w:p>
    <w:p w14:paraId="0A7C3ADC" w14:textId="77777777" w:rsidR="004D11B1" w:rsidRDefault="00CB2E6B">
      <w:r>
        <w:t>"One."</w:t>
      </w:r>
    </w:p>
    <w:p w14:paraId="5AEACE55" w14:textId="77777777" w:rsidR="004D11B1" w:rsidRDefault="00CB2E6B">
      <w:r>
        <w:t>"No."</w:t>
      </w:r>
    </w:p>
    <w:p w14:paraId="7CFA667F" w14:textId="77777777" w:rsidR="004D11B1" w:rsidRDefault="00CB2E6B">
      <w:r>
        <w:t>"Half an hour, and I give you the copied sheet I should burn."</w:t>
      </w:r>
    </w:p>
    <w:p w14:paraId="2D3B0B40" w14:textId="77777777" w:rsidR="004D11B1" w:rsidRDefault="00CB2E6B">
      <w:r>
        <w:t>Bargaining is a vice. So is survival. I sat.</w:t>
      </w:r>
    </w:p>
    <w:p w14:paraId="4D2B6C7E" w14:textId="77777777" w:rsidR="004D11B1" w:rsidRDefault="00CB2E6B">
      <w:r>
        <w:t>Mara worked by lantern light while Rian sorted the papers into piles: true, dangerous, already known, and likely fatal to possess. His labels were not as neat as his handwriting. Mara gave me broth I did not ask for and watched until I drank it. The wound in my side closed too much while she watched, which was rude of it. Her face changed by half a breath. Not fear. Recognition.</w:t>
      </w:r>
    </w:p>
    <w:p w14:paraId="15EDFA3D" w14:textId="77777777" w:rsidR="004D11B1" w:rsidRDefault="00CB2E6B">
      <w:r>
        <w:t>"That is not ordinary," she said.</w:t>
      </w:r>
    </w:p>
    <w:p w14:paraId="65A5AF2E" w14:textId="77777777" w:rsidR="004D11B1" w:rsidRDefault="00CB2E6B">
      <w:r>
        <w:t>"I get that often."</w:t>
      </w:r>
    </w:p>
    <w:p w14:paraId="203E5A52" w14:textId="77777777" w:rsidR="004D11B1" w:rsidRDefault="00CB2E6B">
      <w:r>
        <w:t>"Don't perform. Not with me."</w:t>
      </w:r>
    </w:p>
    <w:p w14:paraId="131BB0C4" w14:textId="77777777" w:rsidR="004D11B1" w:rsidRDefault="00CB2E6B">
      <w:r>
        <w:t>The words struck more cleanly than I liked. I had not thought of it as performance, but men with unusual eyes learn young that silence can be armor, economy can be mystique, and contempt can keep curiosity at a civil distance. I had worn all three so long I sometimes forgot where skin ended and manner began.</w:t>
      </w:r>
    </w:p>
    <w:p w14:paraId="285912CA" w14:textId="77777777" w:rsidR="004D11B1" w:rsidRDefault="00CB2E6B">
      <w:r>
        <w:t>"No," I said. "It isn't ordinary."</w:t>
      </w:r>
    </w:p>
    <w:p w14:paraId="7C32A313" w14:textId="77777777" w:rsidR="004D11B1" w:rsidRDefault="00CB2E6B">
      <w:r>
        <w:t>Mara's fingers rested near the bandage, not touching. "Does it hurt?"</w:t>
      </w:r>
    </w:p>
    <w:p w14:paraId="3DA70BFC" w14:textId="77777777" w:rsidR="004D11B1" w:rsidRDefault="00CB2E6B">
      <w:r>
        <w:lastRenderedPageBreak/>
        <w:t>"Usually."</w:t>
      </w:r>
    </w:p>
    <w:p w14:paraId="4C839498" w14:textId="77777777" w:rsidR="004D11B1" w:rsidRDefault="00CB2E6B">
      <w:r>
        <w:t>"Comforting word. Sounds as if the impossible has habits."</w:t>
      </w:r>
    </w:p>
    <w:p w14:paraId="6EE86116" w14:textId="77777777" w:rsidR="004D11B1" w:rsidRDefault="00CB2E6B">
      <w:r>
        <w:t>"Everything has habits. Monsters. Men. Paper."</w:t>
      </w:r>
    </w:p>
    <w:p w14:paraId="63E168F9" w14:textId="77777777" w:rsidR="004D11B1" w:rsidRDefault="00CB2E6B">
      <w:r>
        <w:t>"And you?"</w:t>
      </w:r>
    </w:p>
    <w:p w14:paraId="59850C85" w14:textId="77777777" w:rsidR="004D11B1" w:rsidRDefault="00CB2E6B">
      <w:r>
        <w:t>"Especially me."</w:t>
      </w:r>
    </w:p>
    <w:p w14:paraId="603E3204" w14:textId="77777777" w:rsidR="004D11B1" w:rsidRDefault="00CB2E6B">
      <w:r>
        <w:t>That was where the room changed. Not by much. A lantern guttered once and recovered. Rain softened against the cooper's yard until the whole town seemed to be holding its breath. Rian, suddenly discovering the genius of cowardice, announced that he needed to check whether the stable roof leaked directly onto Buck's saddle. Buck had no saddle on, but I admired the effort. He left with enough dignity for a man fleeing two people and a question.</w:t>
      </w:r>
    </w:p>
    <w:p w14:paraId="4D11AC47" w14:textId="77777777" w:rsidR="004D11B1" w:rsidRDefault="00CB2E6B">
      <w:r>
        <w:t>Mara tied off the last bandage. The knot pulled against my ribs, neat and unforgiving. "You should leave before dawn."</w:t>
      </w:r>
    </w:p>
    <w:p w14:paraId="3A0AFE0E" w14:textId="77777777" w:rsidR="004D11B1" w:rsidRDefault="00CB2E6B">
      <w:r>
        <w:t>"That's the plan."</w:t>
      </w:r>
    </w:p>
    <w:p w14:paraId="52C125E4" w14:textId="77777777" w:rsidR="004D11B1" w:rsidRDefault="00CB2E6B">
      <w:r>
        <w:t>"Plans are just lies men tell the next hour."</w:t>
      </w:r>
    </w:p>
    <w:p w14:paraId="56D78E9E" w14:textId="77777777" w:rsidR="004D11B1" w:rsidRDefault="00CB2E6B">
      <w:r>
        <w:t>"You collect sayings too?"</w:t>
      </w:r>
    </w:p>
    <w:p w14:paraId="268727BB" w14:textId="77777777" w:rsidR="004D11B1" w:rsidRDefault="00CB2E6B">
      <w:r>
        <w:t>"Only the ones that survive patients."</w:t>
      </w:r>
    </w:p>
    <w:p w14:paraId="2A0BECBA" w14:textId="77777777" w:rsidR="004D11B1" w:rsidRDefault="00CB2E6B">
      <w:r>
        <w:t>She should have moved away then. I should have let her. Instead she stayed close enough for the warmth of her hands to remain in the air between us. Her fingers smelled of spirits, rosemary soap, and the iron ghost of my blood. Mine rested on the table edge because I did not trust them to behave like hands and not arguments.</w:t>
      </w:r>
    </w:p>
    <w:p w14:paraId="26857377" w14:textId="77777777" w:rsidR="00843D4C" w:rsidRDefault="00CB2E6B">
      <w:r>
        <w:t>The room had become too small for cleverness. The saw lay clean beside the basin. The papers lay folded under a stone cup. Rain touched the window in thin silver lines. Mara looked at my mouth, then at the bandage she had tied, then back at my mouth, which was worse than if she had stared without shame.</w:t>
      </w:r>
    </w:p>
    <w:p w14:paraId="68AB522D" w14:textId="77777777" w:rsidR="00843D4C" w:rsidRDefault="00CB2E6B">
      <w:r>
        <w:t>I took the knife from my belt and set it on the table beside the saw, handle toward me, blade away from her. It was a small thing, almost absurd. Men who had survived their own bad instincts often made ceremonies out of moving sharp objects three inches. Mara noticed. Of course she did.</w:t>
      </w:r>
    </w:p>
    <w:p w14:paraId="0F7C8029" w14:textId="77777777" w:rsidR="00843D4C" w:rsidRDefault="00CB2E6B">
      <w:r>
        <w:t>"If this is pity," I said, "say so now."</w:t>
      </w:r>
    </w:p>
    <w:p w14:paraId="364D6961" w14:textId="77777777" w:rsidR="00843D4C" w:rsidRDefault="00CB2E6B">
      <w:r>
        <w:lastRenderedPageBreak/>
        <w:t>Her eyes lifted to mine. The tiredness in them stayed. It made room for something warmer and more dangerous. "Pity does not make me reckless. Exhaustion might. Wanting does."</w:t>
      </w:r>
    </w:p>
    <w:p w14:paraId="52D088D3" w14:textId="77777777" w:rsidR="00843D4C" w:rsidRDefault="00CB2E6B">
      <w:r>
        <w:t>That was a clean answer. A dangerous one. I stood before sense could recover enough breath to argue and closed the small distance between us. Slowly, because she had earned the right to stop me before my shadow touched her. Deliberately, because I was tired of letting every other hand in the world decide whether my body was patient, problem, witness, or property.</w:t>
      </w:r>
    </w:p>
    <w:p w14:paraId="251DF7A5" w14:textId="77777777" w:rsidR="00843D4C" w:rsidRDefault="00CB2E6B">
      <w:r>
        <w:t>Mara did not step back. Her chin rose by a fraction, not challenge exactly, not permission cheaply given. More like a woman bracing one hand against a door she had already chosen to open. I stopped close enough to smell rosemary soap beneath the spirits on her fingers.</w:t>
      </w:r>
    </w:p>
    <w:p w14:paraId="09B24B7D" w14:textId="77777777" w:rsidR="00843D4C" w:rsidRDefault="00CB2E6B">
      <w:r>
        <w:t>"Tell me if I hurt you," she said.</w:t>
      </w:r>
    </w:p>
    <w:p w14:paraId="1806A605" w14:textId="77777777" w:rsidR="00843D4C" w:rsidRDefault="00CB2E6B">
      <w:r>
        <w:t>"You first."</w:t>
      </w:r>
    </w:p>
    <w:p w14:paraId="521BDCB7" w14:textId="77777777" w:rsidR="00843D4C" w:rsidRDefault="00CB2E6B">
      <w:r>
        <w:t>That surprised her. Good. Surprise is one of the few honest things left in a room after fear has made furniture of everything else.</w:t>
      </w:r>
    </w:p>
    <w:p w14:paraId="11EF3C96" w14:textId="77777777" w:rsidR="00843D4C" w:rsidRDefault="00CB2E6B">
      <w:r>
        <w:t>Her hand rose and stopped before it touched my face. I caught it gently by the wrist, not holding it prisoner, only steadying the tremor she had hidden badly enough for a witcher to notice. The pulse beneath my fingers beat too fast for professional concern. Mine was no better, which annoyed me because bodies have never respected a man's private dignity.</w:t>
      </w:r>
    </w:p>
    <w:p w14:paraId="21F413BF" w14:textId="77777777" w:rsidR="00843D4C" w:rsidRDefault="00CB2E6B">
      <w:r>
        <w:t>"Yes," I said.</w:t>
      </w:r>
    </w:p>
    <w:p w14:paraId="2BA64447" w14:textId="77777777" w:rsidR="00843D4C" w:rsidRDefault="00CB2E6B">
      <w:r>
        <w:t>Her fingers reached my jaw. Lightly at first. The old scar, the new bruise, the place where a man learns not to flinch because people call it discipline when what they mean is damage trained into obedience. Her thumb brushed the corner of my mouth. The contact was small enough to be denied and warm enough to make denial foolish.</w:t>
      </w:r>
    </w:p>
    <w:p w14:paraId="249632FC" w14:textId="77777777" w:rsidR="00843D4C" w:rsidRDefault="00CB2E6B">
      <w:r>
        <w:t>I bent first.</w:t>
      </w:r>
    </w:p>
    <w:p w14:paraId="312EA332" w14:textId="77777777" w:rsidR="00843D4C" w:rsidRDefault="00CB2E6B">
      <w:r>
        <w:t>The kiss did not arrive like a song or a tavern lie. It arrived like a decision made in a room full of evidence. Her mouth met mine carefully, bitter tea and smoke and rosemary, soft only where softness had cost her something. I felt her breath catch against my lips, a caught human sound she swallowed almost immediately, as if even that might be written down if she let it live too long.</w:t>
      </w:r>
    </w:p>
    <w:p w14:paraId="65379119" w14:textId="77777777" w:rsidR="00843D4C" w:rsidRDefault="00CB2E6B">
      <w:r>
        <w:lastRenderedPageBreak/>
        <w:t>I drew back a finger's breadth. "Too much?"</w:t>
      </w:r>
    </w:p>
    <w:p w14:paraId="1FC6676B" w14:textId="77777777" w:rsidR="00843D4C" w:rsidRDefault="00CB2E6B">
      <w:r>
        <w:t>"No." Her answer came quick and practical, almost irritated by the need to say it. "Do not make me file a complaint against caution."</w:t>
      </w:r>
    </w:p>
    <w:p w14:paraId="197A269A" w14:textId="77777777" w:rsidR="00843D4C" w:rsidRDefault="00CB2E6B">
      <w:r>
        <w:t>"I'd hate to burden the office."</w:t>
      </w:r>
    </w:p>
    <w:p w14:paraId="7E27944B" w14:textId="77777777" w:rsidR="00843D4C" w:rsidRDefault="00CB2E6B">
      <w:r>
        <w:t>"Then do better."</w:t>
      </w:r>
    </w:p>
    <w:p w14:paraId="4F7103D8" w14:textId="77777777" w:rsidR="00843D4C" w:rsidRDefault="00CB2E6B">
      <w:r>
        <w:t>I did. My hand settled at the back of her neck with more certainty this time, fingers closing in the damp hair that had escaped its pins. Mara came closer of her own will, one knee brushing mine, one hand flat against my shoulder where armor and wet cloth made a poor barrier. She did not melt. Mara was not the melting sort. She leaned in as if testing a splint under weight, and when it held, she trusted it with another inch.</w:t>
      </w:r>
    </w:p>
    <w:p w14:paraId="3DAD6663" w14:textId="77777777" w:rsidR="00843D4C" w:rsidRDefault="00CB2E6B">
      <w:r>
        <w:t>Heat moved between us slowly, through leather, bandage, linen, and the stubborn layer of sense neither of us had fully abandoned. I kept the kiss careful, not timid. There is a difference. Timidity asks the other person to carry the choice alone. Carefulness carries half of it and leaves the door open.</w:t>
      </w:r>
    </w:p>
    <w:p w14:paraId="403DB38A" w14:textId="77777777" w:rsidR="00843D4C" w:rsidRDefault="00CB2E6B">
      <w:r>
        <w:t>Her fingers found the strap over my ribs and stopped. "That pulls."</w:t>
      </w:r>
    </w:p>
    <w:p w14:paraId="1A1D8B3A" w14:textId="77777777" w:rsidR="00843D4C" w:rsidRDefault="00CB2E6B">
      <w:r>
        <w:t>"Most things do."</w:t>
      </w:r>
    </w:p>
    <w:p w14:paraId="7A72FE98" w14:textId="77777777" w:rsidR="00843D4C" w:rsidRDefault="00CB2E6B">
      <w:r>
        <w:t>"Unhelpful."</w:t>
      </w:r>
    </w:p>
    <w:p w14:paraId="289DF4D9" w14:textId="77777777" w:rsidR="00843D4C" w:rsidRDefault="00CB2E6B">
      <w:r>
        <w:t>"Accurate."</w:t>
      </w:r>
    </w:p>
    <w:p w14:paraId="4EC6E466" w14:textId="77777777" w:rsidR="00843D4C" w:rsidRDefault="00CB2E6B">
      <w:r>
        <w:t>She made a small sound into my mouth, not quite laughter, not quite surrender. It startled her enough that she broke the kiss and looked annoyed with herself. I touched the loose strand of hair at her cheek and put it back. Her eyes closed for half a breath.</w:t>
      </w:r>
    </w:p>
    <w:p w14:paraId="3F350667" w14:textId="77777777" w:rsidR="00843D4C" w:rsidRDefault="00CB2E6B">
      <w:r>
        <w:t>"You are thinking," she said.</w:t>
      </w:r>
    </w:p>
    <w:p w14:paraId="70438617" w14:textId="77777777" w:rsidR="00843D4C" w:rsidRDefault="00CB2E6B">
      <w:r>
        <w:t>"I was admiring your diagnostic method."</w:t>
      </w:r>
    </w:p>
    <w:p w14:paraId="697C170A" w14:textId="77777777" w:rsidR="00843D4C" w:rsidRDefault="00CB2E6B">
      <w:r>
        <w:t>"Liar."</w:t>
      </w:r>
    </w:p>
    <w:p w14:paraId="588CD00B" w14:textId="77777777" w:rsidR="00843D4C" w:rsidRDefault="00CB2E6B">
      <w:r>
        <w:t>"Only partly."</w:t>
      </w:r>
    </w:p>
    <w:p w14:paraId="2D16280A" w14:textId="77777777" w:rsidR="00843D4C" w:rsidRDefault="00CB2E6B">
      <w:r>
        <w:t>She pressed her forehead against my chin, and the gesture did what the kiss had not. It made the room quiet. Not safe. Safe is a word people use when they want danger to feel insulted and leave. Quiet, though, sometimes happens. Quiet can hold.</w:t>
      </w:r>
    </w:p>
    <w:p w14:paraId="460ACCA4" w14:textId="77777777" w:rsidR="00843D4C" w:rsidRDefault="00CB2E6B">
      <w:r>
        <w:lastRenderedPageBreak/>
        <w:t>I slid my hand from her neck to her shoulder and felt the tension there, the day's work knotted under skin and wool. I rubbed once with my thumb. Mara exhaled, low and involuntary, then caught my wrist before I could move away.</w:t>
      </w:r>
    </w:p>
    <w:p w14:paraId="27599495" w14:textId="77777777" w:rsidR="00843D4C" w:rsidRDefault="00CB2E6B">
      <w:r>
        <w:t>"There," she said, voice rougher than before. "Not because you are weak. Because you are allowed to be tended."</w:t>
      </w:r>
    </w:p>
    <w:p w14:paraId="32A5EC46" w14:textId="77777777" w:rsidR="00843D4C" w:rsidRDefault="00CB2E6B">
      <w:r>
        <w:t>That should not have hit like a blade. It did.</w:t>
      </w:r>
    </w:p>
    <w:p w14:paraId="22661299" w14:textId="77777777" w:rsidR="00843D4C" w:rsidRDefault="00CB2E6B">
      <w:r>
        <w:t>I kissed her again, firmer, answer instead of evasion. The stool scraped when she shifted between my knees, still careful of the wound, still Mara enough to keep one hand near the bandage as if desire had no right to excuse negligence. Her other hand slid into my hair. The pressure of it changed, less question now, more choice.</w:t>
      </w:r>
    </w:p>
    <w:p w14:paraId="40E430E7" w14:textId="77777777" w:rsidR="00843D4C" w:rsidRDefault="00CB2E6B">
      <w:r>
        <w:t>For a few breaths, neither of us pretended this was only medicine, only comfort, only an error born from candlelight and exhaustion. It was wanting with blood under its nails. It was care standing too close to evidence and refusing to look away. It was not enough to ruin us, which made it more dangerous than something larger would have been.</w:t>
      </w:r>
    </w:p>
    <w:p w14:paraId="0D34E609" w14:textId="77777777" w:rsidR="00843D4C" w:rsidRDefault="00CB2E6B">
      <w:r>
        <w:t>When she drew back, her face had color in it. One of her pins had surrendered completely. I wanted her badly enough to notice the fact and still not reach for more.</w:t>
      </w:r>
    </w:p>
    <w:p w14:paraId="4169B220" w14:textId="77777777" w:rsidR="00843D4C" w:rsidRDefault="00CB2E6B">
      <w:r>
        <w:t>"There," she said softly. "That is why half an hour."</w:t>
      </w:r>
    </w:p>
    <w:p w14:paraId="0EE33AB6" w14:textId="77777777" w:rsidR="00843D4C" w:rsidRDefault="00CB2E6B">
      <w:r>
        <w:t>"You kissed me to improve patient compliance?"</w:t>
      </w:r>
    </w:p>
    <w:p w14:paraId="3E501DBA" w14:textId="77777777" w:rsidR="00843D4C" w:rsidRDefault="00CB2E6B">
      <w:r>
        <w:t>"I considered nailing your sleeve to the table."</w:t>
      </w:r>
    </w:p>
    <w:p w14:paraId="22913899" w14:textId="77777777" w:rsidR="00843D4C" w:rsidRDefault="00CB2E6B">
      <w:r>
        <w:t>"Less intimate."</w:t>
      </w:r>
    </w:p>
    <w:p w14:paraId="3834F8C2" w14:textId="77777777" w:rsidR="00843D4C" w:rsidRDefault="00CB2E6B">
      <w:r>
        <w:t>"Less paperwork."</w:t>
      </w:r>
    </w:p>
    <w:p w14:paraId="633806A3" w14:textId="77777777" w:rsidR="00843D4C" w:rsidRDefault="00CB2E6B">
      <w:r>
        <w:t>She smiled then, small and tired and more expensive than the contract outside Heddel's Ferry would ever be. I stayed because I am not always wise. I stayed because she made room without making a cage of it. I stayed until the rain thinned, until her hands stopped shaking, until the papers on the table remembered they were dangerous and I remembered leaving was not the same as protecting her.</w:t>
      </w:r>
    </w:p>
    <w:p w14:paraId="77638516" w14:textId="77777777" w:rsidR="00843D4C" w:rsidRDefault="00CB2E6B">
      <w:r>
        <w:t>I left before dawn because I am not entirely stupid.</w:t>
      </w:r>
    </w:p>
    <w:p w14:paraId="3FF59015" w14:textId="7FE12C63" w:rsidR="00843D4C" w:rsidRDefault="00CB2E6B">
      <w:r>
        <w:lastRenderedPageBreak/>
        <w:t xml:space="preserve">I told myself the kiss changed nothing. </w:t>
      </w:r>
      <w:r w:rsidR="003F7508" w:rsidRPr="003F7508">
        <w:t>The lie lasted approximately eight steps down the stairs.</w:t>
      </w:r>
      <w:r>
        <w:t xml:space="preserve"> By the time I reached Buck, it had become less useful and more obvious. He looked at me once, smelled the rosemary soap on my collar, and made the kind of sound horses reserve for men whose plans have begun leaking.</w:t>
      </w:r>
    </w:p>
    <w:p w14:paraId="4AA54F78" w14:textId="77777777" w:rsidR="004D11B1" w:rsidRDefault="00CB2E6B">
      <w:r>
        <w:t>In the morning, the wound had closed too much.</w:t>
      </w:r>
    </w:p>
    <w:p w14:paraId="42E68044" w14:textId="77777777" w:rsidR="004D11B1" w:rsidRDefault="00CB2E6B">
      <w:r>
        <w:t>Mara noticed. Rian noticed the missing corner of one copied notice. Buck noticed my mood and tried to kick the stable door. Everyone, in their own profession, proved competent.</w:t>
      </w:r>
    </w:p>
    <w:p w14:paraId="1FD38A18" w14:textId="77777777" w:rsidR="004D11B1" w:rsidRDefault="00CB2E6B">
      <w:pPr>
        <w:pStyle w:val="MorningstarDocumentFragment"/>
      </w:pPr>
      <w:r>
        <w:t>Field Observation, District Medical Addendum. Subject: unnamed Wolf School witcher, probable age twenty to twenty-five. Wound response exceeds expected witcher range after garkain contact. Tissue heat persistent. No fever presentation. Eye coloration anomalous. Attending medic's terminology may be interpreted as reactive field expression. Recommend cross-reference with host suitability vocabulary in irregular field guidance. Do not disclose to local authority pending internal custody review.</w:t>
      </w:r>
    </w:p>
    <w:p w14:paraId="116588F2" w14:textId="77777777" w:rsidR="004D11B1" w:rsidRDefault="00CB2E6B">
      <w:r>
        <w:br w:type="page"/>
      </w:r>
    </w:p>
    <w:p w14:paraId="7F4377AA" w14:textId="77777777" w:rsidR="004D11B1" w:rsidRDefault="00CB2E6B">
      <w:pPr>
        <w:pStyle w:val="MorningstarChapterTitle"/>
      </w:pPr>
      <w:r>
        <w:lastRenderedPageBreak/>
        <w:t>THE CROWN'S THROAT</w:t>
      </w:r>
    </w:p>
    <w:p w14:paraId="5A52A719" w14:textId="77777777" w:rsidR="004D11B1" w:rsidRDefault="00CB2E6B">
      <w:r>
        <w:t>The contract for the Broken Crown arrived on dry paper in a town where every roof leaked.</w:t>
      </w:r>
    </w:p>
    <w:p w14:paraId="2FE14B1E" w14:textId="77777777" w:rsidR="004D11B1" w:rsidRDefault="00CB2E6B">
      <w:r>
        <w:t>That was the first insult. Rain had followed me for nine days, softening roads, swelling streams, turning graves into soup and soup into arguments. Paper suffers in such weather. Notices curl. Ink runs. Seals bleed. Honest village complaints become dark smears under thumb marks. This notice remained crisp on the board outside Heddel's Ferry, its corners square, its ink black, its seal pressed deep into red wax that smelled faintly of cloves.</w:t>
      </w:r>
    </w:p>
    <w:p w14:paraId="710B79FD" w14:textId="77777777" w:rsidR="004D11B1" w:rsidRDefault="00CB2E6B">
      <w:r>
        <w:t>Buck smelled it and sneezed.</w:t>
      </w:r>
    </w:p>
    <w:p w14:paraId="6053D2AC" w14:textId="77777777" w:rsidR="004D11B1" w:rsidRDefault="00CB2E6B">
      <w:r>
        <w:t>"Agreed," I said.</w:t>
      </w:r>
    </w:p>
    <w:p w14:paraId="0AC602C1" w14:textId="77777777" w:rsidR="004D11B1" w:rsidRDefault="00CB2E6B">
      <w:r>
        <w:t>The notice offered one hundred and twenty crowns for removal of a subterranean threat beneath the hill-fort locally known as the Broken Crown. That was too much. It specified metallic auditory phenomena, livestock distress, and localized structural hazard. That was too clean. It requested that witnesses be held for statement collection after contract resolution. That was too familiar.</w:t>
      </w:r>
    </w:p>
    <w:p w14:paraId="696459A9" w14:textId="77777777" w:rsidR="004D11B1" w:rsidRDefault="00CB2E6B">
      <w:r>
        <w:t>I took the notice down. The nail came out smoothly, as if it had been waiting for me.</w:t>
      </w:r>
    </w:p>
    <w:p w14:paraId="49D0A766" w14:textId="77777777" w:rsidR="004D11B1" w:rsidRDefault="00CB2E6B">
      <w:r>
        <w:t>Inside the nearest tavern, the roof leaked into six buckets and one bald man's soup. The innkeeper was a woman with forearms like cured ham and the tranquil expression of someone who had once broken a soldier's nose and found the memory spiritually nourishing. I placed two coppers on the bar.</w:t>
      </w:r>
    </w:p>
    <w:p w14:paraId="64B2C952" w14:textId="77777777" w:rsidR="004D11B1" w:rsidRDefault="00CB2E6B">
      <w:r>
        <w:t>"Hill north of here," she said. "Old fort. Bad stones. Worse memories."</w:t>
      </w:r>
    </w:p>
    <w:p w14:paraId="39E243C1" w14:textId="77777777" w:rsidR="004D11B1" w:rsidRDefault="00CB2E6B">
      <w:r>
        <w:t>"Specific."</w:t>
      </w:r>
    </w:p>
    <w:p w14:paraId="384E0B58" w14:textId="77777777" w:rsidR="004D11B1" w:rsidRDefault="00CB2E6B">
      <w:r>
        <w:t>"Specific requires another coin."</w:t>
      </w:r>
    </w:p>
    <w:p w14:paraId="25160CB5" w14:textId="77777777" w:rsidR="004D11B1" w:rsidRDefault="00CB2E6B">
      <w:r>
        <w:t>I added one. She regarded it as if it had insulted her lineage. I added another. She decided my character might yet be improved.</w:t>
      </w:r>
    </w:p>
    <w:p w14:paraId="59F23825" w14:textId="77777777" w:rsidR="004D11B1" w:rsidRDefault="00CB2E6B">
      <w:r>
        <w:t>"Broken Crown was a hill-fort before any king with clean boots claimed the road. Then it was a storehouse. Then a prison. Then a place officers used when they wanted men forgotten without leaving the district. After the war, shepherds brought sheep there because sheep don't care about history and the grass is good. Now the sheep won't go near it."</w:t>
      </w:r>
    </w:p>
    <w:p w14:paraId="3C60CCB7" w14:textId="77777777" w:rsidR="004D11B1" w:rsidRDefault="00CB2E6B">
      <w:r>
        <w:lastRenderedPageBreak/>
        <w:t>"What came out?"</w:t>
      </w:r>
    </w:p>
    <w:p w14:paraId="689A6A2F" w14:textId="77777777" w:rsidR="004D11B1" w:rsidRDefault="00CB2E6B">
      <w:r>
        <w:t>"Nothing. That's the problem. Things go in, nothing comes out, and at night the hill sounds like someone closing gates under it."</w:t>
      </w:r>
    </w:p>
    <w:p w14:paraId="06E887E3" w14:textId="77777777" w:rsidR="004D11B1" w:rsidRDefault="00CB2E6B">
      <w:r>
        <w:t>"Who posted the notice?"</w:t>
      </w:r>
    </w:p>
    <w:p w14:paraId="21B1B7C7" w14:textId="77777777" w:rsidR="004D11B1" w:rsidRDefault="00CB2E6B">
      <w:r>
        <w:t>She looked at the door, the roof, the buckets, and finally at me. "Man with a clean cloak. Not a soldier. Too dry."</w:t>
      </w:r>
    </w:p>
    <w:p w14:paraId="39E41C7E" w14:textId="77777777" w:rsidR="004D11B1" w:rsidRDefault="00CB2E6B">
      <w:r>
        <w:t>"Dry men are dangerous."</w:t>
      </w:r>
    </w:p>
    <w:p w14:paraId="7F25E762" w14:textId="77777777" w:rsidR="004D11B1" w:rsidRDefault="00CB2E6B">
      <w:r>
        <w:t>"So are wet ones with two swords, but you paid."</w:t>
      </w:r>
    </w:p>
    <w:p w14:paraId="6C2AA418" w14:textId="77777777" w:rsidR="004D11B1" w:rsidRDefault="00CB2E6B">
      <w:r>
        <w:t>Outside, a boy ran through the rain and handed me a folded strip of oilcloth. He vanished before I could ask who sent him. I opened it under the tavern eave and recognized Mara's hand.</w:t>
      </w:r>
    </w:p>
    <w:p w14:paraId="3AE6128C" w14:textId="77777777" w:rsidR="004D11B1" w:rsidRDefault="00CB2E6B">
      <w:pPr>
        <w:pStyle w:val="MorningstarDocumentFragment"/>
      </w:pPr>
      <w:r>
        <w:t>They sent a query after the garkain report. Then another after the mill story. Then one asking whether your eyes were naturally crimson or reactive under stress. If you are going north, do not let them isolate witnesses. Do not bleed near prepared surfaces. If that sounds impossible, take comfort that I also think it is impossible. Come back alive anyway. M.</w:t>
      </w:r>
    </w:p>
    <w:p w14:paraId="27625901" w14:textId="77777777" w:rsidR="004D11B1" w:rsidRDefault="00CB2E6B">
      <w:r>
        <w:t>I read it twice, then burned it in the tavern's hearth before the ink had a chance to become anyone else's property.</w:t>
      </w:r>
    </w:p>
    <w:p w14:paraId="02FD5488" w14:textId="77777777" w:rsidR="004D11B1" w:rsidRDefault="00CB2E6B">
      <w:r>
        <w:t>The road north climbed through wet fields where old siege lines had become ditches full of brown water. Blackened stakes jutted from one hill like rotten teeth. A shrine to a local saint had been repaired with Nilfgaardian plank wood and Temerian nails, proving peace can be built from anything if you do not ask the dead for commentary. The Broken Crown rose beyond the fields, three shattered towers leaning inward around a hill split by a narrow cleft. From a distance, the ruin looked like a broken jaw trying to close.</w:t>
      </w:r>
    </w:p>
    <w:p w14:paraId="4BA09EBA" w14:textId="77777777" w:rsidR="004D11B1" w:rsidRDefault="00CB2E6B">
      <w:r>
        <w:t>Witnesses waited under a canvas awning at the base of the hill: a shepherd with a beard full of rain, two charcoal burners, a clerk with a portable writing desk, and a girl of twelve holding a lamb on a rope. The lamb looked more sensible than the clerk. This was not difficult.</w:t>
      </w:r>
    </w:p>
    <w:p w14:paraId="6BF61DB0" w14:textId="77777777" w:rsidR="004D11B1" w:rsidRDefault="00CB2E6B">
      <w:r>
        <w:t>The girl saw me first. She did not flinch at my eyes. Children either stare until adults slap them or understand quickly which monsters are hired and which wear clean boots. She had the second kind of face.</w:t>
      </w:r>
    </w:p>
    <w:p w14:paraId="5BDDCACB" w14:textId="77777777" w:rsidR="004D11B1" w:rsidRDefault="00CB2E6B">
      <w:r>
        <w:t>"Name?" I asked.</w:t>
      </w:r>
    </w:p>
    <w:p w14:paraId="66B9B046" w14:textId="77777777" w:rsidR="004D11B1" w:rsidRDefault="00CB2E6B">
      <w:r>
        <w:lastRenderedPageBreak/>
        <w:t>"Nessa."</w:t>
      </w:r>
    </w:p>
    <w:p w14:paraId="7CAC6829" w14:textId="77777777" w:rsidR="004D11B1" w:rsidRDefault="00CB2E6B">
      <w:r>
        <w:t>"The lamb?"</w:t>
      </w:r>
    </w:p>
    <w:p w14:paraId="7D24DAF6" w14:textId="77777777" w:rsidR="004D11B1" w:rsidRDefault="00CB2E6B">
      <w:r>
        <w:t>"Breakfast if he doesn't stop chewing my sleeve."</w:t>
      </w:r>
    </w:p>
    <w:p w14:paraId="09F10921" w14:textId="77777777" w:rsidR="004D11B1" w:rsidRDefault="00CB2E6B">
      <w:r>
        <w:t>"Practical."</w:t>
      </w:r>
    </w:p>
    <w:p w14:paraId="7EF7F0E8" w14:textId="77777777" w:rsidR="004D11B1" w:rsidRDefault="00CB2E6B">
      <w:r>
        <w:t>"Mother says sentiment makes poor stew."</w:t>
      </w:r>
    </w:p>
    <w:p w14:paraId="08E1DDC9" w14:textId="77777777" w:rsidR="004D11B1" w:rsidRDefault="00CB2E6B">
      <w:r>
        <w:t>I looked at the shepherd. "Your daughter?"</w:t>
      </w:r>
    </w:p>
    <w:p w14:paraId="5C0611E7" w14:textId="77777777" w:rsidR="004D11B1" w:rsidRDefault="00CB2E6B">
      <w:r>
        <w:t>"Niece," he said. "And she's not coming up."</w:t>
      </w:r>
    </w:p>
    <w:p w14:paraId="6FE9B95C" w14:textId="77777777" w:rsidR="004D11B1" w:rsidRDefault="00CB2E6B">
      <w:r>
        <w:t>"No."</w:t>
      </w:r>
    </w:p>
    <w:p w14:paraId="7478F495" w14:textId="77777777" w:rsidR="004D11B1" w:rsidRDefault="00CB2E6B">
      <w:r>
        <w:t>The clerk cleared his throat. "The notice requires witnesses to remain accessible for statement collection."</w:t>
      </w:r>
    </w:p>
    <w:p w14:paraId="5F4BE333" w14:textId="77777777" w:rsidR="004D11B1" w:rsidRDefault="00CB2E6B">
      <w:r>
        <w:t>"Accessible is downhill. Alive is better."</w:t>
      </w:r>
    </w:p>
    <w:p w14:paraId="7D580B18" w14:textId="77777777" w:rsidR="004D11B1" w:rsidRDefault="00CB2E6B">
      <w:r>
        <w:t>"I have instruction."</w:t>
      </w:r>
    </w:p>
    <w:p w14:paraId="35AE8351" w14:textId="77777777" w:rsidR="004D11B1" w:rsidRDefault="00CB2E6B">
      <w:r>
        <w:t>"So does my horse. He ignores half of it and remains useful."</w:t>
      </w:r>
    </w:p>
    <w:p w14:paraId="02F08DFA" w14:textId="77777777" w:rsidR="004D11B1" w:rsidRDefault="00CB2E6B">
      <w:r>
        <w:t>Buck, tied to a warped post, showed the clerk his teeth with admirable timing.</w:t>
      </w:r>
    </w:p>
    <w:p w14:paraId="6183513D" w14:textId="77777777" w:rsidR="004D11B1" w:rsidRDefault="00CB2E6B">
      <w:r>
        <w:t>Before entering the fort, I made the witnesses tell me the hill's stories separately. The shepherd heard gates. The charcoal burners heard chains under the stone. The clerk heard metallic resonance consistent with structural instability, which meant he had heard chains and hoped promotion preferred longer words. Nessa heard a woman singing in a language she did not know. She also saw lights move inside the cleft where no lantern could stay lit.</w:t>
      </w:r>
    </w:p>
    <w:p w14:paraId="05D06B74" w14:textId="77777777" w:rsidR="004D11B1" w:rsidRDefault="00CB2E6B">
      <w:r>
        <w:t>The drainage cut gave me the first honest sign that the hill had been prepared for my arrival.</w:t>
      </w:r>
    </w:p>
    <w:p w14:paraId="27B706E7" w14:textId="77777777" w:rsidR="004D11B1" w:rsidRDefault="00CB2E6B">
      <w:r>
        <w:t>Fresh mud lay under the bramble, yes, but mud only says someone passed. The stranger detail sat beneath it: four thumb-wide stripes of black resin painted along the inner stone, each one thin enough to miss if rain had not gathered on it differently. I touched the nearest stripe with the back of my knife. It pulled in a thread, sticky and dark, then snapped back to the rock. Not pitch. Not tar. Something treated, preserved, and meant to survive damp.</w:t>
      </w:r>
    </w:p>
    <w:p w14:paraId="33908384" w14:textId="77777777" w:rsidR="004D11B1" w:rsidRDefault="00CB2E6B">
      <w:r>
        <w:t>I smelled cloves under it.</w:t>
      </w:r>
    </w:p>
    <w:p w14:paraId="4A123040" w14:textId="77777777" w:rsidR="004D11B1" w:rsidRDefault="00CB2E6B">
      <w:r>
        <w:lastRenderedPageBreak/>
        <w:t>Mara's note returned with the unpleasant timing of useful advice. Do not bleed near prepared surfaces. I had thought she meant laboratory tables, ward circles, examination cloths, the sort of clean places where frightened men try to make cruelty look hygienic. I had not imagined old stones under bramble, marked in the rain by someone who knew I would look for hidden ways in.</w:t>
      </w:r>
    </w:p>
    <w:p w14:paraId="36D1E429" w14:textId="77777777" w:rsidR="004D11B1" w:rsidRDefault="00CB2E6B">
      <w:r>
        <w:t>That was my third mistake of the day, and the sun had not yet earned noon.</w:t>
      </w:r>
    </w:p>
    <w:p w14:paraId="2D2ADBBA" w14:textId="77777777" w:rsidR="004D11B1" w:rsidRDefault="00CB2E6B">
      <w:r>
        <w:t>The clerk saw me looking and decided silence might save him. Silence rarely saves men with writing desks. It only gives them time to sweat.</w:t>
      </w:r>
    </w:p>
    <w:p w14:paraId="603C3873" w14:textId="77777777" w:rsidR="004D11B1" w:rsidRDefault="00CB2E6B">
      <w:r>
        <w:t>"Assessment marks," he said.</w:t>
      </w:r>
    </w:p>
    <w:p w14:paraId="014E715E" w14:textId="77777777" w:rsidR="004D11B1" w:rsidRDefault="00CB2E6B">
      <w:r>
        <w:t>"I did not ask."</w:t>
      </w:r>
    </w:p>
    <w:p w14:paraId="395FD19B" w14:textId="77777777" w:rsidR="004D11B1" w:rsidRDefault="00CB2E6B">
      <w:r>
        <w:t>"Preliminary safety assessment. The hill was considered unstable."</w:t>
      </w:r>
    </w:p>
    <w:p w14:paraId="2BF8F277" w14:textId="77777777" w:rsidR="004D11B1" w:rsidRDefault="00CB2E6B">
      <w:r>
        <w:t>"So you painted black bait in the drainage cut. For safety."</w:t>
      </w:r>
    </w:p>
    <w:p w14:paraId="087A854B" w14:textId="77777777" w:rsidR="004D11B1" w:rsidRDefault="00CB2E6B">
      <w:r>
        <w:t>He swallowed. "I am not party to technical procedure."</w:t>
      </w:r>
    </w:p>
    <w:p w14:paraId="5F583B5A" w14:textId="77777777" w:rsidR="004D11B1" w:rsidRDefault="00CB2E6B">
      <w:r>
        <w:t>That phrase had the clean shine of a borrowed coin. I let it pass because the hill was already breathing warmth through the gate and Nessa was watching us both. Sometimes an answer can wait. Sometimes waiting is how it becomes expensive.</w:t>
      </w:r>
    </w:p>
    <w:p w14:paraId="56E9D2DF" w14:textId="77777777" w:rsidR="004D11B1" w:rsidRDefault="00CB2E6B">
      <w:r>
        <w:t>I scraped a curl of the resin into oilcloth and tied it shut with my teeth. The taste of cloves clung to the air. Prepared surfaces. Witnesses retained. Payment too high. A child who heard the song best. The shape was not complete, but it had enough edges to cut a man who held it carelessly.</w:t>
      </w:r>
    </w:p>
    <w:p w14:paraId="634B936B" w14:textId="77777777" w:rsidR="004D11B1" w:rsidRDefault="00CB2E6B">
      <w:r>
        <w:t>I held it carelessly anyway.</w:t>
      </w:r>
    </w:p>
    <w:p w14:paraId="65636AFA" w14:textId="77777777" w:rsidR="004D11B1" w:rsidRDefault="00CB2E6B">
      <w:r>
        <w:t>The bad part is that I knew I was doing it. Pride does not always feel like arrogance. Sometimes it feels like obligation wearing the right boots. The witnesses were behind me. The monster, or whatever the hill was feeding, was below. The officer with the clean cloak had not yet shown his face. The surface answer was simple enough for a tired man to trust: go down, kill the thing, collect the coin, keep the child away from the cleft.</w:t>
      </w:r>
    </w:p>
    <w:p w14:paraId="320BE35F" w14:textId="77777777" w:rsidR="004D11B1" w:rsidRDefault="00CB2E6B">
      <w:r>
        <w:t>Simple answers are where traps begin paying rent.</w:t>
      </w:r>
    </w:p>
    <w:p w14:paraId="0D1E723B" w14:textId="77777777" w:rsidR="004D11B1" w:rsidRDefault="00CB2E6B">
      <w:r>
        <w:t xml:space="preserve">I walked the outer ring twice before going in. Not for mood. Mood is what poets call evidence when they do not know how to charge for it. The old fort had three usable approaches: the fallen gate, the sheep track </w:t>
      </w:r>
      <w:r>
        <w:lastRenderedPageBreak/>
        <w:t>along the west slope, and a drainage cut hidden under bramble on the east side. The clerk knew about the first because it was visible. The shepherd knew about the second because sheep lack respect for architecture. No one mentioned the third until I found fresh boot mud under the bramble and turned to look at them.</w:t>
      </w:r>
    </w:p>
    <w:p w14:paraId="6410F62E" w14:textId="77777777" w:rsidR="004D11B1" w:rsidRDefault="00CB2E6B">
      <w:r>
        <w:t>The clerk blinked too often. Not guilt. Fear of being caught outside his instructions. The charcoal burners had not used the drainage cut. Their boots were ash-stained and split at the heel. The shepherd could not have bent low enough without leaving half his coat on the thorns. That left the clean-cloaked man I had not yet seen, or someone like him, already moving around the hill while I asked honest questions of honest frightened people.</w:t>
      </w:r>
    </w:p>
    <w:p w14:paraId="79C13E1D" w14:textId="77777777" w:rsidR="004D11B1" w:rsidRDefault="00CB2E6B">
      <w:r>
        <w:t>"Someone else has been here," I said.</w:t>
      </w:r>
    </w:p>
    <w:p w14:paraId="0578E4F6" w14:textId="77777777" w:rsidR="004D11B1" w:rsidRDefault="00CB2E6B">
      <w:r>
        <w:t>The clerk hugged his writing desk tighter. "Authorized preliminary assessment."</w:t>
      </w:r>
    </w:p>
    <w:p w14:paraId="09F45FC0" w14:textId="77777777" w:rsidR="004D11B1" w:rsidRDefault="00CB2E6B">
      <w:r>
        <w:t>"By whom?"</w:t>
      </w:r>
    </w:p>
    <w:p w14:paraId="7F0A0CEE" w14:textId="77777777" w:rsidR="004D11B1" w:rsidRDefault="00CB2E6B">
      <w:r>
        <w:t>"I was not given the full designation."</w:t>
      </w:r>
    </w:p>
    <w:p w14:paraId="3F9F11E7" w14:textId="77777777" w:rsidR="004D11B1" w:rsidRDefault="00CB2E6B">
      <w:r>
        <w:t>"You were given enough to obey and not enough to sleep well."</w:t>
      </w:r>
    </w:p>
    <w:p w14:paraId="547EA61B" w14:textId="77777777" w:rsidR="004D11B1" w:rsidRDefault="00CB2E6B">
      <w:r>
        <w:t>He looked at the ground. That answered more cleanly than courage would have.</w:t>
      </w:r>
    </w:p>
    <w:p w14:paraId="19B735D3" w14:textId="77777777" w:rsidR="004D11B1" w:rsidRDefault="00CB2E6B">
      <w:r>
        <w:t>"What color?" I asked.</w:t>
      </w:r>
    </w:p>
    <w:p w14:paraId="2498953A" w14:textId="77777777" w:rsidR="004D11B1" w:rsidRDefault="00CB2E6B">
      <w:r>
        <w:t>The clean-cloaked man was not among the witnesses then. I knew that later. I remember looking at the clerk, at his desk, at the shepherd's staff, at Nessa's lamb chewing rope with the serenity of doomed creatures everywhere, and thinking the danger was under the hill. A bad assumption. Some dangers prefer daylight, dry paper, and other men's authority.</w:t>
      </w:r>
    </w:p>
    <w:p w14:paraId="0CA1A70B" w14:textId="77777777" w:rsidR="004D11B1" w:rsidRDefault="00CB2E6B">
      <w:r>
        <w:t>"Red," she said.</w:t>
      </w:r>
    </w:p>
    <w:p w14:paraId="309203B9" w14:textId="77777777" w:rsidR="004D11B1" w:rsidRDefault="00CB2E6B">
      <w:r>
        <w:t>The barbed star chilled under my shirt.</w:t>
      </w:r>
    </w:p>
    <w:p w14:paraId="6CA5A8EB" w14:textId="77777777" w:rsidR="004D11B1" w:rsidRDefault="00CB2E6B">
      <w:r>
        <w:t>"Like fire?"</w:t>
      </w:r>
    </w:p>
    <w:p w14:paraId="2A4E41F9" w14:textId="77777777" w:rsidR="004D11B1" w:rsidRDefault="00CB2E6B">
      <w:r>
        <w:t>"No. Like looking through your eyelids when the sun is behind them."</w:t>
      </w:r>
    </w:p>
    <w:p w14:paraId="1745B803" w14:textId="77777777" w:rsidR="004D11B1" w:rsidRDefault="00CB2E6B">
      <w:r>
        <w:t>I should have sent her away then. Not downhill. Away. A mile, two miles, far enough that no man with instructions could decide her fear had evidentiary value. I did not. I had a contract, a bell, a plan, and enough confidence to mistake all three for control.</w:t>
      </w:r>
    </w:p>
    <w:p w14:paraId="68B11AA9" w14:textId="77777777" w:rsidR="004D11B1" w:rsidRDefault="00CB2E6B">
      <w:r>
        <w:lastRenderedPageBreak/>
        <w:t>Useful child. Dangerous child. The world is often fond of making those the same.</w:t>
      </w:r>
    </w:p>
    <w:p w14:paraId="6D58C1D9" w14:textId="77777777" w:rsidR="004D11B1" w:rsidRDefault="00CB2E6B">
      <w:r>
        <w:t>I entered the ruin alone. The lower gate had fallen inward years ago. Rain pooled in the courtyard and reflected the broken towers in strips, so that the place seemed to sink before it stood. Old tool marks scarred the stones. Later hands had tried to hide them. Iron rings had once been set into the walls at intervals, not for doors, not for torches. Restraints. Some had been pried out. Some remained, rusted black, each one a small confession no one had scraped away.</w:t>
      </w:r>
    </w:p>
    <w:p w14:paraId="011196B9" w14:textId="77777777" w:rsidR="004D11B1" w:rsidRDefault="00CB2E6B">
      <w:r>
        <w:t>The courtyard slowed me down. That annoyed me until I admitted why. Too many restraints. Too many places where a man could be kept standing while another man decided whether he still counted as one. I had seen prisons, dungeons, mines turned into cells, and army stockades where old law had rotted into habit. This was older in feeling, not in stone. Not cruelty for punishment. Cruelty for use.</w:t>
      </w:r>
    </w:p>
    <w:p w14:paraId="1ACFF879" w14:textId="77777777" w:rsidR="004D11B1" w:rsidRDefault="00CB2E6B">
      <w:r>
        <w:t>On the inner wall, under lichen and rain, someone had carved a tally with a nail or a knife. Twenty-one marks, then a gap, then three more cut deeper. I touched the last one and the barbed star chilled hard enough to make my teeth meet. I took my hand away. Some evidence does not need interpretation. It needs burial.</w:t>
      </w:r>
    </w:p>
    <w:p w14:paraId="377BF574" w14:textId="77777777" w:rsidR="004D11B1" w:rsidRDefault="00CB2E6B">
      <w:r>
        <w:t>People like to say monsters move into ruins. It comforts them. It lets them believe ruins begin innocent, empty, waiting for fangs. The facts are usually meaner. Ruins are built by people, filled by people, misused by people, abandoned by people, and then monsters arrive late enough to be blamed for the smell.</w:t>
      </w:r>
    </w:p>
    <w:p w14:paraId="29842AA9" w14:textId="77777777" w:rsidR="004D11B1" w:rsidRDefault="00CB2E6B">
      <w:r>
        <w:t>The cleft opened beneath the central tower, a slit in the hill lined with stone old enough to resent mortar. Cold air should have risen from it. Instead warmth breathed out in slow pulses. My medallion trembled properly now. Not fear. Warning. It knew enough to be rude.</w:t>
      </w:r>
    </w:p>
    <w:p w14:paraId="4E656A83" w14:textId="77777777" w:rsidR="004D11B1" w:rsidRDefault="00CB2E6B">
      <w:r>
        <w:t>I marked the entrance with chalk, oiled silver, and left a tripline tied to a bell at the mouth. Not because bells kill monsters. Bells keep people from lying about whether they followed instructions. I have a professional affection for simple devices that expose stupidity.</w:t>
      </w:r>
    </w:p>
    <w:p w14:paraId="23B40A9E" w14:textId="77777777" w:rsidR="004D11B1" w:rsidRDefault="00CB2E6B">
      <w:r>
        <w:t>Twenty paces down, the passage narrowed. Thirty, the rain sound vanished. Forty, the stone changed. The walls had been cut, not by chisels alone, but by heat. Old runnels had cooled in the rock like black wax. Iron bars had been set across side chambers and later torn away from inside. I found bones in one chamber, then more in another. Not all human. Not all animal. Some had been gnawed. Some had been arranged.</w:t>
      </w:r>
    </w:p>
    <w:p w14:paraId="4D081FDF" w14:textId="77777777" w:rsidR="004D11B1" w:rsidRDefault="00CB2E6B">
      <w:r>
        <w:t>That is a bad difference.</w:t>
      </w:r>
    </w:p>
    <w:p w14:paraId="4BBB8AFF" w14:textId="77777777" w:rsidR="004D11B1" w:rsidRDefault="00CB2E6B">
      <w:r>
        <w:lastRenderedPageBreak/>
        <w:t>The metallic sound began when I reached the throat of the hill. Gates closing. Chains dragged through wet stone. A woman's song threading between them, soft enough to be mistaken for memory if one had memories generous enough to sing. Mine do not.</w:t>
      </w:r>
    </w:p>
    <w:p w14:paraId="74D0426F" w14:textId="77777777" w:rsidR="004D11B1" w:rsidRDefault="00CB2E6B">
      <w:r>
        <w:t>I took another cat potion and went deeper.</w:t>
      </w:r>
    </w:p>
    <w:p w14:paraId="74918871" w14:textId="77777777" w:rsidR="004D11B1" w:rsidRDefault="00CB2E6B">
      <w:r>
        <w:t>The cavern under the fort should have been natural. It was not. Men had widened it, braced it, carved channels through the floor, and set iron plates in a circle around a black pit at the center. The plates were old, older than the prison, perhaps older than the fort. Each carried a mark that had been hammered nearly smooth. Barbs. A star. Lines arranged not as decoration, but as argument.</w:t>
      </w:r>
    </w:p>
    <w:p w14:paraId="0E2C5B74" w14:textId="77777777" w:rsidR="004D11B1" w:rsidRDefault="00CB2E6B">
      <w:r>
        <w:t>I counted the plates because counting keeps dread from becoming poetry. Twelve in the ring. Eight still fixed. Two cracked. One overturned. One missing, leaving a socket in the stone where the dust had gathered in a shape too deliberate to be natural. Around the socket, newer tool marks crossed the old. Someone had pried out more than iron. Someone had taken a piece of a lock and left the door offended.</w:t>
      </w:r>
    </w:p>
    <w:p w14:paraId="56BD231E" w14:textId="77777777" w:rsidR="004D11B1" w:rsidRDefault="00CB2E6B">
      <w:r>
        <w:t>That was the moment I should have climbed out and dragged every witness down the road at swordpoint. Instead I stayed because the creature moved in the pit and because I could hear Nessa's song-word echoing inside the stone. I told myself the danger had to be understood before it could be ended. Pride often dresses itself as method.</w:t>
      </w:r>
    </w:p>
    <w:p w14:paraId="30F915A8" w14:textId="77777777" w:rsidR="004D11B1" w:rsidRDefault="00CB2E6B">
      <w:r>
        <w:t>My hidden necklace pressed cold against my sternum.</w:t>
      </w:r>
    </w:p>
    <w:p w14:paraId="5EC0AD1D" w14:textId="77777777" w:rsidR="004D11B1" w:rsidRDefault="00CB2E6B">
      <w:r>
        <w:t>"Of course," I said. "Why be simple?"</w:t>
      </w:r>
    </w:p>
    <w:p w14:paraId="20BE1EA2" w14:textId="77777777" w:rsidR="004D11B1" w:rsidRDefault="00CB2E6B">
      <w:r>
        <w:t>Something moved in the pit.</w:t>
      </w:r>
    </w:p>
    <w:p w14:paraId="38A9F250" w14:textId="77777777" w:rsidR="004D11B1" w:rsidRDefault="00CB2E6B">
      <w:r>
        <w:t>The creature rose slowly, as if dignity mattered to it. It had once been built like a kikimore, perhaps, or like the memory of one explained badly to a fever. Chitin plates covered a body too long for its limbs. Iron bands had grown into its shell. Human finger bones hung from the bands in little clusters. Its head had no eyes, only a crown of sensory tendrils that opened and closed like black flowers. When it breathed, the plates in the floor answered with a low red heat.</w:t>
      </w:r>
    </w:p>
    <w:p w14:paraId="6AC1A926" w14:textId="77777777" w:rsidR="004D11B1" w:rsidRDefault="00CB2E6B">
      <w:r>
        <w:t>Not a monster in a ruin. A lock being fed.</w:t>
      </w:r>
    </w:p>
    <w:p w14:paraId="2282F897" w14:textId="77777777" w:rsidR="004D11B1" w:rsidRDefault="00CB2E6B">
      <w:r>
        <w:lastRenderedPageBreak/>
        <w:t>It struck before I could decide whether that thought was useful. The first limb hit my Quen and broke yellow light into shards. The second caught my thigh and threw me against the wall. I heard something in my shoulder complain. I ignored it, as one does with most complaints that happen during active murder.</w:t>
      </w:r>
    </w:p>
    <w:p w14:paraId="15876DE8" w14:textId="77777777" w:rsidR="004D11B1" w:rsidRDefault="00CB2E6B">
      <w:r>
        <w:t>Then the wall breathed behind me. Not moved. Breathed. The old prison had lungs made of pressure, and when they filled, every chain mark along the stone shone dull red. My Quen snapped out. Air left me. For half a second I could not remember the next Sign. Witchers are expensive to make, hard to kill, and still, at the worst moments, ridiculous machines made of meat and panic.</w:t>
      </w:r>
    </w:p>
    <w:p w14:paraId="079027D7" w14:textId="77777777" w:rsidR="004D11B1" w:rsidRDefault="00CB2E6B">
      <w:r>
        <w:t>I cut one tendril away. Black fluid hit the floor and steamed. The creature recoiled, then struck the nearest iron plate with its forelimbs. The sound rang upward through the hill. Above, bells began to answer. My tripline bell first. Then something larger. Something deeper.</w:t>
      </w:r>
    </w:p>
    <w:p w14:paraId="40550C51" w14:textId="77777777" w:rsidR="004D11B1" w:rsidRDefault="00CB2E6B">
      <w:r>
        <w:t>The gates in the walls opened.</w:t>
      </w:r>
    </w:p>
    <w:p w14:paraId="19C65585" w14:textId="77777777" w:rsidR="004D11B1" w:rsidRDefault="00CB2E6B">
      <w:r>
        <w:t>The creature had not been trying to kill me quickly. I understood that late, which is the traditional time to understand anything useful. It wanted me near the old plates, bleeding, burning, carrying the barbed star close enough for the hill to taste. I had come to cut a monster out of a ruin. Something under the ruin had invited me to stand where a key should stand.</w:t>
      </w:r>
    </w:p>
    <w:p w14:paraId="68CB9DD7" w14:textId="77777777" w:rsidR="004D11B1" w:rsidRDefault="00CB2E6B">
      <w:r>
        <w:t>They were not real gates. That did not improve the situation. Memory can kill a man if the magic is old enough and the man stands in the wrong shape of it. Figures moved in the side chambers: prisoners, soldiers, a girl dressed as a boy, a tax rider with his throat open, men with burned hands, women with bags over their heads. Not ghosts. Not exactly. Stored pressure. Suffering given architecture.</w:t>
      </w:r>
    </w:p>
    <w:p w14:paraId="667328BB" w14:textId="77777777" w:rsidR="004D11B1" w:rsidRDefault="00CB2E6B">
      <w:r>
        <w:t>The creature fed on their recurrence. Every time the hill remembered closing, the thing grew stronger.</w:t>
      </w:r>
    </w:p>
    <w:p w14:paraId="6AEE6FCA" w14:textId="77777777" w:rsidR="004D11B1" w:rsidRDefault="00CB2E6B">
      <w:r>
        <w:t>I heard Nessa scream above.</w:t>
      </w:r>
    </w:p>
    <w:p w14:paraId="58437AC3" w14:textId="73A4E6A2" w:rsidR="004D11B1" w:rsidRDefault="00CB2E6B">
      <w:r>
        <w:t xml:space="preserve">For one stupid, tactical heartbeat, I considered staying. Kill the feeder, collapse the recurrence, save everyone at once. </w:t>
      </w:r>
      <w:r w:rsidR="00DD41A7" w:rsidRPr="00DD41A7">
        <w:t>A clean report would say that</w:t>
      </w:r>
      <w:r>
        <w:t>. The body tells a meaner story. My thigh was wet, my shoulder was half numb, and the passage above me had begun to ring like a struck helmet. If I stayed, Nessa might die before my cleverness found its way uphill.</w:t>
      </w:r>
    </w:p>
    <w:p w14:paraId="2FC977B6" w14:textId="77777777" w:rsidR="004D11B1" w:rsidRDefault="00CB2E6B">
      <w:r>
        <w:t>That was the clerk's fault. I knew it before I climbed. Men with instructions treat children like evidence and then act surprised when evidence bleeds.</w:t>
      </w:r>
    </w:p>
    <w:p w14:paraId="5F025808" w14:textId="77777777" w:rsidR="004D11B1" w:rsidRDefault="00CB2E6B">
      <w:r>
        <w:lastRenderedPageBreak/>
        <w:t>I drove Igni into the pit to slow the creature, threw Yrden at the mouth of the chamber, and ran uphill with silver in one hand and fury in the other. The passage tried to lengthen. Old magic does that when it lacks imagination. I bled from the thigh into the dust, leaving a trail I did not like leaving. The barbed star burned cold enough to make each breath taste of snow.</w:t>
      </w:r>
    </w:p>
    <w:p w14:paraId="77F81FB7" w14:textId="77777777" w:rsidR="004D11B1" w:rsidRDefault="00CB2E6B">
      <w:r>
        <w:t>I emerged into rain and stupidity.</w:t>
      </w:r>
    </w:p>
    <w:p w14:paraId="04E5B681" w14:textId="77777777" w:rsidR="004D11B1" w:rsidRDefault="00CB2E6B">
      <w:r>
        <w:t>The clerk had brought Nessa to the cleft mouth because she had heard the singing most clearly. The shepherd lay on the stones with two armed men standing over him. A clean-cloaked officer held Nessa by the wrist and looked irritated by her terror.</w:t>
      </w:r>
    </w:p>
    <w:p w14:paraId="7B9732A0" w14:textId="77777777" w:rsidR="004D11B1" w:rsidRDefault="00CB2E6B">
      <w:r>
        <w:t>"Step away from the child," I said.</w:t>
      </w:r>
    </w:p>
    <w:p w14:paraId="727E1411" w14:textId="77777777" w:rsidR="004D11B1" w:rsidRDefault="00CB2E6B">
      <w:r>
        <w:t>The officer turned. He had one of those faces that seemed designed by a committee of cautious men: pale, narrow, unmemorable, difficult to punch in a way that would feel poetic. "Witcher. You were instructed to resolve the threat, not interfere with witness procedure."</w:t>
      </w:r>
    </w:p>
    <w:p w14:paraId="69D4B866" w14:textId="77777777" w:rsidR="004D11B1" w:rsidRDefault="00CB2E6B">
      <w:r>
        <w:t>"You were instructed by whom?"</w:t>
      </w:r>
    </w:p>
    <w:p w14:paraId="20B3145F" w14:textId="77777777" w:rsidR="004D11B1" w:rsidRDefault="00CB2E6B">
      <w:r>
        <w:t>"Authority sufficient for compliance."</w:t>
      </w:r>
    </w:p>
    <w:p w14:paraId="112148E5" w14:textId="77777777" w:rsidR="004D11B1" w:rsidRDefault="00CB2E6B">
      <w:r>
        <w:t>"Pretty phrase. Means nothing, but it is pretty."</w:t>
      </w:r>
    </w:p>
    <w:p w14:paraId="44F63E80" w14:textId="77777777" w:rsidR="004D11B1" w:rsidRDefault="00CB2E6B">
      <w:r>
        <w:t>One armed man stepped forward. I shifted my weight. Buck, who had somehow freed himself because gates offend him, bared his teeth yellow and exact. The armed man discovered an interest in remaining stationary.</w:t>
      </w:r>
    </w:p>
    <w:p w14:paraId="35C88F04" w14:textId="77777777" w:rsidR="004D11B1" w:rsidRDefault="00CB2E6B">
      <w:r>
        <w:t>Nessa looked at me. "It's singing louder."</w:t>
      </w:r>
    </w:p>
    <w:p w14:paraId="6A23501C" w14:textId="77777777" w:rsidR="004D11B1" w:rsidRDefault="00CB2E6B">
      <w:r>
        <w:t>The hill rang beneath us.</w:t>
      </w:r>
    </w:p>
    <w:p w14:paraId="67C54332" w14:textId="77777777" w:rsidR="004D11B1" w:rsidRDefault="00CB2E6B">
      <w:r>
        <w:t>I did not ask permission. I grabbed the officer's wrist and bent it until he released the girl. He made a neat sound. Not loud. Administrative men often suffer quietly, perhaps because they are used to doing harm in rooms where shouting would be vulgar.</w:t>
      </w:r>
    </w:p>
    <w:p w14:paraId="15AFCD21" w14:textId="77777777" w:rsidR="004D11B1" w:rsidRDefault="00CB2E6B">
      <w:r>
        <w:t>"Run downhill," I told Nessa.</w:t>
      </w:r>
    </w:p>
    <w:p w14:paraId="145D170D" w14:textId="77777777" w:rsidR="004D11B1" w:rsidRDefault="00CB2E6B">
      <w:r>
        <w:t>"Uncle?"</w:t>
      </w:r>
    </w:p>
    <w:p w14:paraId="5249F9B4" w14:textId="77777777" w:rsidR="004D11B1" w:rsidRDefault="00CB2E6B">
      <w:r>
        <w:t>"Take him too."</w:t>
      </w:r>
    </w:p>
    <w:p w14:paraId="7AFD6021" w14:textId="77777777" w:rsidR="004D11B1" w:rsidRDefault="00CB2E6B">
      <w:r>
        <w:lastRenderedPageBreak/>
        <w:t>She ran. The shepherd staggered after her with rain in his beard and murder in his eyes. Good. Murder sometimes keeps a man upright.</w:t>
      </w:r>
    </w:p>
    <w:p w14:paraId="655DC7D9" w14:textId="77777777" w:rsidR="004D11B1" w:rsidRDefault="00CB2E6B">
      <w:r>
        <w:t>The creature burst from the cleft behind me, dragging half the old throat with it. Stone flew. The clerk screamed and protected his writing desk, which told me everything I needed to know about his priorities. The creature's tendrils opened toward Nessa's fleeing back. The iron bands in its shell glowed red. It had found the witness that resonated best with the prison's memory and wanted to add her to the song.</w:t>
      </w:r>
    </w:p>
    <w:p w14:paraId="59C8C565" w14:textId="77777777" w:rsidR="004D11B1" w:rsidRDefault="00CB2E6B">
      <w:r>
        <w:t>The sight of it above ground was worse. Underground it had belonged to darkness, iron, and bad decisions. In the rain it looked unfinished, a thing dragged from a crime before anyone had agreed what to call it. Its legs struck stone with frantic precision. It did not roar. Roaring is for beasts that want to be feared. This thing clicked and sang and reached.</w:t>
      </w:r>
    </w:p>
    <w:p w14:paraId="06498D4F" w14:textId="77777777" w:rsidR="004D11B1" w:rsidRDefault="00CB2E6B">
      <w:r>
        <w:t>I planted myself between them.</w:t>
      </w:r>
    </w:p>
    <w:p w14:paraId="4EBECC77" w14:textId="77777777" w:rsidR="004D11B1" w:rsidRDefault="00CB2E6B">
      <w:r>
        <w:t>The first blow broke Quen. The second drove me to one knee. The third did not land because Buck charged the creature and bit a tendril clean through.</w:t>
      </w:r>
    </w:p>
    <w:p w14:paraId="08B6D6FD" w14:textId="77777777" w:rsidR="004D11B1" w:rsidRDefault="00CB2E6B">
      <w:r>
        <w:t>There are heroic horses in songs. Buck is not one. He is malicious, opinionated, and personally offended by most of creation. This makes him more reliable than heroism.</w:t>
      </w:r>
    </w:p>
    <w:p w14:paraId="69624EA5" w14:textId="77777777" w:rsidR="004D11B1" w:rsidRDefault="00CB2E6B">
      <w:r>
        <w:t>The creature recoiled. I used the opening, rolled under its limb, and drove silver into the joint where iron had grown through chitin. The blade stuck. It screamed, not in pain but in many remembered voices closing at once. The Broken Crown answered. The three towers leaned inward. Rain hissed into steam before it touched the stones.</w:t>
      </w:r>
    </w:p>
    <w:p w14:paraId="7B700C9E" w14:textId="77777777" w:rsidR="004D11B1" w:rsidRDefault="00CB2E6B">
      <w:r>
        <w:t>The barbed star opened inside my chest.</w:t>
      </w:r>
    </w:p>
    <w:p w14:paraId="14A11332" w14:textId="77777777" w:rsidR="004D11B1" w:rsidRDefault="00CB2E6B">
      <w:r>
        <w:t>That is the only way I can describe it, and even that is a poor map. It did not open like a door. Doors ask to be crossed. It opened like a wound remembering it had once been a lock. Red pressure moved through my ribs, down my arm, into the sword. My medallion thrashed against my chest. My eyes burned. The world narrowed to the creature, the iron, the old plates under the hill, and the child running with the song still hooked in her fear.</w:t>
      </w:r>
    </w:p>
    <w:p w14:paraId="026A1A24" w14:textId="77777777" w:rsidR="004D11B1" w:rsidRDefault="00CB2E6B">
      <w:r>
        <w:t>I pulled.</w:t>
      </w:r>
    </w:p>
    <w:p w14:paraId="3B799AAA" w14:textId="77777777" w:rsidR="004D11B1" w:rsidRDefault="00CB2E6B">
      <w:r>
        <w:lastRenderedPageBreak/>
        <w:t>The red heat burst outward. Not fire. Not spell. The lamps shattered. The rain turned white. The broken towers groaned, leaning toward the cleft as if bowing or being dragged. The creature came apart in pieces that did not fall so much as lose permission to remain assembled. Iron bands snapped. Chitin split. The old prison-song tore free and spent itself in one long metallic note that shook teeth in skulls and sent every bird in the fields screaming into the sky.</w:t>
      </w:r>
    </w:p>
    <w:p w14:paraId="432F3F75" w14:textId="77777777" w:rsidR="004D11B1" w:rsidRDefault="00CB2E6B">
      <w:r>
        <w:t>Then silence.</w:t>
      </w:r>
    </w:p>
    <w:p w14:paraId="06A231DE" w14:textId="77777777" w:rsidR="004D11B1" w:rsidRDefault="00CB2E6B">
      <w:r>
        <w:t>I woke on my knees with silver in my hand and blood in my mouth. The creature lay in a circle around me, dead in portions. My palm was burned with red lines where the sword hilt had heated through the glove. In the cleft below, the iron plates were cold.</w:t>
      </w:r>
    </w:p>
    <w:p w14:paraId="175FB445" w14:textId="77777777" w:rsidR="004D11B1" w:rsidRDefault="00CB2E6B">
      <w:r>
        <w:t>No one cheered. That is one blessing of true fear. It has better manners than admiration. The shepherd had one arm around Nessa and one hand still reaching for the rock she would not drop. The clerk had ink on his face. The clean-cloaked officer had seen too much and, worse, had survived to describe it.</w:t>
      </w:r>
    </w:p>
    <w:p w14:paraId="4D936B65" w14:textId="77777777" w:rsidR="004D11B1" w:rsidRDefault="00CB2E6B">
      <w:r>
        <w:t>I tried to sheathe the sword and missed the scabbard mouth twice. The third time, Nessa stepped forward and guided the blade with the rock still clutched in her other hand. I should have thanked her. I said nothing because my tongue was busy being ashamed of how badly my hand shook.</w:t>
      </w:r>
    </w:p>
    <w:p w14:paraId="2B8BE19A" w14:textId="77777777" w:rsidR="004D11B1" w:rsidRDefault="00CB2E6B">
      <w:r>
        <w:t>Nessa stood in the rain, alive, furious, and holding a rock in both hands as if willing to finish what I had started. Good child.</w:t>
      </w:r>
    </w:p>
    <w:p w14:paraId="305A979B" w14:textId="77777777" w:rsidR="004D11B1" w:rsidRDefault="00CB2E6B">
      <w:r>
        <w:t>The clean-cloaked officer nursed his wrist and tried to recover authority from the mud. Authority, like dignity, becomes difficult after one has made a small sound.</w:t>
      </w:r>
    </w:p>
    <w:p w14:paraId="1E76D3CD" w14:textId="77777777" w:rsidR="004D11B1" w:rsidRDefault="00CB2E6B">
      <w:r>
        <w:t>"We will require immediate custody of the manifestation site," he said.</w:t>
      </w:r>
    </w:p>
    <w:p w14:paraId="4FA825AE" w14:textId="77777777" w:rsidR="004D11B1" w:rsidRDefault="00CB2E6B">
      <w:r>
        <w:t>"You can have the site after payment."</w:t>
      </w:r>
    </w:p>
    <w:p w14:paraId="00BA659F" w14:textId="77777777" w:rsidR="004D11B1" w:rsidRDefault="00CB2E6B">
      <w:r>
        <w:t>"This event exceeds ordinary contract terms."</w:t>
      </w:r>
    </w:p>
    <w:p w14:paraId="09D93D56" w14:textId="77777777" w:rsidR="004D11B1" w:rsidRDefault="00CB2E6B">
      <w:r>
        <w:t>"Payment first. Classification later."</w:t>
      </w:r>
    </w:p>
    <w:p w14:paraId="6E12C509" w14:textId="77777777" w:rsidR="004D11B1" w:rsidRDefault="00CB2E6B">
      <w:r>
        <w:t>The old order and the new one, briefly forced to share a road.</w:t>
      </w:r>
    </w:p>
    <w:p w14:paraId="611DE9D5" w14:textId="77777777" w:rsidR="004D11B1" w:rsidRDefault="00CB2E6B">
      <w:r>
        <w:t>The district clerk approached first. He had lost his hat and gained humility, both temporary conditions. He counted one hundred and twenty crowns into my hand. None clipped. I had to admit, in that narrow matter, the paperwork had manners.</w:t>
      </w:r>
    </w:p>
    <w:p w14:paraId="53A086D7" w14:textId="77777777" w:rsidR="004D11B1" w:rsidRDefault="00CB2E6B">
      <w:r>
        <w:lastRenderedPageBreak/>
        <w:t>"We will require a statement," the officer said.</w:t>
      </w:r>
    </w:p>
    <w:p w14:paraId="5061C69D" w14:textId="77777777" w:rsidR="004D11B1" w:rsidRDefault="00CB2E6B">
      <w:r>
        <w:t>"You have witnesses."</w:t>
      </w:r>
    </w:p>
    <w:p w14:paraId="520D4D13" w14:textId="77777777" w:rsidR="004D11B1" w:rsidRDefault="00CB2E6B">
      <w:r>
        <w:t>The officer looked at Nessa. She looked back with the expression of a child learning that adults can be monsters without changing shape. I stepped half a pace to block his view and almost fell. The shepherd moved beside me without being asked. Between us we made a wall of one wounded witcher, one old man, one furious girl, and one horse who had decided laws were edible.</w:t>
      </w:r>
    </w:p>
    <w:p w14:paraId="6352BC26" w14:textId="77777777" w:rsidR="004D11B1" w:rsidRDefault="00CB2E6B">
      <w:r>
        <w:t>"Witnesses are unstable."</w:t>
      </w:r>
    </w:p>
    <w:p w14:paraId="7808ED5F" w14:textId="77777777" w:rsidR="004D11B1" w:rsidRDefault="00CB2E6B">
      <w:r>
        <w:t>"So are hills when you drag children into them."</w:t>
      </w:r>
    </w:p>
    <w:p w14:paraId="0987411D" w14:textId="77777777" w:rsidR="004D11B1" w:rsidRDefault="00CB2E6B">
      <w:r>
        <w:t>His jaw tightened. "Your name."</w:t>
      </w:r>
    </w:p>
    <w:p w14:paraId="24D9A2B8" w14:textId="77777777" w:rsidR="004D11B1" w:rsidRDefault="00CB2E6B">
      <w:r>
        <w:t>The rain struck the stones between us. I could have lied. I have lied for smaller reasons and with better weather. But Nessa was watching. The shepherd was watching. Rian had risked stolen paper. Mara had written come back alive. Vesemir had once given me a name because a boy found in ruins should not have to answer only to what others feared.</w:t>
      </w:r>
    </w:p>
    <w:p w14:paraId="4C4434A0" w14:textId="77777777" w:rsidR="004D11B1" w:rsidRDefault="00CB2E6B">
      <w:r>
        <w:t>"Jack Morningstar," I said.</w:t>
      </w:r>
    </w:p>
    <w:p w14:paraId="6FA3B869" w14:textId="77777777" w:rsidR="004D11B1" w:rsidRDefault="00CB2E6B">
      <w:r>
        <w:t>The officer went still.</w:t>
      </w:r>
    </w:p>
    <w:p w14:paraId="76E68FA0" w14:textId="77777777" w:rsidR="004D11B1" w:rsidRDefault="00CB2E6B">
      <w:r>
        <w:t>There are names people hear. There are names people file. Mine had apparently become the second kind.</w:t>
      </w:r>
    </w:p>
    <w:p w14:paraId="0620D428" w14:textId="77777777" w:rsidR="004D11B1" w:rsidRDefault="00CB2E6B">
      <w:r>
        <w:t>"Wolf School?" he asked.</w:t>
      </w:r>
    </w:p>
    <w:p w14:paraId="3477ACB8" w14:textId="77777777" w:rsidR="004D11B1" w:rsidRDefault="00CB2E6B">
      <w:r>
        <w:t>"Enough."</w:t>
      </w:r>
    </w:p>
    <w:p w14:paraId="6E29CC6F" w14:textId="77777777" w:rsidR="004D11B1" w:rsidRDefault="00CB2E6B">
      <w:r>
        <w:t>"Registered?"</w:t>
      </w:r>
    </w:p>
    <w:p w14:paraId="5494A400" w14:textId="77777777" w:rsidR="004D11B1" w:rsidRDefault="00CB2E6B">
      <w:r>
        <w:t>"With my horse."</w:t>
      </w:r>
    </w:p>
    <w:p w14:paraId="65648092" w14:textId="77777777" w:rsidR="004D11B1" w:rsidRDefault="00CB2E6B">
      <w:r>
        <w:t>Buck snorted in a manner that did not suggest institutional confidence.</w:t>
      </w:r>
    </w:p>
    <w:p w14:paraId="5BA54272" w14:textId="77777777" w:rsidR="004D11B1" w:rsidRDefault="00CB2E6B">
      <w:r>
        <w:t>The officer opened a black tube and withdrew a dry sheet. Rain touched the paper and did not sink in. That angered me more than the armed men.</w:t>
      </w:r>
    </w:p>
    <w:p w14:paraId="6DF2EE59" w14:textId="77777777" w:rsidR="004D11B1" w:rsidRDefault="00CB2E6B">
      <w:r>
        <w:t>"Voluntary cooperation is preferred," he said.</w:t>
      </w:r>
    </w:p>
    <w:p w14:paraId="1BAEAB7E" w14:textId="77777777" w:rsidR="004D11B1" w:rsidRDefault="00CB2E6B">
      <w:r>
        <w:lastRenderedPageBreak/>
        <w:t>"There it is."</w:t>
      </w:r>
    </w:p>
    <w:p w14:paraId="16F5CEA0" w14:textId="77777777" w:rsidR="004D11B1" w:rsidRDefault="00CB2E6B">
      <w:r>
        <w:t>"You are not accused of any crime."</w:t>
      </w:r>
    </w:p>
    <w:p w14:paraId="6F049F66" w14:textId="77777777" w:rsidR="004D11B1" w:rsidRDefault="00CB2E6B">
      <w:r>
        <w:t>"Neither is a bridge before an army crosses it."</w:t>
      </w:r>
    </w:p>
    <w:p w14:paraId="1F63ECA4" w14:textId="77777777" w:rsidR="004D11B1" w:rsidRDefault="00CB2E6B">
      <w:r>
        <w:t>His eyes narrowed. "You do not understand your public risk."</w:t>
      </w:r>
    </w:p>
    <w:p w14:paraId="577A084C" w14:textId="77777777" w:rsidR="004D11B1" w:rsidRDefault="00CB2E6B">
      <w:r>
        <w:t>"I understand public men who risk children. Step aside."</w:t>
      </w:r>
    </w:p>
    <w:p w14:paraId="7F9D38B4" w14:textId="77777777" w:rsidR="004D11B1" w:rsidRDefault="00CB2E6B">
      <w:r>
        <w:t>One guard looked at the officer. The officer looked at my eyes. Whatever he found there was not worth a wrist and two dead colleagues. He stepped aside.</w:t>
      </w:r>
    </w:p>
    <w:p w14:paraId="4D953D36" w14:textId="77777777" w:rsidR="004D11B1" w:rsidRDefault="00CB2E6B">
      <w:r>
        <w:t>Nessa caught my sleeve as I passed. "Was it a monster?"</w:t>
      </w:r>
    </w:p>
    <w:p w14:paraId="715A2924" w14:textId="77777777" w:rsidR="004D11B1" w:rsidRDefault="00CB2E6B">
      <w:r>
        <w:t>"Yes."</w:t>
      </w:r>
    </w:p>
    <w:p w14:paraId="2AE932D4" w14:textId="77777777" w:rsidR="004D11B1" w:rsidRDefault="00CB2E6B">
      <w:r>
        <w:t>"Only a monster?"</w:t>
      </w:r>
    </w:p>
    <w:p w14:paraId="4F4FC675" w14:textId="77777777" w:rsidR="004D11B1" w:rsidRDefault="00CB2E6B">
      <w:r>
        <w:t>I looked at the broken fort, the old restraints, the iron plates, the officer hiding pain behind rank, the clerk wiping mud from a desk before blood from his hand.</w:t>
      </w:r>
    </w:p>
    <w:p w14:paraId="427D4F5E" w14:textId="77777777" w:rsidR="004D11B1" w:rsidRDefault="00CB2E6B">
      <w:r>
        <w:t>"No," I said.</w:t>
      </w:r>
    </w:p>
    <w:p w14:paraId="5C5AB352" w14:textId="77777777" w:rsidR="004D11B1" w:rsidRDefault="00CB2E6B">
      <w:r>
        <w:t>She nodded as if I had confirmed something she already knew. Smart children are often cheated of childhood by accuracy.</w:t>
      </w:r>
    </w:p>
    <w:p w14:paraId="1E9E3964" w14:textId="77777777" w:rsidR="004D11B1" w:rsidRDefault="00CB2E6B">
      <w:r>
        <w:t>I left the Broken Crown with one hundred and twenty crowns, a burned palm, a reopened thigh, and my name in the mouth of dry paper. Behind me, the officer began correcting witness statements before the creature had finished steaming.</w:t>
      </w:r>
    </w:p>
    <w:p w14:paraId="370C7AAF" w14:textId="77777777" w:rsidR="004D11B1" w:rsidRDefault="00CB2E6B">
      <w:r>
        <w:t>Nessa followed three steps after me until the shepherd called her back. I heard the call, heard her stop, heard the rock drop into mud. It landed with a small sound. That sound stayed with me longer than the hill's last note. Children should not have to set down weapons after being saved by men who arrived late.</w:t>
      </w:r>
    </w:p>
    <w:p w14:paraId="74CB5EBE" w14:textId="77777777" w:rsidR="001D1BC6" w:rsidRDefault="00000000">
      <w:r>
        <w:t xml:space="preserve">Two versions were born before I reached the road. The first came from a charcoal burner who had seen the red pressure strike the creature and insisted, accurately and uselessly, that it had come through me rather than from me, as if the difference could save anyone once an office learned to spell it. The clerk wrote uncontrolled discharge because frightened men prefer phrases that make their own stupidity look passive. The shepherd told anyone near enough that the clean-cloaked officer had dragged Nessa toward the cleft. Three </w:t>
      </w:r>
      <w:r>
        <w:lastRenderedPageBreak/>
        <w:t>listeners heard him. One nodded. One looked at the officer's purse. One decided old men misremembered when money asked politely. By the time Buck shouldered me past the last broken wall, the officer had found two boys willing to carry a better story downhill: witness preservation, hazardous instability, witcher interference, child removed from threat area by authorized hand. Their pockets clinked as they ran. Silence would not hold this. It had too many paid holes in it.</w:t>
      </w:r>
    </w:p>
    <w:p w14:paraId="38FE90B1" w14:textId="77777777" w:rsidR="004D11B1" w:rsidRDefault="00CB2E6B">
      <w:r>
        <w:t>By nightfall, the event had become a hill-fort instability with anomalous thermal displacement. By dawn, it had gained a subject. By noon, three witness statements had been corrected for hysteria, one girl's account had been retained under restricted access, and one shepherd's statement had been marked unreliable due to age, local superstition, and repeated use of the phrase paper-faced tick in reference to authorized personnel. A rumor had become a file with witnesses.</w:t>
      </w:r>
    </w:p>
    <w:p w14:paraId="19019EE9" w14:textId="77777777" w:rsidR="004D11B1" w:rsidRDefault="00CB2E6B">
      <w:r>
        <w:t>In a clean office two districts away, a clerk copied the senior examiner's initials at the bottom of the page.</w:t>
      </w:r>
    </w:p>
    <w:p w14:paraId="6E3A047E" w14:textId="77777777" w:rsidR="004D11B1" w:rsidRDefault="00CB2E6B">
      <w:pPr>
        <w:pStyle w:val="MorningstarDocumentFragment"/>
      </w:pPr>
      <w:r>
        <w:t>Preliminary Field Classification. Subject: Jack Morningstar, unregistered Wolf School derivative, status irregular. Associated manifestation: crimson thermal-pressure event, non-standard Sign, non-standard curse, non-standard sorcery. Public-risk anomaly confirmed. Senior review requested under S. Veyrane. Recommended language pending: voluntary cooperation preferred, containment viability undetermined.</w:t>
      </w:r>
    </w:p>
    <w:p w14:paraId="42CB4A49" w14:textId="77777777" w:rsidR="004D11B1" w:rsidRDefault="00CB2E6B">
      <w:r>
        <w:br w:type="page"/>
      </w:r>
    </w:p>
    <w:p w14:paraId="0BEDBDBF" w14:textId="77777777" w:rsidR="004D11B1" w:rsidRDefault="00CB2E6B">
      <w:pPr>
        <w:pStyle w:val="MorningstarChapterTitle"/>
      </w:pPr>
      <w:r>
        <w:lastRenderedPageBreak/>
        <w:t>WHAT THE ROAD BECOMES</w:t>
      </w:r>
    </w:p>
    <w:p w14:paraId="3A94F917" w14:textId="77777777" w:rsidR="004D11B1" w:rsidRDefault="00CB2E6B">
      <w:r>
        <w:t>Mara Veyr had moved the infirmary before I returned, which meant she had expected me to survive or feared I would.</w:t>
      </w:r>
    </w:p>
    <w:p w14:paraId="0024C3BF" w14:textId="77777777" w:rsidR="004D11B1" w:rsidRDefault="00CB2E6B">
      <w:r>
        <w:t>Both possibilities irritated me. Hope makes people careless. Fear makes them thorough. The new room stood behind a cooper's shop in Devenford, above a yard full of barrel staves and rainwater hoops. It smelled of oak shavings, boiled vinegar, bruised mint, and the dry mineral odor of powdered medicines. A narrow window overlooked the alley. A second door opened onto stairs leading to the yard. Mara had chosen well. Two exits, poor sight lines from the street, no loose boards near the bed, knives within reach of the table but not the patient.</w:t>
      </w:r>
    </w:p>
    <w:p w14:paraId="1D762871" w14:textId="77777777" w:rsidR="004D11B1" w:rsidRDefault="00CB2E6B">
      <w:r>
        <w:t>I had reached Devenford by back roads, avoiding the main toll not because I feared tolls but because toll collectors remember faces for coin and faces for men who pay them to remember. The ride had opened the Broken Crown wound twice. My palm was worse. It did not bleed much after the first day, but the red lines under the skin pulsed whenever my hidden necklace went cold, which was often enough to make me disagree with my own hand.</w:t>
      </w:r>
    </w:p>
    <w:p w14:paraId="58FA376A" w14:textId="77777777" w:rsidR="004D11B1" w:rsidRDefault="00CB2E6B">
      <w:r>
        <w:t>Buck tried to refuse the alley. I let him. He had opinions about ambushes and had been right too often to punish. I tied him in the yard where he could see both gates and threaten both worlds.</w:t>
      </w:r>
    </w:p>
    <w:p w14:paraId="122CC6DC" w14:textId="77777777" w:rsidR="004D11B1" w:rsidRDefault="00CB2E6B">
      <w:r>
        <w:t>Climbing the stairs took longer than it should have. Each step reminded me that bodies are ledgers too, less polite than clerks but more accurate. Mara opened the door before I knocked. Her hair was down. A knife was in her right hand. The knife lowered when she saw me; her expression did not soften until after she had looked behind me.</w:t>
      </w:r>
    </w:p>
    <w:p w14:paraId="5AD5A83B" w14:textId="77777777" w:rsidR="004D11B1" w:rsidRDefault="00CB2E6B">
      <w:r>
        <w:t>"Alone?" she asked.</w:t>
      </w:r>
    </w:p>
    <w:p w14:paraId="51A3D61F" w14:textId="77777777" w:rsidR="004D11B1" w:rsidRDefault="00CB2E6B">
      <w:r>
        <w:t>"Unless the wound learned to walk."</w:t>
      </w:r>
    </w:p>
    <w:p w14:paraId="155A3250" w14:textId="77777777" w:rsidR="004D11B1" w:rsidRDefault="00CB2E6B">
      <w:r>
        <w:t>"Do not joke before I decide whether to be relieved."</w:t>
      </w:r>
    </w:p>
    <w:p w14:paraId="4048F2BE" w14:textId="77777777" w:rsidR="004D11B1" w:rsidRDefault="00CB2E6B">
      <w:r>
        <w:t>"Fine. Not planning to."</w:t>
      </w:r>
    </w:p>
    <w:p w14:paraId="49952808" w14:textId="77777777" w:rsidR="004D11B1" w:rsidRDefault="00CB2E6B">
      <w:r>
        <w:t>She stepped aside. "Bed. Coat off. If you fall before reaching either, I will make the autopsy insulting."</w:t>
      </w:r>
    </w:p>
    <w:p w14:paraId="7A2D9FE8" w14:textId="77777777" w:rsidR="004D11B1" w:rsidRDefault="00CB2E6B">
      <w:r>
        <w:t>"That's your medical oath?"</w:t>
      </w:r>
    </w:p>
    <w:p w14:paraId="435C81CA" w14:textId="77777777" w:rsidR="004D11B1" w:rsidRDefault="00CB2E6B">
      <w:r>
        <w:lastRenderedPageBreak/>
        <w:t>"No. My oath has more threats."</w:t>
      </w:r>
    </w:p>
    <w:p w14:paraId="4EEBFB9F" w14:textId="77777777" w:rsidR="004D11B1" w:rsidRDefault="00CB2E6B">
      <w:r>
        <w:t>I sat because the room had begun leaning toward me. Mara crossed to the shutters and latched them. Then she came back, cut the bandage from my thigh, and swore with admirable economy.</w:t>
      </w:r>
    </w:p>
    <w:p w14:paraId="4E20E96A" w14:textId="77777777" w:rsidR="004D11B1" w:rsidRDefault="00CB2E6B">
      <w:r>
        <w:t>"You fought after this opened."</w:t>
      </w:r>
    </w:p>
    <w:p w14:paraId="5FA75B80" w14:textId="77777777" w:rsidR="004D11B1" w:rsidRDefault="00CB2E6B">
      <w:r>
        <w:t>"Yes."</w:t>
      </w:r>
    </w:p>
    <w:p w14:paraId="326E2F18" w14:textId="77777777" w:rsidR="004D11B1" w:rsidRDefault="00CB2E6B">
      <w:r>
        <w:t>"You rode after it opened."</w:t>
      </w:r>
    </w:p>
    <w:p w14:paraId="48116D48" w14:textId="77777777" w:rsidR="004D11B1" w:rsidRDefault="00CB2E6B">
      <w:r>
        <w:t>"Yes."</w:t>
      </w:r>
    </w:p>
    <w:p w14:paraId="5F9A3A85" w14:textId="77777777" w:rsidR="004D11B1" w:rsidRDefault="00CB2E6B">
      <w:r>
        <w:t>"You bled into a boot and kept going."</w:t>
      </w:r>
    </w:p>
    <w:p w14:paraId="3AC3F894" w14:textId="77777777" w:rsidR="004D11B1" w:rsidRDefault="00CB2E6B">
      <w:r>
        <w:t>"I disliked the alternative."</w:t>
      </w:r>
    </w:p>
    <w:p w14:paraId="0B240DB3" w14:textId="77777777" w:rsidR="004D11B1" w:rsidRDefault="00CB2E6B">
      <w:r>
        <w:t>She looked up. "Dying?"</w:t>
      </w:r>
    </w:p>
    <w:p w14:paraId="012E4DE5" w14:textId="77777777" w:rsidR="004D11B1" w:rsidRDefault="00CB2E6B">
      <w:r>
        <w:t>"Waiting."</w:t>
      </w:r>
    </w:p>
    <w:p w14:paraId="686EF0B4" w14:textId="77777777" w:rsidR="004D11B1" w:rsidRDefault="00CB2E6B">
      <w:r>
        <w:t>Mara's mouth tightened. "Those are not opposites."</w:t>
      </w:r>
    </w:p>
    <w:p w14:paraId="0315112C" w14:textId="77777777" w:rsidR="004D11B1" w:rsidRDefault="00CB2E6B">
      <w:r>
        <w:t>She cleaned the wound with heated spirits and a controlled anger that did more to keep me still than kindness would have. The room's lamplight turned her face gold at the edges. Rain worked at the roof. Somewhere below, a cooper laughed once and stopped, as if laughter had been caught without proper papers.</w:t>
      </w:r>
    </w:p>
    <w:p w14:paraId="5A407383" w14:textId="77777777" w:rsidR="004D11B1" w:rsidRDefault="00CB2E6B">
      <w:r>
        <w:t>"Rian is hiding," she said.</w:t>
      </w:r>
    </w:p>
    <w:p w14:paraId="759C6113" w14:textId="77777777" w:rsidR="004D11B1" w:rsidRDefault="00CB2E6B">
      <w:r>
        <w:t>"Good."</w:t>
      </w:r>
    </w:p>
    <w:p w14:paraId="0B4509BF" w14:textId="77777777" w:rsidR="004D11B1" w:rsidRDefault="00CB2E6B">
      <w:r>
        <w:t>"Badly."</w:t>
      </w:r>
    </w:p>
    <w:p w14:paraId="729390F7" w14:textId="77777777" w:rsidR="004D11B1" w:rsidRDefault="00CB2E6B">
      <w:r>
        <w:t>"Less good."</w:t>
      </w:r>
    </w:p>
    <w:p w14:paraId="222D56DB" w14:textId="77777777" w:rsidR="004D11B1" w:rsidRDefault="00CB2E6B">
      <w:r>
        <w:t>"He came two nights ago. He had a copied preliminary classification with your name on it. Jack Morningstar." She said it carefully, not as if testing ownership, but as if testing damage. "He said the Broken Crown witnesses were being reworked. The girl too."</w:t>
      </w:r>
    </w:p>
    <w:p w14:paraId="4069E49A" w14:textId="77777777" w:rsidR="004D11B1" w:rsidRDefault="00CB2E6B">
      <w:r>
        <w:t>"Nessa."</w:t>
      </w:r>
    </w:p>
    <w:p w14:paraId="3973C801" w14:textId="77777777" w:rsidR="004D11B1" w:rsidRDefault="00CB2E6B">
      <w:r>
        <w:t>"You remember her name."</w:t>
      </w:r>
    </w:p>
    <w:p w14:paraId="29CCA2F6" w14:textId="77777777" w:rsidR="004D11B1" w:rsidRDefault="00CB2E6B">
      <w:r>
        <w:t>"Children are safer when someone does."</w:t>
      </w:r>
    </w:p>
    <w:p w14:paraId="2A946D9E" w14:textId="77777777" w:rsidR="004D11B1" w:rsidRDefault="00CB2E6B">
      <w:r>
        <w:lastRenderedPageBreak/>
        <w:t>Mara's hands slowed. "And yours?"</w:t>
      </w:r>
    </w:p>
    <w:p w14:paraId="1B3E0D5C" w14:textId="77777777" w:rsidR="004D11B1" w:rsidRDefault="00CB2E6B">
      <w:r>
        <w:t>"Mine has become less useful."</w:t>
      </w:r>
    </w:p>
    <w:p w14:paraId="3693366C" w14:textId="77777777" w:rsidR="004D11B1" w:rsidRDefault="00CB2E6B">
      <w:r>
        <w:t>"That is not what I asked."</w:t>
      </w:r>
    </w:p>
    <w:p w14:paraId="489BA952" w14:textId="77777777" w:rsidR="004D11B1" w:rsidRDefault="00CB2E6B">
      <w:r>
        <w:t>No. It was not. Questions that mean what they say are the most dangerous sort.</w:t>
      </w:r>
    </w:p>
    <w:p w14:paraId="16BB91B2" w14:textId="77777777" w:rsidR="004D11B1" w:rsidRDefault="00CB2E6B">
      <w:r>
        <w:t>I looked past her to the table. A traveling bag stood underneath, half-filled with rolled linen, jars, two shirts, a packet of coins, and a stack of medical notes tied with black thread. She had been packing before I arrived. Not fleeing. Preparing to flee, which is a different illness and often more fatal.</w:t>
      </w:r>
    </w:p>
    <w:p w14:paraId="34D12A83" w14:textId="77777777" w:rsidR="004D11B1" w:rsidRDefault="00CB2E6B">
      <w:r>
        <w:t>"You should leave Devenford," I said.</w:t>
      </w:r>
    </w:p>
    <w:p w14:paraId="5758BD0E" w14:textId="77777777" w:rsidR="004D11B1" w:rsidRDefault="00CB2E6B">
      <w:r>
        <w:t>"I know."</w:t>
      </w:r>
    </w:p>
    <w:p w14:paraId="02599749" w14:textId="77777777" w:rsidR="004D11B1" w:rsidRDefault="00CB2E6B">
      <w:r>
        <w:t>"Soon."</w:t>
      </w:r>
    </w:p>
    <w:p w14:paraId="420D6CCA" w14:textId="77777777" w:rsidR="004D11B1" w:rsidRDefault="00CB2E6B">
      <w:r>
        <w:t>"I know."</w:t>
      </w:r>
    </w:p>
    <w:p w14:paraId="18134DBD" w14:textId="77777777" w:rsidR="004D11B1" w:rsidRDefault="00CB2E6B">
      <w:r>
        <w:t>"Not with me."</w:t>
      </w:r>
    </w:p>
    <w:p w14:paraId="379A19A9" w14:textId="77777777" w:rsidR="004D11B1" w:rsidRDefault="00CB2E6B">
      <w:r>
        <w:t>That stopped her hands.</w:t>
      </w:r>
    </w:p>
    <w:p w14:paraId="2DD7459B" w14:textId="77777777" w:rsidR="004D11B1" w:rsidRDefault="00CB2E6B">
      <w:r>
        <w:t>I should have let the sentence stand. Men who say sensible things should not immediately murder their own work with explanation. Unfortunately, sense and silence have never been reliable companions in me when a woman with tired eyes is holding my blood in a cloth.</w:t>
      </w:r>
    </w:p>
    <w:p w14:paraId="369623A6" w14:textId="77777777" w:rsidR="004D11B1" w:rsidRDefault="00CB2E6B">
      <w:r>
        <w:t>"They are mapping who knew," I said. "Rian. You. Branka if they bother. Odrik if he can be made frightened enough to feel important. The girl. The shepherd. Everyone who saw something before correction. If you travel with me, you become evidence that moves. They will like that."</w:t>
      </w:r>
    </w:p>
    <w:p w14:paraId="38E27710" w14:textId="77777777" w:rsidR="004D11B1" w:rsidRDefault="00CB2E6B">
      <w:r>
        <w:t>"And if I stay?"</w:t>
      </w:r>
    </w:p>
    <w:p w14:paraId="62FE7FE5" w14:textId="77777777" w:rsidR="004D11B1" w:rsidRDefault="00CB2E6B">
      <w:r>
        <w:t>"You become evidence that waits."</w:t>
      </w:r>
    </w:p>
    <w:p w14:paraId="587D6149" w14:textId="77777777" w:rsidR="004D11B1" w:rsidRDefault="00CB2E6B">
      <w:r>
        <w:t>"You paint choices beautifully."</w:t>
      </w:r>
    </w:p>
    <w:p w14:paraId="5D0A1957" w14:textId="77777777" w:rsidR="004D11B1" w:rsidRDefault="00CB2E6B">
      <w:r>
        <w:t>"I didn't make them."</w:t>
      </w:r>
    </w:p>
    <w:p w14:paraId="677B070E" w14:textId="77777777" w:rsidR="004D11B1" w:rsidRDefault="00CB2E6B">
      <w:r>
        <w:t>"No," she said. "You only attract them."</w:t>
      </w:r>
    </w:p>
    <w:p w14:paraId="75CA85DD" w14:textId="77777777" w:rsidR="004D11B1" w:rsidRDefault="00CB2E6B">
      <w:r>
        <w:lastRenderedPageBreak/>
        <w:t>I thought I had offered her distance. She heard abandonment wearing a practical coat. The hurt crossed her face quickly enough that a less interested man might have missed it. I did not miss it. I simply failed to do anything useful with the knowledge.</w:t>
      </w:r>
    </w:p>
    <w:p w14:paraId="757E710F" w14:textId="77777777" w:rsidR="004D11B1" w:rsidRDefault="00CB2E6B">
      <w:r>
        <w:t>Her bitterness was not unfair. That made it less pleasant.</w:t>
      </w:r>
    </w:p>
    <w:p w14:paraId="0EC43D5F" w14:textId="77777777" w:rsidR="004D11B1" w:rsidRDefault="00CB2E6B">
      <w:r>
        <w:t>She finished cleaning the thigh, wrapped it, then took my burned palm. The red lines had faded at the edges but held their shape under the skin, branching like cracks through hot lacquer. Mara set my hand on a folded cloth and traced near the burn without touching it.</w:t>
      </w:r>
    </w:p>
    <w:p w14:paraId="19730ECD" w14:textId="77777777" w:rsidR="004D11B1" w:rsidRDefault="00CB2E6B">
      <w:r>
        <w:t>"Does this respond to pain?"</w:t>
      </w:r>
    </w:p>
    <w:p w14:paraId="6E0B852B" w14:textId="77777777" w:rsidR="004D11B1" w:rsidRDefault="00CB2E6B">
      <w:r>
        <w:t>"Everything responds to pain."</w:t>
      </w:r>
    </w:p>
    <w:p w14:paraId="4B00B363" w14:textId="77777777" w:rsidR="004D11B1" w:rsidRDefault="00CB2E6B">
      <w:r>
        <w:t>"Try not to answer like a haunted door. Does it worsen when you use Signs?"</w:t>
      </w:r>
    </w:p>
    <w:p w14:paraId="74EEC50A" w14:textId="77777777" w:rsidR="004D11B1" w:rsidRDefault="00CB2E6B">
      <w:r>
        <w:t>"After Broken Crown, yes."</w:t>
      </w:r>
    </w:p>
    <w:p w14:paraId="0709F5F1" w14:textId="77777777" w:rsidR="004D11B1" w:rsidRDefault="00CB2E6B">
      <w:r>
        <w:t>"And before?"</w:t>
      </w:r>
    </w:p>
    <w:p w14:paraId="242CC1D8" w14:textId="77777777" w:rsidR="004D11B1" w:rsidRDefault="00CB2E6B">
      <w:r>
        <w:t>"It wasn't there before."</w:t>
      </w:r>
    </w:p>
    <w:p w14:paraId="64154426" w14:textId="77777777" w:rsidR="004D11B1" w:rsidRDefault="00CB2E6B">
      <w:r>
        <w:t>She looked at the barbed-star chain where it showed above my collar. "But something was."</w:t>
      </w:r>
    </w:p>
    <w:p w14:paraId="1EE446FD" w14:textId="77777777" w:rsidR="004D11B1" w:rsidRDefault="00CB2E6B">
      <w:r>
        <w:t>I did not answer.</w:t>
      </w:r>
    </w:p>
    <w:p w14:paraId="368421F1" w14:textId="77777777" w:rsidR="004D11B1" w:rsidRDefault="00CB2E6B">
      <w:r>
        <w:t>Mara let the silence live. That was one of her more dangerous skills. Most people see silence as a thing to fill. She treated it as a patient that might yet tell her where it hurt.</w:t>
      </w:r>
    </w:p>
    <w:p w14:paraId="0616DFB7" w14:textId="77777777" w:rsidR="004D11B1" w:rsidRDefault="00CB2E6B">
      <w:r>
        <w:t>"Rian found a dead researcher's name," she said eventually. "Not a full record. A reference. Morningstar under a restricted index, years old, maybe older than the last war. Also Kaer Morhen. Also Vesemir."</w:t>
      </w:r>
    </w:p>
    <w:p w14:paraId="369115B2" w14:textId="77777777" w:rsidR="004D11B1" w:rsidRDefault="00CB2E6B">
      <w:r>
        <w:t>The room narrowed.</w:t>
      </w:r>
    </w:p>
    <w:p w14:paraId="76FA1990" w14:textId="77777777" w:rsidR="004D11B1" w:rsidRDefault="00CB2E6B">
      <w:r>
        <w:t>Vesemir had been dead long enough for grief to settle into objects. A cup at Kaer Morhen no one used. A whetstone with the old man's thumb groove. A phrase in memory spoken too dryly to be comfort and too kind to be anything else. Hearing his name in Mara's room made the past step forward with mud on its boots.</w:t>
      </w:r>
    </w:p>
    <w:p w14:paraId="73B3A996" w14:textId="77777777" w:rsidR="004D11B1" w:rsidRDefault="00CB2E6B">
      <w:r>
        <w:t>"Do not say that name again unless you know why," I said.</w:t>
      </w:r>
    </w:p>
    <w:p w14:paraId="4E7DDE7F" w14:textId="77777777" w:rsidR="004D11B1" w:rsidRDefault="00CB2E6B">
      <w:r>
        <w:t>Mara did not flinch. "I know enough to see it hurt."</w:t>
      </w:r>
    </w:p>
    <w:p w14:paraId="4DCD837B" w14:textId="77777777" w:rsidR="004D11B1" w:rsidRDefault="00CB2E6B">
      <w:r>
        <w:lastRenderedPageBreak/>
        <w:t>"That is not knowledge."</w:t>
      </w:r>
    </w:p>
    <w:p w14:paraId="6039DB40" w14:textId="77777777" w:rsidR="004D11B1" w:rsidRDefault="00CB2E6B">
      <w:r>
        <w:t>"No. It's warning."</w:t>
      </w:r>
    </w:p>
    <w:p w14:paraId="269D10BA" w14:textId="77777777" w:rsidR="004D11B1" w:rsidRDefault="00CB2E6B">
      <w:r>
        <w:t>I stood too fast. The room tilted. Mara reached for me and stopped before touching. Good. She was learning where care became permission and where permission had to be asked.</w:t>
      </w:r>
    </w:p>
    <w:p w14:paraId="72976750" w14:textId="77777777" w:rsidR="004D11B1" w:rsidRDefault="00CB2E6B">
      <w:r>
        <w:t>"Tell me what Rian found," I said.</w:t>
      </w:r>
    </w:p>
    <w:p w14:paraId="35636DA9" w14:textId="77777777" w:rsidR="004D11B1" w:rsidRDefault="00CB2E6B">
      <w:r>
        <w:t>"Sit."</w:t>
      </w:r>
    </w:p>
    <w:p w14:paraId="4272C123" w14:textId="77777777" w:rsidR="004D11B1" w:rsidRDefault="00CB2E6B">
      <w:r>
        <w:t>"Mara."</w:t>
      </w:r>
    </w:p>
    <w:p w14:paraId="47684643" w14:textId="77777777" w:rsidR="004D11B1" w:rsidRDefault="00CB2E6B">
      <w:r>
        <w:t>"Sit, or bleed on purpose and prove every bad thing they have written about you."</w:t>
      </w:r>
    </w:p>
    <w:p w14:paraId="065C5D6C" w14:textId="77777777" w:rsidR="004D11B1" w:rsidRDefault="00CB2E6B">
      <w:r>
        <w:t>I sat because the truth had landed clean. I hated that.</w:t>
      </w:r>
    </w:p>
    <w:p w14:paraId="2078ACFC" w14:textId="77777777" w:rsidR="004D11B1" w:rsidRDefault="00CB2E6B">
      <w:r>
        <w:t>She brought the copied sheet from a false bottom in her medicine chest. The paper had been folded four times. Rian's hand ran along the margins in small corrections. Vesemir's name appeared in a line of damaged transcript: recovered subject delivered to Kaer Morhen under private Wolf discretion, barbed-star object retained, no civil registry action recommended. Under that, another fragment: Morningstar key integrity unknown.</w:t>
      </w:r>
    </w:p>
    <w:p w14:paraId="50911497" w14:textId="77777777" w:rsidR="003E562D" w:rsidRDefault="00000000">
      <w:r>
        <w:t>The file did not say hidden room, winter yard, sword pegs, decoction fever, or the way the old keep learned a boy's footsteps by pretending not to. It did not say nineteen, the age when Vesemir finally let the road take what the walls had kept. It did not say four years of small contracts afterward, of leaving towns before healers asked too much, of letting rumors stay thin enough that no office could put a nail through them.</w:t>
      </w:r>
    </w:p>
    <w:p w14:paraId="68CFC4E9" w14:textId="77777777" w:rsidR="003E562D" w:rsidRDefault="00000000">
      <w:r>
        <w:t>The file reduced childhood to custody language.</w:t>
      </w:r>
    </w:p>
    <w:p w14:paraId="05C2199B" w14:textId="77777777" w:rsidR="004D11B1" w:rsidRDefault="00CB2E6B">
      <w:r>
        <w:t>Key.</w:t>
      </w:r>
    </w:p>
    <w:p w14:paraId="025D0590" w14:textId="77777777" w:rsidR="004D11B1" w:rsidRDefault="00CB2E6B">
      <w:r>
        <w:t>Not boy. Not orphan. Not witcher. Key.</w:t>
      </w:r>
    </w:p>
    <w:p w14:paraId="45AB05E8" w14:textId="77777777" w:rsidR="004D11B1" w:rsidRDefault="00CB2E6B">
      <w:r>
        <w:t>The red marks in my palm warmed until the bandage smoked faintly. Mara took my wrist in both hands.</w:t>
      </w:r>
    </w:p>
    <w:p w14:paraId="4D0E6FA6" w14:textId="77777777" w:rsidR="004D11B1" w:rsidRDefault="00CB2E6B">
      <w:r>
        <w:t>"Jack."</w:t>
      </w:r>
    </w:p>
    <w:p w14:paraId="3DDE0008" w14:textId="77777777" w:rsidR="004D11B1" w:rsidRDefault="00CB2E6B">
      <w:r>
        <w:t xml:space="preserve">Hearing my name from her mouth held me more effectively than grip. That irritated me too. I had become crowded inside my own skin: anger at Vesemir for hiding enough, gratitude that he had hidden </w:t>
      </w:r>
      <w:r>
        <w:lastRenderedPageBreak/>
        <w:t>anything, fear old as childhood and new as paper, the practical knowledge that none of those feelings would help if the room filled with men in clean cloaks.</w:t>
      </w:r>
    </w:p>
    <w:p w14:paraId="08B40CC0" w14:textId="77777777" w:rsidR="004D11B1" w:rsidRDefault="00CB2E6B">
      <w:r>
        <w:t>Mara's thumbs moved over the good skin near my wrist, slow and firm. Not seduction. Not yet. A reminder that I was in the room, not under a ruined keep, not on a table in Kaer Morhen, not inside a word some dead researcher had chosen because body would have sounded too human. Her touch had the practical patience of a healer and the danger of a woman who had already decided tenderness did not excuse cowardice.</w:t>
      </w:r>
    </w:p>
    <w:p w14:paraId="7E59CD0E" w14:textId="77777777" w:rsidR="004D11B1" w:rsidRDefault="00CB2E6B">
      <w:r>
        <w:t>"Breathe," she said.</w:t>
      </w:r>
    </w:p>
    <w:p w14:paraId="561C91D6" w14:textId="77777777" w:rsidR="004D11B1" w:rsidRDefault="00CB2E6B">
      <w:r>
        <w:t>"I am."</w:t>
      </w:r>
    </w:p>
    <w:p w14:paraId="2113B368" w14:textId="77777777" w:rsidR="004D11B1" w:rsidRDefault="00CB2E6B">
      <w:r>
        <w:t>"No. You're surviving air. There is a difference."</w:t>
      </w:r>
    </w:p>
    <w:p w14:paraId="0BD66F81" w14:textId="77777777" w:rsidR="004D11B1" w:rsidRDefault="00CB2E6B">
      <w:r>
        <w:t>I laughed once. It came out badly. "You speak to all your patients like that?"</w:t>
      </w:r>
    </w:p>
    <w:p w14:paraId="3C806FB8" w14:textId="77777777" w:rsidR="004D11B1" w:rsidRDefault="00CB2E6B">
      <w:r>
        <w:t>"Only the arrogant ones. The stupid ones get simpler instructions."</w:t>
      </w:r>
    </w:p>
    <w:p w14:paraId="264AC71A" w14:textId="77777777" w:rsidR="004D11B1" w:rsidRDefault="00CB2E6B">
      <w:r>
        <w:t>"And the frightened ones?"</w:t>
      </w:r>
    </w:p>
    <w:p w14:paraId="1DC50172" w14:textId="77777777" w:rsidR="004D11B1" w:rsidRDefault="00CB2E6B">
      <w:r>
        <w:t>It was a foolish question because I already knew the answer I wanted and feared the one she would give. Wanting comfort from a woman while preparing to leave her is a cheap trick. I recognized it in myself and still stood there holding the coin.</w:t>
      </w:r>
    </w:p>
    <w:p w14:paraId="29D53374" w14:textId="77777777" w:rsidR="004D11B1" w:rsidRDefault="00CB2E6B">
      <w:r>
        <w:t>Her face changed. Not softened. Focused. "I do not call them frightened unless they do first."</w:t>
      </w:r>
    </w:p>
    <w:p w14:paraId="7323B617" w14:textId="77777777" w:rsidR="004D11B1" w:rsidRDefault="00CB2E6B">
      <w:r>
        <w:t>That should not have mattered. It did.</w:t>
      </w:r>
    </w:p>
    <w:p w14:paraId="3C0D7F1A" w14:textId="77777777" w:rsidR="004D11B1" w:rsidRDefault="00CB2E6B">
      <w:r>
        <w:t>I could have said I was frightened. The room was small enough for the truth and private enough to survive it for a while. Instead I looked at the paper with Vesemir's name on it and said nothing. Silence has saved my life often enough that I sometimes let it ruin other things out of habit.</w:t>
      </w:r>
    </w:p>
    <w:p w14:paraId="6CD1CDE7" w14:textId="77777777" w:rsidR="00843D4C" w:rsidRDefault="00CB2E6B">
      <w:r>
        <w:t>Mara did not punish the silence. She kept hold of my wrist. Her thumb moved once over the pulse there, not over the burn, not over the mark, but the living place beside it. The distinction reached me more cleanly than speech.</w:t>
      </w:r>
    </w:p>
    <w:p w14:paraId="47D4FF5E" w14:textId="77777777" w:rsidR="00843D4C" w:rsidRDefault="00CB2E6B">
      <w:r>
        <w:t>"Look at me," she said.</w:t>
      </w:r>
    </w:p>
    <w:p w14:paraId="51559B14" w14:textId="77777777" w:rsidR="00843D4C" w:rsidRDefault="00CB2E6B">
      <w:r>
        <w:t>I did. Not because I was ordered. Because she had earned that much truth from a man who kept too many doors shut and called it structure.</w:t>
      </w:r>
    </w:p>
    <w:p w14:paraId="5C2B379D" w14:textId="77777777" w:rsidR="00843D4C" w:rsidRDefault="00CB2E6B">
      <w:r>
        <w:lastRenderedPageBreak/>
        <w:t>Her hand was warm around my wrist. Mine turned in her grasp until our fingers locked, palm to palm, burn kept carefully aside. She saw the decision before I made it visible. Mara saw most things before people were ready to have them seen.</w:t>
      </w:r>
    </w:p>
    <w:p w14:paraId="01016AB7" w14:textId="77777777" w:rsidR="00843D4C" w:rsidRDefault="00CB2E6B">
      <w:r>
        <w:t>"If we do this," I said, "it is not because the file frightened you. Not because I am leaving. Not because you think a man about to be hunted deserves one warm room before the road eats him."</w:t>
      </w:r>
    </w:p>
    <w:p w14:paraId="2E679871" w14:textId="77777777" w:rsidR="00843D4C" w:rsidRDefault="00CB2E6B">
      <w:r>
        <w:t>Her mouth tightened. "You are terrible at being offered tenderness."</w:t>
      </w:r>
    </w:p>
    <w:p w14:paraId="574FF61A" w14:textId="77777777" w:rsidR="00843D4C" w:rsidRDefault="00CB2E6B">
      <w:r>
        <w:t>"I am excellent at identifying debt."</w:t>
      </w:r>
    </w:p>
    <w:p w14:paraId="31A11AA0" w14:textId="77777777" w:rsidR="00843D4C" w:rsidRDefault="00CB2E6B">
      <w:r>
        <w:t>"This is not debt."</w:t>
      </w:r>
    </w:p>
    <w:p w14:paraId="0C873FC0" w14:textId="77777777" w:rsidR="00843D4C" w:rsidRDefault="00CB2E6B">
      <w:r>
        <w:t>"Then name it."</w:t>
      </w:r>
    </w:p>
    <w:p w14:paraId="3BA55123" w14:textId="77777777" w:rsidR="00843D4C" w:rsidRDefault="00CB2E6B">
      <w:r>
        <w:t>She looked at our joined hands, at the red shape under my skin, at the paper with Vesemir's name lying too close to the lamp. When she answered, her voice had no softness wasted in it. "Choice. Mine first. Yours if you have the courage not to turn caution into refusal."</w:t>
      </w:r>
    </w:p>
    <w:p w14:paraId="502681E2" w14:textId="77777777" w:rsidR="00843D4C" w:rsidRDefault="00CB2E6B">
      <w:r>
        <w:t>A good answer can be a dangerous weapon. Mara had just put one under my ribs.</w:t>
      </w:r>
    </w:p>
    <w:p w14:paraId="70519098" w14:textId="77777777" w:rsidR="00CB2E6B" w:rsidRPr="00CB2E6B" w:rsidRDefault="00CB2E6B" w:rsidP="00CB2E6B">
      <w:r w:rsidRPr="00CB2E6B">
        <w:t>I rose slowly enough to give pain time to object and quickly enough to keep fear from taking the chair. The room shifted around us: rain, vinegar, bruised mint, old oak, the medicine chest with its false bottom, the lamp throwing our shadows across the wall like two people already being recorded badly by someone outside the door.</w:t>
      </w:r>
    </w:p>
    <w:p w14:paraId="0424FABA" w14:textId="77777777" w:rsidR="00CB2E6B" w:rsidRPr="00CB2E6B" w:rsidRDefault="00CB2E6B" w:rsidP="00CB2E6B">
      <w:r w:rsidRPr="00CB2E6B">
        <w:t>I reached past her and unbuckled the sword belt first.</w:t>
      </w:r>
    </w:p>
    <w:p w14:paraId="19B36D71" w14:textId="77777777" w:rsidR="00CB2E6B" w:rsidRPr="00CB2E6B" w:rsidRDefault="00CB2E6B" w:rsidP="00CB2E6B">
      <w:r w:rsidRPr="00CB2E6B">
        <w:t>Mara watched the motion. Her eyes followed the steel as I set it against the wall within reach but out of the space between us. Then the knife belt, the small blade in my boot, the silver chain with three hooks still crusted from the road. Not surrender. Inventory. A wolf choosing where the teeth belonged before touching someone who had chosen him.</w:t>
      </w:r>
    </w:p>
    <w:p w14:paraId="137A408D" w14:textId="77777777" w:rsidR="00CB2E6B" w:rsidRPr="00CB2E6B" w:rsidRDefault="00CB2E6B" w:rsidP="00CB2E6B">
      <w:r w:rsidRPr="00CB2E6B">
        <w:t>"That is new," she said.</w:t>
      </w:r>
    </w:p>
    <w:p w14:paraId="540B130D" w14:textId="77777777" w:rsidR="00CB2E6B" w:rsidRPr="00CB2E6B" w:rsidRDefault="00CB2E6B" w:rsidP="00CB2E6B">
      <w:r w:rsidRPr="00CB2E6B">
        <w:t>"I'm learning."</w:t>
      </w:r>
    </w:p>
    <w:p w14:paraId="47E6AB8B" w14:textId="77777777" w:rsidR="00CB2E6B" w:rsidRPr="00CB2E6B" w:rsidRDefault="00CB2E6B" w:rsidP="00CB2E6B">
      <w:r w:rsidRPr="00CB2E6B">
        <w:t>"Slowly."</w:t>
      </w:r>
    </w:p>
    <w:p w14:paraId="774FDAD2" w14:textId="77777777" w:rsidR="00CB2E6B" w:rsidRPr="00CB2E6B" w:rsidRDefault="00CB2E6B" w:rsidP="00CB2E6B">
      <w:r w:rsidRPr="00CB2E6B">
        <w:t>"Most lessons worth keeping are rude."</w:t>
      </w:r>
    </w:p>
    <w:p w14:paraId="4D8A96A3" w14:textId="77777777" w:rsidR="00CB2E6B" w:rsidRPr="00CB2E6B" w:rsidRDefault="00CB2E6B" w:rsidP="00CB2E6B">
      <w:r w:rsidRPr="00CB2E6B">
        <w:lastRenderedPageBreak/>
        <w:t>Her breath left in something that almost became a laugh. It steadied her. It steadied me too, though I would have denied it under oath and bad wine.</w:t>
      </w:r>
    </w:p>
    <w:p w14:paraId="58C1B7DE" w14:textId="77777777" w:rsidR="00CB2E6B" w:rsidRDefault="00CB2E6B" w:rsidP="00CB2E6B">
      <w:r w:rsidRPr="00CB2E6B">
        <w:t xml:space="preserve">I lifted my good hand toward her face and stopped just short of touching. </w:t>
      </w:r>
    </w:p>
    <w:p w14:paraId="1AB79286" w14:textId="77777777" w:rsidR="00CB2E6B" w:rsidRPr="00CB2E6B" w:rsidRDefault="00CB2E6B" w:rsidP="00CB2E6B">
      <w:r w:rsidRPr="00CB2E6B">
        <w:t>"May I?"</w:t>
      </w:r>
    </w:p>
    <w:p w14:paraId="0F7CCE1D" w14:textId="77777777" w:rsidR="00CB2E6B" w:rsidRPr="00CB2E6B" w:rsidRDefault="00CB2E6B" w:rsidP="00CB2E6B">
      <w:r w:rsidRPr="00CB2E6B">
        <w:t>Mara's gaze flicked to my fingers, then back to my eyes. "Yes. And if you ask like a man requesting permission to enter a plague ward every time you move, I will regret admiring your restraint."</w:t>
      </w:r>
    </w:p>
    <w:p w14:paraId="41FBE130" w14:textId="77777777" w:rsidR="00CB2E6B" w:rsidRPr="00CB2E6B" w:rsidRDefault="00CB2E6B" w:rsidP="00CB2E6B">
      <w:r w:rsidRPr="00CB2E6B">
        <w:t>"Noted."</w:t>
      </w:r>
    </w:p>
    <w:p w14:paraId="76FAC02E" w14:textId="77777777" w:rsidR="00CB2E6B" w:rsidRPr="00CB2E6B" w:rsidRDefault="00CB2E6B" w:rsidP="00CB2E6B">
      <w:r w:rsidRPr="00CB2E6B">
        <w:t>I touched her cheek. Then I did not wait for the room to decide for us. I kissed her with the care of a wounded man and the certainty of one who had chosen the risk with his eyes open.</w:t>
      </w:r>
    </w:p>
    <w:p w14:paraId="0CABAB6F" w14:textId="77777777" w:rsidR="00CB2E6B" w:rsidRPr="00CB2E6B" w:rsidRDefault="00CB2E6B" w:rsidP="00CB2E6B">
      <w:r w:rsidRPr="00CB2E6B">
        <w:t>She answered immediately.</w:t>
      </w:r>
    </w:p>
    <w:p w14:paraId="30DC8B94" w14:textId="77777777" w:rsidR="00CB2E6B" w:rsidRPr="00CB2E6B" w:rsidRDefault="00CB2E6B" w:rsidP="00CB2E6B">
      <w:r w:rsidRPr="00CB2E6B">
        <w:t>There was nothing coy in Mara. Her hands came up to my shoulders, finding buckles by habit, checking straps and bruises even as her mouth opened beneath mine. The kiss deepened by degrees, each one argued with breath and answered with touch. When pain pulled through my side, she felt it before I could hide it and shifted her weight away with a curse against my mouth.</w:t>
      </w:r>
    </w:p>
    <w:p w14:paraId="17E386D5" w14:textId="77777777" w:rsidR="00CB2E6B" w:rsidRPr="00CB2E6B" w:rsidRDefault="00CB2E6B" w:rsidP="00CB2E6B">
      <w:r w:rsidRPr="00CB2E6B">
        <w:t>"Left ribs," she said.</w:t>
      </w:r>
    </w:p>
    <w:p w14:paraId="0EB85999" w14:textId="77777777" w:rsidR="00CB2E6B" w:rsidRPr="00CB2E6B" w:rsidRDefault="00CB2E6B" w:rsidP="00CB2E6B">
      <w:r w:rsidRPr="00CB2E6B">
        <w:t>"You asked?"</w:t>
      </w:r>
    </w:p>
    <w:p w14:paraId="5151E93F" w14:textId="77777777" w:rsidR="00CB2E6B" w:rsidRPr="00CB2E6B" w:rsidRDefault="00CB2E6B" w:rsidP="00CB2E6B">
      <w:r w:rsidRPr="00CB2E6B">
        <w:t>"I observed. Better discipline."</w:t>
      </w:r>
    </w:p>
    <w:p w14:paraId="4E6DE53C" w14:textId="77777777" w:rsidR="00CB2E6B" w:rsidRPr="00CB2E6B" w:rsidRDefault="00CB2E6B" w:rsidP="00CB2E6B">
      <w:r w:rsidRPr="00CB2E6B">
        <w:t>"Cruel woman."</w:t>
      </w:r>
    </w:p>
    <w:p w14:paraId="69001658" w14:textId="77777777" w:rsidR="00CB2E6B" w:rsidRPr="00CB2E6B" w:rsidRDefault="00CB2E6B" w:rsidP="00CB2E6B">
      <w:r w:rsidRPr="00CB2E6B">
        <w:t>"Alive patient."</w:t>
      </w:r>
    </w:p>
    <w:p w14:paraId="43662F38" w14:textId="77777777" w:rsidR="00CB2E6B" w:rsidRPr="00CB2E6B" w:rsidRDefault="00CB2E6B" w:rsidP="00CB2E6B">
      <w:r w:rsidRPr="00CB2E6B">
        <w:t>I laughed once, low and rough. The sound changed her. Not softened, exactly. Opened. Her fingers tightened on the collar of my shirt, and she drew me back to her with a decisiveness that made the burn in my palm throb against the air.</w:t>
      </w:r>
    </w:p>
    <w:p w14:paraId="422E5DD9" w14:textId="77777777" w:rsidR="00CB2E6B" w:rsidRPr="00CB2E6B" w:rsidRDefault="00CB2E6B" w:rsidP="00CB2E6B">
      <w:r w:rsidRPr="00CB2E6B">
        <w:t xml:space="preserve">The first fastening came loose under her hands. Then another. Mara did not undress me like a woman impatient for a prize. She stripped away the road. Wet leather. Torn cloth. Buckles stiff with mud. The bracer over my burned hand. Each piece came off with a healer's irritation and a lover's attention, and if that sounds </w:t>
      </w:r>
      <w:r w:rsidRPr="00CB2E6B">
        <w:lastRenderedPageBreak/>
        <w:t>impossible, you have never been touched by someone who can curse your stupidity while saving you from the consequences of it.</w:t>
      </w:r>
    </w:p>
    <w:p w14:paraId="07D313E5" w14:textId="77777777" w:rsidR="00CB2E6B" w:rsidRPr="00CB2E6B" w:rsidRDefault="00CB2E6B" w:rsidP="00CB2E6B">
      <w:r w:rsidRPr="00CB2E6B">
        <w:t>"Lift your arm," she said.</w:t>
      </w:r>
    </w:p>
    <w:p w14:paraId="47AEE54C" w14:textId="77777777" w:rsidR="00CB2E6B" w:rsidRPr="00CB2E6B" w:rsidRDefault="00CB2E6B" w:rsidP="00CB2E6B">
      <w:r w:rsidRPr="00CB2E6B">
        <w:t>"That sounded professional."</w:t>
      </w:r>
    </w:p>
    <w:p w14:paraId="1B9F7BCA" w14:textId="77777777" w:rsidR="00CB2E6B" w:rsidRPr="00CB2E6B" w:rsidRDefault="00CB2E6B" w:rsidP="00CB2E6B">
      <w:r w:rsidRPr="00CB2E6B">
        <w:t>"It was."</w:t>
      </w:r>
    </w:p>
    <w:p w14:paraId="505CAC6E" w14:textId="77777777" w:rsidR="00CB2E6B" w:rsidRPr="00CB2E6B" w:rsidRDefault="00CB2E6B" w:rsidP="00CB2E6B">
      <w:r w:rsidRPr="00CB2E6B">
        <w:t>I obeyed. The shirt dragged over the bruise and my breath shortened. Mara stopped at once. Her eyes sharpened, all heat folded under skill.</w:t>
      </w:r>
    </w:p>
    <w:p w14:paraId="0E4FCCB5" w14:textId="77777777" w:rsidR="00CB2E6B" w:rsidRPr="00CB2E6B" w:rsidRDefault="00CB2E6B" w:rsidP="00CB2E6B">
      <w:r w:rsidRPr="00CB2E6B">
        <w:t>"Where?"</w:t>
      </w:r>
    </w:p>
    <w:p w14:paraId="266CFFF1" w14:textId="77777777" w:rsidR="00CB2E6B" w:rsidRPr="00CB2E6B" w:rsidRDefault="00CB2E6B" w:rsidP="00CB2E6B">
      <w:r w:rsidRPr="00CB2E6B">
        <w:t>I showed her. She examined the place through the linen first, then with fingertips against skin after the shirt came free. Cool, precise, and too intimate to pretend otherwise.</w:t>
      </w:r>
    </w:p>
    <w:p w14:paraId="3EA37F44" w14:textId="77777777" w:rsidR="00CB2E6B" w:rsidRPr="00CB2E6B" w:rsidRDefault="00CB2E6B" w:rsidP="00CB2E6B">
      <w:r w:rsidRPr="00CB2E6B">
        <w:t>"Not broken," she said. "Angry."</w:t>
      </w:r>
    </w:p>
    <w:p w14:paraId="21562ED1" w14:textId="77777777" w:rsidR="00CB2E6B" w:rsidRPr="00CB2E6B" w:rsidRDefault="00CB2E6B" w:rsidP="00CB2E6B">
      <w:r w:rsidRPr="00CB2E6B">
        <w:t>"It has poor company."</w:t>
      </w:r>
    </w:p>
    <w:p w14:paraId="024EDCF9" w14:textId="77777777" w:rsidR="00CB2E6B" w:rsidRPr="00CB2E6B" w:rsidRDefault="00CB2E6B" w:rsidP="00CB2E6B">
      <w:r w:rsidRPr="00CB2E6B">
        <w:t>"It has excellent medical supervision."</w:t>
      </w:r>
    </w:p>
    <w:p w14:paraId="267FF627" w14:textId="77777777" w:rsidR="00CB2E6B" w:rsidRPr="00CB2E6B" w:rsidRDefault="00CB2E6B" w:rsidP="00CB2E6B">
      <w:r w:rsidRPr="00CB2E6B">
        <w:t>"Unbearable woman."</w:t>
      </w:r>
    </w:p>
    <w:p w14:paraId="16130AC4" w14:textId="77777777" w:rsidR="00CB2E6B" w:rsidRPr="00CB2E6B" w:rsidRDefault="00CB2E6B" w:rsidP="00CB2E6B">
      <w:r w:rsidRPr="00CB2E6B">
        <w:t>"Alive patient," she repeated, and kissed the edge of the bruise as if to prove both diagnosis and threat.</w:t>
      </w:r>
    </w:p>
    <w:p w14:paraId="7390CE74" w14:textId="77777777" w:rsidR="00CB2E6B" w:rsidRPr="00CB2E6B" w:rsidRDefault="00CB2E6B" w:rsidP="00CB2E6B">
      <w:r w:rsidRPr="00CB2E6B">
        <w:t>The contact sent heat through me hard enough to make my hand close on the bedpost. Mara felt that too. Her eyes lifted. Not triumph. Recognition. She had seen pain, desire, and restraint cross the same road and had the intelligence to know which one needed guiding.</w:t>
      </w:r>
    </w:p>
    <w:p w14:paraId="154D1C66" w14:textId="77777777" w:rsidR="00CB2E6B" w:rsidRPr="00CB2E6B" w:rsidRDefault="00CB2E6B" w:rsidP="00CB2E6B">
      <w:r w:rsidRPr="00CB2E6B">
        <w:t>"Tell me if pain speaks first," she said.</w:t>
      </w:r>
    </w:p>
    <w:p w14:paraId="4A472A07" w14:textId="77777777" w:rsidR="00CB2E6B" w:rsidRPr="00CB2E6B" w:rsidRDefault="00CB2E6B" w:rsidP="00CB2E6B">
      <w:r w:rsidRPr="00CB2E6B">
        <w:t>"And if it doesn't?"</w:t>
      </w:r>
    </w:p>
    <w:p w14:paraId="2724387E" w14:textId="77777777" w:rsidR="00CB2E6B" w:rsidRPr="00CB2E6B" w:rsidRDefault="00CB2E6B" w:rsidP="00CB2E6B">
      <w:r w:rsidRPr="00CB2E6B">
        <w:t>"Then stop letting fear speak for it."</w:t>
      </w:r>
    </w:p>
    <w:p w14:paraId="33980D78" w14:textId="77777777" w:rsidR="00CB2E6B" w:rsidRPr="00CB2E6B" w:rsidRDefault="00CB2E6B" w:rsidP="00CB2E6B">
      <w:r w:rsidRPr="00CB2E6B">
        <w:t>I caught her wrist before she could retreat into competence. Gentle, but firm enough that she knew the difference between request and apology. "Your turn."</w:t>
      </w:r>
    </w:p>
    <w:p w14:paraId="6B498A4F" w14:textId="77777777" w:rsidR="00CB2E6B" w:rsidRPr="00CB2E6B" w:rsidRDefault="00CB2E6B" w:rsidP="00CB2E6B">
      <w:r w:rsidRPr="00CB2E6B">
        <w:t>Her pulse answered under my fingers. "That sounds dangerously like confidence."</w:t>
      </w:r>
    </w:p>
    <w:p w14:paraId="7F4BF11B" w14:textId="77777777" w:rsidR="00CB2E6B" w:rsidRPr="00CB2E6B" w:rsidRDefault="00CB2E6B" w:rsidP="00CB2E6B">
      <w:r w:rsidRPr="00CB2E6B">
        <w:t>"It is confidence."</w:t>
      </w:r>
    </w:p>
    <w:p w14:paraId="1F6D951E" w14:textId="77777777" w:rsidR="00CB2E6B" w:rsidRPr="00CB2E6B" w:rsidRDefault="00CB2E6B" w:rsidP="00CB2E6B">
      <w:r w:rsidRPr="00CB2E6B">
        <w:lastRenderedPageBreak/>
        <w:t>The admission hung between us. I let it. Confidence did not require a raised voice. It only required that I not hand her the burden of leading because I was afraid of wanting too plainly.</w:t>
      </w:r>
    </w:p>
    <w:p w14:paraId="49FE6090" w14:textId="77777777" w:rsidR="00CB2E6B" w:rsidRPr="00CB2E6B" w:rsidRDefault="00CB2E6B" w:rsidP="00CB2E6B">
      <w:r w:rsidRPr="00CB2E6B">
        <w:t>Mara considered me for a long breath. Then she nodded once.</w:t>
      </w:r>
    </w:p>
    <w:p w14:paraId="3ECB44C9" w14:textId="77777777" w:rsidR="00CB2E6B" w:rsidRPr="00CB2E6B" w:rsidRDefault="00CB2E6B" w:rsidP="00CB2E6B">
      <w:r w:rsidRPr="00CB2E6B">
        <w:t>The ties at the throat of her dress were narrow and pulled tight. My burned hand would have failed them. The other worked slowly while she stood close enough for her breath to warm my mouth. The first tie loosened. Then the second. Pale linen showed beneath dark wool, plain and clean and softened by many washings. Nothing about it had been chosen for seduction. The knowledge made the sight more intimate, not less.</w:t>
      </w:r>
    </w:p>
    <w:p w14:paraId="171AB002" w14:textId="77777777" w:rsidR="00CB2E6B" w:rsidRPr="00CB2E6B" w:rsidRDefault="00CB2E6B" w:rsidP="00CB2E6B">
      <w:r w:rsidRPr="00CB2E6B">
        <w:t>I kissed the skin revealed at her throat.</w:t>
      </w:r>
    </w:p>
    <w:p w14:paraId="75DF0029" w14:textId="77777777" w:rsidR="00CB2E6B" w:rsidRPr="00CB2E6B" w:rsidRDefault="00CB2E6B" w:rsidP="00CB2E6B">
      <w:r w:rsidRPr="00CB2E6B">
        <w:t>Her inhale caught against my hair. She did not turn the sound into performance. Mara would have found performance medically suspicious. Her hand slid to the back of my neck and held me there for one deliberate heartbeat.</w:t>
      </w:r>
    </w:p>
    <w:p w14:paraId="07161105" w14:textId="77777777" w:rsidR="00CB2E6B" w:rsidRPr="00CB2E6B" w:rsidRDefault="00CB2E6B" w:rsidP="00CB2E6B">
      <w:r w:rsidRPr="00CB2E6B">
        <w:t>"There," she said, lower now. "That place. Carefully."</w:t>
      </w:r>
    </w:p>
    <w:p w14:paraId="7497A47C" w14:textId="77777777" w:rsidR="00CB2E6B" w:rsidRPr="00CB2E6B" w:rsidRDefault="00CB2E6B" w:rsidP="00CB2E6B">
      <w:r w:rsidRPr="00CB2E6B">
        <w:t>I obeyed carefully. Not meekly.</w:t>
      </w:r>
    </w:p>
    <w:p w14:paraId="788E27AC" w14:textId="77777777" w:rsidR="00CB2E6B" w:rsidRPr="00CB2E6B" w:rsidRDefault="00CB2E6B" w:rsidP="00CB2E6B">
      <w:r w:rsidRPr="00CB2E6B">
        <w:t>The dress loosened one practical fastening at a time. Mara helped when my hand faltered, not coy and not pretending helplessness. Wool gathered at her waist before she stepped free and folded it over the chair.</w:t>
      </w:r>
    </w:p>
    <w:p w14:paraId="0094F0CB" w14:textId="77777777" w:rsidR="00CB2E6B" w:rsidRPr="00CB2E6B" w:rsidRDefault="00CB2E6B" w:rsidP="00CB2E6B">
      <w:r w:rsidRPr="00CB2E6B">
        <w:t>She was still tidying.</w:t>
      </w:r>
    </w:p>
    <w:p w14:paraId="6CE6403C" w14:textId="77777777" w:rsidR="00CB2E6B" w:rsidRPr="00CB2E6B" w:rsidRDefault="00CB2E6B" w:rsidP="00CB2E6B">
      <w:r w:rsidRPr="00CB2E6B">
        <w:t>"Armed men may arrive," she said before I could comment. "I prefer not to flee naked because you dislike preparation."</w:t>
      </w:r>
    </w:p>
    <w:p w14:paraId="583B293E" w14:textId="77777777" w:rsidR="00CB2E6B" w:rsidRPr="00CB2E6B" w:rsidRDefault="00CB2E6B" w:rsidP="00CB2E6B">
      <w:r w:rsidRPr="00CB2E6B">
        <w:t>"That would improve witness statements."</w:t>
      </w:r>
    </w:p>
    <w:p w14:paraId="70AA2708" w14:textId="77777777" w:rsidR="00CB2E6B" w:rsidRPr="00CB2E6B" w:rsidRDefault="00CB2E6B" w:rsidP="00CB2E6B">
      <w:r w:rsidRPr="00CB2E6B">
        <w:t>"I will reopen the thigh wound myself."</w:t>
      </w:r>
    </w:p>
    <w:p w14:paraId="4AA8533E" w14:textId="77777777" w:rsidR="00CB2E6B" w:rsidRPr="00CB2E6B" w:rsidRDefault="00CB2E6B" w:rsidP="00CB2E6B">
      <w:r w:rsidRPr="00CB2E6B">
        <w:t>She stood in the pale shift, dark stockings, and lamplight. The thin linen moved with each breath. Gooseflesh rose along her arms where the room's chill found her. A faint scar crossed one shoulder. Another pale line disappeared beneath the shift at her ribs.</w:t>
      </w:r>
    </w:p>
    <w:p w14:paraId="368E5CBF" w14:textId="77777777" w:rsidR="00CB2E6B" w:rsidRPr="00CB2E6B" w:rsidRDefault="00CB2E6B" w:rsidP="00CB2E6B">
      <w:r w:rsidRPr="00CB2E6B">
        <w:t>Mara saw my attention settle there.</w:t>
      </w:r>
    </w:p>
    <w:p w14:paraId="0E88E275" w14:textId="77777777" w:rsidR="00CB2E6B" w:rsidRPr="00CB2E6B" w:rsidRDefault="00CB2E6B" w:rsidP="00CB2E6B">
      <w:r w:rsidRPr="00CB2E6B">
        <w:t>"Old," she said.</w:t>
      </w:r>
    </w:p>
    <w:p w14:paraId="34645887" w14:textId="77777777" w:rsidR="00CB2E6B" w:rsidRPr="00CB2E6B" w:rsidRDefault="00CB2E6B" w:rsidP="00CB2E6B">
      <w:r w:rsidRPr="00CB2E6B">
        <w:lastRenderedPageBreak/>
        <w:t>"Painful?"</w:t>
      </w:r>
    </w:p>
    <w:p w14:paraId="08A50B76" w14:textId="77777777" w:rsidR="00CB2E6B" w:rsidRPr="00CB2E6B" w:rsidRDefault="00CB2E6B" w:rsidP="00CB2E6B">
      <w:r w:rsidRPr="00CB2E6B">
        <w:t>"Only when weather becomes dramatic."</w:t>
      </w:r>
    </w:p>
    <w:p w14:paraId="3EB56E3B" w14:textId="77777777" w:rsidR="00CB2E6B" w:rsidRPr="00CB2E6B" w:rsidRDefault="00CB2E6B" w:rsidP="00CB2E6B">
      <w:r w:rsidRPr="00CB2E6B">
        <w:t>"So constantly."</w:t>
      </w:r>
    </w:p>
    <w:p w14:paraId="5152A865" w14:textId="77777777" w:rsidR="00FB41CA" w:rsidRPr="00FB41CA" w:rsidRDefault="00FB41CA" w:rsidP="00FB41CA">
      <w:r w:rsidRPr="00FB41CA">
        <w:t>Her smile lasted one heartbeat. Then uncertainty reached her, quick and sharp as a hand covering a wound. I did not inventory her. The world had done enough recording.</w:t>
      </w:r>
    </w:p>
    <w:p w14:paraId="6B131829" w14:textId="77777777" w:rsidR="00FB41CA" w:rsidRPr="00FB41CA" w:rsidRDefault="00FB41CA" w:rsidP="00FB41CA">
      <w:r w:rsidRPr="00FB41CA">
        <w:t>I stepped closer and took her face between my hands, good palm to cheek, burned one careful at her jaw where it would not hurt either of us. "You are not evidence in this room."</w:t>
      </w:r>
    </w:p>
    <w:p w14:paraId="5692C532" w14:textId="77777777" w:rsidR="00FB41CA" w:rsidRPr="00FB41CA" w:rsidRDefault="00FB41CA" w:rsidP="00FB41CA">
      <w:r w:rsidRPr="00FB41CA">
        <w:t>Her eyes changed. A small thing. A large one. "Neither are you."</w:t>
      </w:r>
    </w:p>
    <w:p w14:paraId="57A3E302" w14:textId="77777777" w:rsidR="00FB41CA" w:rsidRPr="00FB41CA" w:rsidRDefault="00FB41CA" w:rsidP="00FB41CA">
      <w:r w:rsidRPr="00FB41CA">
        <w:t>That was when the room became more dangerous than any road I had taken that week.</w:t>
      </w:r>
    </w:p>
    <w:p w14:paraId="4548A762" w14:textId="77777777" w:rsidR="00FB41CA" w:rsidRPr="00FB41CA" w:rsidRDefault="00FB41CA" w:rsidP="00FB41CA">
      <w:r w:rsidRPr="00FB41CA">
        <w:t>She came to me then, not because I pulled. I did not need to. Mara crossed the remaining distance herself, and when her mouth met mine, all the careful medicine of the evening became heat with skill still inside it. Her body pressed along mine and kept its intelligence. She knew where not to lean, where the bandage lay, which angle would spare the thigh, which kind of pressure made my breath change for want rather than pain.</w:t>
      </w:r>
    </w:p>
    <w:p w14:paraId="0F4A2469" w14:textId="77777777" w:rsidR="00FB41CA" w:rsidRPr="00FB41CA" w:rsidRDefault="00FB41CA" w:rsidP="00FB41CA">
      <w:r w:rsidRPr="00FB41CA">
        <w:t>I knew my own part too. I guided her back from the table before she struck it with her hip, caught the lamp before our movement made it jump, and turned us toward the bed with one hand steady at her waist. Not haste. Direction. A man can want fiercely without becoming clumsy with it.</w:t>
      </w:r>
    </w:p>
    <w:p w14:paraId="2A638066" w14:textId="77777777" w:rsidR="00FB41CA" w:rsidRPr="00FB41CA" w:rsidRDefault="00FB41CA" w:rsidP="00FB41CA">
      <w:r w:rsidRPr="00FB41CA">
        <w:t>In the yard below, Buck struck a hoof against wood.</w:t>
      </w:r>
    </w:p>
    <w:p w14:paraId="4641A1FF" w14:textId="77777777" w:rsidR="00FB41CA" w:rsidRPr="00FB41CA" w:rsidRDefault="00FB41CA" w:rsidP="00FB41CA">
      <w:r w:rsidRPr="00FB41CA">
        <w:t>Mara broke the kiss with a breath that almost became laughter. "Your horse disapproves."</w:t>
      </w:r>
    </w:p>
    <w:p w14:paraId="5EF07E6A" w14:textId="77777777" w:rsidR="00FB41CA" w:rsidRPr="00FB41CA" w:rsidRDefault="00FB41CA" w:rsidP="00FB41CA">
      <w:r w:rsidRPr="00FB41CA">
        <w:t>"He thinks intimacy means neglected tack."</w:t>
      </w:r>
    </w:p>
    <w:p w14:paraId="4B2E8CFC" w14:textId="77777777" w:rsidR="00FB41CA" w:rsidRPr="00FB41CA" w:rsidRDefault="00FB41CA" w:rsidP="00FB41CA">
      <w:r w:rsidRPr="00FB41CA">
        <w:t>"Sensible animal."</w:t>
      </w:r>
    </w:p>
    <w:p w14:paraId="53E38FA4" w14:textId="77777777" w:rsidR="00FB41CA" w:rsidRPr="00FB41CA" w:rsidRDefault="00FB41CA" w:rsidP="00FB41CA">
      <w:r w:rsidRPr="00FB41CA">
        <w:t>"Treacherous one."</w:t>
      </w:r>
    </w:p>
    <w:p w14:paraId="5C0A563A" w14:textId="77777777" w:rsidR="00FB41CA" w:rsidRPr="00FB41CA" w:rsidRDefault="00FB41CA" w:rsidP="00FB41CA">
      <w:r w:rsidRPr="00FB41CA">
        <w:t>She ended the argument by drawing me down with her.</w:t>
      </w:r>
    </w:p>
    <w:p w14:paraId="139ACC22" w14:textId="77777777" w:rsidR="00FB41CA" w:rsidRPr="00FB41CA" w:rsidRDefault="00FB41CA" w:rsidP="00FB41CA">
      <w:r w:rsidRPr="00FB41CA">
        <w:t>The bed complained. My thigh protested. Mara immediately shifted, and I caught her before she could turn entirely into physician again.</w:t>
      </w:r>
    </w:p>
    <w:p w14:paraId="3495FEC2" w14:textId="77777777" w:rsidR="00FB41CA" w:rsidRPr="00FB41CA" w:rsidRDefault="00FB41CA" w:rsidP="00FB41CA">
      <w:r w:rsidRPr="00FB41CA">
        <w:t>"I know where it hurts," I said.</w:t>
      </w:r>
    </w:p>
    <w:p w14:paraId="795B1A1C" w14:textId="77777777" w:rsidR="00FB41CA" w:rsidRPr="00FB41CA" w:rsidRDefault="00FB41CA" w:rsidP="00FB41CA">
      <w:r w:rsidRPr="00FB41CA">
        <w:lastRenderedPageBreak/>
        <w:t>"Do you?"</w:t>
      </w:r>
    </w:p>
    <w:p w14:paraId="3705A8DF" w14:textId="77777777" w:rsidR="00FB41CA" w:rsidRPr="00FB41CA" w:rsidRDefault="00FB41CA" w:rsidP="00FB41CA">
      <w:r w:rsidRPr="00FB41CA">
        <w:t>"Yes."</w:t>
      </w:r>
    </w:p>
    <w:p w14:paraId="6F2C40DC" w14:textId="77777777" w:rsidR="00FB41CA" w:rsidRPr="00FB41CA" w:rsidRDefault="00FB41CA" w:rsidP="00FB41CA">
      <w:r w:rsidRPr="00FB41CA">
        <w:t>"Then prove it by not lying."</w:t>
      </w:r>
    </w:p>
    <w:p w14:paraId="0FC12D90" w14:textId="77777777" w:rsidR="00FB41CA" w:rsidRPr="00FB41CA" w:rsidRDefault="00FB41CA" w:rsidP="00FB41CA">
      <w:r w:rsidRPr="00FB41CA">
        <w:t>Fair. Mara had an indecent fondness for fair things at inconvenient times.</w:t>
      </w:r>
    </w:p>
    <w:p w14:paraId="00FDA7B0" w14:textId="77777777" w:rsidR="00FB41CA" w:rsidRPr="00FB41CA" w:rsidRDefault="00FB41CA" w:rsidP="00FB41CA">
      <w:r w:rsidRPr="00FB41CA">
        <w:t>She touched me like a healer who had chosen to become a lover without abandoning either duty. I answered like a man tired of letting his body belong only to wounds and witness statements. Her hands mapped pain and possibility with the same disciplined patience. Mine learned the difference between holding and claiming, between guiding and taking, between wanting someone close and making them responsible for the hunger.</w:t>
      </w:r>
    </w:p>
    <w:p w14:paraId="1E16AB29" w14:textId="77777777" w:rsidR="00FB41CA" w:rsidRPr="00FB41CA" w:rsidRDefault="00FB41CA" w:rsidP="00FB41CA">
      <w:r w:rsidRPr="00FB41CA">
        <w:t>The shift slipped loose beneath our hands. Her hair caught in the linen when she lifted it away, and she cursed quietly, practical to the last. I freed the trapped strands one by one, my fingers slow through the dark silk. She laughed once against my mouth, embarrassed and alive, the sound small and real in the narrow room. The laugh did more than the lamplight. It made the room human.</w:t>
      </w:r>
    </w:p>
    <w:p w14:paraId="66B0FB6A" w14:textId="77777777" w:rsidR="00FB41CA" w:rsidRPr="00FB41CA" w:rsidRDefault="00FB41CA" w:rsidP="00FB41CA">
      <w:r w:rsidRPr="00FB41CA">
        <w:t>I kissed her again, deeper this time. Our mouths opened to each other. Tongues met, slow and searching, the wet slide of them drawing a low sound from her throat. Saliva gathered at the corner of her lips when we parted for breath. I licked it away before it could fall, then returned to her mouth, tasting the faint salt of her skin and the sharper edge of her want. Her hands rose to my shoulders, fingers pressing into old scars as if mapping the places the world had already written on me.</w:t>
      </w:r>
    </w:p>
    <w:p w14:paraId="2EAA0DB4" w14:textId="77777777" w:rsidR="00FB41CA" w:rsidRPr="00FB41CA" w:rsidRDefault="00FB41CA" w:rsidP="00FB41CA">
      <w:r w:rsidRPr="00FB41CA">
        <w:t>She nodded when my mouth moved to the scar at her shoulder. I kissed the raised line once, then again, letting my tongue trace the uneven skin. She shivered. I followed the path downward, lips and tongue mapping the slope of her breast until I reached the nipple already drawn tight. I closed my mouth over it, sucking gently at first, then with more pull, tongue flicking across the peak in steady strokes. Her back arched. A rough breath left her.</w:t>
      </w:r>
    </w:p>
    <w:p w14:paraId="4CDC7BAC" w14:textId="77777777" w:rsidR="00FB41CA" w:rsidRPr="00FB41CA" w:rsidRDefault="00FB41CA" w:rsidP="00FB41CA">
      <w:r w:rsidRPr="00FB41CA">
        <w:t>“Mmmh… Jack.”</w:t>
      </w:r>
    </w:p>
    <w:p w14:paraId="418141B0" w14:textId="77777777" w:rsidR="00FB41CA" w:rsidRPr="00FB41CA" w:rsidRDefault="00FB41CA" w:rsidP="00FB41CA">
      <w:r w:rsidRPr="00FB41CA">
        <w:t xml:space="preserve">The sound was quiet but unmistakable. I answered by sucking harder, drawing the nipple deeper into the wet heat of my mouth while my hand cupped the other breast, thumb circling the neglected peak until it hardened under my touch. She pressed into my palm. I switched sides, licking a wet trail across her chest before </w:t>
      </w:r>
      <w:r w:rsidRPr="00FB41CA">
        <w:lastRenderedPageBreak/>
        <w:t>taking the second nipple between my lips, sucking with the same deliberate rhythm. Saliva glistened on her skin when I lifted my head. I blew cool air across the wet peaks and watched them tighten further.</w:t>
      </w:r>
    </w:p>
    <w:p w14:paraId="16C1CC5D" w14:textId="77777777" w:rsidR="00FB41CA" w:rsidRPr="00FB41CA" w:rsidRDefault="00FB41CA" w:rsidP="00FB41CA">
      <w:r w:rsidRPr="00FB41CA">
        <w:t>Her hand found me then, fingers wrapping the thick length of my cock with practical care. She stroked slowly from base to head, thumb sweeping over the slit and spreading the bead of fluid that had gathered there. The touch was steady, unhurried, the same way she cleaned a wound or tied a bandage. I groaned into the curve of her neck, hips shifting into her grip without thought.</w:t>
      </w:r>
    </w:p>
    <w:p w14:paraId="23C9D3F1" w14:textId="77777777" w:rsidR="00FB41CA" w:rsidRPr="00FB41CA" w:rsidRDefault="00FB41CA" w:rsidP="00FB41CA">
      <w:r w:rsidRPr="00FB41CA">
        <w:t>She stroked me again, longer this time, her fist tightening just enough to draw another low sound from my chest. I kissed her throat, then lower, licking the hollow above her collarbone where her pulse beat fast. My own hand slid between her thighs. She was already slick, folds swollen and hot. I stroked along her entrance with two fingers, gathering wetness, then circled the sensitive bud above it in slow, firm passes. Her hips lifted. A small, broken sound escaped her.</w:t>
      </w:r>
    </w:p>
    <w:p w14:paraId="10D49B52" w14:textId="77777777" w:rsidR="00FB41CA" w:rsidRPr="00FB41CA" w:rsidRDefault="00FB41CA" w:rsidP="00FB41CA">
      <w:r w:rsidRPr="00FB41CA">
        <w:t>“Ahh~ there.”</w:t>
      </w:r>
    </w:p>
    <w:p w14:paraId="4757594D" w14:textId="77777777" w:rsidR="00FB41CA" w:rsidRPr="00FB41CA" w:rsidRDefault="00FB41CA" w:rsidP="00FB41CA">
      <w:r w:rsidRPr="00FB41CA">
        <w:t>I kept the pressure steady, two fingers sliding through her slickness while my thumb worked the same small spot in tighter circles. She grew wetter under my hand, the sounds of my fingers moving through her folds soft and wet beneath the rain at the shutters. I kissed her again, swallowing the next moan when it tried to form. Her free hand tangled in my hair, holding me close while her other hand continued its slow, deliberate strokes along my cock.</w:t>
      </w:r>
    </w:p>
    <w:p w14:paraId="7D09C7DE" w14:textId="77777777" w:rsidR="00FB41CA" w:rsidRPr="00FB41CA" w:rsidRDefault="00FB41CA" w:rsidP="00FB41CA">
      <w:r w:rsidRPr="00FB41CA">
        <w:t>When her breathing grew ragged I eased two fingers inside her. She was tight, the inner walls gripping immediately, hot and slick. I curled them gently, finding the place that made her thighs tremble, and stroked there while my thumb kept circling above. Her head fell back against the pillow. The moan that left her was longer, throatier.</w:t>
      </w:r>
    </w:p>
    <w:p w14:paraId="7B459B3D" w14:textId="77777777" w:rsidR="00FB41CA" w:rsidRPr="00FB41CA" w:rsidRDefault="00FB41CA" w:rsidP="00FB41CA">
      <w:r w:rsidRPr="00FB41CA">
        <w:t>“Mmmh… Jack… yes.”</w:t>
      </w:r>
    </w:p>
    <w:p w14:paraId="38615C49" w14:textId="77777777" w:rsidR="00FB41CA" w:rsidRPr="00FB41CA" w:rsidRDefault="00FB41CA" w:rsidP="00FB41CA">
      <w:r w:rsidRPr="00FB41CA">
        <w:t>I worked her slowly, fingers thrusting in a steady rhythm while my mouth returned to her breasts, sucking one nipple then the other, tongue flicking in time with my hand. She grew tighter around my fingers, the wet clench of her pulling at them with every stroke. I added a third finger when she pushed down against my hand, stretching her carefully. The sound of my fingers moving inside her grew louder, wetter. Her free hand left my cock to grip the sheet instead, knuckles pale.</w:t>
      </w:r>
    </w:p>
    <w:p w14:paraId="0A1E305E" w14:textId="77777777" w:rsidR="00FB41CA" w:rsidRPr="00FB41CA" w:rsidRDefault="00FB41CA" w:rsidP="00FB41CA">
      <w:r w:rsidRPr="00FB41CA">
        <w:lastRenderedPageBreak/>
        <w:t>Her first climax built without hurry. I felt it in the way her inner walls began to flutter, in the way her breath caught and broke. I curled my fingers more firmly against that spot inside her and pressed the heel of my hand against her clit. She came with a sharp, gasping cry that she tried and failed to swallow.</w:t>
      </w:r>
    </w:p>
    <w:p w14:paraId="43324371" w14:textId="77777777" w:rsidR="00FB41CA" w:rsidRPr="00FB41CA" w:rsidRDefault="00FB41CA" w:rsidP="00FB41CA">
      <w:r w:rsidRPr="00FB41CA">
        <w:t>“Ahh~ Jack—!”</w:t>
      </w:r>
    </w:p>
    <w:p w14:paraId="7A520FDA" w14:textId="77777777" w:rsidR="00FB41CA" w:rsidRPr="00FB41CA" w:rsidRDefault="00FB41CA" w:rsidP="00FB41CA">
      <w:r w:rsidRPr="00FB41CA">
        <w:t>Her body locked around my fingers, pulsing in long, rhythmic waves. Wetness flooded my hand. I kept moving through it, gentle but unrelenting, drawing every last tremor from her until she went lax beneath me, chest heaving, sweat damp at her temples. I withdrew my fingers slowly and brought them to my mouth, licking them clean while she watched. The taste of her was sharp and salt-sweet. She made a small, helpless sound at the sight.</w:t>
      </w:r>
    </w:p>
    <w:p w14:paraId="39371B2D" w14:textId="77777777" w:rsidR="00FB41CA" w:rsidRPr="00FB41CA" w:rsidRDefault="00FB41CA" w:rsidP="00FB41CA">
      <w:r w:rsidRPr="00FB41CA">
        <w:t>I kissed her then, letting her taste herself on my tongue. She met the kiss with hunger, hands sliding down my back to grip my hips and pull me closer. I settled between her thighs, the thick head of my cock nudging against her slick entrance. She was still fluttering from the aftershocks, hot and open.</w:t>
      </w:r>
    </w:p>
    <w:p w14:paraId="121A664A" w14:textId="77777777" w:rsidR="00FB41CA" w:rsidRPr="00FB41CA" w:rsidRDefault="00FB41CA" w:rsidP="00FB41CA">
      <w:r w:rsidRPr="00FB41CA">
        <w:t>I pushed in slowly, one long, deliberate thrust that buried me to the hilt in the tight, wet clench of her. The sound that left both of us was low and rough. She was scalding around me, gripping every inch as if her body meant to keep me there. I stayed still for a breath, forehead pressed to hers, feeling every small shift as she settled around the thick length of me. Rain tapped steadily at the shutters. Her breath warmed my mouth.</w:t>
      </w:r>
    </w:p>
    <w:p w14:paraId="19D2EFAA" w14:textId="77777777" w:rsidR="00FB41CA" w:rsidRPr="00FB41CA" w:rsidRDefault="00FB41CA" w:rsidP="00FB41CA">
      <w:r w:rsidRPr="00FB41CA">
        <w:t>Then I moved.</w:t>
      </w:r>
    </w:p>
    <w:p w14:paraId="4C410ADF" w14:textId="77777777" w:rsidR="00FB41CA" w:rsidRPr="00FB41CA" w:rsidRDefault="00FB41CA" w:rsidP="00FB41CA">
      <w:r w:rsidRPr="00FB41CA">
        <w:t>Long, measured strokes at first, drawing almost completely out before sinking back in to the root. The wet slide of her around me made soft, obscene sounds with every thrust. She met each one, hips rising to take me deeper, legs wrapping around my waist to lock me close. Her hands roamed my back, tracing scars and the flex of muscle, nails biting lightly when I angled to strike the place inside her that made her breath catch.</w:t>
      </w:r>
    </w:p>
    <w:p w14:paraId="764AFD1A" w14:textId="77777777" w:rsidR="00FB41CA" w:rsidRPr="00FB41CA" w:rsidRDefault="00FB41CA" w:rsidP="00FB41CA">
      <w:r w:rsidRPr="00FB41CA">
        <w:t>When the angle pulled at my bandaged thigh she murmured a correction, voice husky. “A little lower… there.” I adjusted without breaking rhythm, bracing one hand beside her head, the other sliding beneath her hip to hold her steady as I drove into her again. The new angle let me sink deeper. She moaned, the sound torn and honest.</w:t>
      </w:r>
    </w:p>
    <w:p w14:paraId="35DCC475" w14:textId="77777777" w:rsidR="00FB41CA" w:rsidRPr="00FB41CA" w:rsidRDefault="00FB41CA" w:rsidP="00FB41CA">
      <w:r w:rsidRPr="00FB41CA">
        <w:t>“Ahh~ yes… like that.”</w:t>
      </w:r>
    </w:p>
    <w:p w14:paraId="716999A3" w14:textId="77777777" w:rsidR="00FB41CA" w:rsidRPr="00FB41CA" w:rsidRDefault="00FB41CA" w:rsidP="00FB41CA">
      <w:r w:rsidRPr="00FB41CA">
        <w:t xml:space="preserve">I gave it to her. Long, deep thrusts that rocked her body up the bed. The wet sound of skin meeting skin grew louder, rhythmic under the rain. Her breasts moved with every push, nipples still wet from my mouth. I </w:t>
      </w:r>
      <w:r w:rsidRPr="00FB41CA">
        <w:lastRenderedPageBreak/>
        <w:t>lowered my head and licked one again, sucking it between my lips while I thrust. She arched hard, a broken gasp leaving her.</w:t>
      </w:r>
    </w:p>
    <w:p w14:paraId="7B37F9F2" w14:textId="77777777" w:rsidR="00FB41CA" w:rsidRPr="00FB41CA" w:rsidRDefault="00FB41CA" w:rsidP="00FB41CA">
      <w:r w:rsidRPr="00FB41CA">
        <w:t>“Mmmh… Jack… don’t stop.”</w:t>
      </w:r>
    </w:p>
    <w:p w14:paraId="2D7CC34F" w14:textId="77777777" w:rsidR="00FB41CA" w:rsidRPr="00FB41CA" w:rsidRDefault="00FB41CA" w:rsidP="00FB41CA">
      <w:r w:rsidRPr="00FB41CA">
        <w:t>I did not stop. I drove into her harder, the pace building by degrees. Each stroke bottomed out, the head of my cock pressing against that spot inside her until her thighs began to shake around me. Sweat gathered between us. Her inner walls fluttered and tightened, gripping me in hot, rhythmic pulses that dragged low groans from my throat.</w:t>
      </w:r>
    </w:p>
    <w:p w14:paraId="265D740F" w14:textId="77777777" w:rsidR="00FB41CA" w:rsidRPr="00FB41CA" w:rsidRDefault="00FB41CA" w:rsidP="00FB41CA">
      <w:r w:rsidRPr="00FB41CA">
        <w:t>I reached between us, thumb finding her clit again, circling in time with my thrusts. She cried out, the sound sharper.</w:t>
      </w:r>
    </w:p>
    <w:p w14:paraId="6A3A2C6D" w14:textId="77777777" w:rsidR="00FB41CA" w:rsidRPr="00FB41CA" w:rsidRDefault="00FB41CA" w:rsidP="00FB41CA">
      <w:r w:rsidRPr="00FB41CA">
        <w:t>“Ahh~ there—there—!”</w:t>
      </w:r>
    </w:p>
    <w:p w14:paraId="54C74EA7" w14:textId="77777777" w:rsidR="00FB41CA" w:rsidRPr="00FB41CA" w:rsidRDefault="00FB41CA" w:rsidP="00FB41CA">
      <w:r w:rsidRPr="00FB41CA">
        <w:t>Her body locked. The climax took her hard, inner walls clamping down in long, squeezing waves around the thick length of me. Wetness flooded between us. She trembled violently beneath me, a raw moan torn from her throat that she could not swallow.</w:t>
      </w:r>
    </w:p>
    <w:p w14:paraId="7D213C93" w14:textId="77777777" w:rsidR="00FB41CA" w:rsidRPr="00FB41CA" w:rsidRDefault="00FB41CA" w:rsidP="00FB41CA">
      <w:r w:rsidRPr="00FB41CA">
        <w:t>“Ahh~ Jack—!”</w:t>
      </w:r>
    </w:p>
    <w:p w14:paraId="7F1DC06B" w14:textId="77777777" w:rsidR="00FB41CA" w:rsidRPr="00FB41CA" w:rsidRDefault="00FB41CA" w:rsidP="00FB41CA">
      <w:r w:rsidRPr="00FB41CA">
        <w:t>I kissed her through it, swallowing the sounds, hips never stopping their steady roll until the last spasm eased and she went lax, sweat-slick and gasping against my mouth. Only then did I ease out, careful of the bandage, and turn us with slow hands.</w:t>
      </w:r>
    </w:p>
    <w:p w14:paraId="336BD42A" w14:textId="77777777" w:rsidR="00FB41CA" w:rsidRPr="00FB41CA" w:rsidRDefault="00FB41CA" w:rsidP="00FB41CA">
      <w:r w:rsidRPr="00FB41CA">
        <w:t>I laid her on her side, settling behind her. She lifted her upper leg willingly. I slid back into the tight, wet heat of her from behind in one smooth thrust. The new angle was deeper, tighter. She gasped, pushing back against me immediately. I wrapped one arm under her head, the other hand cupping her breast, thumb brushing and then pinching the hardened nipple in gentle pulses. My mouth found the back of her neck, licking salt from her skin, teeth grazing lightly.</w:t>
      </w:r>
    </w:p>
    <w:p w14:paraId="4AB71C82" w14:textId="77777777" w:rsidR="00FB41CA" w:rsidRPr="00FB41CA" w:rsidRDefault="00FB41CA" w:rsidP="00FB41CA">
      <w:r w:rsidRPr="00FB41CA">
        <w:t>“You feel how tight you are around me?” I murmured against her ear, voice rough. “How wet you get when I move like this?”</w:t>
      </w:r>
    </w:p>
    <w:p w14:paraId="6DCD8B7A" w14:textId="77777777" w:rsidR="00FB41CA" w:rsidRPr="00FB41CA" w:rsidRDefault="00FB41CA" w:rsidP="00FB41CA">
      <w:r w:rsidRPr="00FB41CA">
        <w:t>She shivered hard, inner walls clenching around the thick length of me in answer. A soft, helpless moan left her.</w:t>
      </w:r>
    </w:p>
    <w:p w14:paraId="016CC8E0" w14:textId="77777777" w:rsidR="00FB41CA" w:rsidRPr="00FB41CA" w:rsidRDefault="00FB41CA" w:rsidP="00FB41CA">
      <w:r w:rsidRPr="00FB41CA">
        <w:t>“Mmmh…”</w:t>
      </w:r>
    </w:p>
    <w:p w14:paraId="4562EF19" w14:textId="77777777" w:rsidR="00FB41CA" w:rsidRPr="00FB41CA" w:rsidRDefault="00FB41CA" w:rsidP="00FB41CA">
      <w:r w:rsidRPr="00FB41CA">
        <w:lastRenderedPageBreak/>
        <w:t>I thrust in long, measured strokes, the wet slide of her gripping every inch. My hand left her breast and slid down between her legs again, fingers circling her clit in the same rhythm. She reached back, fingers gripping my hip, guiding the pace when she wanted more. I gave it to her. Deeper. Harder. The sound of my cock moving through her slickness grew wetter, more obscene. Her breath came in short, broken gasps that turned to low, rough moans every time I struck that spot inside her.</w:t>
      </w:r>
    </w:p>
    <w:p w14:paraId="7F7B74FC" w14:textId="77777777" w:rsidR="00FB41CA" w:rsidRPr="00FB41CA" w:rsidRDefault="00FB41CA" w:rsidP="00FB41CA">
      <w:r w:rsidRPr="00FB41CA">
        <w:t>Her second climax built slower but hit deeper. Her whole body shuddered in my arms, inner walls pulsing in long, rhythmic squeezes that dragged a rough groan from my chest. I followed her over, control finally fraying. I thrust deep one last time and came with a low, rough sound, the heat of my release surging into her in strong, pulsing waves. My arm tightened around her. The world narrowed to the grip of her body, the sweat cooling between us, and the rain still falling outside.</w:t>
      </w:r>
    </w:p>
    <w:p w14:paraId="3E43EA39" w14:textId="77777777" w:rsidR="00FB41CA" w:rsidRPr="00FB41CA" w:rsidRDefault="00FB41CA" w:rsidP="00FB41CA">
      <w:r w:rsidRPr="00FB41CA">
        <w:t>We stayed joined, breathing hard, until the aftershocks faded.</w:t>
      </w:r>
    </w:p>
    <w:p w14:paraId="4E7D5E27" w14:textId="77777777" w:rsidR="00FB41CA" w:rsidRPr="00FB41CA" w:rsidRDefault="00FB41CA" w:rsidP="00FB41CA">
      <w:r w:rsidRPr="00FB41CA">
        <w:t>Mara shifted then, sliding down my body with the same practical grace she used when tending wounds. She settled between my thighs, dark hair falling forward as she looked at the softening but still thick length of me, slick with the evidence of where I had been inside her. Without hesitation she took the head into the wet heat of her mouth.</w:t>
      </w:r>
    </w:p>
    <w:p w14:paraId="3A91E904" w14:textId="77777777" w:rsidR="00FB41CA" w:rsidRPr="00FB41CA" w:rsidRDefault="00FB41CA" w:rsidP="00FB41CA">
      <w:r w:rsidRPr="00FB41CA">
        <w:t>The sensation hit sharp on oversensitive skin, a raw mix of lingering pleasure and exposed nerve that pulled a low, involuntary groan from my chest. Her tongue moved slowly at first, deliberate and thorough, lapping at the cum that had begun to leak free. She swirled around the head, collecting every trace, then sucked gently to draw out whatever remained.</w:t>
      </w:r>
    </w:p>
    <w:p w14:paraId="0AA5190C" w14:textId="77777777" w:rsidR="00FB41CA" w:rsidRPr="00FB41CA" w:rsidRDefault="00FB41CA" w:rsidP="00FB41CA">
      <w:r w:rsidRPr="00FB41CA">
        <w:t>“Easy,” she murmured around me, the word vibrating through sensitive skin. “You’re still twitching.”</w:t>
      </w:r>
    </w:p>
    <w:p w14:paraId="7ABE859F" w14:textId="77777777" w:rsidR="00FB41CA" w:rsidRPr="00FB41CA" w:rsidRDefault="00FB41CA" w:rsidP="00FB41CA">
      <w:r w:rsidRPr="00FB41CA">
        <w:t>“Mara…” The name came out rough, half protest, half surrender.</w:t>
      </w:r>
    </w:p>
    <w:p w14:paraId="7A1921AA" w14:textId="77777777" w:rsidR="00FB41CA" w:rsidRPr="00FB41CA" w:rsidRDefault="00FB41CA" w:rsidP="00FB41CA">
      <w:r w:rsidRPr="00FB41CA">
        <w:t>She licked along the shaft in long, slow strokes, tasting the salt of our release mingled together. Her tongue was broad and wet, cleaning every inch with focused care. She took more of me into her mouth, hollowing her cheeks, the wet suction sending another helpless twitch through my hips. One hand rested steady on my thigh while the other held the base of my cock, anchoring the motion and stroking what her mouth could not yet take.</w:t>
      </w:r>
    </w:p>
    <w:p w14:paraId="312D6F2B" w14:textId="77777777" w:rsidR="00FB41CA" w:rsidRPr="00FB41CA" w:rsidRDefault="00FB41CA" w:rsidP="00FB41CA">
      <w:r w:rsidRPr="00FB41CA">
        <w:t xml:space="preserve">I rested my fingers in her hair, not gripping, just present, feeling every small shift of her head as she worked. She hummed low in answer, the vibration traveling the entire length of me. Saliva coated my cock now, </w:t>
      </w:r>
      <w:r w:rsidRPr="00FB41CA">
        <w:lastRenderedPageBreak/>
        <w:t>glistening in the low light, some of it dripping down to my balls. She licked there too, broad strokes of her tongue cleaning the sensitive skin, then returned to the head, sucking with steady, wet pulls.</w:t>
      </w:r>
    </w:p>
    <w:p w14:paraId="370E9A91" w14:textId="77777777" w:rsidR="00FB41CA" w:rsidRPr="00FB41CA" w:rsidRDefault="00FB41CA" w:rsidP="00FB41CA">
      <w:r w:rsidRPr="00FB41CA">
        <w:t>My body twitched again when she took more of me in, the sensitivity making every wet slide of her tongue feel heightened and almost unbearable. She did not rush. She licked clean every inch, sucked softly to finish what the climax had started, until there was nothing left on my skin, until I was clean and spent under her attention. Only then did she release me with a final soft press of her lips to the head and rest her forehead against my hip for one long breath, both of us still catching air in the small room.</w:t>
      </w:r>
    </w:p>
    <w:p w14:paraId="464C6D44" w14:textId="77777777" w:rsidR="00FB41CA" w:rsidRPr="00FB41CA" w:rsidRDefault="00FB41CA" w:rsidP="00FB41CA">
      <w:r w:rsidRPr="00FB41CA">
        <w:t>Nothing in that room healed me. Healing is too clean a word. It erased no file, cooled no mark, and brought Vesemir back to explain why a frightened child had been called a key. But Mara made my body remain mine by asking, by answering, by stopping at every wrong breath and moving again only when I chose it with her. When her own control finally gave way, it did so with her forehead against my shoulder, her fingers locked at the back of my neck, and a broken breath she did not try to correct afterward.</w:t>
      </w:r>
    </w:p>
    <w:p w14:paraId="7D089334" w14:textId="77777777" w:rsidR="00FB41CA" w:rsidRPr="00FB41CA" w:rsidRDefault="00FB41CA" w:rsidP="00FB41CA">
      <w:r w:rsidRPr="00FB41CA">
        <w:t>After, we stayed close because separating too quickly would have felt like lying. Sweat cooled slowly along my neck. Her hair lay warm and damp across my chest. The bandage at my thigh had held, mostly. The burn in my palm had not worsened, which felt like a discourteous miracle. The rain continued at the shutters, steady and indifferent, while the room slowly returned to its ordinary shape around two people who had chosen, for a little while, to be only themselves.</w:t>
      </w:r>
    </w:p>
    <w:p w14:paraId="4D04395C" w14:textId="77777777" w:rsidR="00FB41CA" w:rsidRPr="00FB41CA" w:rsidRDefault="00FB41CA" w:rsidP="00FB41CA">
      <w:r w:rsidRPr="00FB41CA">
        <w:t>Mara touched the pulse beside the burn again.</w:t>
      </w:r>
    </w:p>
    <w:p w14:paraId="361967D9" w14:textId="77777777" w:rsidR="00FB41CA" w:rsidRPr="00FB41CA" w:rsidRDefault="00FB41CA" w:rsidP="00FB41CA">
      <w:r w:rsidRPr="00FB41CA">
        <w:t>"Now," she said, voice soft with fatigue and no less commanding for it, "breathe like someone who survived by choice, not accident."</w:t>
      </w:r>
    </w:p>
    <w:p w14:paraId="07B1B91E" w14:textId="77777777" w:rsidR="00FB41CA" w:rsidRPr="00FB41CA" w:rsidRDefault="00FB41CA" w:rsidP="00FB41CA">
      <w:r w:rsidRPr="00FB41CA">
        <w:t>This time, I did.</w:t>
      </w:r>
    </w:p>
    <w:p w14:paraId="481759BD" w14:textId="77777777" w:rsidR="00FB41CA" w:rsidRPr="00FB41CA" w:rsidRDefault="00FB41CA" w:rsidP="00FB41CA">
      <w:r w:rsidRPr="00FB41CA">
        <w:t>The harder part came after. Desire is brave while it is happening. Afterward it has to live in the same room as consequences, and consequences have no respect for candlelight. Mara touched the bandage at my thigh, then the edge of the burn without touching the burn itself. Her face had gone quiet in a way I did not trust because it looked too much like decision.</w:t>
      </w:r>
    </w:p>
    <w:p w14:paraId="42DA7716" w14:textId="77777777" w:rsidR="00FB41CA" w:rsidRPr="00FB41CA" w:rsidRDefault="00FB41CA" w:rsidP="00FB41CA">
      <w:r w:rsidRPr="00FB41CA">
        <w:t>"Do not make this noble," she said.</w:t>
      </w:r>
    </w:p>
    <w:p w14:paraId="52174F26" w14:textId="77777777" w:rsidR="00FB41CA" w:rsidRPr="00FB41CA" w:rsidRDefault="00FB41CA" w:rsidP="00FB41CA">
      <w:r w:rsidRPr="00FB41CA">
        <w:t>"I was trying not to make it anything."</w:t>
      </w:r>
    </w:p>
    <w:p w14:paraId="63443B92" w14:textId="77777777" w:rsidR="00FB41CA" w:rsidRPr="00FB41CA" w:rsidRDefault="00FB41CA" w:rsidP="00FB41CA">
      <w:r w:rsidRPr="00FB41CA">
        <w:lastRenderedPageBreak/>
        <w:t>"That is worse."</w:t>
      </w:r>
    </w:p>
    <w:p w14:paraId="4BAE36EA" w14:textId="77777777" w:rsidR="00FB41CA" w:rsidRPr="00FB41CA" w:rsidRDefault="00FB41CA" w:rsidP="00FB41CA">
      <w:r w:rsidRPr="00FB41CA">
        <w:t>She was right. I hated that enough to hold still.</w:t>
      </w:r>
    </w:p>
    <w:p w14:paraId="757D97E8" w14:textId="77777777" w:rsidR="00FB41CA" w:rsidRPr="00FB41CA" w:rsidRDefault="00FB41CA" w:rsidP="00FB41CA">
      <w:r w:rsidRPr="00FB41CA">
        <w:t>Afterward, the room returned slowly. Rain first. Then the lamp. Then the ache in my thigh, the burn in my palm, the soft weight of Mara's hair against my chest. She lay beside me with one hand over the bandage she had threatened me into keeping clean. Her breathing had steadied. Mine had not, entirely. I blamed the wound. I am not above cowardice in private, only selective about witnesses.</w:t>
      </w:r>
    </w:p>
    <w:p w14:paraId="6E398482" w14:textId="77777777" w:rsidR="00FB41CA" w:rsidRPr="00FB41CA" w:rsidRDefault="00FB41CA" w:rsidP="00FB41CA">
      <w:r w:rsidRPr="00FB41CA">
        <w:t>The sheets had twisted around us. One corner had slipped from the mattress. Her shoulder was warm under my fingers. Sweat cooled at the hollow of my throat, and the room, practical as ever, smelled of herbs, rain, skin, and the faint metallic warning of my reopened wound.</w:t>
      </w:r>
    </w:p>
    <w:p w14:paraId="2F9D585A" w14:textId="77777777" w:rsidR="00FB41CA" w:rsidRPr="00FB41CA" w:rsidRDefault="00FB41CA" w:rsidP="00FB41CA">
      <w:r w:rsidRPr="00FB41CA">
        <w:t>Mara lifted her head at that scent before I did. "You are bleeding."</w:t>
      </w:r>
    </w:p>
    <w:p w14:paraId="4253488A" w14:textId="77777777" w:rsidR="00CB2E6B" w:rsidRPr="00CB2E6B" w:rsidRDefault="00CB2E6B" w:rsidP="00CB2E6B">
      <w:r w:rsidRPr="00CB2E6B">
        <w:t>"A little."</w:t>
      </w:r>
    </w:p>
    <w:p w14:paraId="1012B9CA" w14:textId="77777777" w:rsidR="00CB2E6B" w:rsidRPr="00CB2E6B" w:rsidRDefault="00CB2E6B" w:rsidP="00CB2E6B">
      <w:r w:rsidRPr="00CB2E6B">
        <w:t>"Witchers have very stupid definitions of little."</w:t>
      </w:r>
    </w:p>
    <w:p w14:paraId="396E4430" w14:textId="77777777" w:rsidR="00CB2E6B" w:rsidRPr="00CB2E6B" w:rsidRDefault="00CB2E6B" w:rsidP="00CB2E6B">
      <w:r w:rsidRPr="00CB2E6B">
        <w:t>She sat up, reached for cloth, and pressed it to the edge of the bandage with more tenderness than her scowl admitted. I caught her wrist with my good hand. Not to stop her. To keep her there.</w:t>
      </w:r>
    </w:p>
    <w:p w14:paraId="563ABC0E" w14:textId="77777777" w:rsidR="00CB2E6B" w:rsidRPr="00CB2E6B" w:rsidRDefault="00CB2E6B" w:rsidP="00CB2E6B">
      <w:r w:rsidRPr="00CB2E6B">
        <w:t>Her gaze softened by one dangerous inch.</w:t>
      </w:r>
    </w:p>
    <w:p w14:paraId="264D3E07" w14:textId="77777777" w:rsidR="00CB2E6B" w:rsidRPr="00CB2E6B" w:rsidRDefault="00CB2E6B" w:rsidP="00CB2E6B">
      <w:r w:rsidRPr="00CB2E6B">
        <w:t>"With me?" she asked.</w:t>
      </w:r>
    </w:p>
    <w:p w14:paraId="7C515D51" w14:textId="77777777" w:rsidR="00CB2E6B" w:rsidRPr="00CB2E6B" w:rsidRDefault="00CB2E6B" w:rsidP="00CB2E6B">
      <w:r w:rsidRPr="00CB2E6B">
        <w:t>"Yes."</w:t>
      </w:r>
    </w:p>
    <w:p w14:paraId="5875F744" w14:textId="77777777" w:rsidR="00CB2E6B" w:rsidRPr="00CB2E6B" w:rsidRDefault="00CB2E6B" w:rsidP="00CB2E6B">
      <w:r w:rsidRPr="00CB2E6B">
        <w:t>"Not because I ask prettily."</w:t>
      </w:r>
    </w:p>
    <w:p w14:paraId="409BDBDF" w14:textId="77777777" w:rsidR="00CB2E6B" w:rsidRPr="00CB2E6B" w:rsidRDefault="00CB2E6B" w:rsidP="00CB2E6B">
      <w:r w:rsidRPr="00CB2E6B">
        <w:t>"You don't."</w:t>
      </w:r>
    </w:p>
    <w:p w14:paraId="364ED0A1" w14:textId="77777777" w:rsidR="00CB2E6B" w:rsidRPr="00CB2E6B" w:rsidRDefault="00CB2E6B" w:rsidP="00CB2E6B">
      <w:r w:rsidRPr="00CB2E6B">
        <w:t>"Good. I was worried."</w:t>
      </w:r>
    </w:p>
    <w:p w14:paraId="08A6896F" w14:textId="77777777" w:rsidR="00CB2E6B" w:rsidRPr="00CB2E6B" w:rsidRDefault="00CB2E6B" w:rsidP="00CB2E6B">
      <w:r w:rsidRPr="00CB2E6B">
        <w:t>The joke did its work. Small, ugly work. Necessary work. It gave the room enough air to hold what came next.</w:t>
      </w:r>
    </w:p>
    <w:p w14:paraId="77F30BBC" w14:textId="77777777" w:rsidR="00CB2E6B" w:rsidRPr="00CB2E6B" w:rsidRDefault="00CB2E6B" w:rsidP="00CB2E6B">
      <w:r w:rsidRPr="00CB2E6B">
        <w:t>I let my thumb move once over her wrist. "I am with you because I chose to stay this long."</w:t>
      </w:r>
    </w:p>
    <w:p w14:paraId="42163624" w14:textId="77777777" w:rsidR="00CB2E6B" w:rsidRPr="00CB2E6B" w:rsidRDefault="00CB2E6B" w:rsidP="00CB2E6B">
      <w:r w:rsidRPr="00CB2E6B">
        <w:t>She bent and kissed my knuckles, not the burn, not the mark, the ordinary skin between them.</w:t>
      </w:r>
    </w:p>
    <w:p w14:paraId="6927CCE1" w14:textId="77777777" w:rsidR="00CB2E6B" w:rsidRPr="00CB2E6B" w:rsidRDefault="00CB2E6B" w:rsidP="00CB2E6B">
      <w:r w:rsidRPr="00CB2E6B">
        <w:t>"Then I chose correctly," she said.</w:t>
      </w:r>
    </w:p>
    <w:p w14:paraId="36EBD0B8" w14:textId="77777777" w:rsidR="00CB2E6B" w:rsidRPr="00CB2E6B" w:rsidRDefault="00CB2E6B" w:rsidP="00CB2E6B">
      <w:r w:rsidRPr="00CB2E6B">
        <w:lastRenderedPageBreak/>
        <w:t>For a while neither of us spoke. The papers under the table remained papers. The requisition did not stop being a threat because it had been kicked under a chair. Vesemir's name remained on the copied sheet. My burned palm still held its red shape. Mara's notes still existed. Desire had not purified anything. Good. I distrust purification. It is usually murder in ceremonial clothing.</w:t>
      </w:r>
    </w:p>
    <w:p w14:paraId="0FB2FBC9" w14:textId="77777777" w:rsidR="00CB2E6B" w:rsidRPr="00CB2E6B" w:rsidRDefault="00CB2E6B" w:rsidP="00CB2E6B">
      <w:r w:rsidRPr="00CB2E6B">
        <w:t>If anything, the danger had become more precise. I knew the weight of her against me now. I knew the sound her breath made when she forgot to be brave for half a heartbeat. I knew how carefully she worked around pain, and how fiercely she hated being treated as something to protect by removing choice. Black Ink would have called that attachment. Sorel would have called it a lever. I called it none of their business, which was true and useless.</w:t>
      </w:r>
    </w:p>
    <w:p w14:paraId="607218CC" w14:textId="77777777" w:rsidR="00CB2E6B" w:rsidRPr="00CB2E6B" w:rsidRDefault="00CB2E6B" w:rsidP="00CB2E6B">
      <w:r w:rsidRPr="00CB2E6B">
        <w:t>"If they ask," she said, "they will try to turn tonight into leverage."</w:t>
      </w:r>
    </w:p>
    <w:p w14:paraId="142E2E97" w14:textId="77777777" w:rsidR="00CB2E6B" w:rsidRPr="00CB2E6B" w:rsidRDefault="00CB2E6B" w:rsidP="00CB2E6B">
      <w:r w:rsidRPr="00CB2E6B">
        <w:t>"Yes."</w:t>
      </w:r>
    </w:p>
    <w:p w14:paraId="4ABE2096" w14:textId="77777777" w:rsidR="00CB2E6B" w:rsidRPr="00CB2E6B" w:rsidRDefault="00CB2E6B" w:rsidP="00CB2E6B">
      <w:r w:rsidRPr="00CB2E6B">
        <w:t>"They will ask whether you coerced me, whether I treated you beyond protocol, whether attachment altered judgment."</w:t>
      </w:r>
    </w:p>
    <w:p w14:paraId="7AF4EA23" w14:textId="77777777" w:rsidR="00CB2E6B" w:rsidRPr="00CB2E6B" w:rsidRDefault="00CB2E6B" w:rsidP="00CB2E6B">
      <w:r w:rsidRPr="00CB2E6B">
        <w:t>"Yes."</w:t>
      </w:r>
    </w:p>
    <w:p w14:paraId="20C74424" w14:textId="77777777" w:rsidR="00CB2E6B" w:rsidRPr="00CB2E6B" w:rsidRDefault="00CB2E6B" w:rsidP="00CB2E6B">
      <w:r w:rsidRPr="00CB2E6B">
        <w:t>Her hand closed around mine, careful of the burn and not careful of the meaning. "Then listen once, Jack Morningstar. I chose. Do not let them make your fear more important than my choice."</w:t>
      </w:r>
    </w:p>
    <w:p w14:paraId="178DE3A2" w14:textId="77777777" w:rsidR="00CB2E6B" w:rsidRPr="00CB2E6B" w:rsidRDefault="00CB2E6B" w:rsidP="00CB2E6B">
      <w:r w:rsidRPr="00CB2E6B">
        <w:t>There are blows a man can parry. That was not one of them.</w:t>
      </w:r>
    </w:p>
    <w:p w14:paraId="39628D6D" w14:textId="77777777" w:rsidR="00CB2E6B" w:rsidRPr="00CB2E6B" w:rsidRDefault="00CB2E6B" w:rsidP="00CB2E6B">
      <w:r w:rsidRPr="00CB2E6B">
        <w:t>Mara rose before dawn and dressed with the calm of a woman reassembling armor. The room had gone blue at the shutters. Rain had weakened to a whisper. She tied her hair back with fingers that only shook when she thought I was not watching. I did not comment because I have survived by knowing when mercy should keep its mouth shut.</w:t>
      </w:r>
    </w:p>
    <w:p w14:paraId="14D864B1" w14:textId="77777777" w:rsidR="00CB2E6B" w:rsidRPr="00CB2E6B" w:rsidRDefault="00CB2E6B" w:rsidP="00CB2E6B">
      <w:r w:rsidRPr="00CB2E6B">
        <w:t>She applied salve to my palm without speaking. The marks had cooled but not faded. Under the skin they still held a shape. When the sting made my fingers twitch, she steadied them between both of hers.</w:t>
      </w:r>
    </w:p>
    <w:p w14:paraId="4C9BA8D3" w14:textId="77777777" w:rsidR="00CB2E6B" w:rsidRPr="00CB2E6B" w:rsidRDefault="00CB2E6B" w:rsidP="00CB2E6B">
      <w:r w:rsidRPr="00CB2E6B">
        <w:t>"Careful," I said.</w:t>
      </w:r>
    </w:p>
    <w:p w14:paraId="0AA88E48" w14:textId="77777777" w:rsidR="00CB2E6B" w:rsidRPr="00CB2E6B" w:rsidRDefault="00CB2E6B" w:rsidP="00CB2E6B">
      <w:r w:rsidRPr="00CB2E6B">
        <w:t>"I am."</w:t>
      </w:r>
    </w:p>
    <w:p w14:paraId="7F671BA5" w14:textId="77777777" w:rsidR="00CB2E6B" w:rsidRPr="00CB2E6B" w:rsidRDefault="00CB2E6B" w:rsidP="00CB2E6B">
      <w:r w:rsidRPr="00CB2E6B">
        <w:t>"With yourself, Mara."</w:t>
      </w:r>
    </w:p>
    <w:p w14:paraId="319C91B0" w14:textId="77777777" w:rsidR="00CB2E6B" w:rsidRPr="00CB2E6B" w:rsidRDefault="00CB2E6B" w:rsidP="00CB2E6B">
      <w:r w:rsidRPr="00CB2E6B">
        <w:lastRenderedPageBreak/>
        <w:t>That stopped her for one breath. Then she resumed the bandage, slower this time.</w:t>
      </w:r>
    </w:p>
    <w:p w14:paraId="5E8DD372" w14:textId="77777777" w:rsidR="00CB2E6B" w:rsidRPr="00CB2E6B" w:rsidRDefault="00CB2E6B" w:rsidP="00CB2E6B">
      <w:r w:rsidRPr="00CB2E6B">
        <w:t>"This is not ordinary witcher mutation," she said.</w:t>
      </w:r>
    </w:p>
    <w:p w14:paraId="01F59356" w14:textId="77777777" w:rsidR="00CB2E6B" w:rsidRPr="00CB2E6B" w:rsidRDefault="00CB2E6B" w:rsidP="00CB2E6B">
      <w:r w:rsidRPr="00CB2E6B">
        <w:t>"No."</w:t>
      </w:r>
    </w:p>
    <w:p w14:paraId="4521F254" w14:textId="77777777" w:rsidR="00CB2E6B" w:rsidRPr="00CB2E6B" w:rsidRDefault="00CB2E6B" w:rsidP="00CB2E6B">
      <w:r w:rsidRPr="00CB2E6B">
        <w:t>"And not sorcery."</w:t>
      </w:r>
    </w:p>
    <w:p w14:paraId="425A612D" w14:textId="77777777" w:rsidR="00CB2E6B" w:rsidRPr="00CB2E6B" w:rsidRDefault="00CB2E6B" w:rsidP="00CB2E6B">
      <w:r w:rsidRPr="00CB2E6B">
        <w:t>"No."</w:t>
      </w:r>
    </w:p>
    <w:p w14:paraId="204ED1F8" w14:textId="77777777" w:rsidR="00CB2E6B" w:rsidRPr="00CB2E6B" w:rsidRDefault="00CB2E6B" w:rsidP="00CB2E6B">
      <w:r w:rsidRPr="00CB2E6B">
        <w:t>"A curse?"</w:t>
      </w:r>
    </w:p>
    <w:p w14:paraId="0AD9C9AD" w14:textId="77777777" w:rsidR="00CB2E6B" w:rsidRPr="00CB2E6B" w:rsidRDefault="00CB2E6B" w:rsidP="00CB2E6B">
      <w:r w:rsidRPr="00CB2E6B">
        <w:t>"Curses have manners. Bad ones, but manners."</w:t>
      </w:r>
    </w:p>
    <w:p w14:paraId="601A9643" w14:textId="77777777" w:rsidR="00CB2E6B" w:rsidRPr="00CB2E6B" w:rsidRDefault="00CB2E6B" w:rsidP="00CB2E6B">
      <w:r w:rsidRPr="00CB2E6B">
        <w:t>"Then what are you?"</w:t>
      </w:r>
    </w:p>
    <w:p w14:paraId="77036CD1" w14:textId="77777777" w:rsidR="00CB2E6B" w:rsidRPr="00CB2E6B" w:rsidRDefault="00CB2E6B" w:rsidP="00CB2E6B">
      <w:r w:rsidRPr="00CB2E6B">
        <w:t>I looked at the shutters, the hidden stairs, the bag she had packed, the road south, the long way to Toussaint, and the old wolf in a vineyard who had helped hide me before the world learned what hiding demanded.</w:t>
      </w:r>
    </w:p>
    <w:p w14:paraId="59727E04" w14:textId="77777777" w:rsidR="00CB2E6B" w:rsidRPr="00CB2E6B" w:rsidRDefault="00CB2E6B" w:rsidP="00CB2E6B">
      <w:r w:rsidRPr="00CB2E6B">
        <w:t>I had many answers and none that would survive being written down.</w:t>
      </w:r>
    </w:p>
    <w:p w14:paraId="18595578" w14:textId="77777777" w:rsidR="00CB2E6B" w:rsidRPr="00CB2E6B" w:rsidRDefault="00CB2E6B" w:rsidP="00CB2E6B">
      <w:r w:rsidRPr="00CB2E6B">
        <w:t>"A witcher," I said.</w:t>
      </w:r>
    </w:p>
    <w:p w14:paraId="3630934B" w14:textId="77777777" w:rsidR="00CB2E6B" w:rsidRPr="00CB2E6B" w:rsidRDefault="00CB2E6B" w:rsidP="00CB2E6B">
      <w:r w:rsidRPr="00CB2E6B">
        <w:t>It was an answer with mud on it, old but still standing. She heard the weakness in it. Not because she knew what I was, but because she knew what men sound like when they place both hands over a wound and call it armor.</w:t>
      </w:r>
    </w:p>
    <w:p w14:paraId="008F6EA7" w14:textId="77777777" w:rsidR="00CB2E6B" w:rsidRPr="00CB2E6B" w:rsidRDefault="00CB2E6B" w:rsidP="00CB2E6B">
      <w:r w:rsidRPr="00CB2E6B">
        <w:t>Mara's fingers tightened once. "For now."</w:t>
      </w:r>
    </w:p>
    <w:p w14:paraId="1994BE4F" w14:textId="77777777" w:rsidR="00CB2E6B" w:rsidRPr="00CB2E6B" w:rsidRDefault="00CB2E6B" w:rsidP="00CB2E6B">
      <w:r w:rsidRPr="00CB2E6B">
        <w:t>She withdrew before I could answer, which was wise. I might have said something unhelpfully honest.</w:t>
      </w:r>
    </w:p>
    <w:p w14:paraId="7A5594AB" w14:textId="77777777" w:rsidR="004D11B1" w:rsidRDefault="00CB2E6B">
      <w:r>
        <w:t>We spent the next hour making survival look like logistics. She gave me a map with three safe roads and two unsafe ones that were more useful because safe roads are where men wait when they know you like safety. She wrapped medical powders in oilcloth. I left three crowns under a jar while she pretended not to see. She gave them back by hiding them in my saddlebag while I pretended not to see. Romance, when practiced by competent people, is often theft with better intentions.</w:t>
      </w:r>
    </w:p>
    <w:p w14:paraId="403563C3" w14:textId="77777777" w:rsidR="004D11B1" w:rsidRDefault="00CB2E6B">
      <w:r>
        <w:t>Rian arrived before sunrise wearing a coat that was not his and the expression of a man who had survived by disappointing several expectations at once. He had ink on his cuffs, candle soot on one cheek, and a packet of stolen copies sewn into the lining badly enough that even Buck would have suspected him.</w:t>
      </w:r>
    </w:p>
    <w:p w14:paraId="5B4106D5" w14:textId="77777777" w:rsidR="004D11B1" w:rsidRDefault="00CB2E6B">
      <w:r>
        <w:lastRenderedPageBreak/>
        <w:t>"I am leaving," he said.</w:t>
      </w:r>
    </w:p>
    <w:p w14:paraId="68AFEECC" w14:textId="77777777" w:rsidR="004D11B1" w:rsidRDefault="00CB2E6B">
      <w:r>
        <w:t>"That is wise."</w:t>
      </w:r>
    </w:p>
    <w:p w14:paraId="4068E4A5" w14:textId="77777777" w:rsidR="004D11B1" w:rsidRDefault="00CB2E6B">
      <w:r>
        <w:t>"Badly," he added.</w:t>
      </w:r>
    </w:p>
    <w:p w14:paraId="1318744C" w14:textId="77777777" w:rsidR="004D11B1" w:rsidRDefault="00CB2E6B">
      <w:r>
        <w:t>"That is honest."</w:t>
      </w:r>
    </w:p>
    <w:p w14:paraId="2C323FBB" w14:textId="77777777" w:rsidR="004D11B1" w:rsidRDefault="00CB2E6B">
      <w:r>
        <w:t>Mara gave him dried meat, a vial for nerves, and instructions to ignore all official crossings for ten days. Rian nodded through the first two and looked betrayed by the third. Men of paper dislike fields. Fields have no margins.</w:t>
      </w:r>
    </w:p>
    <w:p w14:paraId="1EC3C4A6" w14:textId="77777777" w:rsidR="004D11B1" w:rsidRDefault="00CB2E6B">
      <w:r>
        <w:t>When Rian had gone, Mara closed the door and brought a district quarantine form from beneath the medicine chest. It was half-completed already. Her handwriting was steadier than his and less apologetic.</w:t>
      </w:r>
    </w:p>
    <w:p w14:paraId="575BD45E" w14:textId="77777777" w:rsidR="004D11B1" w:rsidRDefault="00CB2E6B">
      <w:r>
        <w:t>"What is that?" I asked.</w:t>
      </w:r>
    </w:p>
    <w:p w14:paraId="78EEFF99" w14:textId="77777777" w:rsidR="004D11B1" w:rsidRDefault="00CB2E6B">
      <w:r>
        <w:t>"A lie with a seal."</w:t>
      </w:r>
    </w:p>
    <w:p w14:paraId="03D08E8A" w14:textId="77777777" w:rsidR="004D11B1" w:rsidRDefault="00CB2E6B">
      <w:r>
        <w:t>"Specific."</w:t>
      </w:r>
    </w:p>
    <w:p w14:paraId="72F904A5" w14:textId="77777777" w:rsidR="004D11B1" w:rsidRDefault="00CB2E6B">
      <w:r>
        <w:t>"A suspected river-fever notice for three streets around the cooper's yard. Temporary medical restriction, no civilian interviews, no transfer of patient books without review by a district physician. It will not stop them. It may make them knock instead of breaking the door."</w:t>
      </w:r>
    </w:p>
    <w:p w14:paraId="563416D7" w14:textId="77777777" w:rsidR="004D11B1" w:rsidRDefault="00CB2E6B">
      <w:r>
        <w:t>"And put your name on the first page."</w:t>
      </w:r>
    </w:p>
    <w:p w14:paraId="275D1B56" w14:textId="77777777" w:rsidR="004D11B1" w:rsidRDefault="00CB2E6B">
      <w:r>
        <w:t>"My name was on the first page when I treated you."</w:t>
      </w:r>
    </w:p>
    <w:p w14:paraId="39EE74EE" w14:textId="77777777" w:rsidR="004D11B1" w:rsidRDefault="00CB2E6B">
      <w:r>
        <w:t>I disliked how calmly she said it. Calm is difficult to argue with because it has already survived the first panic. "Do not file it."</w:t>
      </w:r>
    </w:p>
    <w:p w14:paraId="0C089B44" w14:textId="77777777" w:rsidR="004D11B1" w:rsidRDefault="00CB2E6B">
      <w:r>
        <w:t>"No."</w:t>
      </w:r>
    </w:p>
    <w:p w14:paraId="41393A26" w14:textId="77777777" w:rsidR="004D11B1" w:rsidRDefault="00CB2E6B">
      <w:r>
        <w:t>"Mara."</w:t>
      </w:r>
    </w:p>
    <w:p w14:paraId="4B78915B" w14:textId="77777777" w:rsidR="004D11B1" w:rsidRDefault="00CB2E6B">
      <w:r>
        <w:t>"That tone may work on horses."</w:t>
      </w:r>
    </w:p>
    <w:p w14:paraId="6B6D29D2" w14:textId="77777777" w:rsidR="004D11B1" w:rsidRDefault="00CB2E6B">
      <w:r>
        <w:t>"It barely works on mine."</w:t>
      </w:r>
    </w:p>
    <w:p w14:paraId="55EA4E5B" w14:textId="77777777" w:rsidR="004D11B1" w:rsidRDefault="00CB2E6B">
      <w:r>
        <w:t>"Then do not waste it on me." She sanded the ink, folded the form, and pressed a plain seal into soft wax. "You keep trying to make my safety smaller than my choice. I understand why. It is still insulting."</w:t>
      </w:r>
    </w:p>
    <w:p w14:paraId="18CCD6A6" w14:textId="77777777" w:rsidR="004D11B1" w:rsidRDefault="00CB2E6B">
      <w:r>
        <w:lastRenderedPageBreak/>
        <w:t>The room had many sensible answers and none I could use without making myself uglier. She was not wrong. I had learned to leave before people became leverage and then called the habit mercy. Sometimes it was. Sometimes it was only cowardice polished until it looked like strategy.</w:t>
      </w:r>
    </w:p>
    <w:p w14:paraId="05534CC4" w14:textId="77777777" w:rsidR="004D11B1" w:rsidRDefault="00CB2E6B">
      <w:r>
        <w:t>"If they read that," I said, "they will know you obstructed."</w:t>
      </w:r>
    </w:p>
    <w:p w14:paraId="67B49FFE" w14:textId="77777777" w:rsidR="004D11B1" w:rsidRDefault="00CB2E6B">
      <w:r>
        <w:t>"They will suspect. If I do nothing, they will know I was afraid. Suspicion leaves more room to work."</w:t>
      </w:r>
    </w:p>
    <w:p w14:paraId="176AB43C" w14:textId="77777777" w:rsidR="004D11B1" w:rsidRDefault="00CB2E6B">
      <w:r>
        <w:t>"You sound like Rian."</w:t>
      </w:r>
    </w:p>
    <w:p w14:paraId="739116EB" w14:textId="77777777" w:rsidR="004D11B1" w:rsidRDefault="00CB2E6B">
      <w:r>
        <w:t>"He would faint to hear that."</w:t>
      </w:r>
    </w:p>
    <w:p w14:paraId="20292D42" w14:textId="77777777" w:rsidR="004D11B1" w:rsidRDefault="00CB2E6B">
      <w:r>
        <w:t>She tucked the form into an oilcloth packet and handed it to him when he returned from the yard. Rian accepted it as if she had given him a live coal.</w:t>
      </w:r>
    </w:p>
    <w:p w14:paraId="66BA086D" w14:textId="77777777" w:rsidR="004D11B1" w:rsidRDefault="00CB2E6B">
      <w:r>
        <w:t>"Deliver this to old Physician Talvek at Greyditch," she told him. "Not the district office. Talvek first. He hates central review more than plague. If he stamps it, the auditors have to request access properly."</w:t>
      </w:r>
    </w:p>
    <w:p w14:paraId="09E23A6F" w14:textId="77777777" w:rsidR="004D11B1" w:rsidRDefault="00CB2E6B">
      <w:r>
        <w:t>Rian blinked. "Properly will still be terrible."</w:t>
      </w:r>
    </w:p>
    <w:p w14:paraId="46E858F7" w14:textId="77777777" w:rsidR="004D11B1" w:rsidRDefault="00CB2E6B">
      <w:r>
        <w:t>"Yes. But proper terribleness moves slower."</w:t>
      </w:r>
    </w:p>
    <w:p w14:paraId="5AA9CEC0" w14:textId="77777777" w:rsidR="004D11B1" w:rsidRDefault="00CB2E6B">
      <w:r>
        <w:t>He looked from her to me. "I am not good at this."</w:t>
      </w:r>
    </w:p>
    <w:p w14:paraId="3F6D7F7B" w14:textId="77777777" w:rsidR="004D11B1" w:rsidRDefault="00CB2E6B">
      <w:r>
        <w:t>"No one good at this should be trusted," Mara said. "Go."</w:t>
      </w:r>
    </w:p>
    <w:p w14:paraId="66C06274" w14:textId="77777777" w:rsidR="004D11B1" w:rsidRDefault="00CB2E6B">
      <w:r>
        <w:t>After he left, she stood for a moment with her hand on the latch. The choice had cost her something. I could see it in the set of her shoulders, the way breath moved under control. She had not followed me onto the road, but she had stepped onto it all the same. Not beside me. Across it, with ink and wax and a lie sharp enough to buy hours.</w:t>
      </w:r>
    </w:p>
    <w:p w14:paraId="7D8DF4FF" w14:textId="77777777" w:rsidR="004D11B1" w:rsidRDefault="00CB2E6B">
      <w:r>
        <w:t>"Thank you," I said.</w:t>
      </w:r>
    </w:p>
    <w:p w14:paraId="49FCDA50" w14:textId="77777777" w:rsidR="004D11B1" w:rsidRDefault="00CB2E6B">
      <w:r>
        <w:t>The words came out rougher than intended. They were too small. Most useful words are.</w:t>
      </w:r>
    </w:p>
    <w:p w14:paraId="04501CB0" w14:textId="77777777" w:rsidR="004D11B1" w:rsidRDefault="00CB2E6B">
      <w:r>
        <w:t>Mara turned. "Do not make gratitude sound like farewell."</w:t>
      </w:r>
    </w:p>
    <w:p w14:paraId="10693573" w14:textId="77777777" w:rsidR="004D11B1" w:rsidRDefault="00CB2E6B">
      <w:r>
        <w:t>I failed to answer quickly enough.</w:t>
      </w:r>
    </w:p>
    <w:p w14:paraId="2F344862" w14:textId="77777777" w:rsidR="004D11B1" w:rsidRDefault="00CB2E6B">
      <w:r>
        <w:t>Her face closed by one careful inch. Not anger. Worse. Understanding.</w:t>
      </w:r>
    </w:p>
    <w:p w14:paraId="03C995A5" w14:textId="77777777" w:rsidR="004D11B1" w:rsidRDefault="00CB2E6B">
      <w:r>
        <w:lastRenderedPageBreak/>
        <w:t>Before Rian left, he had given me one more scrap of trouble. "There is a name in the older index," he had said. "Not just Morningstar. Faithel. It may be a place, a people, or a copying error."</w:t>
      </w:r>
    </w:p>
    <w:p w14:paraId="677E9DB3" w14:textId="77777777" w:rsidR="004D11B1" w:rsidRDefault="00CB2E6B">
      <w:r>
        <w:t>"Everything useful starts as one of those."</w:t>
      </w:r>
    </w:p>
    <w:p w14:paraId="7F74D628" w14:textId="77777777" w:rsidR="004D11B1" w:rsidRDefault="00CB2E6B">
      <w:r>
        <w:t>"And Geralt," he had added, quieter. "A note says he signed nothing. That was considered unusual."</w:t>
      </w:r>
    </w:p>
    <w:p w14:paraId="4048BF95" w14:textId="77777777" w:rsidR="004D11B1" w:rsidRDefault="00CB2E6B">
      <w:r>
        <w:t>I almost laughed. Geralt refusing to sign a document was less clue than weather report. Still, the note mattered. Men had wanted a signature. Geralt had not given one. Vesemir had hidden me, but Geralt had helped keep the paper hungry.</w:t>
      </w:r>
    </w:p>
    <w:p w14:paraId="41EA8521" w14:textId="77777777" w:rsidR="004D11B1" w:rsidRDefault="00CB2E6B">
      <w:r>
        <w:t>At the door, she caught my sleeve.</w:t>
      </w:r>
    </w:p>
    <w:p w14:paraId="5D022033" w14:textId="77777777" w:rsidR="004D11B1" w:rsidRDefault="00CB2E6B">
      <w:r>
        <w:t>"They will ask me," she said.</w:t>
      </w:r>
    </w:p>
    <w:p w14:paraId="359A1CDE" w14:textId="77777777" w:rsidR="004D11B1" w:rsidRDefault="00CB2E6B">
      <w:r>
        <w:t>"Yes."</w:t>
      </w:r>
    </w:p>
    <w:p w14:paraId="74525067" w14:textId="77777777" w:rsidR="004D11B1" w:rsidRDefault="00CB2E6B">
      <w:r>
        <w:t>"They will ask Rian."</w:t>
      </w:r>
    </w:p>
    <w:p w14:paraId="14E384DE" w14:textId="77777777" w:rsidR="004D11B1" w:rsidRDefault="00CB2E6B">
      <w:r>
        <w:t>"Yes."</w:t>
      </w:r>
    </w:p>
    <w:p w14:paraId="776CFF74" w14:textId="77777777" w:rsidR="004D11B1" w:rsidRDefault="00CB2E6B">
      <w:r>
        <w:t>"They will make the right answer expensive."</w:t>
      </w:r>
    </w:p>
    <w:p w14:paraId="2B90F7EF" w14:textId="77777777" w:rsidR="004D11B1" w:rsidRDefault="00CB2E6B">
      <w:r>
        <w:t>"Usually."</w:t>
      </w:r>
    </w:p>
    <w:p w14:paraId="738449C9" w14:textId="77777777" w:rsidR="004D11B1" w:rsidRDefault="00CB2E6B">
      <w:r>
        <w:t>She nodded. Her face did not break. I respected that more than tears. "Go to Geralt. If the name on that sheet means what Rian thinks it means, you need someone who remembers the first lie."</w:t>
      </w:r>
    </w:p>
    <w:p w14:paraId="350FAC8A" w14:textId="77777777" w:rsidR="004D11B1" w:rsidRDefault="00CB2E6B">
      <w:r>
        <w:t>"You speak as if I am good at accepting help."</w:t>
      </w:r>
    </w:p>
    <w:p w14:paraId="355B022D" w14:textId="77777777" w:rsidR="004D11B1" w:rsidRDefault="00CB2E6B">
      <w:r>
        <w:t>"I speak as if your flaws have become boring beside the scale of the threat."</w:t>
      </w:r>
    </w:p>
    <w:p w14:paraId="7F6F3C3B" w14:textId="77777777" w:rsidR="004D11B1" w:rsidRDefault="00CB2E6B">
      <w:r>
        <w:t>That made me smile despite myself.</w:t>
      </w:r>
    </w:p>
    <w:p w14:paraId="69669300" w14:textId="77777777" w:rsidR="004D11B1" w:rsidRDefault="00CB2E6B">
      <w:r>
        <w:t>She saw it. Her own mouth softened, then sharpened again before it could become farewell. "Come back alive. That is not a request."</w:t>
      </w:r>
    </w:p>
    <w:p w14:paraId="1F2252AD" w14:textId="77777777" w:rsidR="004D11B1" w:rsidRDefault="00CB2E6B">
      <w:r>
        <w:t>"Medical order?"</w:t>
      </w:r>
    </w:p>
    <w:p w14:paraId="02CA6B00" w14:textId="77777777" w:rsidR="004D11B1" w:rsidRDefault="00CB2E6B">
      <w:r>
        <w:t>She stepped close enough to take the answer from my face before I could arrange it into something less breakable. The bag waited by the table. The map waited on the chair. Her whole life, such as war and work had left it, had been reduced to things a woman could carry quickly if men with polite warrants came before sunrise.</w:t>
      </w:r>
    </w:p>
    <w:p w14:paraId="2A77A2A9" w14:textId="77777777" w:rsidR="004D11B1" w:rsidRDefault="00CB2E6B">
      <w:r>
        <w:lastRenderedPageBreak/>
        <w:t>"Personal," she said.</w:t>
      </w:r>
    </w:p>
    <w:p w14:paraId="4AA8080F" w14:textId="77777777" w:rsidR="004D11B1" w:rsidRDefault="00CB2E6B">
      <w:r>
        <w:t>The word should have warmed me. It did, and that was the problem. Warmth makes a man stupid enough to believe the road may someday forgive him. I touched her cheek with the hand that did not burn. She leaned into it once, only once, then straightened before either of us could pretend the gesture had not happened.</w:t>
      </w:r>
    </w:p>
    <w:p w14:paraId="2B4A100D" w14:textId="77777777" w:rsidR="004D11B1" w:rsidRDefault="00CB2E6B">
      <w:r>
        <w:t>"Personal."</w:t>
      </w:r>
    </w:p>
    <w:p w14:paraId="53568C14" w14:textId="77777777" w:rsidR="004D11B1" w:rsidRDefault="00CB2E6B">
      <w:r>
        <w:t>I left before she could apologize for that and before I could want her to.</w:t>
      </w:r>
    </w:p>
    <w:p w14:paraId="3A48AE70" w14:textId="77777777" w:rsidR="004D11B1" w:rsidRDefault="00CB2E6B">
      <w:r>
        <w:t>On the stairs, I stopped once. Not for pain. Pain had become familiar enough to be poor company. I stopped because the room above me had gone quiet in the particular way rooms do after someone chooses not to follow. Leaving is easiest when no one has made a place for you to return to. Mara had made one by accident or worse, by intent. That made the door heavier than it had any right to be.</w:t>
      </w:r>
    </w:p>
    <w:p w14:paraId="1158C9FE" w14:textId="77777777" w:rsidR="004D11B1" w:rsidRDefault="00CB2E6B">
      <w:pPr>
        <w:jc w:val="center"/>
      </w:pPr>
      <w:r>
        <w:t>* * *</w:t>
      </w:r>
    </w:p>
    <w:p w14:paraId="1649DDCF" w14:textId="77777777" w:rsidR="004D11B1" w:rsidRDefault="00CB2E6B">
      <w:r>
        <w:t>By noon, Devenford had produced three rumors.</w:t>
      </w:r>
    </w:p>
    <w:p w14:paraId="2ACEFB15" w14:textId="77777777" w:rsidR="004D11B1" w:rsidRDefault="00CB2E6B">
      <w:r>
        <w:t>Rumors are fast because they carry less than truth. Truth has to drag weather, timing, names, guilt, and consequence. Rumor only needs a mouth and a road. By noon, I had become three different men and one possible plague in a town where I had spent most of the morning trying not to bleed on clean linen.</w:t>
      </w:r>
    </w:p>
    <w:p w14:paraId="618326E6" w14:textId="77777777" w:rsidR="004D11B1" w:rsidRDefault="00CB2E6B">
      <w:r>
        <w:t>In the first, the crimson-eyed witcher had seduced a district medic and stolen her secrets, which was nearly flattering and therefore unlikely to survive official interest. In the second, the medic had poisoned him and he had ridden away dead, which comforted several men until contradicted by hoofprints. In the third, the witcher carried a star that burned cold and made official ink run backward.</w:t>
      </w:r>
    </w:p>
    <w:p w14:paraId="7F783053" w14:textId="77777777" w:rsidR="004D11B1" w:rsidRDefault="00CB2E6B">
      <w:r>
        <w:t>Rian Wedeck heard all three while hiding in the back room of a chandlery. He wrote none of them down. That, he thought, might be the bravest thing he had ever done, which was not comforting because bravery felt much like nausea.</w:t>
      </w:r>
    </w:p>
    <w:p w14:paraId="40E2DA23" w14:textId="77777777" w:rsidR="004D11B1" w:rsidRDefault="00CB2E6B">
      <w:r>
        <w:t>At dusk, two polite auditors came to the door.</w:t>
      </w:r>
    </w:p>
    <w:p w14:paraId="59D73F77" w14:textId="77777777" w:rsidR="004D11B1" w:rsidRDefault="00CB2E6B">
      <w:r>
        <w:t xml:space="preserve">Rian had three choices then. He could run through the alley and be caught by men who had expected the alley. He could burn the papers and choke on smoke while they thanked him for destroying evidence they had already copied. Or he could sit at the table, put one harmless requisition on top of everything fatal, and look </w:t>
      </w:r>
      <w:r>
        <w:lastRenderedPageBreak/>
        <w:t>like a man too frightened to be clever. He chose the third because cowardice, when properly managed, can resemble strategy from a polite distance.</w:t>
      </w:r>
    </w:p>
    <w:p w14:paraId="31AA8E66" w14:textId="77777777" w:rsidR="004D11B1" w:rsidRDefault="00CB2E6B">
      <w:r>
        <w:t>He also swallowed one scrap before opening the door. It lodged halfway down and spent the next hour reminding him that heroism is mostly uncomfortable textures.</w:t>
      </w:r>
    </w:p>
    <w:p w14:paraId="7725B48B" w14:textId="77777777" w:rsidR="004D11B1" w:rsidRDefault="00CB2E6B">
      <w:r>
        <w:br w:type="page"/>
      </w:r>
    </w:p>
    <w:p w14:paraId="7C8C425C" w14:textId="77777777" w:rsidR="004D11B1" w:rsidRDefault="00CB2E6B">
      <w:pPr>
        <w:pStyle w:val="MorningstarChapterTitle"/>
      </w:pPr>
      <w:r>
        <w:lastRenderedPageBreak/>
        <w:t>THE MAN WITH TOO MANY PAPERS</w:t>
      </w:r>
    </w:p>
    <w:p w14:paraId="2BDACC05" w14:textId="77777777" w:rsidR="004D11B1" w:rsidRDefault="00CB2E6B">
      <w:r>
        <w:t>I did not see the auditors enter the chandlery. That matters because men like Sorel Veyrane build power in the spaces a sword cannot reach. A witcher can smell rot under floorboards, hear a heartbeat behind a wall, and still fail to stop a kind-eyed man with clean cuffs asking a frightened copyist whether he remembers the order of pages in a packet he should never have touched.</w:t>
      </w:r>
    </w:p>
    <w:p w14:paraId="03D19464" w14:textId="77777777" w:rsidR="004D11B1" w:rsidRDefault="00CB2E6B">
      <w:r>
        <w:t>I learned some of it later: from Rian, who survived because fear made him slippery; from Mara, who remembered every question because doctors know wounds by shape; from a stolen memorandum folded into a loaf of bread by a baker with revolutionary sympathies and poor judgment. The rest I guessed. Teeth differ. Hunger repeats.</w:t>
      </w:r>
    </w:p>
    <w:p w14:paraId="1A367920" w14:textId="77777777" w:rsidR="004D11B1" w:rsidRDefault="00CB2E6B">
      <w:r>
        <w:t>Rian had prepared for torture by expecting shouting. This was because he possessed an honest man's imagination, which is to say a limited one. Shouting belongs to soldiers, drunks, cheated husbands, and market inspectors who have discovered three pigs declared as two. Real pressure arrived with warmed wine, apology, and a man named Merrow who never raised his voice because he had papers to do it for him.</w:t>
      </w:r>
    </w:p>
    <w:p w14:paraId="36D18E54" w14:textId="77777777" w:rsidR="004D11B1" w:rsidRDefault="00CB2E6B">
      <w:r>
        <w:t>Before they came, Rian had spread his stolen copies across the chandlery table in four piles: true, dangerous, already known, and possibly edible. The last pile was small but emotionally important. Candle stubs surrounded him like mourners. His landlady had knocked twice to ask whether he was praying, because no honest renter used that much light after midnight. Rian had told her yes. It was not entirely a lie. Fear is a religion if you kneel long enough.</w:t>
      </w:r>
    </w:p>
    <w:p w14:paraId="204DEDDB" w14:textId="77777777" w:rsidR="004D11B1" w:rsidRDefault="00CB2E6B">
      <w:r>
        <w:t>Merrow entered first. He had kind eyes and hands that had never pulled a body from a ditch. Behind him stood a woman in a grey travel cloak, broad-cheeked, silent, and bored by the thought of resistance. Her name was Halbreck. She carried no visible weapon. That meant either she needed none or wished others to wonder. The third man remained by the door with a ledger under one arm. He was there to make silence feel witnessed.</w:t>
      </w:r>
    </w:p>
    <w:p w14:paraId="68AAAD05" w14:textId="77777777" w:rsidR="004D11B1" w:rsidRDefault="00CB2E6B">
      <w:r>
        <w:t>"You are not accused of misconduct," Merrow said.</w:t>
      </w:r>
    </w:p>
    <w:p w14:paraId="76BC7713" w14:textId="77777777" w:rsidR="004D11B1" w:rsidRDefault="00CB2E6B">
      <w:r>
        <w:t>Rian nodded. He had worked with paper long enough to know that not accused meant not yet named in the correct column.</w:t>
      </w:r>
    </w:p>
    <w:p w14:paraId="37310113" w14:textId="77777777" w:rsidR="004D11B1" w:rsidRDefault="00CB2E6B">
      <w:r>
        <w:t>"We are clarifying a chain of custody."</w:t>
      </w:r>
    </w:p>
    <w:p w14:paraId="6E030267" w14:textId="77777777" w:rsidR="004D11B1" w:rsidRDefault="00CB2E6B">
      <w:r>
        <w:lastRenderedPageBreak/>
        <w:t>"I copied notices," Rian said. "Many notices."</w:t>
      </w:r>
    </w:p>
    <w:p w14:paraId="048014B8" w14:textId="77777777" w:rsidR="004D11B1" w:rsidRDefault="00CB2E6B">
      <w:r>
        <w:t>"Of course. Valuable work. Exhausting, I imagine. Especially after the war, with so many claims, so much displacement, so many local distortions entering official memory."</w:t>
      </w:r>
    </w:p>
    <w:p w14:paraId="40A78E84" w14:textId="77777777" w:rsidR="004D11B1" w:rsidRDefault="00CB2E6B">
      <w:r>
        <w:t>Local distortions. That was how a burned farm becomes an error, how a missing husband becomes transport loss, how a child's testimony becomes hysteria if it interrupts a clean report.</w:t>
      </w:r>
    </w:p>
    <w:p w14:paraId="77133637" w14:textId="77777777" w:rsidR="004D11B1" w:rsidRDefault="00CB2E6B">
      <w:r>
        <w:t>"Do you know Jack Morningstar?" Merrow asked.</w:t>
      </w:r>
    </w:p>
    <w:p w14:paraId="3713DB22" w14:textId="77777777" w:rsidR="004D11B1" w:rsidRDefault="00CB2E6B">
      <w:r>
        <w:t>Rian's first useful thought was that a brave man would deny too quickly. His second was that brave men were often dead before lunch. "I have met a witcher using that name."</w:t>
      </w:r>
    </w:p>
    <w:p w14:paraId="0FCA8AA3" w14:textId="77777777" w:rsidR="004D11B1" w:rsidRDefault="00CB2E6B">
      <w:r>
        <w:t>Merrow smiled. "Using. Good. You understand identity may be provisional."</w:t>
      </w:r>
    </w:p>
    <w:p w14:paraId="6835362D" w14:textId="77777777" w:rsidR="004D11B1" w:rsidRDefault="00CB2E6B">
      <w:r>
        <w:t>Rian looked at the pile marked possibly edible and wondered if paper could choke a man before words did.</w:t>
      </w:r>
    </w:p>
    <w:p w14:paraId="5C6C4792" w14:textId="77777777" w:rsidR="004D11B1" w:rsidRDefault="00CB2E6B">
      <w:r>
        <w:t>They asked him when he first saw the repeated phrase. They asked whether I had displayed coercive charisma, which made Rian laugh once from terror before he could stop himself. They asked if Mara had expressed attachment. They asked whether my wound response seemed beyond ordinary witcher parameters. They asked if my horse reacted to environmental instability. Rian, to his credit, said Buck reacted to everyone and everything with principled hostility.</w:t>
      </w:r>
    </w:p>
    <w:p w14:paraId="4102831B" w14:textId="77777777" w:rsidR="004D11B1" w:rsidRDefault="00CB2E6B">
      <w:r>
        <w:t>Merrow wrote that down.</w:t>
      </w:r>
    </w:p>
    <w:p w14:paraId="186C7F33" w14:textId="77777777" w:rsidR="004D11B1" w:rsidRDefault="00CB2E6B">
      <w:r>
        <w:t>Rian saw the sentence forming before the pen finished it. Equine hostility under environmental stress. Possible resonance sensitivity. He nearly objected, then imagined Buck being led away with a label tied to his reins and kept his mouth shut. Cowardice and wisdom often share a coat. The fit is uncomfortable, but warm.</w:t>
      </w:r>
    </w:p>
    <w:p w14:paraId="15587995" w14:textId="77777777" w:rsidR="004D11B1" w:rsidRDefault="00CB2E6B">
      <w:r>
        <w:t>That is one horror of clerks. They can make even jokes into doors.</w:t>
      </w:r>
    </w:p>
    <w:p w14:paraId="7E3D097D" w14:textId="77777777" w:rsidR="004D11B1" w:rsidRDefault="00CB2E6B">
      <w:r>
        <w:t>Mara's questioning took place in a room that had once stored apples. The smell lingered in the wood, too sweet under damp, as if autumn had rotted politely. She sat in a chair too low for comfort and refused the tea. Halbreck conducted this interview herself.</w:t>
      </w:r>
    </w:p>
    <w:p w14:paraId="06A201BD" w14:textId="77777777" w:rsidR="004D11B1" w:rsidRDefault="00CB2E6B">
      <w:r>
        <w:t xml:space="preserve">They had taken her notes first. Not all of them. Just enough to make the absence visible. A missing page is sometimes louder than a confession. The salve record was gone. The temperature record remained. The sketch </w:t>
      </w:r>
      <w:r>
        <w:lastRenderedPageBreak/>
        <w:t>she had made of the red branching in my palm had been removed with a knife, leaving a clean rectangle in the book. Mara looked at that hole longer than she looked at Halbreck.</w:t>
      </w:r>
    </w:p>
    <w:p w14:paraId="102976EC" w14:textId="77777777" w:rsidR="004D11B1" w:rsidRDefault="00CB2E6B">
      <w:r>
        <w:t>Care had become evidence in less than a day. That is fast even by the standards of men who ruin things for wages.</w:t>
      </w:r>
    </w:p>
    <w:p w14:paraId="21C3E53F" w14:textId="77777777" w:rsidR="004D11B1" w:rsidRDefault="00CB2E6B">
      <w:r>
        <w:t>"You provided medical care to the subject."</w:t>
      </w:r>
    </w:p>
    <w:p w14:paraId="733E6D7D" w14:textId="77777777" w:rsidR="004D11B1" w:rsidRDefault="00CB2E6B">
      <w:r>
        <w:t>"I treated a patient."</w:t>
      </w:r>
    </w:p>
    <w:p w14:paraId="3CFB38D1" w14:textId="77777777" w:rsidR="004D11B1" w:rsidRDefault="00CB2E6B">
      <w:r>
        <w:t>"The distinction matters to you."</w:t>
      </w:r>
    </w:p>
    <w:p w14:paraId="0CBF6CB1" w14:textId="77777777" w:rsidR="004D11B1" w:rsidRDefault="00CB2E6B">
      <w:r>
        <w:t>"It should matter to everyone."</w:t>
      </w:r>
    </w:p>
    <w:p w14:paraId="26B96FB6" w14:textId="77777777" w:rsidR="004D11B1" w:rsidRDefault="00CB2E6B">
      <w:r>
        <w:t>Halbreck's pen moved. "Did the subject display abnormal regenerative response?"</w:t>
      </w:r>
    </w:p>
    <w:p w14:paraId="32FF4F71" w14:textId="77777777" w:rsidR="004D11B1" w:rsidRDefault="00CB2E6B">
      <w:r>
        <w:t>"Witchers heal quickly."</w:t>
      </w:r>
    </w:p>
    <w:p w14:paraId="07976FFB" w14:textId="77777777" w:rsidR="004D11B1" w:rsidRDefault="00CB2E6B">
      <w:r>
        <w:t>"Did this one heal within expected range?"</w:t>
      </w:r>
    </w:p>
    <w:p w14:paraId="57AFA010" w14:textId="77777777" w:rsidR="004D11B1" w:rsidRDefault="00CB2E6B">
      <w:r>
        <w:t>Mara thought of my side closing under her hands, my palm smoking faintly, the red lines under skin. She also thought of me saying decide before you touch me like that, and of how little the file would understand the difference between restraint and threat.</w:t>
      </w:r>
    </w:p>
    <w:p w14:paraId="079C6247" w14:textId="77777777" w:rsidR="004D11B1" w:rsidRDefault="00CB2E6B">
      <w:r>
        <w:t>"Expected by whom?" she asked.</w:t>
      </w:r>
    </w:p>
    <w:p w14:paraId="1572F6D1" w14:textId="77777777" w:rsidR="004D11B1" w:rsidRDefault="00CB2E6B">
      <w:r>
        <w:t>"Medical standard."</w:t>
      </w:r>
    </w:p>
    <w:p w14:paraId="76736C2A" w14:textId="77777777" w:rsidR="004D11B1" w:rsidRDefault="00CB2E6B">
      <w:r>
        <w:t>"Which one? Before the war, after the war, or the one invented by men who need a patient's body to fit a policy?"</w:t>
      </w:r>
    </w:p>
    <w:p w14:paraId="450988F5" w14:textId="77777777" w:rsidR="004D11B1" w:rsidRDefault="00CB2E6B">
      <w:r>
        <w:t>Halbreck looked up. "You object to the inquiry."</w:t>
      </w:r>
    </w:p>
    <w:p w14:paraId="19D80908" w14:textId="77777777" w:rsidR="004D11B1" w:rsidRDefault="00CB2E6B">
      <w:r>
        <w:t>"No. I object to your vocabulary. The inquiry is only the knife."</w:t>
      </w:r>
    </w:p>
    <w:p w14:paraId="0FDF2C36" w14:textId="77777777" w:rsidR="004D11B1" w:rsidRDefault="00CB2E6B">
      <w:r>
        <w:t>There are ways to win in rooms like that. Mara did not choose any of them. She chose a worse and better thing: she made each useful answer expensive. Yes, she had treated me. No, she would not surrender patient notes without district warrant. Yes, my presentation was unusual. No, unusual did not mean ownerless. Yes, I carried a medallion. No, she did not examine the other necklace. Yes, she knew Rian. No, she would not describe his moral state as instability just because the word had recently become fashionable.</w:t>
      </w:r>
    </w:p>
    <w:p w14:paraId="7FAFBED9" w14:textId="77777777" w:rsidR="004D11B1" w:rsidRDefault="00CB2E6B">
      <w:r>
        <w:t>Halbreck wrote for a long time.</w:t>
      </w:r>
    </w:p>
    <w:p w14:paraId="1439839F" w14:textId="77777777" w:rsidR="004D11B1" w:rsidRDefault="00CB2E6B">
      <w:r>
        <w:lastRenderedPageBreak/>
        <w:t>"You are protecting him," she said.</w:t>
      </w:r>
    </w:p>
    <w:p w14:paraId="7D7B16BE" w14:textId="77777777" w:rsidR="004D11B1" w:rsidRDefault="00CB2E6B">
      <w:r>
        <w:t>"I am protecting the meaning of care. He happens to be standing near it."</w:t>
      </w:r>
    </w:p>
    <w:p w14:paraId="762468C3" w14:textId="77777777" w:rsidR="004D11B1" w:rsidRDefault="00CB2E6B">
      <w:r>
        <w:t>"Romantic attachment?"</w:t>
      </w:r>
    </w:p>
    <w:p w14:paraId="6DD3F6D9" w14:textId="77777777" w:rsidR="004D11B1" w:rsidRDefault="00CB2E6B">
      <w:r>
        <w:t>Mara's face revealed nothing. I would have liked to see that. Not because I doubted the answer, but because it is a rare pleasure to watch a good blade remain sheathed.</w:t>
      </w:r>
    </w:p>
    <w:p w14:paraId="77B1E654" w14:textId="77777777" w:rsidR="004D11B1" w:rsidRDefault="00CB2E6B">
      <w:r>
        <w:t>"You may record that I found the subject stubborn, injured, under-rested, professionally competent, and less dangerous than the men attempting to define him."</w:t>
      </w:r>
    </w:p>
    <w:p w14:paraId="7EDE1C53" w14:textId="77777777" w:rsidR="004D11B1" w:rsidRDefault="00CB2E6B">
      <w:r>
        <w:t>"That is not an answer."</w:t>
      </w:r>
    </w:p>
    <w:p w14:paraId="29F18714" w14:textId="77777777" w:rsidR="004D11B1" w:rsidRDefault="00CB2E6B">
      <w:r>
        <w:t>"It is the only one you earned."</w:t>
      </w:r>
    </w:p>
    <w:p w14:paraId="31D7C589" w14:textId="77777777" w:rsidR="004D11B1" w:rsidRDefault="00CB2E6B">
      <w:r>
        <w:t>Miro's statement was taken in Willenford under the apple tree because Edda refused to let the boy enter Odrik's house. The interviewer disliked the damp bench, the chicken droppings near his boot, and the old woman watching him as if deciding where best to bury a man with spectacles. He began by asking whether the witcher had frightened Miro.</w:t>
      </w:r>
    </w:p>
    <w:p w14:paraId="3DC1E63F" w14:textId="77777777" w:rsidR="004D11B1" w:rsidRDefault="00CB2E6B">
      <w:r>
        <w:t>Before he answered, Miro looked at the axe scar on the signpost. Someone had not repaired it. Rain had darkened the pale cut. The village still did not use its name, but now children touched the hacked place when they passed, the way people touch a bruise to prove it belongs to them.</w:t>
      </w:r>
    </w:p>
    <w:p w14:paraId="52AAD1AF" w14:textId="77777777" w:rsidR="004D11B1" w:rsidRDefault="00CB2E6B">
      <w:r>
        <w:t>The interviewer did not notice. Men collecting statements often miss the statement made by the room.</w:t>
      </w:r>
    </w:p>
    <w:p w14:paraId="7E3AF565" w14:textId="77777777" w:rsidR="004D11B1" w:rsidRDefault="00CB2E6B">
      <w:r>
        <w:t>"Yes," Miro said.</w:t>
      </w:r>
    </w:p>
    <w:p w14:paraId="36E52731" w14:textId="77777777" w:rsidR="004D11B1" w:rsidRDefault="00CB2E6B">
      <w:r>
        <w:t>The interviewer brightened.</w:t>
      </w:r>
    </w:p>
    <w:p w14:paraId="101D5440" w14:textId="77777777" w:rsidR="004D11B1" w:rsidRDefault="00CB2E6B">
      <w:r>
        <w:t>"Everything did," Miro added. "The mill did. The dark did. Alderman Odrik did when he lied. The witcher was frightening after everyone else had already started."</w:t>
      </w:r>
    </w:p>
    <w:p w14:paraId="5035DFBC" w14:textId="77777777" w:rsidR="004D11B1" w:rsidRDefault="00CB2E6B">
      <w:r>
        <w:t>Edda smiled into her shawl.</w:t>
      </w:r>
    </w:p>
    <w:p w14:paraId="3DD509E3" w14:textId="77777777" w:rsidR="004D11B1" w:rsidRDefault="00CB2E6B">
      <w:r>
        <w:t>"Did the witcher command the ground?" the interviewer asked.</w:t>
      </w:r>
    </w:p>
    <w:p w14:paraId="30E91418" w14:textId="77777777" w:rsidR="004D11B1" w:rsidRDefault="00CB2E6B">
      <w:r>
        <w:t>Miro held his wooden horse against his chest. "He told it no."</w:t>
      </w:r>
    </w:p>
    <w:p w14:paraId="78B4B342" w14:textId="77777777" w:rsidR="004D11B1" w:rsidRDefault="00CB2E6B">
      <w:r>
        <w:t>"Did it obey?"</w:t>
      </w:r>
    </w:p>
    <w:p w14:paraId="474DE350" w14:textId="77777777" w:rsidR="004D11B1" w:rsidRDefault="00CB2E6B">
      <w:r>
        <w:lastRenderedPageBreak/>
        <w:t>The boy considered. "Not at first."</w:t>
      </w:r>
    </w:p>
    <w:p w14:paraId="1216431D" w14:textId="77777777" w:rsidR="004D11B1" w:rsidRDefault="00CB2E6B">
      <w:r>
        <w:t>Children are better witnesses than adults until adults train them out of it.</w:t>
      </w:r>
    </w:p>
    <w:p w14:paraId="7B197B36" w14:textId="77777777" w:rsidR="004D11B1" w:rsidRDefault="00CB2E6B">
      <w:r>
        <w:t>Nessa's statement went worse for the officials. She sat in a barn that smelled of sheep and smoke while her uncle leaned on a staff with both hands and glared at anyone who thought literacy was armor. The clerk asked whether she observed a dangerous uncontrolled manifestation.</w:t>
      </w:r>
    </w:p>
    <w:p w14:paraId="1B98B1FE" w14:textId="77777777" w:rsidR="004D11B1" w:rsidRDefault="00CB2E6B">
      <w:r>
        <w:t>"I observed a witcher saving me because your man tried to feed me to a hill," Nessa said.</w:t>
      </w:r>
    </w:p>
    <w:p w14:paraId="4BF11BFD" w14:textId="77777777" w:rsidR="004D11B1" w:rsidRDefault="00CB2E6B">
      <w:r>
        <w:t>"No one attempted to feed you."</w:t>
      </w:r>
    </w:p>
    <w:p w14:paraId="7BCB9405" w14:textId="77777777" w:rsidR="004D11B1" w:rsidRDefault="00CB2E6B">
      <w:r>
        <w:t>"Then he was stupid by accident. That isn't better."</w:t>
      </w:r>
    </w:p>
    <w:p w14:paraId="4BFA7F39" w14:textId="77777777" w:rsidR="004D11B1" w:rsidRDefault="00CB2E6B">
      <w:r>
        <w:t>The shepherd said nothing. He did not need to. His beard had gathered rain and judgment in equal measure.</w:t>
      </w:r>
    </w:p>
    <w:p w14:paraId="63EF8DD7" w14:textId="77777777" w:rsidR="004D11B1" w:rsidRDefault="00CB2E6B">
      <w:r>
        <w:t>All these little resistances mattered and did not matter. A file does not need truth to move, only enough truth to pass scrutiny and enough error to serve its master. By the time the reports reached Sorel Veyrane, each witness had become a resource problem: Rian compromised but useful, Mara obstructive but medically valuable, Miro suggestible, Nessa contaminated by trauma, Edda local interference, the shepherd unreliable by age, superstition, and actionable hostility toward authorized personnel.</w:t>
      </w:r>
    </w:p>
    <w:p w14:paraId="78214CAA" w14:textId="77777777" w:rsidR="001D1BC6" w:rsidRDefault="00000000">
      <w:r>
        <w:t>What made the file dangerous was not that it lied. Lies can be found, cornered, and sometimes embarrassed in public. This file kept enough truth to pass for memory. It knew Miro had been afraid. It knew Nessa had held a stone. It knew Mara had treated my wound and Rian had copied a packet he should not have touched. Then it moved each fact half an inch until the road led where Sorel wanted it. That was how cages learned to look like summaries.</w:t>
      </w:r>
    </w:p>
    <w:p w14:paraId="3087149D" w14:textId="629A79D3" w:rsidR="003E562D" w:rsidRDefault="006B4E1A">
      <w:r w:rsidRPr="006B4E1A">
        <w:t>By the end of the week, the old file had stopped being a ghost story.</w:t>
      </w:r>
      <w:r>
        <w:t xml:space="preserve"> Before Willenford, before the garkain, before the Broken Crown, it had fragments: a child not recovered, a barbed-star object retained, a Wolf School concealment, a dead mentor's refusal to sign. After those contracts, it had public crimson pressure, wound heat, corrected witnesses, medical phrasing, a name spoken in rain, and a route that could be followed.</w:t>
      </w:r>
    </w:p>
    <w:p w14:paraId="492E9271" w14:textId="77777777" w:rsidR="004D11B1" w:rsidRDefault="00CB2E6B">
      <w:r>
        <w:t>I would have enjoyed the shepherd.</w:t>
      </w:r>
    </w:p>
    <w:p w14:paraId="1AB4D6DD" w14:textId="77777777" w:rsidR="004D11B1" w:rsidRDefault="00CB2E6B">
      <w:r>
        <w:t xml:space="preserve">Sorel read the file in a clean office two districts away. I imagine it clean because men like that cultivate clean rooms the way priests cultivate altars. A dirty desk admits the world exists; clean desks suggest suffering can </w:t>
      </w:r>
      <w:r>
        <w:lastRenderedPageBreak/>
        <w:t>be arranged by category. Sorel was not cruel in the simple way. Simple cruelty can be bought, trapped, shamed, or killed. He was worse: exact.</w:t>
      </w:r>
    </w:p>
    <w:p w14:paraId="26A39FA6" w14:textId="77777777" w:rsidR="004D11B1" w:rsidRDefault="00CB2E6B">
      <w:r>
        <w:t>He reserved personal annoyance for poor wine, sloppy handwriting, and officials who used emergency powers as a substitute for thought. The shepherd annoyed the structure. Mara annoyed the vocabulary. Rian annoyed the chain of custody. I annoyed several categories at once.</w:t>
      </w:r>
    </w:p>
    <w:p w14:paraId="6E306218" w14:textId="77777777" w:rsidR="004D11B1" w:rsidRDefault="00CB2E6B">
      <w:r>
        <w:t>"Do not call him a monster," Sorel said, according to the memorandum I later stole. "That word gives villages permission to think they understand him."</w:t>
      </w:r>
    </w:p>
    <w:p w14:paraId="513014CD" w14:textId="77777777" w:rsidR="004D11B1" w:rsidRDefault="00CB2E6B">
      <w:r>
        <w:t>Halbreck objected. "Public fear is already forming. Monster language would simplify containment."</w:t>
      </w:r>
    </w:p>
    <w:p w14:paraId="3C9ACD78" w14:textId="77777777" w:rsidR="004D11B1" w:rsidRDefault="00CB2E6B">
      <w:r>
        <w:t>"Simplify does not mean strengthen. Occupational identity may be retained in preliminary approach if it eases voluntary cooperation. It must not control classification."</w:t>
      </w:r>
    </w:p>
    <w:p w14:paraId="19C95BFF" w14:textId="77777777" w:rsidR="004D11B1" w:rsidRDefault="00CB2E6B">
      <w:r>
        <w:t>"He is a witcher."</w:t>
      </w:r>
    </w:p>
    <w:p w14:paraId="5CDB1296" w14:textId="77777777" w:rsidR="004D11B1" w:rsidRDefault="00CB2E6B">
      <w:r>
        <w:t>"He was trained as one. That is not the same thing."</w:t>
      </w:r>
    </w:p>
    <w:p w14:paraId="5B64F33C" w14:textId="77777777" w:rsidR="004D11B1" w:rsidRDefault="00CB2E6B">
      <w:r>
        <w:t>"The distinction is obscene."</w:t>
      </w:r>
    </w:p>
    <w:p w14:paraId="4AD43078" w14:textId="77777777" w:rsidR="004D11B1" w:rsidRDefault="00CB2E6B">
      <w:r>
        <w:t>"Many accurate things are."</w:t>
      </w:r>
    </w:p>
    <w:p w14:paraId="4954461B" w14:textId="77777777" w:rsidR="004D11B1" w:rsidRDefault="00CB2E6B">
      <w:r>
        <w:t>There is a special kind of danger in a man who can say that and sleep.</w:t>
      </w:r>
    </w:p>
    <w:p w14:paraId="411263D5" w14:textId="77777777" w:rsidR="004D11B1" w:rsidRDefault="00CB2E6B">
      <w:r>
        <w:t>They discussed Geralt of Rivia next. My name had finally done what names do: opened other doors. Vesemir's dead hand reached from old notes. Kaer Morhen appeared as an irregular training site. Wolf School derivative became a phrase in the margin. Geralt's name sat underlined twice because even clerks know some men should not be approached accidentally.</w:t>
      </w:r>
    </w:p>
    <w:p w14:paraId="798CBD0A" w14:textId="77777777" w:rsidR="004D11B1" w:rsidRDefault="00CB2E6B">
      <w:r>
        <w:t>"Do not touch him directly," Sorel said.</w:t>
      </w:r>
    </w:p>
    <w:p w14:paraId="273D2098" w14:textId="77777777" w:rsidR="004D11B1" w:rsidRDefault="00CB2E6B">
      <w:r>
        <w:t>"Because of his associations?" Halbreck asked.</w:t>
      </w:r>
    </w:p>
    <w:p w14:paraId="6F1839B6" w14:textId="77777777" w:rsidR="004D11B1" w:rsidRDefault="00CB2E6B">
      <w:r>
        <w:t>"Because men like Geralt of Rivia are most dangerous when offered a simple enemy. Give him one villain and he becomes useful to everyone except the villain."</w:t>
      </w:r>
    </w:p>
    <w:p w14:paraId="0F6AFACC" w14:textId="77777777" w:rsidR="004D11B1" w:rsidRDefault="00CB2E6B">
      <w:r>
        <w:t>"Then how do we proceed?"</w:t>
      </w:r>
    </w:p>
    <w:p w14:paraId="16242B5E" w14:textId="77777777" w:rsidR="004D11B1" w:rsidRDefault="00CB2E6B">
      <w:r>
        <w:t>"With invitations, compensation language, safety concerns, medical necessity, witness protection, and enough delay for the subject to walk toward people we need mapped."</w:t>
      </w:r>
    </w:p>
    <w:p w14:paraId="04A08507" w14:textId="77777777" w:rsidR="004D11B1" w:rsidRDefault="00CB2E6B">
      <w:r>
        <w:lastRenderedPageBreak/>
        <w:t>Halbreck was silent long enough for someone to notice.</w:t>
      </w:r>
    </w:p>
    <w:p w14:paraId="1D1C02C9" w14:textId="77777777" w:rsidR="004D11B1" w:rsidRDefault="00CB2E6B">
      <w:r>
        <w:t>"You object," Sorel said.</w:t>
      </w:r>
    </w:p>
    <w:p w14:paraId="56A3970F" w14:textId="77777777" w:rsidR="004D11B1" w:rsidRDefault="00CB2E6B">
      <w:r>
        <w:t>"No."</w:t>
      </w:r>
    </w:p>
    <w:p w14:paraId="5CE70392" w14:textId="77777777" w:rsidR="004D11B1" w:rsidRDefault="00CB2E6B">
      <w:r>
        <w:t>"That was almost convincing."</w:t>
      </w:r>
    </w:p>
    <w:p w14:paraId="2580F22D" w14:textId="77777777" w:rsidR="004D11B1" w:rsidRDefault="00CB2E6B">
      <w:r>
        <w:t>"The phrase host suitability appears in the older index. I dislike it."</w:t>
      </w:r>
    </w:p>
    <w:p w14:paraId="5ED75EAB" w14:textId="77777777" w:rsidR="004D11B1" w:rsidRDefault="00CB2E6B">
      <w:r>
        <w:t>"So do I."</w:t>
      </w:r>
    </w:p>
    <w:p w14:paraId="0757BA6A" w14:textId="77777777" w:rsidR="004D11B1" w:rsidRDefault="00CB2E6B">
      <w:r>
        <w:t>"You use it anyway."</w:t>
      </w:r>
    </w:p>
    <w:p w14:paraId="4B972463" w14:textId="77777777" w:rsidR="004D11B1" w:rsidRDefault="00CB2E6B">
      <w:r>
        <w:t>"Dislike is not policy."</w:t>
      </w:r>
    </w:p>
    <w:p w14:paraId="005BC66E" w14:textId="77777777" w:rsidR="004D11B1" w:rsidRDefault="00CB2E6B">
      <w:r>
        <w:t>According to the memorandum, no one answered him. Men like Sorel enjoy silence after a sentence like that. It lets the words settle over the room and pretend to be furniture.</w:t>
      </w:r>
    </w:p>
    <w:p w14:paraId="5BD822FB" w14:textId="77777777" w:rsidR="004D11B1" w:rsidRDefault="00CB2E6B">
      <w:r>
        <w:t>That sentence will excuse anything if placed in the right mouth.</w:t>
      </w:r>
    </w:p>
    <w:p w14:paraId="0DC2D9CB" w14:textId="77777777" w:rsidR="004D11B1" w:rsidRDefault="00CB2E6B">
      <w:pPr>
        <w:jc w:val="center"/>
      </w:pPr>
      <w:r>
        <w:t>* * *</w:t>
      </w:r>
    </w:p>
    <w:p w14:paraId="072A041C" w14:textId="77777777" w:rsidR="004D11B1" w:rsidRDefault="00CB2E6B">
      <w:r>
        <w:t>I knew none of this while I rode south. I knew only the road, the weight of Mara's packets in my saddlebag, the stolen notice folded inside my coat, the burn in my palm, and the old ache that came with Vesemir's name. That was enough. Men imagine ignorance as emptiness, but it has texture. Mine felt like paper sliding under doors.</w:t>
      </w:r>
    </w:p>
    <w:p w14:paraId="71EC64F6" w14:textId="77777777" w:rsidR="004D11B1" w:rsidRDefault="00CB2E6B">
      <w:r>
        <w:t>The first tail found me before the last northern toll. He was a cooper's apprentice, paid two crowns and told he was serving district safety. He followed at a distance for three miles, pretending to mend a hoop whenever I looked back. A woman selling onions stood at the next crossroads with no onions worth selling and shoes too good for mud. At the toll, a thin man with bad shaving cuts asked whether I carried undeclared medical goods.</w:t>
      </w:r>
    </w:p>
    <w:p w14:paraId="14EA1374" w14:textId="77777777" w:rsidR="004D11B1" w:rsidRDefault="00CB2E6B">
      <w:r>
        <w:t>"Only declared wounds," I said.</w:t>
      </w:r>
    </w:p>
    <w:p w14:paraId="72F8F3C6" w14:textId="77777777" w:rsidR="004D11B1" w:rsidRDefault="00CB2E6B">
      <w:r>
        <w:t>He did not laugh. Men doing work they do not understand rarely do.</w:t>
      </w:r>
    </w:p>
    <w:p w14:paraId="53ACDA54" w14:textId="77777777" w:rsidR="004D11B1" w:rsidRDefault="00CB2E6B">
      <w:r>
        <w:t xml:space="preserve">I let the first two see me. I let the third lose me. By dusk I had doubled back through a hazel stand, crossed a flooded field, and slept three hours in an abandoned charcoal burner's hut that smelled of ash and </w:t>
      </w:r>
      <w:r>
        <w:lastRenderedPageBreak/>
        <w:t>mouse arguments. Buck stood outside under a leaning roof and glared into the rain. Once near midnight, he stamped. I woke with silver half-drawn. Nothing came. That did not comfort me.</w:t>
      </w:r>
    </w:p>
    <w:p w14:paraId="2940BBD5" w14:textId="77777777" w:rsidR="004D11B1" w:rsidRDefault="00CB2E6B">
      <w:r>
        <w:t>At dawn, I found a notice nailed to a milestone.</w:t>
      </w:r>
    </w:p>
    <w:p w14:paraId="3372A2C3" w14:textId="77777777" w:rsidR="004D11B1" w:rsidRDefault="00CB2E6B">
      <w:r>
        <w:t>The milestone stood where three roads disagreed. One led south toward better weather and worse wine prices. One led east toward farms where every dog thinks ancestry began with its bark. One led back north, which even Buck knew was foolish and therefore likely to attract men with banners. The notice faced all three roads. Careful placement. It did not accuse me of flight. It invited everyone else to become helpful.</w:t>
      </w:r>
    </w:p>
    <w:p w14:paraId="4FDAD826" w14:textId="77777777" w:rsidR="004D11B1" w:rsidRDefault="00CB2E6B">
      <w:r>
        <w:t>Not a contract. An advisement.</w:t>
      </w:r>
    </w:p>
    <w:p w14:paraId="19A30452" w14:textId="77777777" w:rsidR="004D11B1" w:rsidRDefault="00CB2E6B">
      <w:pPr>
        <w:pStyle w:val="MorningstarDocumentFragment"/>
      </w:pPr>
      <w:r>
        <w:t>WANTED FOR VOLUNTARY STATEMENT AND MEDICAL REVIEW: JACK MORNINGSTAR, WITCHER, WOLF SCHOOL ASSOCIATION. NOT TO BE APPROACHED BY CIVILIAN PARTIES WITHOUT AUTHORIZED SUPERVISION. COMPENSATION AVAILABLE FOR INFORMATION LEADING TO SAFE CONTACT. SUBJECT MAY BE INJURED. SUBJECT MAY BE CONFUSED. SUBJECT MAY PRESENT PUBLIC RISK UNDER STRESS.</w:t>
      </w:r>
    </w:p>
    <w:p w14:paraId="1DE98174" w14:textId="77777777" w:rsidR="004D11B1" w:rsidRDefault="00CB2E6B">
      <w:r>
        <w:t>No accusation. No crime. No monster. Clever.</w:t>
      </w:r>
    </w:p>
    <w:p w14:paraId="2217F371" w14:textId="77777777" w:rsidR="004D11B1" w:rsidRDefault="00CB2E6B">
      <w:r>
        <w:t>A bounty makes enemies. Concern makes citizens.</w:t>
      </w:r>
    </w:p>
    <w:p w14:paraId="0BE307A7" w14:textId="77777777" w:rsidR="004D11B1" w:rsidRDefault="00CB2E6B">
      <w:r>
        <w:t>I took the notice down and read it twice. The paper was treated against rain. The ink did not smear when I spat on it. That felt personal.</w:t>
      </w:r>
    </w:p>
    <w:p w14:paraId="1FA93DBA" w14:textId="77777777" w:rsidR="004D11B1" w:rsidRDefault="00CB2E6B">
      <w:r>
        <w:t>I folded it instead of burning it. That was new. Until then I had destroyed every paper that tried to hold me, as if ash could win an argument with bureaucracy. Mara had been right. Rian too. Paper outlived knives. Sometimes the only way to fight a page was to carry it until someone more dangerous knew how to read the margins.</w:t>
      </w:r>
    </w:p>
    <w:p w14:paraId="3AB1DAEB" w14:textId="77777777" w:rsidR="004D11B1" w:rsidRDefault="00CB2E6B">
      <w:r>
        <w:t>Buck nosed my shoulder.</w:t>
      </w:r>
    </w:p>
    <w:p w14:paraId="542834C0" w14:textId="77777777" w:rsidR="004D11B1" w:rsidRDefault="00CB2E6B">
      <w:r>
        <w:t>"Yes," I said. "Confused. That's the insulting part."</w:t>
      </w:r>
    </w:p>
    <w:p w14:paraId="257C7940" w14:textId="77777777" w:rsidR="004D11B1" w:rsidRDefault="00CB2E6B">
      <w:r>
        <w:t>He tried to bite the edge of the paper. I let him have the corner. He chewed it, considered, and spat it out.</w:t>
      </w:r>
    </w:p>
    <w:p w14:paraId="33445B60" w14:textId="77777777" w:rsidR="004D11B1" w:rsidRDefault="00CB2E6B">
      <w:r>
        <w:t>"Agreed. Poor finish."</w:t>
      </w:r>
    </w:p>
    <w:p w14:paraId="60724485" w14:textId="77777777" w:rsidR="004D11B1" w:rsidRDefault="00CB2E6B">
      <w:r>
        <w:lastRenderedPageBreak/>
        <w:t>The next village had already heard three songs. In the first, I had saved a girl from a hill that ate lambs and kissed lightning afterward, which was inaccurate but had rhythm. In the second, I had burned a mill full of righteous dead and taken payment in children's names, which was also inaccurate and likely to spread faster. In the third, sung badly by a man with clean boots and a lute too new for his talent, I was a public burden carrying plague heat under a wolf medallion.</w:t>
      </w:r>
    </w:p>
    <w:p w14:paraId="1ABB8992" w14:textId="77777777" w:rsidR="004D11B1" w:rsidRDefault="00CB2E6B">
      <w:r>
        <w:t>Buck disliked the third. He tried to bite the singer.</w:t>
      </w:r>
    </w:p>
    <w:p w14:paraId="2799650E" w14:textId="77777777" w:rsidR="004D11B1" w:rsidRDefault="00CB2E6B">
      <w:r>
        <w:t>I should have let him. The song had the stink of a planted thing, clean boots and all. Instead I caught the reins and gave the singer a coin to stop. He stopped because coin does what taste cannot. Then he smiled at my burned glove and I understood too late that stopping had never been his purpose. He had wanted my face turned toward the room while three men decided whether the advisement matched my scars.</w:t>
      </w:r>
    </w:p>
    <w:p w14:paraId="42C69AB5" w14:textId="77777777" w:rsidR="004D11B1" w:rsidRDefault="00CB2E6B">
      <w:r>
        <w:t>I paid for the broken stool, refused to apologize for the horse, and left before dawn.</w:t>
      </w:r>
    </w:p>
    <w:p w14:paraId="5829FCAD" w14:textId="77777777" w:rsidR="004D11B1" w:rsidRDefault="00CB2E6B">
      <w:r>
        <w:t>Outside, in the rain barrel by the stable, someone had left a folded scrap of paper weighed down with a nail. Not official paper. Too cheap. Rian's hand, rushed and blotted. M. questioned. I am leaving Devenford badly. Do not use north ferry. S.V. prefers invitations. That means traps with chairs. I burned it after reading and hated the small ash more than I should have.</w:t>
      </w:r>
    </w:p>
    <w:p w14:paraId="5DCF5A67" w14:textId="77777777" w:rsidR="004D11B1" w:rsidRDefault="00CB2E6B">
      <w:r>
        <w:t>At the last northern toll road before the long way south, the gatekeeper recognized me from the advisement. I saw the moment happen in his face: eyes to hair, hair to scar, scar to medallion, medallion to my hand where the glove hid the burn. Then calculation. Then fear wearing a civic hat.</w:t>
      </w:r>
    </w:p>
    <w:p w14:paraId="76CC0E49" w14:textId="77777777" w:rsidR="004D11B1" w:rsidRDefault="00CB2E6B">
      <w:r>
        <w:t>"Name?" he asked.</w:t>
      </w:r>
    </w:p>
    <w:p w14:paraId="0D4D03CE" w14:textId="77777777" w:rsidR="004D11B1" w:rsidRDefault="00CB2E6B">
      <w:r>
        <w:t>"Buck."</w:t>
      </w:r>
    </w:p>
    <w:p w14:paraId="5E979DEC" w14:textId="77777777" w:rsidR="004D11B1" w:rsidRDefault="00CB2E6B">
      <w:r>
        <w:t>The horse lifted his head.</w:t>
      </w:r>
    </w:p>
    <w:p w14:paraId="79924764" w14:textId="77777777" w:rsidR="004D11B1" w:rsidRDefault="00CB2E6B">
      <w:r>
        <w:t>"Yours, master witcher."</w:t>
      </w:r>
    </w:p>
    <w:p w14:paraId="7BC9AD4D" w14:textId="77777777" w:rsidR="004D11B1" w:rsidRDefault="00CB2E6B">
      <w:r>
        <w:t>"You asked for a name. I gave you the better one."</w:t>
      </w:r>
    </w:p>
    <w:p w14:paraId="030A6B6C" w14:textId="77777777" w:rsidR="004D11B1" w:rsidRDefault="00CB2E6B">
      <w:r>
        <w:t>He swallowed. "There is a notice."</w:t>
      </w:r>
    </w:p>
    <w:p w14:paraId="41C7B8DE" w14:textId="77777777" w:rsidR="004D11B1" w:rsidRDefault="00CB2E6B">
      <w:r>
        <w:t>"There are always notices."</w:t>
      </w:r>
    </w:p>
    <w:p w14:paraId="260C040E" w14:textId="77777777" w:rsidR="004D11B1" w:rsidRDefault="00CB2E6B">
      <w:r>
        <w:t>"It says you may be injured."</w:t>
      </w:r>
    </w:p>
    <w:p w14:paraId="36044AAE" w14:textId="77777777" w:rsidR="004D11B1" w:rsidRDefault="00CB2E6B">
      <w:r>
        <w:lastRenderedPageBreak/>
        <w:t>"Most people are, given time."</w:t>
      </w:r>
    </w:p>
    <w:p w14:paraId="5DB1B486" w14:textId="77777777" w:rsidR="004D11B1" w:rsidRDefault="00CB2E6B">
      <w:r>
        <w:t>"And confused."</w:t>
      </w:r>
    </w:p>
    <w:p w14:paraId="0567652E" w14:textId="77777777" w:rsidR="004D11B1" w:rsidRDefault="00CB2E6B">
      <w:r>
        <w:t>"Less than the notice."</w:t>
      </w:r>
    </w:p>
    <w:p w14:paraId="6AA149C9" w14:textId="77777777" w:rsidR="004D11B1" w:rsidRDefault="00CB2E6B">
      <w:r>
        <w:t>His eyes flicked to the road behind me. No armed men. No clean cloak. Only rain, fields, and the distant line of trees hiding the turn I would take if this became unprofitable.</w:t>
      </w:r>
    </w:p>
    <w:p w14:paraId="48988713" w14:textId="77777777" w:rsidR="004D11B1" w:rsidRDefault="00CB2E6B">
      <w:r>
        <w:t>"Toll is two crowns," he said.</w:t>
      </w:r>
    </w:p>
    <w:p w14:paraId="1E82C2B0" w14:textId="77777777" w:rsidR="004D11B1" w:rsidRDefault="00CB2E6B">
      <w:r>
        <w:t>"How much for stealing government paper?"</w:t>
      </w:r>
    </w:p>
    <w:p w14:paraId="1973AB2A" w14:textId="77777777" w:rsidR="004D11B1" w:rsidRDefault="00CB2E6B">
      <w:r>
        <w:t>The tollman looked at Buck. Buck showed him his teeth with professional timing.</w:t>
      </w:r>
    </w:p>
    <w:p w14:paraId="057A19D7" w14:textId="77777777" w:rsidR="004D11B1" w:rsidRDefault="00CB2E6B">
      <w:r>
        <w:t>"Waived today," the tollman said.</w:t>
      </w:r>
    </w:p>
    <w:p w14:paraId="383E0DB2" w14:textId="77777777" w:rsidR="004D11B1" w:rsidRDefault="00CB2E6B">
      <w:r>
        <w:t>"Generous."</w:t>
      </w:r>
    </w:p>
    <w:p w14:paraId="3FA02F2B" w14:textId="77777777" w:rsidR="004D11B1" w:rsidRDefault="00CB2E6B">
      <w:r>
        <w:t>"War's over," he said weakly. "We're all trying to be generous."</w:t>
      </w:r>
    </w:p>
    <w:p w14:paraId="7F3E65BA" w14:textId="77777777" w:rsidR="004D11B1" w:rsidRDefault="00CB2E6B">
      <w:r>
        <w:t>I rode on with the notice folded against my chest. Behind me, the tollman lowered the gate for an empty road and looked relieved when nothing ancient happened.</w:t>
      </w:r>
    </w:p>
    <w:p w14:paraId="17D179FF" w14:textId="77777777" w:rsidR="004D11B1" w:rsidRDefault="00CB2E6B">
      <w:r>
        <w:t>By the time I crossed the last wet mile before the southern road widened, three truths had settled into me. First, Black Ink, or whatever clean name it used for itself, did not want me dead yet. Second, it wanted every person who had seen the crimson pressure become a page it could turn. Third, Vesemir had hidden more than a child at Kaer Morhen. He had hidden a question old enough to have teeth.</w:t>
      </w:r>
    </w:p>
    <w:p w14:paraId="5A41F4FE" w14:textId="77777777" w:rsidR="003E562D" w:rsidRDefault="00000000">
      <w:r>
        <w:t>They had not found me because the world suddenly became clever. The first public field effect, the witness statements, Mara's medical phrasing, Rian's copied notices, and my own name had given an old unresolved file a living address. A life can become legible by doing honest work in front of frightened eyes.</w:t>
      </w:r>
    </w:p>
    <w:p w14:paraId="2F608772" w14:textId="77777777" w:rsidR="004D11B1" w:rsidRDefault="00CB2E6B">
      <w:r>
        <w:t>There was a fourth truth, less useful because it had Mara's voice under it. I had hurt her by leaving cleanly. Or trying to. Clean departures are a vanity of men who want the wound without the mess. She would be questioned because of me, watched because of me, perhaps charged because she had chosen to say patient when subject would have saved trouble. The road did not make that lighter. It only gave me space to fail at naming it.</w:t>
      </w:r>
    </w:p>
    <w:p w14:paraId="2538EBB8" w14:textId="77777777" w:rsidR="004D11B1" w:rsidRDefault="00CB2E6B">
      <w:r>
        <w:t>I had told Miro names were sometimes unhelpful. That was true. It was also cowardice. Some things become sharper when named. Debt. Fear. Want. Home.</w:t>
      </w:r>
    </w:p>
    <w:p w14:paraId="13B7BA61" w14:textId="77777777" w:rsidR="004D11B1" w:rsidRDefault="00CB2E6B">
      <w:r>
        <w:lastRenderedPageBreak/>
        <w:t>Geralt of Rivia waited at the far end of the next road, though he did not know it yet. That was the trouble with fathers, even the ones who had never used the word. They stood at the end of roads they had helped build and looked surprised when the past arrived wearing boots.</w:t>
      </w:r>
    </w:p>
    <w:p w14:paraId="0A75C820" w14:textId="77777777" w:rsidR="004D11B1" w:rsidRDefault="00CB2E6B">
      <w:r>
        <w:t>I thought of Mara's hand around my wrist. Rian's shaking courage. Nessa with her stone. Miro asking whether I had a name. Edda's sausage threatening my teeth from the saddlebag. Buck's ears turning south, toward warmth and vineyards and men who retired from the Path only in songs told by people who had never met a witcher.</w:t>
      </w:r>
    </w:p>
    <w:p w14:paraId="638B1F88" w14:textId="77777777" w:rsidR="004D11B1" w:rsidRDefault="00CB2E6B">
      <w:r>
        <w:t>"Toussaint," I told him.</w:t>
      </w:r>
    </w:p>
    <w:p w14:paraId="6B458F2D" w14:textId="77777777" w:rsidR="004D11B1" w:rsidRDefault="00CB2E6B">
      <w:r>
        <w:t>Buck's left ear moved backward.</w:t>
      </w:r>
    </w:p>
    <w:p w14:paraId="6692AB54" w14:textId="77777777" w:rsidR="004D11B1" w:rsidRDefault="00CB2E6B">
      <w:r>
        <w:t>"Yes, I know. Too many nobles. Too much wine. People who call monsters inconveniences until the inconvenience eats a cousin."</w:t>
      </w:r>
    </w:p>
    <w:p w14:paraId="23C3AAA1" w14:textId="77777777" w:rsidR="004D11B1" w:rsidRDefault="00CB2E6B">
      <w:r>
        <w:t>His right ear twitched.</w:t>
      </w:r>
    </w:p>
    <w:p w14:paraId="2475B8A8" w14:textId="77777777" w:rsidR="004D11B1" w:rsidRDefault="00CB2E6B">
      <w:r>
        <w:t>"Geralt is there."</w:t>
      </w:r>
    </w:p>
    <w:p w14:paraId="5339DA86" w14:textId="77777777" w:rsidR="004D11B1" w:rsidRDefault="00CB2E6B">
      <w:r>
        <w:t>Buck sighed, long and theatrical.</w:t>
      </w:r>
    </w:p>
    <w:p w14:paraId="6D812A2F" w14:textId="77777777" w:rsidR="004D11B1" w:rsidRDefault="00CB2E6B">
      <w:r>
        <w:t>"I didn't say it would be pleasant. I said it was necessary."</w:t>
      </w:r>
    </w:p>
    <w:p w14:paraId="0F3C2F4F" w14:textId="77777777" w:rsidR="004D11B1" w:rsidRDefault="00CB2E6B">
      <w:r>
        <w:t>The road bent downhill. Rain thinned into mist. Somewhere ahead, past tolls, vineyards, old lies, and whatever clean hands were already preparing the next paper, Geralt of Rivia had a house with white walls and old swords within reach. Vesemir's name lay folded against my heart. My palm burned around the reins. The barbed star stayed cold and silent.</w:t>
      </w:r>
    </w:p>
    <w:p w14:paraId="12EFA246" w14:textId="77777777" w:rsidR="004D11B1" w:rsidRDefault="00CB2E6B">
      <w:r>
        <w:t>The road had already begun writing me down.</w:t>
      </w:r>
    </w:p>
    <w:p w14:paraId="0E31103B" w14:textId="77777777" w:rsidR="004D11B1" w:rsidRDefault="00CB2E6B">
      <w:r>
        <w:t>I rode anyway.</w:t>
      </w:r>
    </w:p>
    <w:sectPr w:rsidR="004D11B1" w:rsidSect="00034616">
      <w:footerReference w:type="default" r:id="rId8"/>
      <w:pgSz w:w="12240" w:h="15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1AC5" w14:textId="77777777" w:rsidR="00CD5BF4" w:rsidRDefault="00CD5BF4">
      <w:pPr>
        <w:spacing w:after="0" w:line="240" w:lineRule="auto"/>
      </w:pPr>
      <w:r>
        <w:separator/>
      </w:r>
    </w:p>
  </w:endnote>
  <w:endnote w:type="continuationSeparator" w:id="0">
    <w:p w14:paraId="12A6C66F" w14:textId="77777777" w:rsidR="00CD5BF4" w:rsidRDefault="00CD5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3415" w14:textId="77777777" w:rsidR="00CB2E6B" w:rsidRDefault="00CB2E6B">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1CCD" w14:textId="77777777" w:rsidR="00CD5BF4" w:rsidRDefault="00CD5BF4">
      <w:pPr>
        <w:spacing w:after="0" w:line="240" w:lineRule="auto"/>
      </w:pPr>
      <w:r>
        <w:separator/>
      </w:r>
    </w:p>
  </w:footnote>
  <w:footnote w:type="continuationSeparator" w:id="0">
    <w:p w14:paraId="242504A1" w14:textId="77777777" w:rsidR="00CD5BF4" w:rsidRDefault="00CD5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862424">
    <w:abstractNumId w:val="8"/>
  </w:num>
  <w:num w:numId="2" w16cid:durableId="1072318312">
    <w:abstractNumId w:val="6"/>
  </w:num>
  <w:num w:numId="3" w16cid:durableId="90274042">
    <w:abstractNumId w:val="5"/>
  </w:num>
  <w:num w:numId="4" w16cid:durableId="1399206269">
    <w:abstractNumId w:val="4"/>
  </w:num>
  <w:num w:numId="5" w16cid:durableId="2036081343">
    <w:abstractNumId w:val="7"/>
  </w:num>
  <w:num w:numId="6" w16cid:durableId="1731270319">
    <w:abstractNumId w:val="3"/>
  </w:num>
  <w:num w:numId="7" w16cid:durableId="13575447">
    <w:abstractNumId w:val="2"/>
  </w:num>
  <w:num w:numId="8" w16cid:durableId="270554943">
    <w:abstractNumId w:val="1"/>
  </w:num>
  <w:num w:numId="9" w16cid:durableId="73821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03"/>
    <w:rsid w:val="0006063C"/>
    <w:rsid w:val="00071BFA"/>
    <w:rsid w:val="0015074B"/>
    <w:rsid w:val="001A06DA"/>
    <w:rsid w:val="001B5EF7"/>
    <w:rsid w:val="001D1BC6"/>
    <w:rsid w:val="0029639D"/>
    <w:rsid w:val="002A5FB2"/>
    <w:rsid w:val="00326F90"/>
    <w:rsid w:val="00337AE4"/>
    <w:rsid w:val="00376064"/>
    <w:rsid w:val="003C00A1"/>
    <w:rsid w:val="003C6EF1"/>
    <w:rsid w:val="003E562D"/>
    <w:rsid w:val="003F7508"/>
    <w:rsid w:val="004342F4"/>
    <w:rsid w:val="0045035C"/>
    <w:rsid w:val="004868B6"/>
    <w:rsid w:val="004D11B1"/>
    <w:rsid w:val="005169EC"/>
    <w:rsid w:val="0052596D"/>
    <w:rsid w:val="005A209E"/>
    <w:rsid w:val="006276F7"/>
    <w:rsid w:val="00654BCD"/>
    <w:rsid w:val="00684E2D"/>
    <w:rsid w:val="006B4E1A"/>
    <w:rsid w:val="007F6A56"/>
    <w:rsid w:val="00843D4C"/>
    <w:rsid w:val="00862716"/>
    <w:rsid w:val="008D0406"/>
    <w:rsid w:val="009C3B6C"/>
    <w:rsid w:val="009C5FF2"/>
    <w:rsid w:val="00AA1D8D"/>
    <w:rsid w:val="00AC0A19"/>
    <w:rsid w:val="00AF7506"/>
    <w:rsid w:val="00B47730"/>
    <w:rsid w:val="00B958B6"/>
    <w:rsid w:val="00BD6C0F"/>
    <w:rsid w:val="00BF6BDC"/>
    <w:rsid w:val="00C2667B"/>
    <w:rsid w:val="00CB0664"/>
    <w:rsid w:val="00CB2E6B"/>
    <w:rsid w:val="00CB4E78"/>
    <w:rsid w:val="00CD5BF4"/>
    <w:rsid w:val="00D87513"/>
    <w:rsid w:val="00DD41A7"/>
    <w:rsid w:val="00F55609"/>
    <w:rsid w:val="00FA619C"/>
    <w:rsid w:val="00FB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4B6F9"/>
  <w14:defaultImageDpi w14:val="300"/>
  <w15:docId w15:val="{AAECB824-00E4-4872-B5D2-4E07DFDF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EB Garamond" w:eastAsia="EB Garamond" w:hAnsi="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ningstarChapterTitle">
    <w:name w:val="Morningstar Chapter Title"/>
    <w:pPr>
      <w:spacing w:after="120" w:line="360" w:lineRule="auto"/>
      <w:jc w:val="center"/>
    </w:pPr>
    <w:rPr>
      <w:rFonts w:ascii="EB Garamond" w:eastAsia="EB Garamond" w:hAnsi="EB Garamond" w:cs="EB Garamond"/>
      <w:b/>
      <w:sz w:val="28"/>
    </w:rPr>
  </w:style>
  <w:style w:type="paragraph" w:customStyle="1" w:styleId="MorningstarDocumentFragment">
    <w:name w:val="Morningstar Document Fragment"/>
    <w:pPr>
      <w:spacing w:after="120" w:line="360" w:lineRule="auto"/>
      <w:ind w:left="504" w:right="504"/>
      <w:jc w:val="both"/>
    </w:pPr>
    <w:rPr>
      <w:rFonts w:ascii="EB Garamond" w:eastAsia="EB Garamond" w:hAnsi="EB Garamond" w:cs="EB Garamond"/>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027991">
      <w:bodyDiv w:val="1"/>
      <w:marLeft w:val="0"/>
      <w:marRight w:val="0"/>
      <w:marTop w:val="0"/>
      <w:marBottom w:val="0"/>
      <w:divBdr>
        <w:top w:val="none" w:sz="0" w:space="0" w:color="auto"/>
        <w:left w:val="none" w:sz="0" w:space="0" w:color="auto"/>
        <w:bottom w:val="none" w:sz="0" w:space="0" w:color="auto"/>
        <w:right w:val="none" w:sz="0" w:space="0" w:color="auto"/>
      </w:divBdr>
    </w:div>
    <w:div w:id="996229085">
      <w:bodyDiv w:val="1"/>
      <w:marLeft w:val="0"/>
      <w:marRight w:val="0"/>
      <w:marTop w:val="0"/>
      <w:marBottom w:val="0"/>
      <w:divBdr>
        <w:top w:val="none" w:sz="0" w:space="0" w:color="auto"/>
        <w:left w:val="none" w:sz="0" w:space="0" w:color="auto"/>
        <w:bottom w:val="none" w:sz="0" w:space="0" w:color="auto"/>
        <w:right w:val="none" w:sz="0" w:space="0" w:color="auto"/>
      </w:divBdr>
    </w:div>
    <w:div w:id="1059016001">
      <w:bodyDiv w:val="1"/>
      <w:marLeft w:val="0"/>
      <w:marRight w:val="0"/>
      <w:marTop w:val="0"/>
      <w:marBottom w:val="0"/>
      <w:divBdr>
        <w:top w:val="none" w:sz="0" w:space="0" w:color="auto"/>
        <w:left w:val="none" w:sz="0" w:space="0" w:color="auto"/>
        <w:bottom w:val="none" w:sz="0" w:space="0" w:color="auto"/>
        <w:right w:val="none" w:sz="0" w:space="0" w:color="auto"/>
      </w:divBdr>
    </w:div>
    <w:div w:id="1247031900">
      <w:bodyDiv w:val="1"/>
      <w:marLeft w:val="0"/>
      <w:marRight w:val="0"/>
      <w:marTop w:val="0"/>
      <w:marBottom w:val="0"/>
      <w:divBdr>
        <w:top w:val="none" w:sz="0" w:space="0" w:color="auto"/>
        <w:left w:val="none" w:sz="0" w:space="0" w:color="auto"/>
        <w:bottom w:val="none" w:sz="0" w:space="0" w:color="auto"/>
        <w:right w:val="none" w:sz="0" w:space="0" w:color="auto"/>
      </w:divBdr>
    </w:div>
    <w:div w:id="1381125469">
      <w:bodyDiv w:val="1"/>
      <w:marLeft w:val="0"/>
      <w:marRight w:val="0"/>
      <w:marTop w:val="0"/>
      <w:marBottom w:val="0"/>
      <w:divBdr>
        <w:top w:val="none" w:sz="0" w:space="0" w:color="auto"/>
        <w:left w:val="none" w:sz="0" w:space="0" w:color="auto"/>
        <w:bottom w:val="none" w:sz="0" w:space="0" w:color="auto"/>
        <w:right w:val="none" w:sz="0" w:space="0" w:color="auto"/>
      </w:divBdr>
    </w:div>
    <w:div w:id="1451624596">
      <w:bodyDiv w:val="1"/>
      <w:marLeft w:val="0"/>
      <w:marRight w:val="0"/>
      <w:marTop w:val="0"/>
      <w:marBottom w:val="0"/>
      <w:divBdr>
        <w:top w:val="none" w:sz="0" w:space="0" w:color="auto"/>
        <w:left w:val="none" w:sz="0" w:space="0" w:color="auto"/>
        <w:bottom w:val="none" w:sz="0" w:space="0" w:color="auto"/>
        <w:right w:val="none" w:sz="0" w:space="0" w:color="auto"/>
      </w:divBdr>
    </w:div>
    <w:div w:id="1495535066">
      <w:bodyDiv w:val="1"/>
      <w:marLeft w:val="0"/>
      <w:marRight w:val="0"/>
      <w:marTop w:val="0"/>
      <w:marBottom w:val="0"/>
      <w:divBdr>
        <w:top w:val="none" w:sz="0" w:space="0" w:color="auto"/>
        <w:left w:val="none" w:sz="0" w:space="0" w:color="auto"/>
        <w:bottom w:val="none" w:sz="0" w:space="0" w:color="auto"/>
        <w:right w:val="none" w:sz="0" w:space="0" w:color="auto"/>
      </w:divBdr>
    </w:div>
    <w:div w:id="1951819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4DB3D-F1D4-46A6-8EC2-9249BA338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87</Pages>
  <Words>27976</Words>
  <Characters>130651</Characters>
  <Application>Microsoft Office Word</Application>
  <DocSecurity>0</DocSecurity>
  <Lines>2214</Lines>
  <Paragraphs>1403</Paragraphs>
  <ScaleCrop>false</ScaleCrop>
  <HeadingPairs>
    <vt:vector size="2" baseType="variant">
      <vt:variant>
        <vt:lpstr>Title</vt:lpstr>
      </vt:variant>
      <vt:variant>
        <vt:i4>1</vt:i4>
      </vt:variant>
    </vt:vector>
  </HeadingPairs>
  <TitlesOfParts>
    <vt:vector size="1" baseType="lpstr">
      <vt:lpstr>Morningstar: The Crimson Wolf - Part I FPV</vt:lpstr>
    </vt:vector>
  </TitlesOfParts>
  <Manager/>
  <Company/>
  <LinksUpToDate>false</LinksUpToDate>
  <CharactersWithSpaces>157224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 FPV</dc:title>
  <dc:subject>New final first-person manuscript, Part I</dc:subject>
  <dc:creator>OpenAI</dc:creator>
  <cp:keywords/>
  <dc:description/>
  <cp:lastModifiedBy>Muhammmad Sahlan Shadiq</cp:lastModifiedBy>
  <cp:revision>21</cp:revision>
  <dcterms:created xsi:type="dcterms:W3CDTF">2013-12-23T23:15:00Z</dcterms:created>
  <dcterms:modified xsi:type="dcterms:W3CDTF">2026-06-23T06:17:00Z</dcterms:modified>
  <cp:category/>
</cp:coreProperties>
</file>