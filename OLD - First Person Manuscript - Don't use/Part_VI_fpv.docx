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CC6CB8" w14:textId="77777777" w:rsidR="00E75A5B" w:rsidRDefault="00E75A5B"/>
    <w:p w14:paraId="2973B8B8" w14:textId="77777777" w:rsidR="00E75A5B" w:rsidRDefault="00E75A5B"/>
    <w:p w14:paraId="57823792" w14:textId="77777777" w:rsidR="00E75A5B" w:rsidRDefault="00E75A5B"/>
    <w:p w14:paraId="399AB5E1" w14:textId="77777777" w:rsidR="00E75A5B" w:rsidRDefault="00E75A5B"/>
    <w:p w14:paraId="7F404A68" w14:textId="77777777" w:rsidR="00E75A5B" w:rsidRDefault="00E75A5B"/>
    <w:p w14:paraId="60737788" w14:textId="77777777" w:rsidR="00E75A5B" w:rsidRDefault="00E75A5B"/>
    <w:p w14:paraId="48BD9112" w14:textId="77777777" w:rsidR="00E75A5B" w:rsidRDefault="00E75A5B"/>
    <w:p w14:paraId="2B733243" w14:textId="77777777" w:rsidR="00E75A5B" w:rsidRDefault="00E75A5B"/>
    <w:p w14:paraId="7D5BFC31" w14:textId="77777777" w:rsidR="00E75A5B" w:rsidRDefault="00BB214F">
      <w:pPr>
        <w:pStyle w:val="PartTitle"/>
      </w:pPr>
      <w:r>
        <w:t>PART VI</w:t>
      </w:r>
    </w:p>
    <w:p w14:paraId="4CE6EB6C" w14:textId="77777777" w:rsidR="00E75A5B" w:rsidRDefault="00BB214F">
      <w:pPr>
        <w:pStyle w:val="PartSubtitle"/>
      </w:pPr>
      <w:r>
        <w:t>ZERRIKANIA AND THE OBSIDIAN CROWN</w:t>
      </w:r>
    </w:p>
    <w:p w14:paraId="51E25F62" w14:textId="77777777" w:rsidR="00E75A5B" w:rsidRDefault="00BB214F">
      <w:pPr>
        <w:pStyle w:val="PartEpigraph"/>
      </w:pPr>
      <w:r>
        <w:t>The land that made the bloodline will either claim Jack or reveal him.</w:t>
      </w:r>
    </w:p>
    <w:p w14:paraId="74720193" w14:textId="77777777" w:rsidR="00E75A5B" w:rsidRDefault="00E75A5B">
      <w:pPr>
        <w:sectPr w:rsidR="00E75A5B">
          <w:pgSz w:w="12240" w:h="15840"/>
          <w:pgMar w:top="1417" w:right="1417" w:bottom="1417" w:left="1417" w:header="720" w:footer="720" w:gutter="0"/>
          <w:cols w:space="720"/>
          <w:docGrid w:linePitch="360"/>
        </w:sectPr>
      </w:pPr>
    </w:p>
    <w:p w14:paraId="54B34F79" w14:textId="77777777" w:rsidR="00E75A5B" w:rsidRDefault="00BB214F">
      <w:pPr>
        <w:pStyle w:val="ChapterTitle"/>
      </w:pPr>
      <w:r>
        <w:lastRenderedPageBreak/>
        <w:t>THE FRYING PAN</w:t>
      </w:r>
    </w:p>
    <w:p w14:paraId="7DFCC486" w14:textId="77777777" w:rsidR="00E75A5B" w:rsidRDefault="00BB214F">
      <w:pPr>
        <w:pStyle w:val="Interlude"/>
      </w:pPr>
      <w:r>
        <w:t>Extract from a trader's weather account copied at the southern caravanserai:</w:t>
      </w:r>
    </w:p>
    <w:p w14:paraId="650C3446" w14:textId="77777777" w:rsidR="00E75A5B" w:rsidRDefault="00BB214F">
      <w:pPr>
        <w:pStyle w:val="Interlude"/>
      </w:pPr>
      <w:r>
        <w:t>Northerners ask where the desert begins. The correct answer is not a line on a map. The desert begins when water stops being something you own and becomes something that decides whether you are worth carrying farther.</w:t>
      </w:r>
    </w:p>
    <w:p w14:paraId="203E5B57" w14:textId="77777777" w:rsidR="00E75A5B" w:rsidRDefault="00BB214F">
      <w:pPr>
        <w:ind w:firstLine="0"/>
      </w:pPr>
      <w:r>
        <w:t>Korath began before the sand.</w:t>
      </w:r>
    </w:p>
    <w:p w14:paraId="1342E064" w14:textId="77777777" w:rsidR="00E75A5B" w:rsidRDefault="00BB214F">
      <w:r>
        <w:t>It began with the road forgetting puddles. Grass thinned into gray wire under the horses' hooves. Stones took heat from a sun still too low to have earned such confidence. Buck stopped complaining about mud because there was none, then began complaining about dust because horses, like priests and kings, preferred known grievances to new governments.</w:t>
      </w:r>
    </w:p>
    <w:p w14:paraId="07A71042" w14:textId="77777777" w:rsidR="00E75A5B" w:rsidRDefault="00BB214F">
      <w:r>
        <w:t>The reins told me first. Leather dried faster here. Sweat left salt along my glove seams before I had finished pretending the morning was tolerable. The air entered the mouth clean, hot, and accusing, and every old wound in my body woke as if a clerk had opened a ledger and requested payment in skin.</w:t>
      </w:r>
    </w:p>
    <w:p w14:paraId="2F2762BC" w14:textId="77777777" w:rsidR="00E75A5B" w:rsidRDefault="00BB214F">
      <w:r>
        <w:t>Asha rode ahead in a hood the color of baked clay. She had said little since the last northern inn, which was not unusual, but the silence had changed. In the North she withheld answers. Here she withheld memory. The distinction was small unless one had made a profession of listening to breath, hands, and the angle of a horse's ear.</w:t>
      </w:r>
    </w:p>
    <w:p w14:paraId="150386F7" w14:textId="77777777" w:rsidR="00E75A5B" w:rsidRDefault="00BB214F">
      <w:r>
        <w:t>Ciri rode beside me for the first hour, then dropped back to argue with Yennefer about the map. It was not a loud argument. Yennefer made loudness feel vulgar by sharpening every word until volume had nothing to do. Ciri answered with the clipped patience of a ruler who had learned that if she shouted, men would call it temperament instead of proof that the room had become stupid.</w:t>
      </w:r>
    </w:p>
    <w:p w14:paraId="435D5BD7" w14:textId="77777777" w:rsidR="00E75A5B" w:rsidRDefault="00BB214F">
      <w:r>
        <w:t>"The map says a dry wash bends south," Ciri said.</w:t>
      </w:r>
    </w:p>
    <w:p w14:paraId="6F992417" w14:textId="77777777" w:rsidR="00E75A5B" w:rsidRDefault="00BB214F">
      <w:r>
        <w:t>"The guide is riding east," Yennefer replied.</w:t>
      </w:r>
    </w:p>
    <w:p w14:paraId="610A7027" w14:textId="77777777" w:rsidR="00E75A5B" w:rsidRDefault="00BB214F">
      <w:r>
        <w:t>"I noticed. That is why I mentioned it."</w:t>
      </w:r>
    </w:p>
    <w:p w14:paraId="687D744A" w14:textId="77777777" w:rsidR="00E75A5B" w:rsidRDefault="00BB214F">
      <w:r>
        <w:t>"The guide has a cousin whose wrist is still whole and a sister's son whose freedom depends on us reaching Elskerdeg alive. He does not look at ink. He looks at dune color. Try not to be jealous of paper losing an argument."</w:t>
      </w:r>
    </w:p>
    <w:p w14:paraId="2FE318D8" w14:textId="77777777" w:rsidR="00E75A5B" w:rsidRDefault="00BB214F">
      <w:r>
        <w:t xml:space="preserve">Geralt rode behind me with Roach and watched the horses. Triss watched the riders. Regis, when visible, appeared where shade should not have held a person and made polite observations about heat </w:t>
      </w:r>
      <w:r>
        <w:lastRenderedPageBreak/>
        <w:t>as if heat might apologize under social pressure. Saesenthessis had left us three mornings earlier with the explanation that Zerrikanian skies disliked being observed by those who remembered older scales.</w:t>
      </w:r>
    </w:p>
    <w:p w14:paraId="363CE7C4" w14:textId="77777777" w:rsidR="00E75A5B" w:rsidRDefault="00BB214F">
      <w:r>
        <w:t>That was a dragon's way of saying she would arrive exactly when least convenient.</w:t>
      </w:r>
    </w:p>
    <w:p w14:paraId="5994271D" w14:textId="77777777" w:rsidR="00E75A5B" w:rsidRDefault="00BB214F">
      <w:r>
        <w:t>By noon, the first water seller refused coin.</w:t>
      </w:r>
    </w:p>
    <w:p w14:paraId="23AD665E" w14:textId="77777777" w:rsidR="00E75A5B" w:rsidRDefault="00BB214F">
      <w:r>
        <w:t>His stall stood under a patched canopy where two paths met and immediately regretted the intimacy. Three clay jars sat behind him in shadow. Two boys with knives at their belts watched the jars, not us, which told me what mattered in the scene. The old man himself was brown as roasted bark, thin without weakness, and tired of travelers before our dust reached him.</w:t>
      </w:r>
    </w:p>
    <w:p w14:paraId="4E3CEE07" w14:textId="77777777" w:rsidR="00E75A5B" w:rsidRDefault="00BB214F">
      <w:r>
        <w:t>"Water," Geralt said.</w:t>
      </w:r>
    </w:p>
    <w:p w14:paraId="12846022" w14:textId="77777777" w:rsidR="00E75A5B" w:rsidRDefault="00BB214F">
      <w:r>
        <w:t>"Memory," the old man answered.</w:t>
      </w:r>
    </w:p>
    <w:p w14:paraId="7B68A6CE" w14:textId="77777777" w:rsidR="00E75A5B" w:rsidRDefault="00BB214F">
      <w:r>
        <w:t>Ciri looked at me. Yennefer looked as if she had heard a legal argument disguised as folklore and was preparing to kill both.</w:t>
      </w:r>
    </w:p>
    <w:p w14:paraId="78D41E59" w14:textId="77777777" w:rsidR="00E75A5B" w:rsidRDefault="00BB214F">
      <w:r>
        <w:t>Asha dismounted before either could speak. "He asks custom."</w:t>
      </w:r>
    </w:p>
    <w:p w14:paraId="7C9D43B9" w14:textId="77777777" w:rsidR="00E75A5B" w:rsidRDefault="00BB214F">
      <w:r>
        <w:t>"He asks for a memory," I said.</w:t>
      </w:r>
    </w:p>
    <w:p w14:paraId="383C191A" w14:textId="77777777" w:rsidR="00E75A5B" w:rsidRDefault="00BB214F">
      <w:r>
        <w:t>"Custom is often inconvenient when translated accurately. Coin buys from wells owned by cities. Memory buys from wells that survived cities. You give what water can carry. If it rejects you, we buy dust instead. Dust is cheaper and less useful."</w:t>
      </w:r>
    </w:p>
    <w:p w14:paraId="749BCEE3" w14:textId="77777777" w:rsidR="00E75A5B" w:rsidRDefault="00BB214F">
      <w:r>
        <w:t>The old man smiled with four teeth and no apology. "The witness remembers. Good."</w:t>
      </w:r>
    </w:p>
    <w:p w14:paraId="185CCF81" w14:textId="77777777" w:rsidR="00E75A5B" w:rsidRDefault="00BB214F">
      <w:r>
        <w:t>Geralt measured the jars. "I have several bad memories. How picky is the well?"</w:t>
      </w:r>
    </w:p>
    <w:p w14:paraId="3B915737" w14:textId="77777777" w:rsidR="00E75A5B" w:rsidRDefault="00BB214F">
      <w:r>
        <w:t>"Very," Asha said.</w:t>
      </w:r>
    </w:p>
    <w:p w14:paraId="51CB9A2B" w14:textId="77777777" w:rsidR="00E75A5B" w:rsidRDefault="00BB214F">
      <w:r>
        <w:t>"Then it has standards. Unlike some innkeepers."</w:t>
      </w:r>
    </w:p>
    <w:p w14:paraId="0AE63E83" w14:textId="77777777" w:rsidR="00E75A5B" w:rsidRDefault="00BB214F">
      <w:r>
        <w:t>The old man did not laugh. The boys did, briefly, before their grandfather restored the regional government of silence.</w:t>
      </w:r>
    </w:p>
    <w:p w14:paraId="3DF8E7BB" w14:textId="77777777" w:rsidR="00E75A5B" w:rsidRDefault="00BB214F">
      <w:r>
        <w:t>Asha put two fingers on the nearest lid and spoke in Zerrikanian. I understood none of the words. I understood the shape. Introduction. Restraint. An apology not for wrong done today, but for failing to return when expected.</w:t>
      </w:r>
    </w:p>
    <w:p w14:paraId="10DEB6FF" w14:textId="77777777" w:rsidR="00E75A5B" w:rsidRDefault="00BB214F">
      <w:r>
        <w:lastRenderedPageBreak/>
        <w:t>She spoke long enough for the heat to gather between us. Her shoulders did not bend. Her voice did. When she finished, the old man lifted the lid.</w:t>
      </w:r>
    </w:p>
    <w:p w14:paraId="4B1F01BE" w14:textId="77777777" w:rsidR="00E75A5B" w:rsidRDefault="00BB214F">
      <w:r>
        <w:t>"She gave enough," he said in the common tongue. "Not all. That will do."</w:t>
      </w:r>
    </w:p>
    <w:p w14:paraId="7F92BD32" w14:textId="77777777" w:rsidR="00E75A5B" w:rsidRDefault="00BB214F">
      <w:r>
        <w:t>"You sell water with judgment," Yennefer said.</w:t>
      </w:r>
    </w:p>
    <w:p w14:paraId="3B712BF0" w14:textId="77777777" w:rsidR="00E75A5B" w:rsidRDefault="00BB214F">
      <w:r>
        <w:t>"I sell water with memory. Judgment is free."</w:t>
      </w:r>
    </w:p>
    <w:p w14:paraId="7FAF6AEE" w14:textId="77777777" w:rsidR="00E75A5B" w:rsidRDefault="00BB214F">
      <w:r>
        <w:t>Ciri almost smiled. "Expensive gift."</w:t>
      </w:r>
    </w:p>
    <w:p w14:paraId="07A61703" w14:textId="77777777" w:rsidR="00E75A5B" w:rsidRDefault="00BB214F">
      <w:r>
        <w:t>"For rulers, always."</w:t>
      </w:r>
    </w:p>
    <w:p w14:paraId="09CD8CF5" w14:textId="77777777" w:rsidR="00E75A5B" w:rsidRDefault="00BB214F">
      <w:r>
        <w:t>The line entered the shade and stayed there. Ciri's face did not change. Stillness replaced expression, which with her was worse than anger. I knew the shape because I had seen it in soldiers, girls with knives, and people who had survived being called destiny by men who did not have to bleed for it.</w:t>
      </w:r>
    </w:p>
    <w:p w14:paraId="2DA555B1" w14:textId="77777777" w:rsidR="00E75A5B" w:rsidRDefault="00BB214F">
      <w:r>
        <w:t>I gave the well no heroic memory. I gave it Buck refusing the bridge at Willenford.</w:t>
      </w:r>
    </w:p>
    <w:p w14:paraId="3AD5341A" w14:textId="77777777" w:rsidR="00E75A5B" w:rsidRDefault="00BB214F">
      <w:r>
        <w:t>The old man listened through Asha's translation and looked disappointed in the way craftsmen look when a tool does not break as expected.</w:t>
      </w:r>
    </w:p>
    <w:p w14:paraId="203CAA41" w14:textId="77777777" w:rsidR="00E75A5B" w:rsidRDefault="00BB214F">
      <w:r>
        <w:t>"A horse," he said.</w:t>
      </w:r>
    </w:p>
    <w:p w14:paraId="525C4D2A" w14:textId="77777777" w:rsidR="00E75A5B" w:rsidRDefault="00BB214F">
      <w:r>
        <w:t>"A good one."</w:t>
      </w:r>
    </w:p>
    <w:p w14:paraId="3A091E06" w14:textId="77777777" w:rsidR="00E75A5B" w:rsidRDefault="00BB214F">
      <w:r>
        <w:t>"You cross a desert with horse memory?"</w:t>
      </w:r>
    </w:p>
    <w:p w14:paraId="0AD196E3" w14:textId="77777777" w:rsidR="00E75A5B" w:rsidRDefault="00BB214F">
      <w:r>
        <w:t>"Horses have kept more people alive than emperors."</w:t>
      </w:r>
    </w:p>
    <w:p w14:paraId="2596399D" w14:textId="77777777" w:rsidR="00E75A5B" w:rsidRDefault="00BB214F">
      <w:r>
        <w:t>Buck, who understood praise badly and suspicion perfectly, tried to bite the old man's sleeve. The water seller moved his arm without surprise.</w:t>
      </w:r>
    </w:p>
    <w:p w14:paraId="0F2D09E4" w14:textId="77777777" w:rsidR="00E75A5B" w:rsidRDefault="00BB214F">
      <w:r>
        <w:t>"The well accepts," he said. "Perhaps the horse is wiser than the rider."</w:t>
      </w:r>
    </w:p>
    <w:p w14:paraId="4DE118BD" w14:textId="77777777" w:rsidR="00E75A5B" w:rsidRDefault="00BB214F">
      <w:r>
        <w:t>"Often," Geralt said.</w:t>
      </w:r>
    </w:p>
    <w:p w14:paraId="4F7EEB3E" w14:textId="77777777" w:rsidR="00E75A5B" w:rsidRDefault="00BB214F">
      <w:r>
        <w:t>We watered the horses first. That impressed the boys. Or perhaps it amused them. In Korath, those two expressions shared a narrow face.</w:t>
      </w:r>
    </w:p>
    <w:p w14:paraId="53138888" w14:textId="77777777" w:rsidR="00E75A5B" w:rsidRDefault="00BB214F">
      <w:r>
        <w:t>At the next shelter, a stone shelf under a cliff lip, Triss checked my palm. The red lines had darkened during the day. Not flared. Thickened, as if heat had made the blood remember old grammar. She used cloth soaked in bitter water and touched only the edge.</w:t>
      </w:r>
    </w:p>
    <w:p w14:paraId="2F69AF89" w14:textId="77777777" w:rsidR="00E75A5B" w:rsidRDefault="00BB214F">
      <w:r>
        <w:t>"It is responding to the land," she said.</w:t>
      </w:r>
    </w:p>
    <w:p w14:paraId="047FE45A" w14:textId="77777777" w:rsidR="00E75A5B" w:rsidRDefault="00BB214F">
      <w:r>
        <w:lastRenderedPageBreak/>
        <w:t>Asha looked from the basin. "No. The land is responding to him. There is a difference, and both are impolite."</w:t>
      </w:r>
    </w:p>
    <w:p w14:paraId="39681268" w14:textId="77777777" w:rsidR="00E75A5B" w:rsidRDefault="00BB214F">
      <w:r>
        <w:t>"That should comfort me?"</w:t>
      </w:r>
    </w:p>
    <w:p w14:paraId="68970515" w14:textId="77777777" w:rsidR="00E75A5B" w:rsidRDefault="00BB214F">
      <w:r>
        <w:t>"Comfort is not among the desert's gifts."</w:t>
      </w:r>
    </w:p>
    <w:p w14:paraId="04AAE6A7" w14:textId="77777777" w:rsidR="00E75A5B" w:rsidRDefault="00BB214F">
      <w:r>
        <w:t>"It has gifts?"</w:t>
      </w:r>
    </w:p>
    <w:p w14:paraId="2B5F36FD" w14:textId="77777777" w:rsidR="00E75A5B" w:rsidRDefault="00BB214F">
      <w:r>
        <w:t>"Thirst. Truth. Sand in places you cannot negotiate with."</w:t>
      </w:r>
    </w:p>
    <w:p w14:paraId="7ECD42BA" w14:textId="77777777" w:rsidR="00E75A5B" w:rsidRDefault="00BB214F">
      <w:r>
        <w:t>Geralt looked up from Roach's hoof. "Charming country."</w:t>
      </w:r>
    </w:p>
    <w:p w14:paraId="2385C9F7" w14:textId="77777777" w:rsidR="00E75A5B" w:rsidRDefault="00BB214F">
      <w:r>
        <w:t>"It did not invite you."</w:t>
      </w:r>
    </w:p>
    <w:p w14:paraId="5EA1CDE3" w14:textId="77777777" w:rsidR="00E75A5B" w:rsidRDefault="00BB214F">
      <w:r>
        <w:t>Nadir el-Kharim, our guide, placed a clay cup before me. The drink smelled of smoke, salt, and something root-bitter enough to discourage hope.</w:t>
      </w:r>
    </w:p>
    <w:p w14:paraId="00647069" w14:textId="77777777" w:rsidR="00E75A5B" w:rsidRDefault="00BB214F">
      <w:r>
        <w:t>"Tea," he said.</w:t>
      </w:r>
    </w:p>
    <w:p w14:paraId="283911AF" w14:textId="77777777" w:rsidR="00E75A5B" w:rsidRDefault="00BB214F">
      <w:r>
        <w:t>I lifted it. "This is punishment."</w:t>
      </w:r>
    </w:p>
    <w:p w14:paraId="3068407E" w14:textId="77777777" w:rsidR="00E75A5B" w:rsidRDefault="00BB214F">
      <w:r>
        <w:t>"Medicine. In Korath the distinction is mostly marketing."</w:t>
      </w:r>
    </w:p>
    <w:p w14:paraId="2A7EE270" w14:textId="77777777" w:rsidR="00E75A5B" w:rsidRDefault="00BB214F">
      <w:r>
        <w:t>I drank. It tasted like burnt rope steeped in regret. My stomach objected, then settled. The pulse in my palm eased by a fraction.</w:t>
      </w:r>
    </w:p>
    <w:p w14:paraId="60C1B329" w14:textId="77777777" w:rsidR="00E75A5B" w:rsidRDefault="00BB214F">
      <w:r>
        <w:t>Nadir watched too closely.</w:t>
      </w:r>
    </w:p>
    <w:p w14:paraId="020308E2" w14:textId="77777777" w:rsidR="00E75A5B" w:rsidRDefault="00BB214F">
      <w:r>
        <w:t>"You expected something," I said.</w:t>
      </w:r>
    </w:p>
    <w:p w14:paraId="49788989" w14:textId="77777777" w:rsidR="00E75A5B" w:rsidRDefault="00BB214F">
      <w:r>
        <w:t>"I always expect something. It gives disappointment a schedule."</w:t>
      </w:r>
    </w:p>
    <w:p w14:paraId="304138E5" w14:textId="77777777" w:rsidR="00E75A5B" w:rsidRDefault="00BB214F">
      <w:r>
        <w:t>"Try again."</w:t>
      </w:r>
    </w:p>
    <w:p w14:paraId="513077CA" w14:textId="77777777" w:rsidR="00E75A5B" w:rsidRDefault="00BB214F">
      <w:r>
        <w:t>His eyes went to Asha, then to the darkening east. "Men came through twelve days ago. Black coats under pilgrim brown. They paid in northern silver and asked where a red-eyed witcher would enter the Frying Pan. I sold them a lie."</w:t>
      </w:r>
    </w:p>
    <w:p w14:paraId="4B706EFA" w14:textId="77777777" w:rsidR="00E75A5B" w:rsidRDefault="00BB214F">
      <w:r>
        <w:t>"Generous," Geralt said.</w:t>
      </w:r>
    </w:p>
    <w:p w14:paraId="335E4A8F" w14:textId="77777777" w:rsidR="00E75A5B" w:rsidRDefault="00BB214F">
      <w:r>
        <w:t>"Expensive," Nadir corrected. "They knew one of my debts. A sister's son. Taken for taxes that were not taxes by men who used a seal no one local recognized."</w:t>
      </w:r>
    </w:p>
    <w:p w14:paraId="435F0C57" w14:textId="77777777" w:rsidR="00E75A5B" w:rsidRDefault="00BB214F">
      <w:r>
        <w:t>Black Ink had crossed the maps before us.</w:t>
      </w:r>
    </w:p>
    <w:p w14:paraId="30694EE2" w14:textId="77777777" w:rsidR="00E75A5B" w:rsidRDefault="00BB214F">
      <w:r>
        <w:lastRenderedPageBreak/>
        <w:t>That should have made the desert feel larger. It made it feel filed.</w:t>
      </w:r>
    </w:p>
    <w:p w14:paraId="5303EF72" w14:textId="77777777" w:rsidR="00E75A5B" w:rsidRDefault="00BB214F">
      <w:r>
        <w:t>A man can endure pursuit more easily when pursuit has boots. Boots misstep. Horses tire. Men sweat, curse, grow careless, and make the sort of noises that give a blade somewhere honest to go. Black Ink did not cross Korath with honest noise. It arrived ahead of us as debt, question, bought silence, and a boy whose absence had become leverage in a guide's mouth.</w:t>
      </w:r>
    </w:p>
    <w:p w14:paraId="5905BCDB" w14:textId="77777777" w:rsidR="00E75A5B" w:rsidRDefault="00BB214F">
      <w:r>
        <w:t>Nadir showed us how quickly that worked.</w:t>
      </w:r>
    </w:p>
    <w:p w14:paraId="4C2B1299" w14:textId="77777777" w:rsidR="00E75A5B" w:rsidRDefault="00BB214F">
      <w:r>
        <w:t>He led us after sunset to a hollow called the Beggar's Bowl, though no bowl had ever deserved such heat. The place was a shallow ring of stone where caravans rested when they had failed to deserve better shade. Old fire pits marked the center. Around the edges, families had scratched signs into rock: one line for safe water, two for illness, three for burial, five for do not sleep here unless your enemy is thirst.</w:t>
      </w:r>
    </w:p>
    <w:p w14:paraId="2B7546C8" w14:textId="77777777" w:rsidR="00E75A5B" w:rsidRDefault="00BB214F">
      <w:r>
        <w:t>Asha read the marks before she dismounted. "Two caravans last month. One northern party. One missing child. One debt taken in water measure."</w:t>
      </w:r>
    </w:p>
    <w:p w14:paraId="4D294045" w14:textId="77777777" w:rsidR="00E75A5B" w:rsidRDefault="00BB214F">
      <w:r>
        <w:t>"You can read all that from scratches?" Dandelion asked.</w:t>
      </w:r>
    </w:p>
    <w:p w14:paraId="42937A32" w14:textId="77777777" w:rsidR="00E75A5B" w:rsidRDefault="00BB214F">
      <w:r>
        <w:t>"No. I read scratches, ash, hoof drag, and where men thought fear would not leave prints. You read audiences. Try not to become provincial because the walls stopped having curtains."</w:t>
      </w:r>
    </w:p>
    <w:p w14:paraId="2EC3B5EB" w14:textId="77777777" w:rsidR="00E75A5B" w:rsidRDefault="00BB214F">
      <w:r>
        <w:t>Zoltan laughed until the heat punished him for it.</w:t>
      </w:r>
    </w:p>
    <w:p w14:paraId="2526C579" w14:textId="77777777" w:rsidR="00E75A5B" w:rsidRDefault="00BB214F">
      <w:r>
        <w:t>Nadir knelt by the fire pit and sifted gray sand through his fingers. "They burned paper here. Not all. Enough to claim they tried."</w:t>
      </w:r>
    </w:p>
    <w:p w14:paraId="5B728946" w14:textId="77777777" w:rsidR="00E75A5B" w:rsidRDefault="00BB214F">
      <w:r>
        <w:t>Yennefer came down beside him and lifted one blackened strip with a spell so thin it looked like refusal. The fragment had no seal, only three words visible where the ash had held.</w:t>
      </w:r>
    </w:p>
    <w:p w14:paraId="540925DC" w14:textId="77777777" w:rsidR="00E75A5B" w:rsidRDefault="00BB214F">
      <w:r>
        <w:t>...bearer fatigue assessment...</w:t>
      </w:r>
    </w:p>
    <w:p w14:paraId="7DFE442E" w14:textId="77777777" w:rsidR="00E75A5B" w:rsidRDefault="00BB214F">
      <w:r>
        <w:t>Triss did not curse. That was how I knew she wanted to. She took the fragment, turned it once, and looked at my bandaged palm as if the hand had become a road map again.</w:t>
      </w:r>
    </w:p>
    <w:p w14:paraId="1E8AA20F" w14:textId="77777777" w:rsidR="00E75A5B" w:rsidRDefault="00BB214F">
      <w:r>
        <w:t>"They are not only tracking route," she said. "They are tracking tolerance. Heat, thirst, proximity to old sites, contact with local rites. They want to know which pressure makes the seal answer first."</w:t>
      </w:r>
    </w:p>
    <w:p w14:paraId="4777CAFA" w14:textId="77777777" w:rsidR="00E75A5B" w:rsidRDefault="00BB214F">
      <w:r>
        <w:t>"Kind of them to conduct science," I said.</w:t>
      </w:r>
    </w:p>
    <w:p w14:paraId="59B2B521" w14:textId="77777777" w:rsidR="00E75A5B" w:rsidRDefault="00BB214F">
      <w:r>
        <w:t>"Bad science," Yennefer replied. "No controls. No ethics. Ugly handwriting."</w:t>
      </w:r>
    </w:p>
    <w:p w14:paraId="37DBAACD" w14:textId="77777777" w:rsidR="00E75A5B" w:rsidRDefault="00BB214F">
      <w:r>
        <w:lastRenderedPageBreak/>
        <w:t>Geralt looked at the dark beyond the hollow. "Good enough to kill people."</w:t>
      </w:r>
    </w:p>
    <w:p w14:paraId="01343EF6" w14:textId="77777777" w:rsidR="00E75A5B" w:rsidRDefault="00BB214F">
      <w:r>
        <w:t>That ended the joke because truth is rude that way.</w:t>
      </w:r>
    </w:p>
    <w:p w14:paraId="4C601797" w14:textId="77777777" w:rsidR="00E75A5B" w:rsidRDefault="00BB214F">
      <w:r>
        <w:t>Ciri had been quiet through the reading. She took the ash strip from Triss and held it near the fire. The light showed dust along her cheek and the cracked skin at one knuckle. Empresses in court portraits never cracked at the knuckles. That was how portraits lied without words.</w:t>
      </w:r>
    </w:p>
    <w:p w14:paraId="1D75ECDA" w14:textId="77777777" w:rsidR="00E75A5B" w:rsidRDefault="00BB214F">
      <w:r>
        <w:t>"They will not get fatigue as evidence," she said.</w:t>
      </w:r>
    </w:p>
    <w:p w14:paraId="500C22D6" w14:textId="77777777" w:rsidR="00E75A5B" w:rsidRDefault="00BB214F">
      <w:r>
        <w:t>"Fatigue has a habit of arriving whether or not we endorse it," I said.</w:t>
      </w:r>
    </w:p>
    <w:p w14:paraId="7CA15C0E" w14:textId="77777777" w:rsidR="00E75A5B" w:rsidRDefault="00BB214F">
      <w:r>
        <w:t>"Then we change what it means before they do. Tired does not mean pliable. Wounded does not mean owned. Thirsty does not mean ready to kneel."</w:t>
      </w:r>
    </w:p>
    <w:p w14:paraId="55559001" w14:textId="77777777" w:rsidR="00E75A5B" w:rsidRDefault="00BB214F">
      <w:r>
        <w:t>Nadir watched her as if revising a bad assumption. "Your empire teaches good sentences?"</w:t>
      </w:r>
    </w:p>
    <w:p w14:paraId="4E824736" w14:textId="77777777" w:rsidR="00E75A5B" w:rsidRDefault="00BB214F">
      <w:r>
        <w:t>"No," Ciri said. "It teaches why sentences need guards."</w:t>
      </w:r>
    </w:p>
    <w:p w14:paraId="76F2BC14" w14:textId="77777777" w:rsidR="00E75A5B" w:rsidRDefault="00BB214F">
      <w:r>
        <w:t>We slept in watches after that. Slept is generous. I closed my eyes and let the heat move around the camp like a patient animal. Ciri took the first watch with Tala's courier tag in her hand though Tala herself had not yet appeared. Asha took second and sang under her breath, not enough for words, only rhythm. The sand around the stones cooled by degrees. Every cooled degree felt borrowed.</w:t>
      </w:r>
    </w:p>
    <w:p w14:paraId="592646D2" w14:textId="77777777" w:rsidR="00E75A5B" w:rsidRDefault="00BB214F">
      <w:r>
        <w:t>Near midnight, Triss sat beside me with her knees drawn up and her hair braided out of the dust.</w:t>
      </w:r>
    </w:p>
    <w:p w14:paraId="2C77D45C" w14:textId="77777777" w:rsidR="00E75A5B" w:rsidRDefault="00BB214F">
      <w:r>
        <w:t>"Mara would hate this place," she said.</w:t>
      </w:r>
    </w:p>
    <w:p w14:paraId="0C1AA0BF" w14:textId="77777777" w:rsidR="00E75A5B" w:rsidRDefault="00BB214F">
      <w:r>
        <w:t>The name came without warning. I should have disliked that. I did, then did not.</w:t>
      </w:r>
    </w:p>
    <w:p w14:paraId="74957243" w14:textId="77777777" w:rsidR="00E75A5B" w:rsidRDefault="00BB214F">
      <w:r>
        <w:t>"She would complain about cracked skin, contaminated water, and everyone pretending grit was character."</w:t>
      </w:r>
    </w:p>
    <w:p w14:paraId="244D5AFE" w14:textId="77777777" w:rsidR="00E75A5B" w:rsidRDefault="00BB214F">
      <w:r>
        <w:t>"She wrote back," Triss said.</w:t>
      </w:r>
    </w:p>
    <w:p w14:paraId="46A8966B" w14:textId="77777777" w:rsidR="00E75A5B" w:rsidRDefault="00BB214F">
      <w:r>
        <w:t>My head turned too quickly.</w:t>
      </w:r>
    </w:p>
    <w:p w14:paraId="4C9F6009" w14:textId="77777777" w:rsidR="00E75A5B" w:rsidRDefault="00BB214F">
      <w:r>
        <w:t>"Not through unsafe channels," she added before I could sharpen. "One line only. Sent through a fever report that does not exist. It says: Tell him care is not recalled by distance. Tell him I burned what needed burning."</w:t>
      </w:r>
    </w:p>
    <w:p w14:paraId="193418F5" w14:textId="77777777" w:rsidR="00E75A5B" w:rsidRDefault="00BB214F">
      <w:r>
        <w:t>The desert moved between us.</w:t>
      </w:r>
    </w:p>
    <w:p w14:paraId="7EAE20C1" w14:textId="77777777" w:rsidR="00E75A5B" w:rsidRDefault="00BB214F">
      <w:r>
        <w:lastRenderedPageBreak/>
        <w:t>A man can be wounded by a sentence that gives him exactly what he asked for. Mara was alive. Mara had burned duplicates. Mara had not forgiven me into comfort. She had left care standing where evidence could not easily steal it.</w:t>
      </w:r>
    </w:p>
    <w:p w14:paraId="792B7D54" w14:textId="77777777" w:rsidR="00E75A5B" w:rsidRDefault="00BB214F">
      <w:r>
        <w:t>"That is two lines," I said.</w:t>
      </w:r>
    </w:p>
    <w:p w14:paraId="1473EB0A" w14:textId="77777777" w:rsidR="00E75A5B" w:rsidRDefault="00BB214F">
      <w:r>
        <w:t>Triss smiled with tired mercy. "I thought you would need something trivial to survive the rest."</w:t>
      </w:r>
    </w:p>
    <w:p w14:paraId="3E0CAB49" w14:textId="77777777" w:rsidR="00E75A5B" w:rsidRDefault="00BB214F">
      <w:r>
        <w:t>"You were right. Do not enjoy it."</w:t>
      </w:r>
    </w:p>
    <w:p w14:paraId="0713E265" w14:textId="77777777" w:rsidR="00E75A5B" w:rsidRDefault="00BB214F">
      <w:r>
        <w:t>"Too late."</w:t>
      </w:r>
    </w:p>
    <w:p w14:paraId="20E0EC20" w14:textId="77777777" w:rsidR="00E75A5B" w:rsidRDefault="00BB214F">
      <w:r>
        <w:t>By morning, the Beggar's Bowl had given us no comfort and three facts: Black Ink had crossed with debt records, Cazren's hymn had reached the caravanserai before us, and the old Zerrikanian roads remembered my blood badly enough for every guide within two days to charge more for fear.</w:t>
      </w:r>
    </w:p>
    <w:p w14:paraId="6FCF3A46" w14:textId="77777777" w:rsidR="00E75A5B" w:rsidRDefault="00BB214F">
      <w:r>
        <w:t>Nadir called that a good morning.</w:t>
      </w:r>
    </w:p>
    <w:p w14:paraId="7BFB8789" w14:textId="77777777" w:rsidR="00E75A5B" w:rsidRDefault="00BB214F">
      <w:r>
        <w:t>I began to understand why Asha had left.</w:t>
      </w:r>
    </w:p>
    <w:p w14:paraId="7B8B9990" w14:textId="77777777" w:rsidR="00E75A5B" w:rsidRDefault="00BB214F">
      <w:r>
        <w:t>Ciri's hands went still in her lap. Yennefer's head turned slightly. Triss stopped wrapping my palm and began listening with her whole face.</w:t>
      </w:r>
    </w:p>
    <w:p w14:paraId="358F20D3" w14:textId="77777777" w:rsidR="00E75A5B" w:rsidRDefault="00BB214F">
      <w:r>
        <w:t>"You guide us because?" I asked.</w:t>
      </w:r>
    </w:p>
    <w:p w14:paraId="4EEB0DB3" w14:textId="77777777" w:rsidR="00E75A5B" w:rsidRDefault="00BB214F">
      <w:r>
        <w:t>"Because if you die in the wrong place, they keep the boy and sell his debt to a man with softer hands and worse imagination. If you live, perhaps the account changes."</w:t>
      </w:r>
    </w:p>
    <w:p w14:paraId="2A797E12" w14:textId="77777777" w:rsidR="00E75A5B" w:rsidRDefault="00BB214F">
      <w:r>
        <w:t>"So I am payment."</w:t>
      </w:r>
    </w:p>
    <w:p w14:paraId="11E63D8D" w14:textId="77777777" w:rsidR="00E75A5B" w:rsidRDefault="00BB214F">
      <w:r>
        <w:t>"No. You are trouble. I am hoping trouble falls in the correct direction."</w:t>
      </w:r>
    </w:p>
    <w:p w14:paraId="48D408DD" w14:textId="77777777" w:rsidR="00E75A5B" w:rsidRDefault="00BB214F">
      <w:r>
        <w:t>Asha looked toward the stars. "He was always this honest when cornered."</w:t>
      </w:r>
    </w:p>
    <w:p w14:paraId="0964DA6F" w14:textId="77777777" w:rsidR="00E75A5B" w:rsidRDefault="00BB214F">
      <w:r>
        <w:t>"You liked me better silent," Nadir said.</w:t>
      </w:r>
    </w:p>
    <w:p w14:paraId="7D1C871F" w14:textId="77777777" w:rsidR="00E75A5B" w:rsidRDefault="00BB214F">
      <w:r>
        <w:t>"I liked your cousin better with two working wrists."</w:t>
      </w:r>
    </w:p>
    <w:p w14:paraId="4A78B64F" w14:textId="77777777" w:rsidR="00E75A5B" w:rsidRDefault="00BB214F">
      <w:r>
        <w:t>"Most of us did."</w:t>
      </w:r>
    </w:p>
    <w:p w14:paraId="13F6CCE5" w14:textId="77777777" w:rsidR="00E75A5B" w:rsidRDefault="00BB214F">
      <w:r>
        <w:t>An hour before dawn, Buck woke me by stepping on my boot.</w:t>
      </w:r>
    </w:p>
    <w:p w14:paraId="7E1F18A5" w14:textId="77777777" w:rsidR="00E75A5B" w:rsidRDefault="00BB214F">
      <w:r>
        <w:t xml:space="preserve">That is not a noble alarm, but nobility tends to arrive late and overstate itself. The horse had lowered his head and pinned both ears toward the east. Roach was awake too, still as stone. Ciri's </w:t>
      </w:r>
      <w:r>
        <w:lastRenderedPageBreak/>
        <w:t>gelding trembled without moving. Asha's mare watched the dark with the patient hatred of a creature deciding whether to run.</w:t>
      </w:r>
    </w:p>
    <w:p w14:paraId="0A017FA2" w14:textId="77777777" w:rsidR="00E75A5B" w:rsidRDefault="00BB214F">
      <w:r>
        <w:t>I reached for silver.</w:t>
      </w:r>
    </w:p>
    <w:p w14:paraId="768A2FE8" w14:textId="77777777" w:rsidR="00E75A5B" w:rsidRDefault="00BB214F">
      <w:r>
        <w:t>The draconid came out of the dry wash low and wrong. It had been a scorpion-tailed wyvern once, perhaps young, perhaps starved, but hunger had been removed from it. Its chest was flat under unbroken scales. No heart. Its wings dragged as if the joints had forgotten sky. The mouth opened and closed without sound, drawing dust inward in small breaths.</w:t>
      </w:r>
    </w:p>
    <w:p w14:paraId="2E5CD11E" w14:textId="77777777" w:rsidR="00E75A5B" w:rsidRDefault="00BB214F">
      <w:r>
        <w:t>"Down," Geralt said.</w:t>
      </w:r>
    </w:p>
    <w:p w14:paraId="39CF2CDD" w14:textId="77777777" w:rsidR="00E75A5B" w:rsidRDefault="00BB214F">
      <w:r>
        <w:t>Everyone moved except me. Not because I had chosen to stand bravely. Because the barbed star at my throat went cold enough to put a hook in my spine.</w:t>
      </w:r>
    </w:p>
    <w:p w14:paraId="5BF8E044" w14:textId="77777777" w:rsidR="00E75A5B" w:rsidRDefault="00BB214F">
      <w:r>
        <w:t>The wyvern turned its blind head toward me.</w:t>
      </w:r>
    </w:p>
    <w:p w14:paraId="75C08391" w14:textId="77777777" w:rsidR="00E75A5B" w:rsidRDefault="00BB214F">
      <w:r>
        <w:t>I saw the pattern late. Again. The dry wash was not a path. It was a throat. Red grit lay in five narrow streams around the creature, all pointing at my boots.</w:t>
      </w:r>
    </w:p>
    <w:p w14:paraId="75843CF8" w14:textId="77777777" w:rsidR="00E75A5B" w:rsidRDefault="00BB214F">
      <w:r>
        <w:t>Ciri saw my delay and shoved me hard enough to insult several ribs. The wyvern's tail punched through the air where my chest had been. Venom struck the stone shelf and made it smoke.</w:t>
      </w:r>
    </w:p>
    <w:p w14:paraId="6D23FA7D" w14:textId="77777777" w:rsidR="00E75A5B" w:rsidRDefault="00BB214F">
      <w:r>
        <w:t>I hit the ground, tasted dust, lost my grip on the knife, and hated needing the help before I had finished needing it.</w:t>
      </w:r>
    </w:p>
    <w:p w14:paraId="184D8C1E" w14:textId="77777777" w:rsidR="00E75A5B" w:rsidRDefault="00BB214F">
      <w:r>
        <w:t>"Move," Ciri snapped.</w:t>
      </w:r>
    </w:p>
    <w:p w14:paraId="7205145E" w14:textId="77777777" w:rsidR="00E75A5B" w:rsidRDefault="00BB214F">
      <w:r>
        <w:t>I moved. Not elegantly.</w:t>
      </w:r>
    </w:p>
    <w:p w14:paraId="47EB4033" w14:textId="77777777" w:rsidR="00E75A5B" w:rsidRDefault="00BB214F">
      <w:r>
        <w:t>Geralt took the foreclaw aside with silver and nearly lost the edge when the scale flexed around the blade. Yennefer's spell struck the tail and made the venom gland burst in a line of black steam. Triss threw a ward over Nadir and the horses. Asha cut her thumb and flung blood into the dust, speaking three words that sounded older than language and angrier than prayer.</w:t>
      </w:r>
    </w:p>
    <w:p w14:paraId="270ACDA7" w14:textId="77777777" w:rsidR="00E75A5B" w:rsidRDefault="00BB214F">
      <w:r>
        <w:t>The wyvern did not die. It emptied.</w:t>
      </w:r>
    </w:p>
    <w:p w14:paraId="64805370" w14:textId="77777777" w:rsidR="00E75A5B" w:rsidRDefault="00BB214F">
      <w:r>
        <w:t>The body folded inward as if something behind it had stopped remembering the shape. Scales collapsed. Bone softened. A final black breath left the mouth and went east.</w:t>
      </w:r>
    </w:p>
    <w:p w14:paraId="2A0DCC60" w14:textId="77777777" w:rsidR="00E75A5B" w:rsidRDefault="00BB214F">
      <w:r>
        <w:t>Saesenthessis descended through red dawn before anyone had lowered a weapon. She wore human shape, but the air around her had the pressure of wings.</w:t>
      </w:r>
    </w:p>
    <w:p w14:paraId="6E664CCC" w14:textId="77777777" w:rsidR="00E75A5B" w:rsidRDefault="00BB214F">
      <w:r>
        <w:lastRenderedPageBreak/>
        <w:t>"Vharakthul's hunger is teaching itself flesh again," she said. "Lesser draconids are becoming rehearsal."</w:t>
      </w:r>
    </w:p>
    <w:p w14:paraId="659D2AB7" w14:textId="77777777" w:rsidR="00E75A5B" w:rsidRDefault="00BB214F">
      <w:r>
        <w:t>I spat dust and blood. "Good morning to you too."</w:t>
      </w:r>
    </w:p>
    <w:p w14:paraId="597C8B04" w14:textId="77777777" w:rsidR="00E75A5B" w:rsidRDefault="00BB214F">
      <w:r>
        <w:t>Her gold eyes found my palm. "You answered before you moved."</w:t>
      </w:r>
    </w:p>
    <w:p w14:paraId="19EDFECF" w14:textId="77777777" w:rsidR="00E75A5B" w:rsidRDefault="00BB214F">
      <w:r>
        <w:t>"I was pushed before I answered."</w:t>
      </w:r>
    </w:p>
    <w:p w14:paraId="5A550352" w14:textId="77777777" w:rsidR="00E75A5B" w:rsidRDefault="00BB214F">
      <w:r>
        <w:t>Ciri looked down at me. "You are welcome. Again."</w:t>
      </w:r>
    </w:p>
    <w:p w14:paraId="0A6D3C81" w14:textId="77777777" w:rsidR="00E75A5B" w:rsidRDefault="00BB214F">
      <w:r>
        <w:t>I had a reply. It was probably good. I swallowed it, which improved it beyond recognition.</w:t>
      </w:r>
    </w:p>
    <w:p w14:paraId="1BB6E0EE" w14:textId="77777777" w:rsidR="00E75A5B" w:rsidRDefault="00BB214F">
      <w:r>
        <w:t>"Thank you," I said.</w:t>
      </w:r>
    </w:p>
    <w:p w14:paraId="51DFC98D" w14:textId="77777777" w:rsidR="00E75A5B" w:rsidRDefault="00BB214F">
      <w:r>
        <w:t>Ciri blinked once. Geralt pretended to study the dead wyvern. Asha's mouth twitched. Buck, satisfied the governing bodies had learned humility, stepped off my boot.</w:t>
      </w:r>
    </w:p>
    <w:p w14:paraId="1143FDD1" w14:textId="77777777" w:rsidR="00E75A5B" w:rsidRDefault="00BB214F">
      <w:r>
        <w:t>By sunset we reached the first caravanserai, where a dispute over stolen shade cloth had become a trial before anyone had been granted the courtesy of water. A blue canvas strip lay on the stones between two families, one knife, four witnesses, and a guard young enough to believe judgment could be tidy.</w:t>
      </w:r>
    </w:p>
    <w:p w14:paraId="786CFB5C" w14:textId="77777777" w:rsidR="00E75A5B" w:rsidRDefault="00BB214F">
      <w:r>
        <w:t>Asha translated only the necessary lies. Nadir translated the profitable ones, then stopped when Tala's seal appeared on a courier tag carried by the man who claimed to have lost the cloth. The man's hands feared the tag more than the knife. That improved the question.</w:t>
      </w:r>
    </w:p>
    <w:p w14:paraId="07F400B8" w14:textId="77777777" w:rsidR="00E75A5B" w:rsidRDefault="00BB214F">
      <w:r>
        <w:t>A dust-colored supply cart arrived while the guard was deciding whether truth required witnesses or only better posture. Zoltan climbed down first, beard full of road grit and temper fully loaded. Dandelion followed with a scarf over his hair and the pained dignity of a man who had been told to dress like cargo for survival.</w:t>
      </w:r>
    </w:p>
    <w:p w14:paraId="36CC55E8" w14:textId="77777777" w:rsidR="00E75A5B" w:rsidRDefault="00BB214F">
      <w:r>
        <w:t>"If this country charges for shade," Zoltan said, looking at the blue canvas, "I hope it issues receipts for bad decisions."</w:t>
      </w:r>
    </w:p>
    <w:p w14:paraId="58086E8F" w14:textId="77777777" w:rsidR="00E75A5B" w:rsidRDefault="00BB214F">
      <w:r>
        <w:t>Dandelion touched the torn edge. "At last, politics with fabric. I can almost understand it."</w:t>
      </w:r>
    </w:p>
    <w:p w14:paraId="56865683" w14:textId="77777777" w:rsidR="00E75A5B" w:rsidRDefault="00BB214F">
      <w:r>
        <w:t>By nightfall, the canvas had been returned, the courier tag taken, and Nadir had begun to believe we might survive more than one day for reasons other than luck. Zoltan brought wax samples, coin, and three names from the rumor trail. Dandelion brought two songs, one wrong on purpose and one wrong because the world had paid a better liar.</w:t>
      </w:r>
    </w:p>
    <w:p w14:paraId="7AB1D560" w14:textId="77777777" w:rsidR="00E75A5B" w:rsidRDefault="00BB214F">
      <w:r>
        <w:lastRenderedPageBreak/>
        <w:t>The caravanserai did not sleep. It negotiated with exhaustion until both sides had lost.</w:t>
      </w:r>
    </w:p>
    <w:p w14:paraId="1353B266" w14:textId="77777777" w:rsidR="00E75A5B" w:rsidRDefault="00BB214F">
      <w:r>
        <w:t>Women sold flatbread from stone griddles. Men patched wheels under lanterns hung low to conserve oil. Children ran messages between stalls with the silent competence of people who had learned that a shout wasted water. A singer with a cracked reed flute played the same four notes beside the well until Dandelion went pale from professional distress.</w:t>
      </w:r>
    </w:p>
    <w:p w14:paraId="0CEFA389" w14:textId="77777777" w:rsidR="00E75A5B" w:rsidRDefault="00BB214F">
      <w:r>
        <w:t>"Someone should help him," he whispered.</w:t>
      </w:r>
    </w:p>
    <w:p w14:paraId="60618640" w14:textId="77777777" w:rsidR="00E75A5B" w:rsidRDefault="00BB214F">
      <w:r>
        <w:t>"Someone should stop you," Zoltan replied. "Both hopes are old and unlikely."</w:t>
      </w:r>
    </w:p>
    <w:p w14:paraId="18682A08" w14:textId="77777777" w:rsidR="00E75A5B" w:rsidRDefault="00BB214F">
      <w:r>
        <w:t>The stolen shade cloth affair opened into more than cloth. Tala's seal on the courier tag had been copied badly, then used to move three sealed jars through the pass as water medicine. Nadir opened one under Asha's direction and found no medicine. Only black wax pellets, copper shavings, and folded strips of prayer-cloth printed with Cazren's refrain in Zerrikanian script.</w:t>
      </w:r>
    </w:p>
    <w:p w14:paraId="6F213425" w14:textId="77777777" w:rsidR="00E75A5B" w:rsidRDefault="00BB214F">
      <w:r>
        <w:t>The translation was poor. That made it more dangerous. Bad translations travel faster because they fit more mouths.</w:t>
      </w:r>
    </w:p>
    <w:p w14:paraId="67DA54F8" w14:textId="77777777" w:rsidR="00E75A5B" w:rsidRDefault="00BB214F">
      <w:r>
        <w:t>Asha read the line once and spat into the dust. "They turned maintenance into obedience."</w:t>
      </w:r>
    </w:p>
    <w:p w14:paraId="3DFA8CBB" w14:textId="77777777" w:rsidR="00E75A5B" w:rsidRDefault="00BB214F">
      <w:r>
        <w:t>"Can people tell?" Ciri asked.</w:t>
      </w:r>
    </w:p>
    <w:p w14:paraId="4FF5A538" w14:textId="77777777" w:rsidR="00E75A5B" w:rsidRDefault="00BB214F">
      <w:r>
        <w:t>"Some. Not enough. Hunger does not check grammar before it kneels."</w:t>
      </w:r>
    </w:p>
    <w:p w14:paraId="1DD03388" w14:textId="77777777" w:rsidR="00E75A5B" w:rsidRDefault="00BB214F">
      <w:r>
        <w:t>Yennefer burned the prayer-cloth after copying the mistakes. Triss kept the jar. Geralt kept the names of the men who had carried it. Zoltan kept the wax because he said one day he would like to know whether evil could be traced by smell and invoice together. Dandelion kept silent for nearly six minutes, which was how we all knew Cazren had done damage.</w:t>
      </w:r>
    </w:p>
    <w:p w14:paraId="5755A83E" w14:textId="77777777" w:rsidR="00E75A5B" w:rsidRDefault="00BB214F">
      <w:r>
        <w:t>At the far end of the yard, Buck stood over a water trough like a tyrant with a provincial court. A smaller horse tried to drink. Buck allowed it only after looking at me as if I were responsible for the decline of border discipline.</w:t>
      </w:r>
    </w:p>
    <w:p w14:paraId="0C244970" w14:textId="77777777" w:rsidR="00E75A5B" w:rsidRDefault="00BB214F">
      <w:r>
        <w:t>"He is popular," Ciri said.</w:t>
      </w:r>
    </w:p>
    <w:p w14:paraId="67220B47" w14:textId="77777777" w:rsidR="00E75A5B" w:rsidRDefault="00BB214F">
      <w:r>
        <w:t>"He is armed with teeth and opinions. That carries in most cultures."</w:t>
      </w:r>
    </w:p>
    <w:p w14:paraId="20178879" w14:textId="77777777" w:rsidR="00E75A5B" w:rsidRDefault="00BB214F">
      <w:r>
        <w:t>"So do you. Yet here we are arguing with water sellers."</w:t>
      </w:r>
    </w:p>
    <w:p w14:paraId="41DB5017" w14:textId="77777777" w:rsidR="00E75A5B" w:rsidRDefault="00BB214F">
      <w:r>
        <w:t>"Buck has better diplomacy. He bites before making promises."</w:t>
      </w:r>
    </w:p>
    <w:p w14:paraId="159C5CCC" w14:textId="77777777" w:rsidR="00E75A5B" w:rsidRDefault="00BB214F">
      <w:r>
        <w:lastRenderedPageBreak/>
        <w:t>She touched the red thread at my wrist. Not the mark. Always the thread. "Do you feel it more here?"</w:t>
      </w:r>
    </w:p>
    <w:p w14:paraId="2AA0BACE" w14:textId="77777777" w:rsidR="00E75A5B" w:rsidRDefault="00BB214F">
      <w:r>
        <w:t>I looked toward the pass. The hills ahead stood black against the last light. They did not look like home. They looked like a mouth deciding whether to admit taste.</w:t>
      </w:r>
    </w:p>
    <w:p w14:paraId="732B2941" w14:textId="77777777" w:rsidR="00E75A5B" w:rsidRDefault="00BB214F">
      <w:r>
        <w:t>"Yes."</w:t>
      </w:r>
    </w:p>
    <w:p w14:paraId="59DA9A33" w14:textId="77777777" w:rsidR="00E75A5B" w:rsidRDefault="00BB214F">
      <w:r>
        <w:t>"What does it want?"</w:t>
      </w:r>
    </w:p>
    <w:p w14:paraId="325A6C79" w14:textId="77777777" w:rsidR="00E75A5B" w:rsidRDefault="00BB214F">
      <w:r>
        <w:t>"Old things rarely want cleanly. It recognizes. It pulls. It waits for me to mistake recognition for instruction."</w:t>
      </w:r>
    </w:p>
    <w:p w14:paraId="52001E8B" w14:textId="77777777" w:rsidR="00E75A5B" w:rsidRDefault="00BB214F">
      <w:r>
        <w:t>Ciri's fingers tightened. "Then do not mistake it alone."</w:t>
      </w:r>
    </w:p>
    <w:p w14:paraId="69A0AA5D" w14:textId="77777777" w:rsidR="00E75A5B" w:rsidRDefault="00BB214F">
      <w:r>
        <w:t>The answer should have been easy. I had been given too many easy exits in life and taken most of them at speed. Instead I let her hand remain where it was while the caravanserai shouted, bargained, cooked, bled, prayed, and lied around us.</w:t>
      </w:r>
    </w:p>
    <w:p w14:paraId="53B492E4" w14:textId="77777777" w:rsidR="00E75A5B" w:rsidRDefault="00BB214F">
      <w:r>
        <w:t>"I will try," I said.</w:t>
      </w:r>
    </w:p>
    <w:p w14:paraId="51741E40" w14:textId="77777777" w:rsidR="00E75A5B" w:rsidRDefault="00BB214F">
      <w:r>
        <w:t>She looked almost satisfied. "Better. Still not good."</w:t>
      </w:r>
    </w:p>
    <w:p w14:paraId="6EB96CE4" w14:textId="77777777" w:rsidR="00E75A5B" w:rsidRDefault="00BB214F">
      <w:r>
        <w:t>"Your standards survived the desert. Tragic."</w:t>
      </w:r>
    </w:p>
    <w:p w14:paraId="5A935964" w14:textId="77777777" w:rsidR="00E75A5B" w:rsidRDefault="00BB214F">
      <w:r>
        <w:t>"So did your mouth. Equally tragic."</w:t>
      </w:r>
    </w:p>
    <w:p w14:paraId="61D94730" w14:textId="77777777" w:rsidR="00E75A5B" w:rsidRDefault="00BB214F">
      <w:r>
        <w:t>That night, the courier tag was placed under three stones and one bowl of water. Asha said the water would remember who had lied with Tala's seal. Yennefer said water had no memory, only useful magical behavior under appropriate conditions. Asha said northern arrogance had a long tradition of mistaking different words for correction. Triss wrote both statements down and labeled them potentially explosive.</w:t>
      </w:r>
    </w:p>
    <w:p w14:paraId="678CF1EC" w14:textId="77777777" w:rsidR="00E75A5B" w:rsidRDefault="00BB214F">
      <w:r>
        <w:t>I slept after that, briefly, with my hand wrapped, my sword near my knee, and Ciri close enough that leaving would have woken her.</w:t>
      </w:r>
    </w:p>
    <w:p w14:paraId="2529E3BF" w14:textId="77777777" w:rsidR="00E75A5B" w:rsidRDefault="00BB214F">
      <w:r>
        <w:t>That was not safety.</w:t>
      </w:r>
    </w:p>
    <w:p w14:paraId="5312D746" w14:textId="77777777" w:rsidR="00E75A5B" w:rsidRDefault="00BB214F">
      <w:r>
        <w:t>It was worse. It was trust with witnesses.</w:t>
      </w:r>
    </w:p>
    <w:p w14:paraId="14D97DD0" w14:textId="77777777" w:rsidR="00E75A5B" w:rsidRDefault="00BB214F">
      <w:r>
        <w:t>Ahead lay Elskerdeg Pass, water law, Faithel judgment, and a sanctuary that had survived by learning whom not to welcome.</w:t>
      </w:r>
    </w:p>
    <w:p w14:paraId="76BC3ED2" w14:textId="77777777" w:rsidR="00E75A5B" w:rsidRDefault="00BB214F">
      <w:r>
        <w:lastRenderedPageBreak/>
        <w:t>Behind us, the emptied wyvern cooled under sand, proof that the Crown's hunger had entered flesh badly and intended to keep practicing.</w:t>
      </w:r>
    </w:p>
    <w:p w14:paraId="2EC2E937" w14:textId="77777777" w:rsidR="00E75A5B" w:rsidRDefault="00BB214F">
      <w:pPr>
        <w:pStyle w:val="ChapterTitle"/>
      </w:pPr>
      <w:r>
        <w:t>ELSKERDEG PASS</w:t>
      </w:r>
    </w:p>
    <w:p w14:paraId="06799E41" w14:textId="77777777" w:rsidR="00E75A5B" w:rsidRDefault="00BB214F">
      <w:pPr>
        <w:pStyle w:val="Interlude"/>
      </w:pPr>
      <w:r>
        <w:t>Pass-keeper proverb, translated by a northern scholar and corrected in three hands:</w:t>
      </w:r>
    </w:p>
    <w:p w14:paraId="02B8CABB" w14:textId="77777777" w:rsidR="00E75A5B" w:rsidRDefault="00BB214F">
      <w:pPr>
        <w:pStyle w:val="Interlude"/>
      </w:pPr>
      <w:r>
        <w:t>A gate that opens for pity will one day open for fire. A gate that never opens becomes a tomb. The keeper's sin is choosing which dead can be counted.</w:t>
      </w:r>
    </w:p>
    <w:p w14:paraId="0646145F" w14:textId="77777777" w:rsidR="00E75A5B" w:rsidRDefault="00BB214F">
      <w:pPr>
        <w:ind w:firstLine="0"/>
      </w:pPr>
      <w:r>
        <w:t>Elskerdeg Pass sold safety with the manners of a knife merchant.</w:t>
      </w:r>
    </w:p>
    <w:p w14:paraId="498828FA" w14:textId="77777777" w:rsidR="00E75A5B" w:rsidRDefault="00BB214F">
      <w:r>
        <w:t>It rose from Korath in tiers of red stone, pale stair cuts, wind-polished towers, and hanging bridges strung between cliffs too narrow for armies and too honest for diplomacy. The road bent three times before the first gate, so that every traveler arrived with horses tired, water counted, and pride rubbed thin by heat.</w:t>
      </w:r>
    </w:p>
    <w:p w14:paraId="0798CC97" w14:textId="77777777" w:rsidR="00E75A5B" w:rsidRDefault="00BB214F">
      <w:r>
        <w:t>Above the gate, bronze mirrors flashed in the sun. Not decoration. Signals.</w:t>
      </w:r>
    </w:p>
    <w:p w14:paraId="0BED75E1" w14:textId="77777777" w:rsidR="00E75A5B" w:rsidRDefault="00BB214F">
      <w:r>
        <w:t>I counted six watchers before Nadir lifted one hand and told me to stop being obvious.</w:t>
      </w:r>
    </w:p>
    <w:p w14:paraId="2FCFF4FB" w14:textId="77777777" w:rsidR="00E75A5B" w:rsidRDefault="00BB214F">
      <w:r>
        <w:t>"They know," I said.</w:t>
      </w:r>
    </w:p>
    <w:p w14:paraId="57F61C85" w14:textId="77777777" w:rsidR="00E75A5B" w:rsidRDefault="00BB214F">
      <w:r>
        <w:t>"Yes," he replied. "But there is politeness in not proving it. In Korath, suspicion is a guest. Paranoia is a cousin who sleeps too long and eats all the dates."</w:t>
      </w:r>
    </w:p>
    <w:p w14:paraId="17B10445" w14:textId="77777777" w:rsidR="00E75A5B" w:rsidRDefault="00BB214F">
      <w:r>
        <w:t>Buck stopped before the first toll line and breathed at the sand with disgust.</w:t>
      </w:r>
    </w:p>
    <w:p w14:paraId="7CFD7865" w14:textId="77777777" w:rsidR="00E75A5B" w:rsidRDefault="00BB214F">
      <w:r>
        <w:t>A guard in linen and bronze looked at him. "Your beast has opinions."</w:t>
      </w:r>
    </w:p>
    <w:p w14:paraId="2300B6C6" w14:textId="77777777" w:rsidR="00E75A5B" w:rsidRDefault="00BB214F">
      <w:r>
        <w:t>"He has standards."</w:t>
      </w:r>
    </w:p>
    <w:p w14:paraId="6D709BF9" w14:textId="77777777" w:rsidR="00E75A5B" w:rsidRDefault="00BB214F">
      <w:r>
        <w:t>"Does he pay toll?"</w:t>
      </w:r>
    </w:p>
    <w:p w14:paraId="141C9BB1" w14:textId="77777777" w:rsidR="00E75A5B" w:rsidRDefault="00BB214F">
      <w:r>
        <w:t>"He bites receipts."</w:t>
      </w:r>
    </w:p>
    <w:p w14:paraId="288D8F12" w14:textId="77777777" w:rsidR="00E75A5B" w:rsidRDefault="00BB214F">
      <w:r>
        <w:t>The guard considered this with admirable seriousness. "Critique is recognized currency in small amounts."</w:t>
      </w:r>
    </w:p>
    <w:p w14:paraId="59B6811A" w14:textId="77777777" w:rsidR="00E75A5B" w:rsidRDefault="00BB214F">
      <w:r>
        <w:t>That almost made me like the place. Then the gate opened and three elders were waiting with the kind of stillness people use when they have already decided you are evidence.</w:t>
      </w:r>
    </w:p>
    <w:p w14:paraId="49839AEF" w14:textId="77777777" w:rsidR="00E75A5B" w:rsidRDefault="00BB214F">
      <w:r>
        <w:t>They did not call me witcher first.</w:t>
      </w:r>
    </w:p>
    <w:p w14:paraId="58DBB085" w14:textId="77777777" w:rsidR="00E75A5B" w:rsidRDefault="00BB214F">
      <w:r>
        <w:lastRenderedPageBreak/>
        <w:t>They did not call me Jack.</w:t>
      </w:r>
    </w:p>
    <w:p w14:paraId="7F0FB528" w14:textId="77777777" w:rsidR="00E75A5B" w:rsidRDefault="00BB214F">
      <w:r>
        <w:t>A herald, young and pale under the sun, read from a strip of treated leather.</w:t>
      </w:r>
    </w:p>
    <w:p w14:paraId="18A5AD61" w14:textId="77777777" w:rsidR="00E75A5B" w:rsidRDefault="00BB214F">
      <w:r>
        <w:t>"Jack of the Morning Star House. Hidden bearer. Untested return. Last Warden possibility. Admitted under dispute."</w:t>
      </w:r>
    </w:p>
    <w:p w14:paraId="26F920CE" w14:textId="77777777" w:rsidR="00E75A5B" w:rsidRDefault="00BB214F">
      <w:r>
        <w:t>Geralt's hand moved a finger's width toward his sword.</w:t>
      </w:r>
    </w:p>
    <w:p w14:paraId="3E6C4C03" w14:textId="77777777" w:rsidR="00E75A5B" w:rsidRDefault="00BB214F">
      <w:r>
        <w:t>Ciri's expression cooled into court stone. "He has a name. You read it first. Try trusting your own mouth."</w:t>
      </w:r>
    </w:p>
    <w:p w14:paraId="5BACEC60" w14:textId="77777777" w:rsidR="00E75A5B" w:rsidRDefault="00BB214F">
      <w:r>
        <w:t>One elder, a woman with skin lined like dried riverbeds, inclined her head. "I am Mother Varda of Maintenance. Names are not denied here. They are weighed."</w:t>
      </w:r>
    </w:p>
    <w:p w14:paraId="13F4FE30" w14:textId="77777777" w:rsidR="00E75A5B" w:rsidRDefault="00BB214F">
      <w:r>
        <w:t>"Then use fewer stones," I said.</w:t>
      </w:r>
    </w:p>
    <w:p w14:paraId="38C82CB6" w14:textId="77777777" w:rsidR="00E75A5B" w:rsidRDefault="00BB214F">
      <w:r>
        <w:t>Asha made a soft sound that might have been warning. Or prayer. With her, the two occasionally shared boots.</w:t>
      </w:r>
    </w:p>
    <w:p w14:paraId="72682193" w14:textId="77777777" w:rsidR="00E75A5B" w:rsidRDefault="00BB214F">
      <w:r>
        <w:t>They brought us to a shade court cut into the middle tier. The roof was woven palm and copper slats. Water ran in a narrow channel through the floor, guarded by two girls with hooked knives. Not ceremonial. Useful. The court held seats for factions: Maintenance in gray, Passage in sand-white, Trade in dyed blue, Purge in unmarked black. Three empty seats waited at the back.</w:t>
      </w:r>
    </w:p>
    <w:p w14:paraId="1FDCEDFB" w14:textId="77777777" w:rsidR="00E75A5B" w:rsidRDefault="00BB214F">
      <w:r>
        <w:t>"Dead, undecided, or wisely absent?" Ciri asked.</w:t>
      </w:r>
    </w:p>
    <w:p w14:paraId="79A2671C" w14:textId="77777777" w:rsidR="00E75A5B" w:rsidRDefault="00BB214F">
      <w:r>
        <w:t>Nadir leaned against a pillar. "In politics those are cousins."</w:t>
      </w:r>
    </w:p>
    <w:p w14:paraId="665A8E76" w14:textId="77777777" w:rsidR="00E75A5B" w:rsidRDefault="00BB214F">
      <w:r>
        <w:t>Asha stood before the elders and gave them her return without kneeling. Her Zerrikanian came faster here, less careful, more dangerous. I caught only names I knew. Helena. Jacob. Villentretenmerth. Black Ink. Vharakthul. My own name, placed like a blade on a table.</w:t>
      </w:r>
    </w:p>
    <w:p w14:paraId="3B183749" w14:textId="77777777" w:rsidR="00E75A5B" w:rsidRDefault="00BB214F">
      <w:r>
        <w:t>The factions listened. People who think desert folk are passionate because they live under heat should attend a water court. The cooler they sounded, the more violence sat under the tongue.</w:t>
      </w:r>
    </w:p>
    <w:p w14:paraId="2B0DAD02" w14:textId="77777777" w:rsidR="00E75A5B" w:rsidRDefault="00BB214F">
      <w:r>
        <w:t>A man from Trade asked whether the lock-force could be observed under managed contract.</w:t>
      </w:r>
    </w:p>
    <w:p w14:paraId="46B2F620" w14:textId="77777777" w:rsidR="00E75A5B" w:rsidRDefault="00BB214F">
      <w:r>
        <w:t>Geralt said, "No."</w:t>
      </w:r>
    </w:p>
    <w:p w14:paraId="5A98FFA4" w14:textId="77777777" w:rsidR="00E75A5B" w:rsidRDefault="00BB214F">
      <w:r>
        <w:t>The man blinked. "Witcher, this is not your court."</w:t>
      </w:r>
    </w:p>
    <w:p w14:paraId="3A942480" w14:textId="77777777" w:rsidR="00E75A5B" w:rsidRDefault="00BB214F">
      <w:r>
        <w:t>"No. Yours has better ventilation. Same kind of fools."</w:t>
      </w:r>
    </w:p>
    <w:p w14:paraId="604907E2" w14:textId="77777777" w:rsidR="00E75A5B" w:rsidRDefault="00BB214F">
      <w:r>
        <w:lastRenderedPageBreak/>
        <w:t>Mother Varda looked at Geralt as one might look at a dog that had bitten the correct stranger. "Let the bearer answer."</w:t>
      </w:r>
    </w:p>
    <w:p w14:paraId="6CC04A95" w14:textId="77777777" w:rsidR="00E75A5B" w:rsidRDefault="00BB214F">
      <w:r>
        <w:t>I stood too quickly. Heat gathered under the bandage on my palm. Ciri saw and shifted half a step, not in front of me, beside me. That helped more than I wanted to admit.</w:t>
      </w:r>
    </w:p>
    <w:p w14:paraId="27FA1C08" w14:textId="77777777" w:rsidR="00E75A5B" w:rsidRDefault="00BB214F">
      <w:r>
        <w:t>"I did not come for a throne," I said. "Or worship. Or a room full of people improving the word cage until it passes for mercy. I came because something under your stone has been reaching through my blood since the Broken Crown, and because the North is full of men who would rather file me than ask what they are filing."</w:t>
      </w:r>
    </w:p>
    <w:p w14:paraId="411239F2" w14:textId="77777777" w:rsidR="00E75A5B" w:rsidRDefault="00BB214F">
      <w:r>
        <w:t>"That is not an argument," said Soren of Purge, a thin man with a voice like sand in a cup.</w:t>
      </w:r>
    </w:p>
    <w:p w14:paraId="7345C6FD" w14:textId="77777777" w:rsidR="00E75A5B" w:rsidRDefault="00BB214F">
      <w:r>
        <w:t>"No," I said. "It is information you should have before making policy with my bones."</w:t>
      </w:r>
    </w:p>
    <w:p w14:paraId="56EFBC17" w14:textId="77777777" w:rsidR="00E75A5B" w:rsidRDefault="00BB214F">
      <w:r>
        <w:t>The court did not like that. Courts rarely enjoy being reminded that bones are involved. It makes upholstery harder to trust.</w:t>
      </w:r>
    </w:p>
    <w:p w14:paraId="460F92A6" w14:textId="77777777" w:rsidR="00E75A5B" w:rsidRDefault="00BB214F">
      <w:r>
        <w:t>Soren rose. "Every key can corrupt the lock. Every living bearer invites the Crown to learn refusal. A dead key cannot betray."</w:t>
      </w:r>
    </w:p>
    <w:p w14:paraId="5E79D168" w14:textId="77777777" w:rsidR="00E75A5B" w:rsidRDefault="00BB214F">
      <w:r>
        <w:t>"Dead men teach plenty," Geralt said.</w:t>
      </w:r>
    </w:p>
    <w:p w14:paraId="02635A3A" w14:textId="77777777" w:rsidR="00E75A5B" w:rsidRDefault="00BB214F">
      <w:r>
        <w:t>"Usually bad lessons," Zoltan added from the side, where no one had invited him and no one had been foolish enough to remove him.</w:t>
      </w:r>
    </w:p>
    <w:p w14:paraId="38891593" w14:textId="77777777" w:rsidR="00E75A5B" w:rsidRDefault="00BB214F">
      <w:r>
        <w:t>Mother Varda lifted two fingers. Silence returned with discipline.</w:t>
      </w:r>
    </w:p>
    <w:p w14:paraId="7E0D6C36" w14:textId="77777777" w:rsidR="00E75A5B" w:rsidRDefault="00BB214F">
      <w:r>
        <w:t>Tala entered through the side gate while they were still deciding whether to kill me as policy or delay as courtesy.</w:t>
      </w:r>
    </w:p>
    <w:p w14:paraId="63FD5338" w14:textId="77777777" w:rsidR="00E75A5B" w:rsidRDefault="00BB214F">
      <w:r>
        <w:t>She was younger than Asha and older than confidence. Her hair was wrapped in red cloth. Her left cheek carried a white scar that vanished beneath the jaw. She wore no ornaments except a copper ring at her throat and a red thread wound around two fingers. Her spear had seen use and no vanity.</w:t>
      </w:r>
    </w:p>
    <w:p w14:paraId="086E7213" w14:textId="77777777" w:rsidR="00E75A5B" w:rsidRDefault="00BB214F">
      <w:r>
        <w:t>Her eyes went first to my hands.</w:t>
      </w:r>
    </w:p>
    <w:p w14:paraId="101AF781" w14:textId="77777777" w:rsidR="00E75A5B" w:rsidRDefault="00BB214F">
      <w:r>
        <w:t>"This is the last bearer?" she asked in the common tongue. Her voice was low, practical, and unimpressed.</w:t>
      </w:r>
    </w:p>
    <w:p w14:paraId="7595D6F8" w14:textId="77777777" w:rsidR="00E75A5B" w:rsidRDefault="00BB214F">
      <w:r>
        <w:t>"Efficient," I said.</w:t>
      </w:r>
    </w:p>
    <w:p w14:paraId="1064D066" w14:textId="77777777" w:rsidR="00E75A5B" w:rsidRDefault="00BB214F">
      <w:r>
        <w:t>"That is a northern word."</w:t>
      </w:r>
    </w:p>
    <w:p w14:paraId="069B868A" w14:textId="77777777" w:rsidR="00E75A5B" w:rsidRDefault="00BB214F">
      <w:r>
        <w:lastRenderedPageBreak/>
        <w:t>"It is a tired word. Travel improved it."</w:t>
      </w:r>
    </w:p>
    <w:p w14:paraId="1785196D" w14:textId="77777777" w:rsidR="00E75A5B" w:rsidRDefault="00BB214F">
      <w:r>
        <w:t>She came close enough that Buck, tethered beyond the court rail, lifted his head and considered biting through jurisdiction.</w:t>
      </w:r>
    </w:p>
    <w:p w14:paraId="682D3466" w14:textId="77777777" w:rsidR="00E75A5B" w:rsidRDefault="00BB214F">
      <w:r>
        <w:t>"Rules," I said.</w:t>
      </w:r>
    </w:p>
    <w:p w14:paraId="29402A09" w14:textId="77777777" w:rsidR="00E75A5B" w:rsidRDefault="00BB214F">
      <w:r>
        <w:t>Tala stopped. "You ask that before every room?"</w:t>
      </w:r>
    </w:p>
    <w:p w14:paraId="1D997436" w14:textId="77777777" w:rsidR="00E75A5B" w:rsidRDefault="00BB214F">
      <w:r>
        <w:t>"Rooms lie less when forced to define themselves."</w:t>
      </w:r>
    </w:p>
    <w:p w14:paraId="230C0666" w14:textId="77777777" w:rsidR="00E75A5B" w:rsidRDefault="00BB214F">
      <w:r>
        <w:t>"Good. No killing. No maiming unless stupidity demands education. No crimson. No Elder Blood. No mage ward. No father stepping in first."</w:t>
      </w:r>
    </w:p>
    <w:p w14:paraId="1F5E352C" w14:textId="77777777" w:rsidR="00E75A5B" w:rsidRDefault="00BB214F">
      <w:r>
        <w:t>Geralt's eyes narrowed. "Father?"</w:t>
      </w:r>
    </w:p>
    <w:p w14:paraId="7C2AA2B6" w14:textId="77777777" w:rsidR="00E75A5B" w:rsidRDefault="00BB214F">
      <w:r>
        <w:t>"If the word offends, prove it irrelevant by obeying."</w:t>
      </w:r>
    </w:p>
    <w:p w14:paraId="0AB11622" w14:textId="77777777" w:rsidR="00E75A5B" w:rsidRDefault="00BB214F">
      <w:r>
        <w:t>I almost laughed. Geralt did not. That improved the room.</w:t>
      </w:r>
    </w:p>
    <w:p w14:paraId="46AACD20" w14:textId="77777777" w:rsidR="00E75A5B" w:rsidRDefault="00BB214F">
      <w:r>
        <w:t>The test was not a duel. I had expected a duel. That was my first mistake.</w:t>
      </w:r>
    </w:p>
    <w:p w14:paraId="218C1600" w14:textId="77777777" w:rsidR="00E75A5B" w:rsidRDefault="00BB214F">
      <w:r>
        <w:t>Tala struck once with the spear butt, low toward the knee. I turned it aside. She did not follow. She stepped back and dropped her own guard.</w:t>
      </w:r>
    </w:p>
    <w:p w14:paraId="1634BB85" w14:textId="77777777" w:rsidR="00E75A5B" w:rsidRDefault="00BB214F">
      <w:r>
        <w:t>It made no sense.</w:t>
      </w:r>
    </w:p>
    <w:p w14:paraId="000A95AB" w14:textId="77777777" w:rsidR="00E75A5B" w:rsidRDefault="00BB214F">
      <w:r>
        <w:t>My body moved before judgment caught up. A gap is a question. Training answers. I went in, flat of the blade toward her ribs, light enough not to break bone.</w:t>
      </w:r>
    </w:p>
    <w:p w14:paraId="311C6503" w14:textId="77777777" w:rsidR="00E75A5B" w:rsidRDefault="00BB214F">
      <w:r>
        <w:t>The red thread snapped between her fingers.</w:t>
      </w:r>
    </w:p>
    <w:p w14:paraId="295BFE28" w14:textId="77777777" w:rsidR="00E75A5B" w:rsidRDefault="00BB214F">
      <w:r>
        <w:t>Pain flashed through my palm. Not much. Enough. The barbed star cooled. The court vanished for half a breath and left only stone, heat, and the old inward pull. I checked myself too late. The blade stopped a finger from her side, but the point of my control had moved elsewhere.</w:t>
      </w:r>
    </w:p>
    <w:p w14:paraId="49321262" w14:textId="77777777" w:rsidR="00E75A5B" w:rsidRDefault="00BB214F">
      <w:r>
        <w:t>Tala did not flinch.</w:t>
      </w:r>
    </w:p>
    <w:p w14:paraId="20F808E1" w14:textId="77777777" w:rsidR="00E75A5B" w:rsidRDefault="00BB214F">
      <w:r>
        <w:t>"There," she said. "The lock answers insult faster than danger."</w:t>
      </w:r>
    </w:p>
    <w:p w14:paraId="667959F5" w14:textId="77777777" w:rsidR="00E75A5B" w:rsidRDefault="00BB214F">
      <w:r>
        <w:t>I stepped back, breathing through my teeth. "You baited it."</w:t>
      </w:r>
    </w:p>
    <w:p w14:paraId="587CEB03" w14:textId="77777777" w:rsidR="00E75A5B" w:rsidRDefault="00BB214F">
      <w:r>
        <w:t>"Yes. And you followed."</w:t>
      </w:r>
    </w:p>
    <w:p w14:paraId="4B50B837" w14:textId="77777777" w:rsidR="00E75A5B" w:rsidRDefault="00BB214F">
      <w:r>
        <w:lastRenderedPageBreak/>
        <w:t>Ciri's face had gone still. Geralt looked murderous. Yennefer looked as if she were deciding whether to educate a nation.</w:t>
      </w:r>
    </w:p>
    <w:p w14:paraId="72B805EC" w14:textId="77777777" w:rsidR="00E75A5B" w:rsidRDefault="00BB214F">
      <w:r>
        <w:t>Tala tied the broken red thread around my wrist, not gently. "You are not ready."</w:t>
      </w:r>
    </w:p>
    <w:p w14:paraId="18C816D0" w14:textId="77777777" w:rsidR="00E75A5B" w:rsidRDefault="00BB214F">
      <w:r>
        <w:t>I hated her. Then I hated that she was right.</w:t>
      </w:r>
    </w:p>
    <w:p w14:paraId="4F1FE894" w14:textId="77777777" w:rsidR="00E75A5B" w:rsidRDefault="00BB214F">
      <w:r>
        <w:t>"Good," Mother Varda said. "Now we can begin without theater."</w:t>
      </w:r>
    </w:p>
    <w:p w14:paraId="162A4664" w14:textId="77777777" w:rsidR="00E75A5B" w:rsidRDefault="00BB214F">
      <w:r>
        <w:t>The court changed after that. Not kinder. Clearer. Trade wanted to sell access to the phenomenon. Purge wanted to cut my throat in a clean room and call the silence prudence. Maintenance wanted the old records opened. Passage wanted no foreign army crossing their water lines because a northern man had brought a dragon's hunger home under his skin.</w:t>
      </w:r>
    </w:p>
    <w:p w14:paraId="6EDB2EE3" w14:textId="77777777" w:rsidR="00E75A5B" w:rsidRDefault="00BB214F">
      <w:r>
        <w:t>Ciri let them speak until they began pretending I was not in the room.</w:t>
      </w:r>
    </w:p>
    <w:p w14:paraId="69A29C05" w14:textId="77777777" w:rsidR="00E75A5B" w:rsidRDefault="00BB214F">
      <w:r>
        <w:t>Then she stood.</w:t>
      </w:r>
    </w:p>
    <w:p w14:paraId="1E4858D7" w14:textId="77777777" w:rsidR="00E75A5B" w:rsidRDefault="00BB214F">
      <w:r>
        <w:t>She did not announce her titles. That was the first dangerous thing. Anyone can hide behind titles. Ciri used absence as a blade.</w:t>
      </w:r>
    </w:p>
    <w:p w14:paraId="5884EE98" w14:textId="77777777" w:rsidR="00E75A5B" w:rsidRDefault="00BB214F">
      <w:r>
        <w:t>"I have what happened," she said. "Reports, copies, witness testimony, and surviving objects. Black Ink tried to classify him before asking his name. The North tried to use contracts as traps. My father's empire has not yet decided whether it wants jurisdiction, custody, or plausible ignorance. If you think killing him frees you from politics, you are children. His death would become a road. Men would march down it with cleaner boots than mine."</w:t>
      </w:r>
    </w:p>
    <w:p w14:paraId="7EC229C9" w14:textId="77777777" w:rsidR="00E75A5B" w:rsidRDefault="00BB214F">
      <w:r>
        <w:t>Soren of Purge folded his hands. "And if leaving him alive opens the Crown?"</w:t>
      </w:r>
    </w:p>
    <w:p w14:paraId="79CA0BC9" w14:textId="77777777" w:rsidR="00E75A5B" w:rsidRDefault="00BB214F">
      <w:r>
        <w:t>Ciri looked at me once. Not for permission. For fact.</w:t>
      </w:r>
    </w:p>
    <w:p w14:paraId="57332351" w14:textId="77777777" w:rsidR="00E75A5B" w:rsidRDefault="00BB214F">
      <w:r>
        <w:t>"Then we answer that," she said. "But we do not begin by becoming the same thing hunting him."</w:t>
      </w:r>
    </w:p>
    <w:p w14:paraId="5FDEB9A8" w14:textId="77777777" w:rsidR="00E75A5B" w:rsidRDefault="00BB214F">
      <w:r>
        <w:t>There was no applause. Good courts do not applaud. Bad ones do, then hang someone. This one stayed quiet long enough for Mother Varda to reach a decision.</w:t>
      </w:r>
    </w:p>
    <w:p w14:paraId="7E855D0F" w14:textId="77777777" w:rsidR="00E75A5B" w:rsidRDefault="00BB214F">
      <w:r>
        <w:t>"He enters the sanctuary under Maintenance protection," she said. "He is neither throne nor prisoner. He is a man under test. If the anchors fail, we reconvene."</w:t>
      </w:r>
    </w:p>
    <w:p w14:paraId="5D501264" w14:textId="77777777" w:rsidR="00E75A5B" w:rsidRDefault="00BB214F">
      <w:r>
        <w:t>Soren of Purge did not sit. Men who believe themselves necessary dislike chairs because sitting makes them look human.</w:t>
      </w:r>
    </w:p>
    <w:p w14:paraId="63DE6F9A" w14:textId="77777777" w:rsidR="00E75A5B" w:rsidRDefault="00BB214F">
      <w:r>
        <w:lastRenderedPageBreak/>
        <w:t>"Maintenance has protected failure for five generations," he said. "The outer ring weakens. Draconids hollow. Children dream northern words. A bearer comes late, trained by witchers, touched by empire, loved by dangerous women, watched by a dragon, and you call that a man under test. I call it a door wearing mercy."</w:t>
      </w:r>
    </w:p>
    <w:p w14:paraId="676C48A6" w14:textId="77777777" w:rsidR="00E75A5B" w:rsidRDefault="00BB214F">
      <w:r>
        <w:t>Ciri's chin lifted by one fraction.</w:t>
      </w:r>
    </w:p>
    <w:p w14:paraId="402C031D" w14:textId="77777777" w:rsidR="00E75A5B" w:rsidRDefault="00BB214F">
      <w:r>
        <w:t>"Careful," I said.</w:t>
      </w:r>
    </w:p>
    <w:p w14:paraId="73803E35" w14:textId="77777777" w:rsidR="00E75A5B" w:rsidRDefault="00BB214F">
      <w:r>
        <w:t>The court looked at me. So did Ciri.</w:t>
      </w:r>
    </w:p>
    <w:p w14:paraId="19DF6CD2" w14:textId="77777777" w:rsidR="00E75A5B" w:rsidRDefault="00BB214F">
      <w:r>
        <w:t>"That was for me," I added. "I nearly proved him useful."</w:t>
      </w:r>
    </w:p>
    <w:p w14:paraId="2B5E679E" w14:textId="77777777" w:rsidR="00E75A5B" w:rsidRDefault="00BB214F">
      <w:r>
        <w:t>That quieted the room in a different way. Anger expected resistance. Honesty made everyone check the floor beneath their opinions.</w:t>
      </w:r>
    </w:p>
    <w:p w14:paraId="5FB9DC22" w14:textId="77777777" w:rsidR="00E75A5B" w:rsidRDefault="00BB214F">
      <w:r>
        <w:t>Tala watched me from the side gate, arms folded, spear resting against one shoulder. "He learns after pain. Slowly."</w:t>
      </w:r>
    </w:p>
    <w:p w14:paraId="783EE5FB" w14:textId="77777777" w:rsidR="00E75A5B" w:rsidRDefault="00BB214F">
      <w:r>
        <w:t>"Do all of you use encouragement like a dull hook?" I asked.</w:t>
      </w:r>
    </w:p>
    <w:p w14:paraId="2009C206" w14:textId="77777777" w:rsidR="00E75A5B" w:rsidRDefault="00BB214F">
      <w:r>
        <w:t>"Only on people who mistake sharp hooks for respect."</w:t>
      </w:r>
    </w:p>
    <w:p w14:paraId="31653320" w14:textId="77777777" w:rsidR="00E75A5B" w:rsidRDefault="00BB214F">
      <w:r>
        <w:t>Mother Varda tapped the staff once against stone. Water in the floor channel trembled. Not magic, perhaps. Or magic so old it had stopped announcing itself. "The court will record three conditions. First, the bearer will not touch anchor stone without Maintenance witness. Second, no external authority will claim custody within the pass. Third, no one will use affection as leverage in this court and call it prudence."</w:t>
      </w:r>
    </w:p>
    <w:p w14:paraId="12672F64" w14:textId="77777777" w:rsidR="00E75A5B" w:rsidRDefault="00BB214F">
      <w:r>
        <w:t>Her gaze moved to Soren, then to Geralt, then to Ciri, then to me. Fair cruelty. Efficiently distributed.</w:t>
      </w:r>
    </w:p>
    <w:p w14:paraId="1B91BDDC" w14:textId="77777777" w:rsidR="00E75A5B" w:rsidRDefault="00BB214F">
      <w:r>
        <w:t>"And if he runs?" asked the Trade elder.</w:t>
      </w:r>
    </w:p>
    <w:p w14:paraId="412D730B" w14:textId="77777777" w:rsidR="00E75A5B" w:rsidRDefault="00BB214F">
      <w:r>
        <w:t>"Then he proves fear," Varda said. "Not guilt. We will not become northern paper because travel tired us."</w:t>
      </w:r>
    </w:p>
    <w:p w14:paraId="07A349D6" w14:textId="77777777" w:rsidR="00E75A5B" w:rsidRDefault="00BB214F">
      <w:r>
        <w:t>Asha closed her eyes for one breath.</w:t>
      </w:r>
    </w:p>
    <w:p w14:paraId="1E544C3E" w14:textId="77777777" w:rsidR="00E75A5B" w:rsidRDefault="00BB214F">
      <w:r>
        <w:t xml:space="preserve">That was the first time I understood that returning had hurt her before it helped anyone. She had carried the names north for years, carried the shame of living, carried my existence as rumor and debt, </w:t>
      </w:r>
      <w:r>
        <w:lastRenderedPageBreak/>
        <w:t>then brought me back to people who might kill me because their old duty had become exhausted enough to resemble fear.</w:t>
      </w:r>
    </w:p>
    <w:p w14:paraId="22FDB487" w14:textId="77777777" w:rsidR="00E75A5B" w:rsidRDefault="00BB214F">
      <w:r>
        <w:t>I wanted to thank her. The room was too full. Gratitude can become spectacle under the wrong roof.</w:t>
      </w:r>
    </w:p>
    <w:p w14:paraId="7A0355E3" w14:textId="77777777" w:rsidR="00E75A5B" w:rsidRDefault="00BB214F">
      <w:r>
        <w:t>So I only said, "Asha."</w:t>
      </w:r>
    </w:p>
    <w:p w14:paraId="6D02E42B" w14:textId="77777777" w:rsidR="00E75A5B" w:rsidRDefault="00BB214F">
      <w:r>
        <w:t>She looked at me.</w:t>
      </w:r>
    </w:p>
    <w:p w14:paraId="22F82575" w14:textId="77777777" w:rsidR="00E75A5B" w:rsidRDefault="00BB214F">
      <w:r>
        <w:t>I touched Helena's pouch at my belt.</w:t>
      </w:r>
    </w:p>
    <w:p w14:paraId="24C1B945" w14:textId="77777777" w:rsidR="00E75A5B" w:rsidRDefault="00BB214F">
      <w:r>
        <w:t>Her face changed. Not much. Enough.</w:t>
      </w:r>
    </w:p>
    <w:p w14:paraId="36ED55A6" w14:textId="77777777" w:rsidR="00E75A5B" w:rsidRDefault="00BB214F">
      <w:r>
        <w:t>Tala noticed that too. She noticed everything worth resenting.</w:t>
      </w:r>
    </w:p>
    <w:p w14:paraId="49FB8304" w14:textId="77777777" w:rsidR="00E75A5B" w:rsidRDefault="00BB214F">
      <w:r>
        <w:t>After the court broke, it did not end. Courts never end when people stand. They leak into corridors, bowls, whispers, shoes turned toward doors, knives not returned to belts. Maintenance women argued beside the water channel. Trade men counted how much a catastrophe might cost if it was not allowed to become market. Purge stood in a cluster that looked too clean for survival. Children were moved from the lower dormitories to the inner tiers before anyone admitted why.</w:t>
      </w:r>
    </w:p>
    <w:p w14:paraId="50DE15C1" w14:textId="77777777" w:rsidR="00E75A5B" w:rsidRDefault="00BB214F">
      <w:r>
        <w:t>Dandelion watched them go and went quiet.</w:t>
      </w:r>
    </w:p>
    <w:p w14:paraId="72F57D21" w14:textId="77777777" w:rsidR="00E75A5B" w:rsidRDefault="00BB214F">
      <w:r>
        <w:t>"Do not write that," I told him.</w:t>
      </w:r>
    </w:p>
    <w:p w14:paraId="4ECE4A08" w14:textId="77777777" w:rsidR="00E75A5B" w:rsidRDefault="00BB214F">
      <w:r>
        <w:t>He looked offended, then tired. "Not everything I remember becomes a song."</w:t>
      </w:r>
    </w:p>
    <w:p w14:paraId="5AFAF63D" w14:textId="77777777" w:rsidR="00E75A5B" w:rsidRDefault="00BB214F">
      <w:r>
        <w:t>"Since when?"</w:t>
      </w:r>
    </w:p>
    <w:p w14:paraId="68C55A20" w14:textId="77777777" w:rsidR="00E75A5B" w:rsidRDefault="00BB214F">
      <w:r>
        <w:t>"Since hungry children learned Cazren's refrain faster than mine."</w:t>
      </w:r>
    </w:p>
    <w:p w14:paraId="761F60E7" w14:textId="77777777" w:rsidR="00E75A5B" w:rsidRDefault="00BB214F">
      <w:r>
        <w:t>There are apologies men make without saying sorry. That was one. I accepted it by not looking at him too kindly.</w:t>
      </w:r>
    </w:p>
    <w:p w14:paraId="2CD5719C" w14:textId="77777777" w:rsidR="00E75A5B" w:rsidRDefault="00BB214F">
      <w:r>
        <w:t>Zoltan passed with two sacks over his shoulder. "The south has bad ale, good knives, and politics that make the North look like a tavern fight with stationery. I may retire here and become worse."</w:t>
      </w:r>
    </w:p>
    <w:p w14:paraId="13743289" w14:textId="77777777" w:rsidR="00E75A5B" w:rsidRDefault="00BB214F">
      <w:r>
        <w:t>"Impossible," Geralt said.</w:t>
      </w:r>
    </w:p>
    <w:p w14:paraId="6BC36278" w14:textId="77777777" w:rsidR="00E75A5B" w:rsidRDefault="00BB214F">
      <w:r>
        <w:t>"Aim high or stay home, wolf."</w:t>
      </w:r>
    </w:p>
    <w:p w14:paraId="41A59858" w14:textId="77777777" w:rsidR="00E75A5B" w:rsidRDefault="00BB214F">
      <w:r>
        <w:t>For a moment, the pass almost became a place people lived in rather than a place waiting to decide whether my throat should be practical.</w:t>
      </w:r>
    </w:p>
    <w:p w14:paraId="08D24076" w14:textId="77777777" w:rsidR="00E75A5B" w:rsidRDefault="00BB214F">
      <w:r>
        <w:lastRenderedPageBreak/>
        <w:t>Then the lower bells rang once.</w:t>
      </w:r>
    </w:p>
    <w:p w14:paraId="04FFB634" w14:textId="77777777" w:rsidR="00E75A5B" w:rsidRDefault="00BB214F">
      <w:r>
        <w:t>Not alarm.</w:t>
      </w:r>
    </w:p>
    <w:p w14:paraId="60FD995E" w14:textId="77777777" w:rsidR="00E75A5B" w:rsidRDefault="00BB214F">
      <w:r>
        <w:t>Counting.</w:t>
      </w:r>
    </w:p>
    <w:p w14:paraId="7BF198FD" w14:textId="77777777" w:rsidR="00E75A5B" w:rsidRDefault="00BB214F">
      <w:r>
        <w:t>Mother Varda looked toward the sound and said, softly enough that only witcher ears and frightened hearts caught it, "One anchor heard him."</w:t>
      </w:r>
    </w:p>
    <w:p w14:paraId="7E872D0C" w14:textId="77777777" w:rsidR="00E75A5B" w:rsidRDefault="00BB214F">
      <w:r>
        <w:t>No one asked who she meant.</w:t>
      </w:r>
    </w:p>
    <w:p w14:paraId="22D83167" w14:textId="77777777" w:rsidR="00E75A5B" w:rsidRDefault="00BB214F">
      <w:r>
        <w:t>"If the anchors fail," Soren said, "there may be no court left."</w:t>
      </w:r>
    </w:p>
    <w:p w14:paraId="5AEC02A0" w14:textId="77777777" w:rsidR="00E75A5B" w:rsidRDefault="00BB214F">
      <w:r>
        <w:t>"Then you are spared minutes of speech."</w:t>
      </w:r>
    </w:p>
    <w:p w14:paraId="2B2D9589" w14:textId="77777777" w:rsidR="00E75A5B" w:rsidRDefault="00BB214F">
      <w:r>
        <w:t>I decided Mother Varda might be survivable.</w:t>
      </w:r>
    </w:p>
    <w:p w14:paraId="0ECE6158" w14:textId="77777777" w:rsidR="00E75A5B" w:rsidRDefault="00BB214F">
      <w:r>
        <w:t>That night they gave us rooms cut into red stone. Mine had a bed too narrow for dignity, a water bowl guarded by custom, one lamp set behind copper mesh, and a window slit facing the lower road. Heat stayed in the walls after sunset. The stone breathed it back slowly, dry and patient, until the room smelled of dust, clean linen, leather, and the bitter oil painted into the doorframe to keep old pressure from listening too closely.</w:t>
      </w:r>
    </w:p>
    <w:p w14:paraId="1E7925C4" w14:textId="77777777" w:rsidR="00E75A5B" w:rsidRDefault="00BB214F">
      <w:r>
        <w:t>I did not enter at first.</w:t>
      </w:r>
    </w:p>
    <w:p w14:paraId="28AA9DE8" w14:textId="77777777" w:rsidR="00E75A5B" w:rsidRDefault="00BB214F">
      <w:r>
        <w:t>Elskerdeg had made me visible in too many useful languages. Bearer. Untested return. Man under test. Door wearing mercy. Every name had left a finger mark. I wanted air, or something near enough to air that the pass would not tax it as a luxury.</w:t>
      </w:r>
    </w:p>
    <w:p w14:paraId="34788E9F" w14:textId="77777777" w:rsidR="001408DE" w:rsidRDefault="00BB214F">
      <w:r>
        <w:t>Tala found me beside the third water court.</w:t>
      </w:r>
    </w:p>
    <w:p w14:paraId="10042C3A" w14:textId="77777777" w:rsidR="001408DE" w:rsidRDefault="00BB214F">
      <w:r>
        <w:t>Ciri had gone with Mother Varda to turn her protection speech into written condition before some clerk improved it into leash. Geralt had taken Buck's saddle apart because fear, in him, often disguised itself as leatherwork. Yennefer and Triss were copying court testimony with the kind of silence that meant two intelligent women had agreed not to murder anyone until ink dried. Asha had vanished into the returning corridors, where old shame knew her name and kept saying it.</w:t>
      </w:r>
    </w:p>
    <w:p w14:paraId="0B2164F8" w14:textId="77777777" w:rsidR="001408DE" w:rsidRDefault="00BB214F">
      <w:r>
        <w:t>The water court sat between two sandstone walls open to a strip of dark sky. Copper reeds screened the eastern side, thin enough for air and thick enough for privacy if no one wished to be rude. Water moved below in disciplined threads. The lamps were low. Their red glass made the stone look warm and the shadows look almost alive.</w:t>
      </w:r>
    </w:p>
    <w:p w14:paraId="1B2B44E7" w14:textId="77777777" w:rsidR="001408DE" w:rsidRDefault="00BB214F">
      <w:r>
        <w:lastRenderedPageBreak/>
        <w:t>Tala brought two cups of water and one strip of salted date bread.</w:t>
      </w:r>
    </w:p>
    <w:p w14:paraId="65FF1E58" w14:textId="77777777" w:rsidR="001408DE" w:rsidRDefault="00BB214F">
      <w:r>
        <w:t>"This is not courtship," she said.</w:t>
      </w:r>
    </w:p>
    <w:p w14:paraId="073BFA4D" w14:textId="77777777" w:rsidR="001408DE" w:rsidRDefault="00BB214F">
      <w:r>
        <w:t>"Good. I was afraid tradition had underfed me."</w:t>
      </w:r>
    </w:p>
    <w:p w14:paraId="22FE17C4" w14:textId="77777777" w:rsidR="001408DE" w:rsidRDefault="00BB214F">
      <w:r>
        <w:t>"Ration law. You missed evening measure. I dislike waste."</w:t>
      </w:r>
    </w:p>
    <w:p w14:paraId="08E29219" w14:textId="77777777" w:rsidR="001408DE" w:rsidRDefault="00BB214F">
      <w:r>
        <w:t>"Romance survives another wound."</w:t>
      </w:r>
    </w:p>
    <w:p w14:paraId="770B7F07" w14:textId="77777777" w:rsidR="001408DE" w:rsidRDefault="00BB214F">
      <w:r>
        <w:t>"Northern word."</w:t>
      </w:r>
    </w:p>
    <w:p w14:paraId="0F15275B" w14:textId="77777777" w:rsidR="001408DE" w:rsidRDefault="00BB214F">
      <w:r>
        <w:t>She sat anyway.</w:t>
      </w:r>
    </w:p>
    <w:p w14:paraId="3993929E" w14:textId="77777777" w:rsidR="001408DE" w:rsidRDefault="00BB214F">
      <w:r>
        <w:t>For a while, neither of us spoke. The pass breathed through vents and copper. Stone held heat from the day and grief from five centuries. Below us, the channels murmured like something disciplined because everyone alive had agreed to make discipline cheaper than disaster.</w:t>
      </w:r>
    </w:p>
    <w:p w14:paraId="6D6C98F4" w14:textId="77777777" w:rsidR="001408DE" w:rsidRDefault="00BB214F">
      <w:r>
        <w:t>Tala ate her half of the date bread slowly. I ate mine too fast. She judged me without moving her face.</w:t>
      </w:r>
    </w:p>
    <w:p w14:paraId="7A34B582" w14:textId="77777777" w:rsidR="001408DE" w:rsidRDefault="00BB214F">
      <w:r>
        <w:t>"You eat like someone expects the food to be taken away," she said.</w:t>
      </w:r>
    </w:p>
    <w:p w14:paraId="53243995" w14:textId="77777777" w:rsidR="001408DE" w:rsidRDefault="00BB214F">
      <w:r>
        <w:t>"Often accurate."</w:t>
      </w:r>
    </w:p>
    <w:p w14:paraId="2FC1DEA0" w14:textId="77777777" w:rsidR="001408DE" w:rsidRDefault="00BB214F">
      <w:r>
        <w:t>"Not here. Here food is taken away if you waste it, insult the water, or listen badly to elders."</w:t>
      </w:r>
    </w:p>
    <w:p w14:paraId="3B865D44" w14:textId="77777777" w:rsidR="001408DE" w:rsidRDefault="00BB214F">
      <w:r>
        <w:t>"I am in danger from two of those."</w:t>
      </w:r>
    </w:p>
    <w:p w14:paraId="2CB4DBF0" w14:textId="77777777" w:rsidR="001408DE" w:rsidRDefault="00BB214F">
      <w:r>
        <w:t>"Three. You waste yourself."</w:t>
      </w:r>
    </w:p>
    <w:p w14:paraId="31663EAF" w14:textId="77777777" w:rsidR="001408DE" w:rsidRDefault="00BB214F">
      <w:r>
        <w:t>I looked at her. The lamp made the white scar along her cheek sharper. It vanished under her jaw, then reappeared when she swallowed. She was not dressed for ceremony. Linen shirt, loose trousers, spear calluses, a bandage above one arm where the court test had not cut her but old duties had already taken bites. Nothing ornamental except the copper ring at her throat.</w:t>
      </w:r>
    </w:p>
    <w:p w14:paraId="3A7F97C4" w14:textId="77777777" w:rsidR="001408DE" w:rsidRDefault="00BB214F">
      <w:r>
        <w:t>"That is a hard accusation to answer with bread in my mouth," I said.</w:t>
      </w:r>
    </w:p>
    <w:p w14:paraId="4BEE0C06" w14:textId="77777777" w:rsidR="001408DE" w:rsidRDefault="00BB214F">
      <w:r>
        <w:t>"Then swallow first."</w:t>
      </w:r>
    </w:p>
    <w:p w14:paraId="06502982" w14:textId="77777777" w:rsidR="001408DE" w:rsidRDefault="00BB214F">
      <w:r>
        <w:t>I did.</w:t>
      </w:r>
    </w:p>
    <w:p w14:paraId="4C552636" w14:textId="77777777" w:rsidR="001408DE" w:rsidRDefault="00BB214F">
      <w:r>
        <w:t>"Proceed."</w:t>
      </w:r>
    </w:p>
    <w:p w14:paraId="79A7B21E" w14:textId="77777777" w:rsidR="001408DE" w:rsidRDefault="00BB214F">
      <w:r>
        <w:t>She looked at the water instead of me. "I was not always Maintenance."</w:t>
      </w:r>
    </w:p>
    <w:p w14:paraId="31691432" w14:textId="77777777" w:rsidR="001408DE" w:rsidRDefault="00BB214F">
      <w:r>
        <w:lastRenderedPageBreak/>
        <w:t>"No?"</w:t>
      </w:r>
    </w:p>
    <w:p w14:paraId="2738A033" w14:textId="77777777" w:rsidR="001408DE" w:rsidRDefault="00BB214F">
      <w:r>
        <w:t>"Purge took me first. My mother believed the old line had become too dangerous to preserve. She thought mercy was a gate left unguarded. I learned knife work there. Silence. How to look at one person and decide if ten others would live more easily with that person dead."</w:t>
      </w:r>
    </w:p>
    <w:p w14:paraId="42669CCB" w14:textId="77777777" w:rsidR="001408DE" w:rsidRDefault="00BB214F">
      <w:r>
        <w:t>The water below kept moving.</w:t>
      </w:r>
    </w:p>
    <w:p w14:paraId="7599F088" w14:textId="77777777" w:rsidR="001408DE" w:rsidRDefault="00BB214F">
      <w:r>
        <w:t>"What changed?" I asked.</w:t>
      </w:r>
    </w:p>
    <w:p w14:paraId="2DAD9AFA" w14:textId="77777777" w:rsidR="001408DE" w:rsidRDefault="00BB214F">
      <w:r>
        <w:t>"A boy. Not you. Do not become vain. He was thirteen, fevered, born with old gold pressure in his lungs but no bloodline to carry it. Purge wanted him ended before he became a crack. A Maintenance keeper made me sit with him three nights first. By the second, he was no longer a crack. He was a boy who hated bitter tea and lied badly about being afraid. By the third, killing him would have required me to become less accurate."</w:t>
      </w:r>
    </w:p>
    <w:p w14:paraId="781F2F2D" w14:textId="77777777" w:rsidR="001408DE" w:rsidRDefault="00BB214F">
      <w:r>
        <w:t>"Did he live?"</w:t>
      </w:r>
    </w:p>
    <w:p w14:paraId="5F61C0B1" w14:textId="77777777" w:rsidR="001408DE" w:rsidRDefault="00BB214F">
      <w:r>
        <w:t>"No."</w:t>
      </w:r>
    </w:p>
    <w:p w14:paraId="442A1D25" w14:textId="77777777" w:rsidR="001408DE" w:rsidRDefault="00BB214F">
      <w:r>
        <w:t>No ornament. No appeal. The word stood hard and small.</w:t>
      </w:r>
    </w:p>
    <w:p w14:paraId="1EACDBED" w14:textId="77777777" w:rsidR="001408DE" w:rsidRDefault="00BB214F">
      <w:r>
        <w:t>"But he died as himself," she said. "Not as evidence for my fear. Maintenance took me after that. Or I took it. The order depends on who is telling the story."</w:t>
      </w:r>
    </w:p>
    <w:p w14:paraId="687DD183" w14:textId="77777777" w:rsidR="001408DE" w:rsidRDefault="00BB214F">
      <w:r>
        <w:t>I looked at her hands. Spear callus. Red-thread scars. Small burns from copper work. Hands trained to end a life and then trained harder to keep one from becoming an argument.</w:t>
      </w:r>
    </w:p>
    <w:p w14:paraId="3DDB7431" w14:textId="77777777" w:rsidR="001408DE" w:rsidRDefault="00BB214F">
      <w:r>
        <w:t>"Is that why you test me?"</w:t>
      </w:r>
    </w:p>
    <w:p w14:paraId="27056155" w14:textId="77777777" w:rsidR="001408DE" w:rsidRDefault="00BB214F">
      <w:r>
        <w:t>"I test you because you are dangerous. I stay because you answer badly and then try again."</w:t>
      </w:r>
    </w:p>
    <w:p w14:paraId="1473B214" w14:textId="77777777" w:rsidR="001408DE" w:rsidRDefault="00BB214F">
      <w:r>
        <w:t>It should not have been enough. It was.</w:t>
      </w:r>
    </w:p>
    <w:p w14:paraId="35836595" w14:textId="77777777" w:rsidR="001408DE" w:rsidRDefault="00BB214F">
      <w:r>
        <w:t>The silence changed. Not into comfort. Comfort would have cheapened it. Into permission. The kind that made no promise of safety and therefore felt less like a trap than mercy usually did.</w:t>
      </w:r>
    </w:p>
    <w:p w14:paraId="0CDCE770" w14:textId="77777777" w:rsidR="001408DE" w:rsidRDefault="00BB214F">
      <w:r>
        <w:t>I set my cup down first, away from the edge of the channel.</w:t>
      </w:r>
    </w:p>
    <w:p w14:paraId="11A77328" w14:textId="77777777" w:rsidR="001408DE" w:rsidRDefault="00BB214F">
      <w:r>
        <w:t>Tala noticed. Of course she did.</w:t>
      </w:r>
    </w:p>
    <w:p w14:paraId="5FF9733C" w14:textId="77777777" w:rsidR="001408DE" w:rsidRDefault="00BB214F">
      <w:r>
        <w:t>"Good," she said.</w:t>
      </w:r>
    </w:p>
    <w:p w14:paraId="7FC6BD5A" w14:textId="77777777" w:rsidR="001408DE" w:rsidRDefault="00BB214F">
      <w:r>
        <w:t>"Water before speeches. I learn slowly."</w:t>
      </w:r>
    </w:p>
    <w:p w14:paraId="065B2FDE" w14:textId="77777777" w:rsidR="001408DE" w:rsidRDefault="00BB214F">
      <w:r>
        <w:lastRenderedPageBreak/>
        <w:t>"Slow learning is still learning if the cup remains unbroken."</w:t>
      </w:r>
    </w:p>
    <w:p w14:paraId="73480906" w14:textId="77777777" w:rsidR="001408DE" w:rsidRDefault="00BB214F">
      <w:r>
        <w:t>"Rules," I said.</w:t>
      </w:r>
    </w:p>
    <w:p w14:paraId="2D8F1FEB" w14:textId="77777777" w:rsidR="001408DE" w:rsidRDefault="00BB214F">
      <w:r>
        <w:t>She looked at me, and for the first time I saw amusement arrive unarmed. "No promises made to avoid grief. No touch used as proof of belonging. No pretending tomorrow is not coming. No lying to Ciri by omission if this changes what she has a right to know."</w:t>
      </w:r>
    </w:p>
    <w:p w14:paraId="66C85435" w14:textId="77777777" w:rsidR="001408DE" w:rsidRDefault="00BB214F">
      <w:r>
        <w:t>That last rule cut cleanest.</w:t>
      </w:r>
    </w:p>
    <w:p w14:paraId="2E536D4A" w14:textId="77777777" w:rsidR="001408DE" w:rsidRDefault="00BB214F">
      <w:r>
        <w:t>"She knows there is a road here," I said.</w:t>
      </w:r>
    </w:p>
    <w:p w14:paraId="51948946" w14:textId="77777777" w:rsidR="001408DE" w:rsidRDefault="00BB214F">
      <w:r>
        <w:t>"Then do not hide where you step."</w:t>
      </w:r>
    </w:p>
    <w:p w14:paraId="4A6310A8" w14:textId="77777777" w:rsidR="001408DE" w:rsidRDefault="00BB214F">
      <w:r>
        <w:t>Tala set her own cup down with care. Water law made even desire move respectfully around objects that kept people alive.</w:t>
      </w:r>
    </w:p>
    <w:p w14:paraId="5582C8C8" w14:textId="77777777" w:rsidR="001408DE" w:rsidRDefault="00BB214F">
      <w:r>
        <w:t>"More rules?" I asked.</w:t>
      </w:r>
    </w:p>
    <w:p w14:paraId="155D9300" w14:textId="77777777" w:rsidR="001408DE" w:rsidRDefault="00BB214F">
      <w:r>
        <w:t>"If I say stop, you stop. If you say stop, I stop. If pain speaks before either of us does, we listen to pain. If fear speaks, we make it name itself before obeying."</w:t>
      </w:r>
    </w:p>
    <w:p w14:paraId="41DD2185" w14:textId="77777777" w:rsidR="001408DE" w:rsidRDefault="00BB214F">
      <w:r>
        <w:t>"Efficient."</w:t>
      </w:r>
    </w:p>
    <w:p w14:paraId="5B5BBFD6" w14:textId="77777777" w:rsidR="001408DE" w:rsidRDefault="00BB214F">
      <w:r>
        <w:t>"Necessary."</w:t>
      </w:r>
    </w:p>
    <w:p w14:paraId="69DB4A62" w14:textId="77777777" w:rsidR="001408DE" w:rsidRDefault="00BB214F">
      <w:r>
        <w:t>"Are you certain?"</w:t>
      </w:r>
    </w:p>
    <w:p w14:paraId="1CC1830C" w14:textId="77777777" w:rsidR="001408DE" w:rsidRDefault="00BB214F">
      <w:r>
        <w:t>"No," she said. "I am aware. Certainty is what fools bring to wells."</w:t>
      </w:r>
    </w:p>
    <w:p w14:paraId="46CD16FC" w14:textId="77777777" w:rsidR="001408DE" w:rsidRDefault="00BB214F">
      <w:r>
        <w:t>I believed her. That was the beginning of danger.</w:t>
      </w:r>
    </w:p>
    <w:p w14:paraId="44F7A128" w14:textId="77777777" w:rsidR="001408DE" w:rsidRDefault="00BB214F">
      <w:r>
        <w:t>Tala touched my wrist, above the red thread, not on the mark. I let her. The letting mattered more than the heat that followed. Her thumb found the place where her test-thread had left a shallow crease in my skin.</w:t>
      </w:r>
    </w:p>
    <w:p w14:paraId="6AEE4CAD" w14:textId="77777777" w:rsidR="001408DE" w:rsidRDefault="00BB214F">
      <w:r>
        <w:t>"Be here," she said.</w:t>
      </w:r>
    </w:p>
    <w:p w14:paraId="53007E2F" w14:textId="77777777" w:rsidR="001408DE" w:rsidRDefault="00BB214F">
      <w:r>
        <w:t>"I am."</w:t>
      </w:r>
    </w:p>
    <w:p w14:paraId="54F5BC4C" w14:textId="77777777" w:rsidR="001408DE" w:rsidRDefault="00BB214F">
      <w:r>
        <w:t>"Not because tomorrow frightens you?"</w:t>
      </w:r>
    </w:p>
    <w:p w14:paraId="724586AC" w14:textId="77777777" w:rsidR="001408DE" w:rsidRDefault="00BB214F">
      <w:r>
        <w:t>"Tomorrow frightens me very thoroughly. That is not why."</w:t>
      </w:r>
    </w:p>
    <w:p w14:paraId="704C773B" w14:textId="77777777" w:rsidR="001408DE" w:rsidRDefault="00BB214F">
      <w:r>
        <w:t>Her eyes held mine in the low red light. "Say the why."</w:t>
      </w:r>
    </w:p>
    <w:p w14:paraId="4087114A" w14:textId="77777777" w:rsidR="00BB214F" w:rsidRPr="00BB214F" w:rsidRDefault="00BB214F" w:rsidP="00BB214F">
      <w:r w:rsidRPr="00BB214F">
        <w:lastRenderedPageBreak/>
        <w:t>I could have said desire. True, and too easy. I could have said gratitude. True, and dangerous in the wrong way. I could have said I wanted to feel human before the pass improved me into a function. True, and therefore almost a lie because it leaned too close to using her as proof.</w:t>
      </w:r>
    </w:p>
    <w:p w14:paraId="18AF0B4B" w14:textId="77777777" w:rsidR="00BB214F" w:rsidRPr="00BB214F" w:rsidRDefault="00BB214F" w:rsidP="00BB214F">
      <w:r w:rsidRPr="00BB214F">
        <w:t>"Because you see the part that wants to become useful," I said, "and you do not flatter it."</w:t>
      </w:r>
    </w:p>
    <w:p w14:paraId="0E50F3B2" w14:textId="77777777" w:rsidR="00BB214F" w:rsidRPr="00BB214F" w:rsidRDefault="00BB214F" w:rsidP="00BB214F">
      <w:r w:rsidRPr="00BB214F">
        <w:t>Her breath changed. Barely. Enough.</w:t>
      </w:r>
    </w:p>
    <w:p w14:paraId="52A1B706" w14:textId="77777777" w:rsidR="00BB214F" w:rsidRPr="00BB214F" w:rsidRDefault="00BB214F" w:rsidP="00BB214F">
      <w:r w:rsidRPr="00BB214F">
        <w:t>"Good," she said. "Now stop talking like a witness before a tired court."</w:t>
      </w:r>
    </w:p>
    <w:p w14:paraId="20F74656" w14:textId="77777777" w:rsidR="00BB214F" w:rsidRPr="00BB214F" w:rsidRDefault="00BB214F" w:rsidP="00BB214F">
      <w:r w:rsidRPr="00BB214F">
        <w:t>I closed the distance.</w:t>
      </w:r>
    </w:p>
    <w:p w14:paraId="49520CF6" w14:textId="77777777" w:rsidR="00BB214F" w:rsidRPr="00BB214F" w:rsidRDefault="00BB214F" w:rsidP="00BB214F">
      <w:r w:rsidRPr="00BB214F">
        <w:t>Not fast. Not theatrical. I moved as I would move toward a drawn blade held by someone who had already told me the rule of the room. Refusal could have lived in every inch between us. It did not.</w:t>
      </w:r>
    </w:p>
    <w:p w14:paraId="6BC80A4A" w14:textId="77777777" w:rsidR="00BB214F" w:rsidRPr="00BB214F" w:rsidRDefault="00BB214F" w:rsidP="00BB214F">
      <w:r w:rsidRPr="00BB214F">
        <w:t>Tala let me come to her.</w:t>
      </w:r>
    </w:p>
    <w:p w14:paraId="743F9950" w14:textId="77777777" w:rsidR="00BB214F" w:rsidRPr="00BB214F" w:rsidRDefault="00BB214F" w:rsidP="00BB214F">
      <w:r w:rsidRPr="00BB214F">
        <w:t>The kiss was blunt, hot, and exact. Her mouth met mine with the directness of a spear thrust stopped exactly where training intended. No conquest. No apology. No softness pretending the room contained no consequences.</w:t>
      </w:r>
    </w:p>
    <w:p w14:paraId="46E98993" w14:textId="77777777" w:rsidR="00BB214F" w:rsidRPr="00BB214F" w:rsidRDefault="00BB214F" w:rsidP="00BB214F">
      <w:r w:rsidRPr="00BB214F">
        <w:t>She tasted of salt, date bread, and water measured carefully enough to become law.</w:t>
      </w:r>
    </w:p>
    <w:p w14:paraId="084F9B75" w14:textId="77777777" w:rsidR="00BB214F" w:rsidRPr="00BB214F" w:rsidRDefault="00BB214F" w:rsidP="00BB214F">
      <w:r w:rsidRPr="00BB214F">
        <w:t>Her hand stayed around my wrist above the red thread. Not on the mark. The distinction was deliberate.</w:t>
      </w:r>
    </w:p>
    <w:p w14:paraId="710B7CD1" w14:textId="77777777" w:rsidR="00BB214F" w:rsidRPr="00BB214F" w:rsidRDefault="00BB214F" w:rsidP="00BB214F">
      <w:r w:rsidRPr="00BB214F">
        <w:t>I placed my other hand on her shoulder and waited until she shifted closer.</w:t>
      </w:r>
    </w:p>
    <w:p w14:paraId="60C0494C" w14:textId="77777777" w:rsidR="00BB214F" w:rsidRPr="00BB214F" w:rsidRDefault="00BB214F" w:rsidP="00BB214F">
      <w:r w:rsidRPr="00BB214F">
        <w:t>That was her answer.</w:t>
      </w:r>
    </w:p>
    <w:p w14:paraId="4BC8CDB0" w14:textId="77777777" w:rsidR="00BB214F" w:rsidRPr="00BB214F" w:rsidRDefault="00BB214F" w:rsidP="00BB214F">
      <w:r w:rsidRPr="00BB214F">
        <w:t>"There," she said against my mouth.</w:t>
      </w:r>
    </w:p>
    <w:p w14:paraId="7187B40C" w14:textId="77777777" w:rsidR="00BB214F" w:rsidRPr="00BB214F" w:rsidRDefault="00BB214F" w:rsidP="00BB214F">
      <w:r w:rsidRPr="00BB214F">
        <w:t>Not coy. A location confirmed.</w:t>
      </w:r>
    </w:p>
    <w:p w14:paraId="7E132BC3" w14:textId="77777777" w:rsidR="00BB214F" w:rsidRPr="00BB214F" w:rsidRDefault="00BB214F" w:rsidP="00BB214F">
      <w:r w:rsidRPr="00BB214F">
        <w:t>Heat entered quickly. Fear followed. I drew back before either could disguise itself as certainty.</w:t>
      </w:r>
    </w:p>
    <w:p w14:paraId="4082DE56" w14:textId="77777777" w:rsidR="00BB214F" w:rsidRPr="00BB214F" w:rsidRDefault="00BB214F" w:rsidP="00BB214F">
      <w:r w:rsidRPr="00BB214F">
        <w:t>Tala let me go.</w:t>
      </w:r>
    </w:p>
    <w:p w14:paraId="779864E0" w14:textId="77777777" w:rsidR="00BB214F" w:rsidRPr="00BB214F" w:rsidRDefault="00BB214F" w:rsidP="00BB214F">
      <w:r w:rsidRPr="00BB214F">
        <w:t>She did not chase, soothe, or punish the retreat. She sat beside the water court and watched me find my breathing.</w:t>
      </w:r>
    </w:p>
    <w:p w14:paraId="2C62EB33" w14:textId="77777777" w:rsidR="00BB214F" w:rsidRPr="00BB214F" w:rsidRDefault="00BB214F" w:rsidP="00BB214F">
      <w:r w:rsidRPr="00BB214F">
        <w:t>"Say it."</w:t>
      </w:r>
    </w:p>
    <w:p w14:paraId="69E5C6E3" w14:textId="77777777" w:rsidR="00BB214F" w:rsidRPr="00BB214F" w:rsidRDefault="00BB214F" w:rsidP="00BB214F">
      <w:r w:rsidRPr="00BB214F">
        <w:t>"If this becomes goodbye, stop me."</w:t>
      </w:r>
    </w:p>
    <w:p w14:paraId="2F0BD79F" w14:textId="77777777" w:rsidR="00BB214F" w:rsidRPr="00BB214F" w:rsidRDefault="00BB214F" w:rsidP="00BB214F">
      <w:r w:rsidRPr="00BB214F">
        <w:lastRenderedPageBreak/>
        <w:t>"I planned to."</w:t>
      </w:r>
    </w:p>
    <w:p w14:paraId="745BAA7A" w14:textId="77777777" w:rsidR="00BB214F" w:rsidRPr="00BB214F" w:rsidRDefault="00BB214F" w:rsidP="00BB214F">
      <w:r w:rsidRPr="00BB214F">
        <w:t>"If I make you permission to die, hit me."</w:t>
      </w:r>
    </w:p>
    <w:p w14:paraId="7BA8019A" w14:textId="77777777" w:rsidR="00BB214F" w:rsidRPr="00BB214F" w:rsidRDefault="00BB214F" w:rsidP="00BB214F">
      <w:r w:rsidRPr="00BB214F">
        <w:t>"Hard."</w:t>
      </w:r>
    </w:p>
    <w:p w14:paraId="775277BD" w14:textId="77777777" w:rsidR="00BB214F" w:rsidRPr="00BB214F" w:rsidRDefault="00BB214F" w:rsidP="00BB214F">
      <w:r w:rsidRPr="00BB214F">
        <w:t>My breath changed.</w:t>
      </w:r>
    </w:p>
    <w:p w14:paraId="31C8852C" w14:textId="77777777" w:rsidR="00BB214F" w:rsidRPr="00BB214F" w:rsidRDefault="00BB214F" w:rsidP="00BB214F">
      <w:r w:rsidRPr="00BB214F">
        <w:t>Tala noticed. "That interests you?"</w:t>
      </w:r>
    </w:p>
    <w:p w14:paraId="74A9B808" w14:textId="77777777" w:rsidR="00BB214F" w:rsidRPr="00BB214F" w:rsidRDefault="00BB214F" w:rsidP="00BB214F">
      <w:r w:rsidRPr="00BB214F">
        <w:t>"Your concern has unusual architecture."</w:t>
      </w:r>
    </w:p>
    <w:p w14:paraId="2E05FCF3" w14:textId="77777777" w:rsidR="00BB214F" w:rsidRPr="00BB214F" w:rsidRDefault="00BB214F" w:rsidP="00BB214F">
      <w:r w:rsidRPr="00BB214F">
        <w:t>"You mistake correction for cruelty because northern affection is badly trained."</w:t>
      </w:r>
    </w:p>
    <w:p w14:paraId="36C5BB70" w14:textId="77777777" w:rsidR="00BB214F" w:rsidRPr="00BB214F" w:rsidRDefault="00BB214F" w:rsidP="00BB214F">
      <w:r w:rsidRPr="00BB214F">
        <w:t>"And Zerrikanian affection?"</w:t>
      </w:r>
    </w:p>
    <w:p w14:paraId="5AB48443" w14:textId="77777777" w:rsidR="00BB214F" w:rsidRPr="00BB214F" w:rsidRDefault="00BB214F" w:rsidP="00BB214F">
      <w:r w:rsidRPr="00BB214F">
        <w:t>"Carries water before making speeches."</w:t>
      </w:r>
    </w:p>
    <w:p w14:paraId="5A42F09B" w14:textId="77777777" w:rsidR="00BB214F" w:rsidRPr="00BB214F" w:rsidRDefault="00BB214F" w:rsidP="00BB214F">
      <w:r w:rsidRPr="00BB214F">
        <w:t>She lifted both cups and moved them beyond reach of an accidental foot.</w:t>
      </w:r>
    </w:p>
    <w:p w14:paraId="55154439" w14:textId="77777777" w:rsidR="00BB214F" w:rsidRPr="00BB214F" w:rsidRDefault="00BB214F" w:rsidP="00BB214F">
      <w:r w:rsidRPr="00BB214F">
        <w:t>Only then did she return.</w:t>
      </w:r>
    </w:p>
    <w:p w14:paraId="2BE71759" w14:textId="77777777" w:rsidR="00BB214F" w:rsidRPr="00BB214F" w:rsidRDefault="00BB214F" w:rsidP="00BB214F">
      <w:r w:rsidRPr="00BB214F">
        <w:t>"Chosen?" she asked.</w:t>
      </w:r>
    </w:p>
    <w:p w14:paraId="5B778699" w14:textId="77777777" w:rsidR="00BB214F" w:rsidRPr="00BB214F" w:rsidRDefault="00BB214F" w:rsidP="00BB214F">
      <w:r w:rsidRPr="00BB214F">
        <w:t>"Yes."</w:t>
      </w:r>
    </w:p>
    <w:p w14:paraId="1373908C" w14:textId="77777777" w:rsidR="00BB214F" w:rsidRPr="00BB214F" w:rsidRDefault="00BB214F" w:rsidP="00BB214F">
      <w:r w:rsidRPr="00BB214F">
        <w:t>"Then stand."</w:t>
      </w:r>
    </w:p>
    <w:p w14:paraId="537D1317" w14:textId="77777777" w:rsidR="00BB214F" w:rsidRPr="00BB214F" w:rsidRDefault="00BB214F" w:rsidP="00BB214F">
      <w:r w:rsidRPr="00BB214F">
        <w:t>I stood.</w:t>
      </w:r>
    </w:p>
    <w:p w14:paraId="00523718" w14:textId="77777777" w:rsidR="00BB214F" w:rsidRPr="00BB214F" w:rsidRDefault="00BB214F" w:rsidP="00BB214F">
      <w:r w:rsidRPr="00BB214F">
        <w:t>This time I kissed her first.</w:t>
      </w:r>
    </w:p>
    <w:p w14:paraId="6D18501C" w14:textId="77777777" w:rsidR="00BB214F" w:rsidRPr="00BB214F" w:rsidRDefault="00BB214F" w:rsidP="00BB214F">
      <w:r w:rsidRPr="00BB214F">
        <w:t>Copper reeds clicked in the desert wind. Below us, water traveled through disciplined channels. The pass had survived five centuries by giving pressure somewhere lawful to go.</w:t>
      </w:r>
    </w:p>
    <w:p w14:paraId="58C62B72" w14:textId="77777777" w:rsidR="00BB214F" w:rsidRPr="00BB214F" w:rsidRDefault="00BB214F" w:rsidP="00BB214F">
      <w:r w:rsidRPr="00BB214F">
        <w:t>Tala treated desire the same way.</w:t>
      </w:r>
    </w:p>
    <w:p w14:paraId="457DA495" w14:textId="77777777" w:rsidR="00BB214F" w:rsidRPr="00BB214F" w:rsidRDefault="00BB214F" w:rsidP="00BB214F">
      <w:r w:rsidRPr="00BB214F">
        <w:t>Her fingers found the buckle at my shoulder.</w:t>
      </w:r>
    </w:p>
    <w:p w14:paraId="001FBEC0" w14:textId="77777777" w:rsidR="00BB214F" w:rsidRPr="00BB214F" w:rsidRDefault="00BB214F" w:rsidP="00BB214F">
      <w:r w:rsidRPr="00BB214F">
        <w:t>"This?"</w:t>
      </w:r>
    </w:p>
    <w:p w14:paraId="5CE57E53" w14:textId="77777777" w:rsidR="00BB214F" w:rsidRPr="00BB214F" w:rsidRDefault="00BB214F" w:rsidP="00BB214F">
      <w:r w:rsidRPr="00BB214F">
        <w:t>"Yes."</w:t>
      </w:r>
    </w:p>
    <w:p w14:paraId="6B2C274B" w14:textId="77777777" w:rsidR="00BB214F" w:rsidRPr="00BB214F" w:rsidRDefault="00BB214F" w:rsidP="00BB214F">
      <w:r w:rsidRPr="00BB214F">
        <w:t>She opened it with one hand. The strap loosened. Her palm remained against the leather over my chest, feeling the movement beneath.</w:t>
      </w:r>
    </w:p>
    <w:p w14:paraId="17EC5B1D" w14:textId="77777777" w:rsidR="00BB214F" w:rsidRPr="00BB214F" w:rsidRDefault="00BB214F" w:rsidP="00BB214F">
      <w:r w:rsidRPr="00BB214F">
        <w:t>"Pain?"</w:t>
      </w:r>
    </w:p>
    <w:p w14:paraId="61702C8B" w14:textId="77777777" w:rsidR="00BB214F" w:rsidRPr="00BB214F" w:rsidRDefault="00BB214F" w:rsidP="00BB214F">
      <w:r w:rsidRPr="00BB214F">
        <w:lastRenderedPageBreak/>
        <w:t>"No."</w:t>
      </w:r>
    </w:p>
    <w:p w14:paraId="2769B580" w14:textId="77777777" w:rsidR="00BB214F" w:rsidRPr="00BB214F" w:rsidRDefault="00BB214F" w:rsidP="00BB214F">
      <w:r w:rsidRPr="00BB214F">
        <w:t>"Fear?"</w:t>
      </w:r>
    </w:p>
    <w:p w14:paraId="1D64C3A6" w14:textId="77777777" w:rsidR="00BB214F" w:rsidRPr="00BB214F" w:rsidRDefault="00BB214F" w:rsidP="00BB214F">
      <w:r w:rsidRPr="00BB214F">
        <w:t>"Yes."</w:t>
      </w:r>
    </w:p>
    <w:p w14:paraId="3DB26A1B" w14:textId="77777777" w:rsidR="00BB214F" w:rsidRPr="00BB214F" w:rsidRDefault="00BB214F" w:rsidP="00BB214F">
      <w:r w:rsidRPr="00BB214F">
        <w:t>"Useful."</w:t>
      </w:r>
    </w:p>
    <w:p w14:paraId="009D6D7F" w14:textId="77777777" w:rsidR="00BB214F" w:rsidRPr="00BB214F" w:rsidRDefault="00BB214F" w:rsidP="00BB214F">
      <w:r w:rsidRPr="00BB214F">
        <w:t>"Everyone I want has disturbing opinions about fear."</w:t>
      </w:r>
    </w:p>
    <w:p w14:paraId="327E52E4" w14:textId="77777777" w:rsidR="00BB214F" w:rsidRPr="00BB214F" w:rsidRDefault="00BB214F" w:rsidP="00BB214F">
      <w:r w:rsidRPr="00BB214F">
        <w:t>"Then improve your taste."</w:t>
      </w:r>
    </w:p>
    <w:p w14:paraId="333EBFAF" w14:textId="77777777" w:rsidR="00BB214F" w:rsidRPr="00BB214F" w:rsidRDefault="00BB214F" w:rsidP="00BB214F">
      <w:r w:rsidRPr="00BB214F">
        <w:t>I smiled despite myself, small and dangerous. "Too late."</w:t>
      </w:r>
    </w:p>
    <w:p w14:paraId="094C6D2A" w14:textId="77777777" w:rsidR="00BB214F" w:rsidRPr="00BB214F" w:rsidRDefault="00BB214F" w:rsidP="00BB214F">
      <w:r w:rsidRPr="00BB214F">
        <w:t>For the first time that night, Tala almost smiled back.</w:t>
      </w:r>
    </w:p>
    <w:p w14:paraId="54049227" w14:textId="77777777" w:rsidR="00BB214F" w:rsidRPr="00BB214F" w:rsidRDefault="00BB214F" w:rsidP="00BB214F">
      <w:r w:rsidRPr="00BB214F">
        <w:t>She turned and led me behind the copper screen.</w:t>
      </w:r>
    </w:p>
    <w:p w14:paraId="4E67B29A" w14:textId="77777777" w:rsidR="00BB214F" w:rsidRPr="00BB214F" w:rsidRDefault="00BB214F" w:rsidP="00BB214F">
      <w:r w:rsidRPr="00BB214F">
        <w:t>The sleeping space held a woven mat, folded linen, a clay lamp, a shallow basin, and no decoration beyond workmanship. Tala placed her spear within reach. Her knife beside it. She looked at my sword.</w:t>
      </w:r>
    </w:p>
    <w:p w14:paraId="7B3BAA97" w14:textId="77777777" w:rsidR="00BB214F" w:rsidRPr="00BB214F" w:rsidRDefault="00BB214F" w:rsidP="00BB214F">
      <w:r w:rsidRPr="00BB214F">
        <w:t>I set it beside hers.</w:t>
      </w:r>
    </w:p>
    <w:p w14:paraId="3B0C4B3B" w14:textId="77777777" w:rsidR="00BB214F" w:rsidRPr="00BB214F" w:rsidRDefault="00BB214F" w:rsidP="00BB214F">
      <w:r w:rsidRPr="00BB214F">
        <w:t>"Closer," she said.</w:t>
      </w:r>
    </w:p>
    <w:p w14:paraId="61AEF152" w14:textId="77777777" w:rsidR="00BB214F" w:rsidRPr="00BB214F" w:rsidRDefault="00BB214F" w:rsidP="00BB214F">
      <w:r w:rsidRPr="00BB214F">
        <w:t>"I trust you."</w:t>
      </w:r>
    </w:p>
    <w:p w14:paraId="0F6CBD4B" w14:textId="77777777" w:rsidR="00BB214F" w:rsidRPr="00BB214F" w:rsidRDefault="00BB214F" w:rsidP="00BB214F">
      <w:r w:rsidRPr="00BB214F">
        <w:t>"The pass contains other people."</w:t>
      </w:r>
    </w:p>
    <w:p w14:paraId="59A6AC4E" w14:textId="77777777" w:rsidR="00BB214F" w:rsidRPr="00BB214F" w:rsidRDefault="00BB214F" w:rsidP="00BB214F">
      <w:r w:rsidRPr="00BB214F">
        <w:t>I moved it closer.</w:t>
      </w:r>
    </w:p>
    <w:p w14:paraId="6A2CFFCE" w14:textId="77777777" w:rsidR="00BB214F" w:rsidRPr="00BB214F" w:rsidRDefault="00BB214F" w:rsidP="00BB214F">
      <w:r w:rsidRPr="00BB214F">
        <w:t>"Better."</w:t>
      </w:r>
    </w:p>
    <w:p w14:paraId="5B5E6903" w14:textId="77777777" w:rsidR="00BB214F" w:rsidRPr="00BB214F" w:rsidRDefault="00BB214F" w:rsidP="00BB214F">
      <w:r w:rsidRPr="00BB214F">
        <w:t>She wore what work required: loose trousers, a linen shirt repaired at one shoulder, belt, bandage above one arm, copper ring at her throat. Spear calluses marked her palms. Fine red-thread scars crossed one wrist. The white line along her cheek disappeared under her jaw.</w:t>
      </w:r>
    </w:p>
    <w:p w14:paraId="4FEF7680" w14:textId="77777777" w:rsidR="00BB214F" w:rsidRPr="00BB214F" w:rsidRDefault="00BB214F" w:rsidP="00BB214F">
      <w:r w:rsidRPr="00BB214F">
        <w:t>Nothing ornamental. Nothing offered for approval.</w:t>
      </w:r>
    </w:p>
    <w:p w14:paraId="30A1E13F" w14:textId="77777777" w:rsidR="00BB214F" w:rsidRPr="00BB214F" w:rsidRDefault="00BB214F" w:rsidP="00BB214F">
      <w:r w:rsidRPr="00BB214F">
        <w:t>I wanted her with an intensity made worse by accuracy.</w:t>
      </w:r>
    </w:p>
    <w:p w14:paraId="4D4AF212" w14:textId="77777777" w:rsidR="00BB214F" w:rsidRPr="00BB214F" w:rsidRDefault="00BB214F" w:rsidP="00BB214F">
      <w:r w:rsidRPr="00BB214F">
        <w:t>"What?" she asked.</w:t>
      </w:r>
    </w:p>
    <w:p w14:paraId="4F35819E" w14:textId="77777777" w:rsidR="00BB214F" w:rsidRPr="00BB214F" w:rsidRDefault="00BB214F" w:rsidP="00BB214F">
      <w:r w:rsidRPr="00BB214F">
        <w:t>"You."</w:t>
      </w:r>
    </w:p>
    <w:p w14:paraId="52BA6583" w14:textId="77777777" w:rsidR="00BB214F" w:rsidRPr="00BB214F" w:rsidRDefault="00BB214F" w:rsidP="00BB214F">
      <w:r w:rsidRPr="00BB214F">
        <w:t>"Broad."</w:t>
      </w:r>
    </w:p>
    <w:p w14:paraId="53D527A2" w14:textId="77777777" w:rsidR="00BB214F" w:rsidRPr="00BB214F" w:rsidRDefault="00BB214F" w:rsidP="00BB214F">
      <w:r w:rsidRPr="00BB214F">
        <w:lastRenderedPageBreak/>
        <w:t>"You brought ration bread to a dangerous man and called it waste prevention."</w:t>
      </w:r>
    </w:p>
    <w:p w14:paraId="335E51E9" w14:textId="77777777" w:rsidR="00BB214F" w:rsidRPr="00BB214F" w:rsidRDefault="00BB214F" w:rsidP="00BB214F">
      <w:r w:rsidRPr="00BB214F">
        <w:t>"It was."</w:t>
      </w:r>
    </w:p>
    <w:p w14:paraId="44792C3D" w14:textId="77777777" w:rsidR="00BB214F" w:rsidRPr="00BB214F" w:rsidRDefault="00BB214F" w:rsidP="00BB214F">
      <w:r w:rsidRPr="00BB214F">
        <w:t>"You sat down."</w:t>
      </w:r>
    </w:p>
    <w:p w14:paraId="77A2FCC5" w14:textId="77777777" w:rsidR="00BB214F" w:rsidRPr="00BB214F" w:rsidRDefault="00BB214F" w:rsidP="00BB214F">
      <w:r w:rsidRPr="00BB214F">
        <w:t>"You were wasting yourself where I could see."</w:t>
      </w:r>
    </w:p>
    <w:p w14:paraId="42C7FEE3" w14:textId="77777777" w:rsidR="00BB214F" w:rsidRPr="00BB214F" w:rsidRDefault="00BB214F" w:rsidP="00BB214F">
      <w:r w:rsidRPr="00BB214F">
        <w:t>"Romantic."</w:t>
      </w:r>
    </w:p>
    <w:p w14:paraId="0D8A24E8" w14:textId="77777777" w:rsidR="00BB214F" w:rsidRPr="00BB214F" w:rsidRDefault="00BB214F" w:rsidP="00BB214F">
      <w:r w:rsidRPr="00BB214F">
        <w:t>"Northern word."</w:t>
      </w:r>
    </w:p>
    <w:p w14:paraId="07B694FA" w14:textId="77777777" w:rsidR="00BB214F" w:rsidRPr="00BB214F" w:rsidRDefault="00BB214F" w:rsidP="00BB214F">
      <w:r w:rsidRPr="00BB214F">
        <w:t>I reached for the next buckle myself.</w:t>
      </w:r>
    </w:p>
    <w:p w14:paraId="027DF33F" w14:textId="77777777" w:rsidR="00BB214F" w:rsidRPr="00BB214F" w:rsidRDefault="00BB214F" w:rsidP="00BB214F">
      <w:r w:rsidRPr="00BB214F">
        <w:t>Her eyes narrowed, measuring, not forbidding.</w:t>
      </w:r>
    </w:p>
    <w:p w14:paraId="34E962BF" w14:textId="77777777" w:rsidR="00BB214F" w:rsidRPr="00BB214F" w:rsidRDefault="00BB214F" w:rsidP="00BB214F">
      <w:r w:rsidRPr="00BB214F">
        <w:t>"This?" I asked.</w:t>
      </w:r>
    </w:p>
    <w:p w14:paraId="787E0F54" w14:textId="77777777" w:rsidR="00BB214F" w:rsidRPr="00BB214F" w:rsidRDefault="00BB214F" w:rsidP="00BB214F">
      <w:r w:rsidRPr="00BB214F">
        <w:t>"Yes. Do it properly."</w:t>
      </w:r>
    </w:p>
    <w:p w14:paraId="171F0779" w14:textId="77777777" w:rsidR="00BB214F" w:rsidRPr="00BB214F" w:rsidRDefault="00BB214F" w:rsidP="00BB214F">
      <w:r w:rsidRPr="00BB214F">
        <w:t>"Cruel standard."</w:t>
      </w:r>
    </w:p>
    <w:p w14:paraId="1C6E6D79" w14:textId="77777777" w:rsidR="00BB214F" w:rsidRPr="00BB214F" w:rsidRDefault="00BB214F" w:rsidP="00BB214F">
      <w:r w:rsidRPr="00BB214F">
        <w:t>"Low standard."</w:t>
      </w:r>
    </w:p>
    <w:p w14:paraId="536A7D7E" w14:textId="77777777" w:rsidR="00BB214F" w:rsidRPr="00BB214F" w:rsidRDefault="00BB214F" w:rsidP="00BB214F">
      <w:r w:rsidRPr="00BB214F">
        <w:t>Armor came away according to utility. Shoulder strap. Bracer. Knife belt. Coat. Each item placed for retrieval. Each injury checked without transforming the act into medicine.</w:t>
      </w:r>
    </w:p>
    <w:p w14:paraId="375D3001" w14:textId="77777777" w:rsidR="00BB214F" w:rsidRPr="00BB214F" w:rsidRDefault="00BB214F" w:rsidP="00BB214F">
      <w:r w:rsidRPr="00BB214F">
        <w:t>When a sleeve dragged across my shoulder, pain crossed my face.</w:t>
      </w:r>
    </w:p>
    <w:p w14:paraId="0D07590E" w14:textId="77777777" w:rsidR="00BB214F" w:rsidRPr="00BB214F" w:rsidRDefault="00BB214F" w:rsidP="00BB214F">
      <w:r w:rsidRPr="00BB214F">
        <w:t>Tala stopped.</w:t>
      </w:r>
    </w:p>
    <w:p w14:paraId="6DF01486" w14:textId="77777777" w:rsidR="00BB214F" w:rsidRPr="00BB214F" w:rsidRDefault="00BB214F" w:rsidP="00BB214F">
      <w:r w:rsidRPr="00BB214F">
        <w:t>"Careful," she said.</w:t>
      </w:r>
    </w:p>
    <w:p w14:paraId="2E50397D" w14:textId="77777777" w:rsidR="00BB214F" w:rsidRPr="00BB214F" w:rsidRDefault="00BB214F" w:rsidP="00BB214F">
      <w:r w:rsidRPr="00BB214F">
        <w:t>"That was me."</w:t>
      </w:r>
    </w:p>
    <w:p w14:paraId="56BA3DF6" w14:textId="77777777" w:rsidR="00BB214F" w:rsidRPr="00BB214F" w:rsidRDefault="00BB214F" w:rsidP="00BB214F">
      <w:r w:rsidRPr="00BB214F">
        <w:t>"Then be careful with yourself. It is shared tonight."</w:t>
      </w:r>
    </w:p>
    <w:p w14:paraId="41E7E022" w14:textId="77777777" w:rsidR="00BB214F" w:rsidRPr="00BB214F" w:rsidRDefault="00BB214F" w:rsidP="00BB214F">
      <w:r w:rsidRPr="00BB214F">
        <w:t>The sentence struck beneath the ribs.</w:t>
      </w:r>
    </w:p>
    <w:p w14:paraId="778E430D" w14:textId="77777777" w:rsidR="00BB214F" w:rsidRPr="00BB214F" w:rsidRDefault="00BB214F" w:rsidP="00BB214F">
      <w:r w:rsidRPr="00BB214F">
        <w:t>She saw it and did not apologize.</w:t>
      </w:r>
    </w:p>
    <w:p w14:paraId="27AF4D99" w14:textId="77777777" w:rsidR="00BB214F" w:rsidRPr="00BB214F" w:rsidRDefault="00BB214F" w:rsidP="00BB214F">
      <w:r w:rsidRPr="00BB214F">
        <w:t>Her fingers entered my open collar and moved over scarred skin with practical attention. She learned where muscle had tightened around old damage, where the crimson had once heated flesh, and where the necklace made touch feel like trespass.</w:t>
      </w:r>
    </w:p>
    <w:p w14:paraId="0B40B470" w14:textId="77777777" w:rsidR="00BB214F" w:rsidRPr="00BB214F" w:rsidRDefault="00BB214F" w:rsidP="00BB214F">
      <w:r w:rsidRPr="00BB214F">
        <w:t>At the chain she stopped.</w:t>
      </w:r>
    </w:p>
    <w:p w14:paraId="4C56D599" w14:textId="77777777" w:rsidR="00BB214F" w:rsidRPr="00BB214F" w:rsidRDefault="00BB214F" w:rsidP="00BB214F">
      <w:r w:rsidRPr="00BB214F">
        <w:t>"No," I said.</w:t>
      </w:r>
    </w:p>
    <w:p w14:paraId="3A4D2F2A" w14:textId="77777777" w:rsidR="00BB214F" w:rsidRPr="00BB214F" w:rsidRDefault="00BB214F" w:rsidP="00BB214F">
      <w:r w:rsidRPr="00BB214F">
        <w:lastRenderedPageBreak/>
        <w:t>"No."</w:t>
      </w:r>
    </w:p>
    <w:p w14:paraId="3E173D44" w14:textId="77777777" w:rsidR="00BB214F" w:rsidRPr="00BB214F" w:rsidRDefault="00BB214F" w:rsidP="00BB214F">
      <w:r w:rsidRPr="00BB214F">
        <w:t>She moved beside it and placed her palm over my heart.</w:t>
      </w:r>
    </w:p>
    <w:p w14:paraId="1C963FD5" w14:textId="77777777" w:rsidR="00BB214F" w:rsidRPr="00BB214F" w:rsidRDefault="00BB214F" w:rsidP="00BB214F">
      <w:r w:rsidRPr="00BB214F">
        <w:t>"Fast."</w:t>
      </w:r>
    </w:p>
    <w:p w14:paraId="4B1B97F5" w14:textId="77777777" w:rsidR="00BB214F" w:rsidRPr="00BB214F" w:rsidRDefault="00BB214F" w:rsidP="00BB214F">
      <w:r w:rsidRPr="00BB214F">
        <w:t>"You are very close."</w:t>
      </w:r>
    </w:p>
    <w:p w14:paraId="7CA17A13" w14:textId="77777777" w:rsidR="00BB214F" w:rsidRPr="00BB214F" w:rsidRDefault="00BB214F" w:rsidP="00BB214F">
      <w:r w:rsidRPr="00BB214F">
        <w:t>"Accurate cause."</w:t>
      </w:r>
    </w:p>
    <w:p w14:paraId="59D53691" w14:textId="77777777" w:rsidR="00BB214F" w:rsidRPr="00BB214F" w:rsidRDefault="00BB214F" w:rsidP="00BB214F">
      <w:r w:rsidRPr="00BB214F">
        <w:t>My hand went to the tie at her throat.</w:t>
      </w:r>
    </w:p>
    <w:p w14:paraId="639B48B1" w14:textId="77777777" w:rsidR="00BB214F" w:rsidRPr="00BB214F" w:rsidRDefault="00BB214F" w:rsidP="00BB214F">
      <w:r w:rsidRPr="00BB214F">
        <w:t>"This?"</w:t>
      </w:r>
    </w:p>
    <w:p w14:paraId="57409D58" w14:textId="77777777" w:rsidR="00BB214F" w:rsidRPr="00BB214F" w:rsidRDefault="00BB214F" w:rsidP="00BB214F">
      <w:r w:rsidRPr="00BB214F">
        <w:t>"Yes."</w:t>
      </w:r>
    </w:p>
    <w:p w14:paraId="64E11A26" w14:textId="77777777" w:rsidR="00BB214F" w:rsidRPr="00BB214F" w:rsidRDefault="00BB214F" w:rsidP="00BB214F">
      <w:r w:rsidRPr="00BB214F">
        <w:t>The knot resisted. I started to force it, then stopped before she could correct me.</w:t>
      </w:r>
    </w:p>
    <w:p w14:paraId="2AB51433" w14:textId="77777777" w:rsidR="00BB214F" w:rsidRPr="00BB214F" w:rsidRDefault="00BB214F" w:rsidP="00BB214F">
      <w:r w:rsidRPr="00BB214F">
        <w:t>Tala's mouth moved once. "Learning."</w:t>
      </w:r>
    </w:p>
    <w:p w14:paraId="7FD4ADAF" w14:textId="77777777" w:rsidR="00BB214F" w:rsidRPr="00BB214F" w:rsidRDefault="00BB214F" w:rsidP="00BB214F">
      <w:r w:rsidRPr="00BB214F">
        <w:t>"Slowly."</w:t>
      </w:r>
    </w:p>
    <w:p w14:paraId="1D180584" w14:textId="77777777" w:rsidR="00BB214F" w:rsidRPr="00BB214F" w:rsidRDefault="00BB214F" w:rsidP="00BB214F">
      <w:r w:rsidRPr="00BB214F">
        <w:t>"Visible."</w:t>
      </w:r>
    </w:p>
    <w:p w14:paraId="3D986501" w14:textId="77777777" w:rsidR="00BB214F" w:rsidRPr="00BB214F" w:rsidRDefault="00BB214F" w:rsidP="00BB214F">
      <w:r w:rsidRPr="00BB214F">
        <w:t>I worked the leather loose properly and opened the shirt.</w:t>
      </w:r>
    </w:p>
    <w:p w14:paraId="1A67BF37" w14:textId="77777777" w:rsidR="00BB214F" w:rsidRPr="00BB214F" w:rsidRDefault="00BB214F" w:rsidP="00BB214F">
      <w:r w:rsidRPr="00BB214F">
        <w:t>The linen parted over sun-warmed skin. An old scar crossed her collarbone. Her pulse moved beneath it.</w:t>
      </w:r>
    </w:p>
    <w:p w14:paraId="191F7162" w14:textId="77777777" w:rsidR="00BB214F" w:rsidRPr="00BB214F" w:rsidRDefault="00BB214F" w:rsidP="00BB214F">
      <w:r w:rsidRPr="00BB214F">
        <w:t>I did not touch the scar first. I looked at her.</w:t>
      </w:r>
    </w:p>
    <w:p w14:paraId="664D6C41" w14:textId="77777777" w:rsidR="00BB214F" w:rsidRPr="00BB214F" w:rsidRDefault="00BB214F" w:rsidP="00BB214F">
      <w:r w:rsidRPr="00BB214F">
        <w:t>She gave one short nod.</w:t>
      </w:r>
    </w:p>
    <w:p w14:paraId="433EE789" w14:textId="77777777" w:rsidR="00BB214F" w:rsidRPr="00BB214F" w:rsidRDefault="00BB214F" w:rsidP="00BB214F">
      <w:r w:rsidRPr="00BB214F">
        <w:t>Only then did I trace beside it.</w:t>
      </w:r>
    </w:p>
    <w:p w14:paraId="5F453827" w14:textId="77777777" w:rsidR="00BB214F" w:rsidRPr="00BB214F" w:rsidRDefault="00BB214F" w:rsidP="00BB214F">
      <w:r w:rsidRPr="00BB214F">
        <w:t>Her breath left through her teeth. Controlled. Physical. She did not transform the reaction into embarrassment.</w:t>
      </w:r>
    </w:p>
    <w:p w14:paraId="7D8811A5" w14:textId="77777777" w:rsidR="00BB214F" w:rsidRPr="00BB214F" w:rsidRDefault="00BB214F" w:rsidP="00BB214F">
      <w:r w:rsidRPr="00BB214F">
        <w:t>"There," she said.</w:t>
      </w:r>
    </w:p>
    <w:p w14:paraId="6819F334" w14:textId="77777777" w:rsidR="00BB214F" w:rsidRPr="00BB214F" w:rsidRDefault="00BB214F" w:rsidP="00BB214F">
      <w:r w:rsidRPr="00BB214F">
        <w:t>I kissed the scar.</w:t>
      </w:r>
    </w:p>
    <w:p w14:paraId="4694134B" w14:textId="77777777" w:rsidR="00BB214F" w:rsidRPr="00BB214F" w:rsidRDefault="00BB214F" w:rsidP="00BB214F">
      <w:r w:rsidRPr="00BB214F">
        <w:t>Her hand entered my hair and held me there. The pressure was clear without being force. When my mouth moved beneath her ear, her head tilted and a rough sound escaped before she caught it.</w:t>
      </w:r>
    </w:p>
    <w:p w14:paraId="39B4F252" w14:textId="77777777" w:rsidR="00BB214F" w:rsidRPr="00BB214F" w:rsidRDefault="00BB214F" w:rsidP="00BB214F">
      <w:r w:rsidRPr="00BB214F">
        <w:t>"Again," she said, clipped and low.</w:t>
      </w:r>
    </w:p>
    <w:p w14:paraId="6DC117F7" w14:textId="77777777" w:rsidR="00BB214F" w:rsidRPr="00BB214F" w:rsidRDefault="00BB214F" w:rsidP="00BB214F">
      <w:r w:rsidRPr="00BB214F">
        <w:t>I listened.</w:t>
      </w:r>
    </w:p>
    <w:p w14:paraId="23C15951" w14:textId="77777777" w:rsidR="00BB214F" w:rsidRPr="00BB214F" w:rsidRDefault="00BB214F" w:rsidP="00BB214F">
      <w:r w:rsidRPr="00BB214F">
        <w:lastRenderedPageBreak/>
        <w:t>She drew me upright and opened my shirt. Her hands found each old injury without lingering sentimentally over any of them.</w:t>
      </w:r>
    </w:p>
    <w:p w14:paraId="4B8C3232" w14:textId="77777777" w:rsidR="00BB214F" w:rsidRPr="00BB214F" w:rsidRDefault="00BB214F" w:rsidP="00BB214F">
      <w:r w:rsidRPr="00BB214F">
        <w:t>"You carry damage like rank," she said.</w:t>
      </w:r>
    </w:p>
    <w:p w14:paraId="5C6E83BA" w14:textId="77777777" w:rsidR="00BB214F" w:rsidRPr="00BB214F" w:rsidRDefault="00BB214F" w:rsidP="00BB214F">
      <w:r w:rsidRPr="00BB214F">
        <w:t>"Cheaper than gold."</w:t>
      </w:r>
    </w:p>
    <w:p w14:paraId="16C04F10" w14:textId="77777777" w:rsidR="00BB214F" w:rsidRPr="00BB214F" w:rsidRDefault="00BB214F" w:rsidP="00BB214F">
      <w:r w:rsidRPr="00BB214F">
        <w:t>"Not praise."</w:t>
      </w:r>
    </w:p>
    <w:p w14:paraId="6AA5E024" w14:textId="77777777" w:rsidR="00BB214F" w:rsidRPr="00BB214F" w:rsidRDefault="00BB214F" w:rsidP="00BB214F">
      <w:r w:rsidRPr="00BB214F">
        <w:t>"Nothing from you is."</w:t>
      </w:r>
    </w:p>
    <w:p w14:paraId="7894C248" w14:textId="77777777" w:rsidR="00BB214F" w:rsidRPr="00BB214F" w:rsidRDefault="00BB214F" w:rsidP="00BB214F">
      <w:r w:rsidRPr="00BB214F">
        <w:t>Her mouth moved once. Almost a smile.</w:t>
      </w:r>
    </w:p>
    <w:p w14:paraId="7DEE31FF" w14:textId="77777777" w:rsidR="00BB214F" w:rsidRPr="00BB214F" w:rsidRDefault="00BB214F" w:rsidP="00BB214F">
      <w:r w:rsidRPr="00BB214F">
        <w:t>We removed the remaining armor and clothing without performance. Belts loosened. Boots placed near the mat. Linen lifted carefully around her bandaged arm. My injured hand failed a fastening; she took over without pretending the failure meant anything beyond weakness.</w:t>
      </w:r>
    </w:p>
    <w:p w14:paraId="36010EEE" w14:textId="77777777" w:rsidR="00BB214F" w:rsidRPr="00BB214F" w:rsidRDefault="00BB214F" w:rsidP="00BB214F">
      <w:r w:rsidRPr="00BB214F">
        <w:t>Tala stood before me in red lamplight with strong shoulders, spear-trained arms, old scars, and a bruise near her ribs. She did not cover herself or arrange her body for admiration.</w:t>
      </w:r>
    </w:p>
    <w:p w14:paraId="61A68DB6" w14:textId="77777777" w:rsidR="00BB214F" w:rsidRPr="00BB214F" w:rsidRDefault="00BB214F" w:rsidP="00BB214F">
      <w:r w:rsidRPr="00BB214F">
        <w:t>She waited to see whether I would remain honest under wanting.</w:t>
      </w:r>
    </w:p>
    <w:p w14:paraId="4D97635F" w14:textId="77777777" w:rsidR="00BB214F" w:rsidRPr="00BB214F" w:rsidRDefault="00BB214F" w:rsidP="00BB214F">
      <w:r w:rsidRPr="00BB214F">
        <w:t>I approached the bruise and stopped.</w:t>
      </w:r>
    </w:p>
    <w:p w14:paraId="43CC0EB3" w14:textId="77777777" w:rsidR="00BB214F" w:rsidRPr="00BB214F" w:rsidRDefault="00BB214F" w:rsidP="00BB214F">
      <w:r w:rsidRPr="00BB214F">
        <w:t>"Painful?"</w:t>
      </w:r>
    </w:p>
    <w:p w14:paraId="065CC50B" w14:textId="77777777" w:rsidR="00BB214F" w:rsidRPr="00BB214F" w:rsidRDefault="00BB214F" w:rsidP="00BB214F">
      <w:r w:rsidRPr="00BB214F">
        <w:t>"If pressed."</w:t>
      </w:r>
    </w:p>
    <w:p w14:paraId="2FFFEC92" w14:textId="77777777" w:rsidR="00BB214F" w:rsidRPr="00BB214F" w:rsidRDefault="00BB214F" w:rsidP="00BB214F">
      <w:r w:rsidRPr="00BB214F">
        <w:t>"Then I will not press it."</w:t>
      </w:r>
    </w:p>
    <w:p w14:paraId="08237203" w14:textId="77777777" w:rsidR="00BB214F" w:rsidRPr="00BB214F" w:rsidRDefault="00BB214F" w:rsidP="00BB214F">
      <w:r w:rsidRPr="00BB214F">
        <w:t>"You may forget."</w:t>
      </w:r>
    </w:p>
    <w:p w14:paraId="52D98FD1" w14:textId="77777777" w:rsidR="00BB214F" w:rsidRPr="00BB214F" w:rsidRDefault="00BB214F" w:rsidP="00BB214F">
      <w:r w:rsidRPr="00BB214F">
        <w:t>"Tell me."</w:t>
      </w:r>
    </w:p>
    <w:p w14:paraId="7F6F1DA3" w14:textId="77777777" w:rsidR="00BB214F" w:rsidRPr="00BB214F" w:rsidRDefault="00BB214F" w:rsidP="00BB214F">
      <w:r w:rsidRPr="00BB214F">
        <w:t>"I will."</w:t>
      </w:r>
    </w:p>
    <w:p w14:paraId="64D0F8D0" w14:textId="77777777" w:rsidR="00BB214F" w:rsidRPr="00BB214F" w:rsidRDefault="00BB214F" w:rsidP="00BB214F">
      <w:r w:rsidRPr="00BB214F">
        <w:t>Her hands moved over my chest. Not gentle in the northern sense. Attentive. Better word. She found where ribs complained and where scars had tightened. Each touch asked without ornament.</w:t>
      </w:r>
    </w:p>
    <w:p w14:paraId="3FE6347B" w14:textId="77777777" w:rsidR="00BB214F" w:rsidRPr="00BB214F" w:rsidRDefault="00BB214F" w:rsidP="00BB214F">
      <w:r w:rsidRPr="00BB214F">
        <w:t>I answered by placing her hand more firmly where I wanted it.</w:t>
      </w:r>
    </w:p>
    <w:p w14:paraId="7D782241" w14:textId="77777777" w:rsidR="00BB214F" w:rsidRPr="00BB214F" w:rsidRDefault="00BB214F" w:rsidP="00BB214F">
      <w:r w:rsidRPr="00BB214F">
        <w:t>"There," I said.</w:t>
      </w:r>
    </w:p>
    <w:p w14:paraId="04C71413" w14:textId="77777777" w:rsidR="00BB214F" w:rsidRPr="00BB214F" w:rsidRDefault="00BB214F" w:rsidP="00BB214F">
      <w:r w:rsidRPr="00BB214F">
        <w:t>Tala nodded. "Useful answer."</w:t>
      </w:r>
    </w:p>
    <w:p w14:paraId="6459C523" w14:textId="77777777" w:rsidR="00BB214F" w:rsidRPr="00BB214F" w:rsidRDefault="00BB214F" w:rsidP="00BB214F">
      <w:r w:rsidRPr="00BB214F">
        <w:lastRenderedPageBreak/>
        <w:t>She took my marked wrist and turned the palm upward. The red thread crossed it above the scar.</w:t>
      </w:r>
    </w:p>
    <w:p w14:paraId="62ECBE4F" w14:textId="77777777" w:rsidR="00BB214F" w:rsidRPr="00BB214F" w:rsidRDefault="00BB214F" w:rsidP="00BB214F">
      <w:r w:rsidRPr="00BB214F">
        <w:t>"Chosen warning," she said.</w:t>
      </w:r>
    </w:p>
    <w:p w14:paraId="2F4DBA70" w14:textId="77777777" w:rsidR="00BB214F" w:rsidRPr="00BB214F" w:rsidRDefault="00BB214F" w:rsidP="00BB214F">
      <w:r w:rsidRPr="00BB214F">
        <w:t>"Not restraint."</w:t>
      </w:r>
    </w:p>
    <w:p w14:paraId="53F61714" w14:textId="77777777" w:rsidR="00BB214F" w:rsidRPr="00BB214F" w:rsidRDefault="00BB214F" w:rsidP="00BB214F">
      <w:r w:rsidRPr="00BB214F">
        <w:t>"If it becomes restraint?"</w:t>
      </w:r>
    </w:p>
    <w:p w14:paraId="22E0438B" w14:textId="77777777" w:rsidR="00BB214F" w:rsidRPr="00BB214F" w:rsidRDefault="00BB214F" w:rsidP="00BB214F">
      <w:r w:rsidRPr="00BB214F">
        <w:t>"I tell you."</w:t>
      </w:r>
    </w:p>
    <w:p w14:paraId="108BE6D8" w14:textId="77777777" w:rsidR="00BB214F" w:rsidRPr="00BB214F" w:rsidRDefault="00BB214F" w:rsidP="00BB214F">
      <w:r w:rsidRPr="00BB214F">
        <w:t>She placed my open hand against her shoulder. "Hold me."</w:t>
      </w:r>
    </w:p>
    <w:p w14:paraId="62239A8C" w14:textId="77777777" w:rsidR="00BB214F" w:rsidRPr="00BB214F" w:rsidRDefault="00BB214F" w:rsidP="00BB214F">
      <w:r w:rsidRPr="00BB214F">
        <w:t>I did.</w:t>
      </w:r>
    </w:p>
    <w:p w14:paraId="0AECE1E7" w14:textId="77777777" w:rsidR="00BB214F" w:rsidRPr="00BB214F" w:rsidRDefault="00BB214F" w:rsidP="00BB214F">
      <w:r w:rsidRPr="00BB214F">
        <w:t>She leaned into the grip.</w:t>
      </w:r>
    </w:p>
    <w:p w14:paraId="3CA303C1" w14:textId="77777777" w:rsidR="00BB214F" w:rsidRPr="00BB214F" w:rsidRDefault="00BB214F" w:rsidP="00BB214F">
      <w:r w:rsidRPr="00BB214F">
        <w:t>Trust expressed as weight. Tala's language.</w:t>
      </w:r>
    </w:p>
    <w:p w14:paraId="54D3DCBA" w14:textId="77777777" w:rsidR="00BB214F" w:rsidRPr="00BB214F" w:rsidRDefault="00BB214F" w:rsidP="00BB214F">
      <w:r w:rsidRPr="00BB214F">
        <w:t>We lowered ourselves onto the narrow mat and lost balance once. The woven surface shifted. Her shoulder struck the copper screen, which whispered reproach.</w:t>
      </w:r>
    </w:p>
    <w:p w14:paraId="5EC7AEB3" w14:textId="77777777" w:rsidR="00BB214F" w:rsidRPr="00BB214F" w:rsidRDefault="00BB214F" w:rsidP="00BB214F">
      <w:r w:rsidRPr="00BB214F">
        <w:t>Tala laughed once into my mouth.</w:t>
      </w:r>
    </w:p>
    <w:p w14:paraId="2D85EEC8" w14:textId="77777777" w:rsidR="00BB214F" w:rsidRPr="00BB214F" w:rsidRDefault="00BB214F" w:rsidP="00BB214F">
      <w:r w:rsidRPr="00BB214F">
        <w:t>"Poor equipment," I said.</w:t>
      </w:r>
    </w:p>
    <w:p w14:paraId="06263BC3" w14:textId="77777777" w:rsidR="00BB214F" w:rsidRPr="00BB214F" w:rsidRDefault="00BB214F" w:rsidP="00BB214F">
      <w:r w:rsidRPr="00BB214F">
        <w:t>"Maintenance will review it."</w:t>
      </w:r>
    </w:p>
    <w:p w14:paraId="03CF57CC" w14:textId="77777777" w:rsidR="00BB214F" w:rsidRPr="00BB214F" w:rsidRDefault="00BB214F" w:rsidP="00BB214F">
      <w:r w:rsidRPr="00BB214F">
        <w:t>"Urgently?"</w:t>
      </w:r>
    </w:p>
    <w:p w14:paraId="4467EA2D" w14:textId="77777777" w:rsidR="00BB214F" w:rsidRPr="00BB214F" w:rsidRDefault="00BB214F" w:rsidP="00BB214F">
      <w:r w:rsidRPr="00BB214F">
        <w:t>"After the next court decides not to kill you."</w:t>
      </w:r>
    </w:p>
    <w:p w14:paraId="618F9B9C" w14:textId="77777777" w:rsidR="00BB214F" w:rsidRPr="00BB214F" w:rsidRDefault="00BB214F" w:rsidP="00BB214F">
      <w:r w:rsidRPr="00BB214F">
        <w:t>Tomorrow remained in the room. Good. Desire without tomorrow is merely appetite pretending not to understand time.</w:t>
      </w:r>
    </w:p>
    <w:p w14:paraId="5D5192A7" w14:textId="77777777" w:rsidR="00BB214F" w:rsidRPr="00BB214F" w:rsidRDefault="00BB214F" w:rsidP="00BB214F">
      <w:r w:rsidRPr="00BB214F">
        <w:t>I supported my weight away from her bruised side.</w:t>
      </w:r>
    </w:p>
    <w:p w14:paraId="1D73E87D" w14:textId="77777777" w:rsidR="00BB214F" w:rsidRPr="00BB214F" w:rsidRDefault="00BB214F" w:rsidP="00BB214F">
      <w:r w:rsidRPr="00BB214F">
        <w:t>Tala caught the hesitation. "Closer."</w:t>
      </w:r>
    </w:p>
    <w:p w14:paraId="02AAB265" w14:textId="77777777" w:rsidR="00BB214F" w:rsidRPr="00BB214F" w:rsidRDefault="00BB214F" w:rsidP="00BB214F">
      <w:r w:rsidRPr="00BB214F">
        <w:t>"Your ribs."</w:t>
      </w:r>
    </w:p>
    <w:p w14:paraId="698A7BE5" w14:textId="77777777" w:rsidR="00BB214F" w:rsidRPr="00BB214F" w:rsidRDefault="00BB214F" w:rsidP="00BB214F">
      <w:r w:rsidRPr="00BB214F">
        <w:t>"I will speak. Trust the rule."</w:t>
      </w:r>
    </w:p>
    <w:p w14:paraId="00BFEAAC" w14:textId="77777777" w:rsidR="00BB214F" w:rsidRPr="00BB214F" w:rsidRDefault="00BB214F" w:rsidP="00BB214F">
      <w:r w:rsidRPr="00BB214F">
        <w:t>I moved closer.</w:t>
      </w:r>
    </w:p>
    <w:p w14:paraId="5D9A70DF" w14:textId="77777777" w:rsidR="00BB214F" w:rsidRPr="00BB214F" w:rsidRDefault="00BB214F" w:rsidP="00BB214F">
      <w:r w:rsidRPr="00BB214F">
        <w:lastRenderedPageBreak/>
        <w:t>Heat passed between us, dry and startling. Her body was built around balance; even lying down, she adjusted with trained precision, shifting my injured arm where it carried less weight and setting herself where leverage belonged.</w:t>
      </w:r>
    </w:p>
    <w:p w14:paraId="08E8F12F" w14:textId="77777777" w:rsidR="00BB214F" w:rsidRPr="00BB214F" w:rsidRDefault="00BB214F" w:rsidP="00BB214F">
      <w:r w:rsidRPr="00BB214F">
        <w:t>No passive yielding.</w:t>
      </w:r>
    </w:p>
    <w:p w14:paraId="6B7952AA" w14:textId="77777777" w:rsidR="00BB214F" w:rsidRPr="00BB214F" w:rsidRDefault="00BB214F" w:rsidP="00BB214F">
      <w:r w:rsidRPr="00BB214F">
        <w:t>No performance.</w:t>
      </w:r>
    </w:p>
    <w:p w14:paraId="2865459C" w14:textId="77777777" w:rsidR="00BB214F" w:rsidRPr="00BB214F" w:rsidRDefault="00BB214F" w:rsidP="00BB214F">
      <w:r w:rsidRPr="00BB214F">
        <w:t>She guided pressure. Corrected balance. Pulled me back when caution became distance.</w:t>
      </w:r>
    </w:p>
    <w:p w14:paraId="502C4345" w14:textId="77777777" w:rsidR="00BB214F" w:rsidRPr="00BB214F" w:rsidRDefault="00BB214F" w:rsidP="00BB214F">
      <w:r w:rsidRPr="00BB214F">
        <w:t>"Not away."</w:t>
      </w:r>
    </w:p>
    <w:p w14:paraId="4D1D807D" w14:textId="77777777" w:rsidR="00BB214F" w:rsidRPr="00BB214F" w:rsidRDefault="00BB214F" w:rsidP="00BB214F">
      <w:r w:rsidRPr="00BB214F">
        <w:t>"I am here."</w:t>
      </w:r>
    </w:p>
    <w:p w14:paraId="7FD70DC1" w14:textId="77777777" w:rsidR="00BB214F" w:rsidRPr="00BB214F" w:rsidRDefault="00BB214F" w:rsidP="00BB214F">
      <w:r w:rsidRPr="00BB214F">
        <w:t>"Then be here."</w:t>
      </w:r>
    </w:p>
    <w:p w14:paraId="783796DA" w14:textId="77777777" w:rsidR="00BB214F" w:rsidRPr="00BB214F" w:rsidRDefault="00BB214F" w:rsidP="00BB214F">
      <w:r w:rsidRPr="00BB214F">
        <w:t>I was.</w:t>
      </w:r>
    </w:p>
    <w:p w14:paraId="07A31F36" w14:textId="77777777" w:rsidR="00CE5F4C" w:rsidRDefault="00B9398F" w:rsidP="00B9398F">
      <w:r w:rsidRPr="00B9398F">
        <w:t xml:space="preserve">Her hand found mine and guided it lower with exact pressure. </w:t>
      </w:r>
    </w:p>
    <w:p w14:paraId="17F11164" w14:textId="77777777" w:rsidR="00CE5F4C" w:rsidRDefault="00B9398F" w:rsidP="00B9398F">
      <w:r w:rsidRPr="00B9398F">
        <w:t xml:space="preserve">"There," she said, clipped. </w:t>
      </w:r>
    </w:p>
    <w:p w14:paraId="1634FAB4" w14:textId="77777777" w:rsidR="00D44C43" w:rsidRDefault="00B9398F" w:rsidP="00B9398F">
      <w:r w:rsidRPr="00B9398F">
        <w:t xml:space="preserve">I followed, fingers tracing the slick heat of her, learning the places that made her breath sharpen. She was wet, the arousal clear and unhidden. When I slid two fingers inside the tight clench of her she made a low, rough sound. </w:t>
      </w:r>
    </w:p>
    <w:p w14:paraId="098288E9" w14:textId="77777777" w:rsidR="00697A46" w:rsidRDefault="00B9398F" w:rsidP="00B9398F">
      <w:r w:rsidRPr="00B9398F">
        <w:t xml:space="preserve">"Mmmh... yes." </w:t>
      </w:r>
    </w:p>
    <w:p w14:paraId="6FCB0AFD" w14:textId="77777777" w:rsidR="00B9398F" w:rsidRPr="00B9398F" w:rsidRDefault="00B9398F" w:rsidP="00B9398F">
      <w:r w:rsidRPr="00B9398F">
        <w:t>Her hips moved with precise rolls against my hand, directing the depth and curl. Her free hand at my shoulder gripped when it pleased her. I lowered my mouth to her breast, tongue circling the nipple, saliva leaving a wet trail as I sucked gently. Her body trembled in small waves. The wet clench around my fingers pulsed. "Ah... there. Harder."</w:t>
      </w:r>
    </w:p>
    <w:p w14:paraId="5B717C87" w14:textId="77777777" w:rsidR="00FA3EEB" w:rsidRDefault="00B9398F" w:rsidP="00B9398F">
      <w:r w:rsidRPr="00B9398F">
        <w:t xml:space="preserve">When the first climax took her it came in long, precise pulses. Her body locked around my fingers. A sharp low sound escaped as she trembled and held my gaze. </w:t>
      </w:r>
    </w:p>
    <w:p w14:paraId="2BC3212F" w14:textId="77777777" w:rsidR="00B9398F" w:rsidRPr="00B9398F" w:rsidRDefault="00B9398F" w:rsidP="00B9398F">
      <w:r w:rsidRPr="00B9398F">
        <w:t>"Jack..."</w:t>
      </w:r>
    </w:p>
    <w:p w14:paraId="77DCCF41" w14:textId="77777777" w:rsidR="00394CA1" w:rsidRDefault="0040494A" w:rsidP="0040494A">
      <w:r w:rsidRPr="0040494A">
        <w:t xml:space="preserve">She pulled me up after, eyes fierce in the red lamplight, and guided me between her thighs. The thick length of me met the slick heat of her. I pressed in slowly. The wet clench gripped every inch as I buried myself. She adjusted the angle with her hand at my hip. </w:t>
      </w:r>
    </w:p>
    <w:p w14:paraId="6D07DFE1" w14:textId="77777777" w:rsidR="00394CA1" w:rsidRDefault="0040494A" w:rsidP="0040494A">
      <w:r w:rsidRPr="0040494A">
        <w:lastRenderedPageBreak/>
        <w:t xml:space="preserve">"Slower," then "There," and I obeyed, moving with measured strokes while she met every thrust with precise rolls of her hips. Her legs wrapped around me, guiding depth. Sweat cooled between us. Her low sounds broke more often. Breath hot against my jaw. </w:t>
      </w:r>
    </w:p>
    <w:p w14:paraId="6224B0E6" w14:textId="77777777" w:rsidR="0040494A" w:rsidRPr="0040494A" w:rsidRDefault="0040494A" w:rsidP="0040494A">
      <w:r w:rsidRPr="0040494A">
        <w:t>"Mmmh... deeper."</w:t>
      </w:r>
    </w:p>
    <w:p w14:paraId="34A352A1" w14:textId="77777777" w:rsidR="0040494A" w:rsidRPr="0040494A" w:rsidRDefault="0040494A" w:rsidP="0040494A">
      <w:r w:rsidRPr="0040494A">
        <w:t>Her second build came with her body tightening in long waves around the thick length of me. The wet clench pulsed hard as she trembled. "Yes... like that." I followed her over. Control fraying as the heat of my release surged into her in strong pulses. Her body still gripping me through the last tremors.</w:t>
      </w:r>
    </w:p>
    <w:p w14:paraId="78A5B39D" w14:textId="77777777" w:rsidR="00486F33" w:rsidRDefault="00D4780F" w:rsidP="00D4780F">
      <w:r w:rsidRPr="00D4780F">
        <w:t xml:space="preserve">We did not stop at one. She rolled us when breath allowed, taking the lead with the same disciplined grace. Riding with measured rolls of her hips. The slick heat of her dragged along every inch. I held her waist, following her rhythm. Her hand guided mine to where she wanted pressure. Another build. Another climax for her with low rough sound and trembling. </w:t>
      </w:r>
    </w:p>
    <w:p w14:paraId="07E89908" w14:textId="77777777" w:rsidR="00D4780F" w:rsidRPr="00D4780F" w:rsidRDefault="00D4780F" w:rsidP="00D72C2A">
      <w:r w:rsidRPr="00D4780F">
        <w:t xml:space="preserve">"Ah... Jack." </w:t>
      </w:r>
      <w:r w:rsidR="006E58B3">
        <w:t>as she moans while mine is hitting the spot.</w:t>
      </w:r>
      <w:r w:rsidR="00D72C2A">
        <w:t xml:space="preserve"> </w:t>
      </w:r>
    </w:p>
    <w:p w14:paraId="0143794A" w14:textId="77777777" w:rsidR="00D4780F" w:rsidRPr="00D4780F" w:rsidRDefault="00D4780F" w:rsidP="00D4780F">
      <w:r w:rsidRPr="00D4780F">
        <w:t>We changed positions with the same ruthless attention. Her on her side. Me behind driving deeper while her hand stayed at my hip directing. Later her guiding me above again until exhaustion claimed us both. Sweat-slick and breathing hard. The mat shifted. Copper screen whispering every adjustment.</w:t>
      </w:r>
    </w:p>
    <w:p w14:paraId="1490B3E6" w14:textId="77777777" w:rsidR="00BB214F" w:rsidRPr="00BB214F" w:rsidRDefault="00BB214F" w:rsidP="00BB214F">
      <w:r w:rsidRPr="00BB214F">
        <w:t>Afterward was not soft enough to be easy.</w:t>
      </w:r>
    </w:p>
    <w:p w14:paraId="0E5231E3" w14:textId="77777777" w:rsidR="00BB214F" w:rsidRPr="00BB214F" w:rsidRDefault="00BB214F" w:rsidP="00BB214F">
      <w:r w:rsidRPr="00BB214F">
        <w:t>Afterward was water from one shared cup, a shaking hand, a tightened bandage, a shoulder checked in lamplight, a bruise she had hidden under discipline until I saw it and she gave me an offended look for noticing late. Afterward was me cleaning a shallow cut near her ribs with the corner of my shirt because the proper cloth was out of reach and neither of us wished to stand yet. Afterward was her taking the cloth from me and doing it correctly because tenderness did not excuse incompetence.</w:t>
      </w:r>
    </w:p>
    <w:p w14:paraId="02507A58" w14:textId="77777777" w:rsidR="00BB214F" w:rsidRPr="00BB214F" w:rsidRDefault="00BB214F" w:rsidP="00BB214F">
      <w:r w:rsidRPr="00BB214F">
        <w:t>"You are terrible at wound cleaning from this angle," she said.</w:t>
      </w:r>
    </w:p>
    <w:p w14:paraId="64722585" w14:textId="77777777" w:rsidR="00BB214F" w:rsidRPr="00BB214F" w:rsidRDefault="00BB214F" w:rsidP="00BB214F">
      <w:r w:rsidRPr="00BB214F">
        <w:t>"I usually have a table."</w:t>
      </w:r>
    </w:p>
    <w:p w14:paraId="0A165393" w14:textId="77777777" w:rsidR="00BB214F" w:rsidRPr="00BB214F" w:rsidRDefault="00BB214F" w:rsidP="00BB214F">
      <w:r w:rsidRPr="00BB214F">
        <w:t>"You usually have excuses."</w:t>
      </w:r>
    </w:p>
    <w:p w14:paraId="1590DE96" w14:textId="77777777" w:rsidR="00BB214F" w:rsidRPr="00BB214F" w:rsidRDefault="00BB214F" w:rsidP="00BB214F">
      <w:r w:rsidRPr="00BB214F">
        <w:t>She smiled then. Not much. Enough to make the room warmer than the lamps deserved.</w:t>
      </w:r>
    </w:p>
    <w:p w14:paraId="71B7CC19" w14:textId="77777777" w:rsidR="00BB214F" w:rsidRPr="00BB214F" w:rsidRDefault="00BB214F" w:rsidP="00BB214F">
      <w:r w:rsidRPr="00BB214F">
        <w:t xml:space="preserve">We lay on the narrow sleeping mat behind the screen of copper reeds while the channels murmured below us. The world remained unsaved. My palm still ached. The sanctuary still waited beyond court words and pass law. Her shoulder was warm under my hand. Sweat cooled along my back. </w:t>
      </w:r>
      <w:r w:rsidRPr="00BB214F">
        <w:lastRenderedPageBreak/>
        <w:t>Every breath reminded me I had not become a lock yet. Every silence reminded me the stone below wanted an answer.</w:t>
      </w:r>
    </w:p>
    <w:p w14:paraId="331DD059" w14:textId="77777777" w:rsidR="00BB214F" w:rsidRPr="00BB214F" w:rsidRDefault="00BB214F" w:rsidP="00BB214F">
      <w:r w:rsidRPr="00BB214F">
        <w:t>Tala drew one finger along the red thread at my wrist.</w:t>
      </w:r>
    </w:p>
    <w:p w14:paraId="19CEA427" w14:textId="77777777" w:rsidR="00BB214F" w:rsidRPr="00BB214F" w:rsidRDefault="00BB214F" w:rsidP="00BB214F">
      <w:r w:rsidRPr="00BB214F">
        <w:t>"If you choose death because it is easier than being held," she said, "I will curse your name in three languages and teach the children the rude version."</w:t>
      </w:r>
    </w:p>
    <w:p w14:paraId="277C1A07" w14:textId="77777777" w:rsidR="00BB214F" w:rsidRPr="00BB214F" w:rsidRDefault="00BB214F" w:rsidP="00BB214F">
      <w:r w:rsidRPr="00BB214F">
        <w:t>"That seems fair."</w:t>
      </w:r>
    </w:p>
    <w:p w14:paraId="5EFF3850" w14:textId="77777777" w:rsidR="00BB214F" w:rsidRPr="00BB214F" w:rsidRDefault="00BB214F" w:rsidP="00BB214F">
      <w:r w:rsidRPr="00BB214F">
        <w:t>"Not fair. Necessary."</w:t>
      </w:r>
    </w:p>
    <w:p w14:paraId="002030A1" w14:textId="77777777" w:rsidR="00BB214F" w:rsidRPr="00BB214F" w:rsidRDefault="00BB214F" w:rsidP="00BB214F">
      <w:r w:rsidRPr="00BB214F">
        <w:t>"And if every other door burns?"</w:t>
      </w:r>
    </w:p>
    <w:p w14:paraId="6DF6429D" w14:textId="77777777" w:rsidR="00BB214F" w:rsidRPr="00BB214F" w:rsidRDefault="00BB214F" w:rsidP="00BB214F">
      <w:r w:rsidRPr="00BB214F">
        <w:t>Her face changed in the low light. The change was not softness. It was the cost arriving early and asking to sit.</w:t>
      </w:r>
    </w:p>
    <w:p w14:paraId="1B666EBC" w14:textId="77777777" w:rsidR="00BB214F" w:rsidRPr="00BB214F" w:rsidRDefault="00BB214F" w:rsidP="00BB214F">
      <w:r w:rsidRPr="00BB214F">
        <w:t>"Then I will stand where I can see your face," she said. "And I will not call it beautiful."</w:t>
      </w:r>
    </w:p>
    <w:p w14:paraId="43B2E129" w14:textId="77777777" w:rsidR="00BB214F" w:rsidRPr="00BB214F" w:rsidRDefault="00BB214F" w:rsidP="00BB214F">
      <w:r w:rsidRPr="00BB214F">
        <w:t>That was more intimate than anything the night had given us.</w:t>
      </w:r>
    </w:p>
    <w:p w14:paraId="4074CAF2" w14:textId="77777777" w:rsidR="001408DE" w:rsidRDefault="00BB214F">
      <w:r>
        <w:t>When I returned to the room cut into red stone, Ciri was waiting beside the window.</w:t>
      </w:r>
    </w:p>
    <w:p w14:paraId="5B9A72B7" w14:textId="77777777" w:rsidR="001408DE" w:rsidRDefault="00BB214F">
      <w:r>
        <w:t>She knew before I spoke. Of course she did. Her face tightened, hurt moving through it like a blade under cloth. But she listened. That was the courage of her. Not that she felt less. That she did not make feeling into law.</w:t>
      </w:r>
    </w:p>
    <w:p w14:paraId="4F2FB74A" w14:textId="77777777" w:rsidR="001408DE" w:rsidRDefault="00BB214F">
      <w:r>
        <w:t>The room smelled of clean linen, hot stone, bitter door oil, and the dust I had carried back on my boots. Ciri stood with both hands on the sill, looking down at the gate lamps as if one of them had personally offended her. She had changed into a plain linen shirt and dark trousers, her hair braided badly enough to prove she had done it herself. Heat had put color along her throat. Dust still clung to one cheek where she had wiped sweat with the wrong part of her sleeve.</w:t>
      </w:r>
    </w:p>
    <w:p w14:paraId="74975F6E" w14:textId="77777777" w:rsidR="001408DE" w:rsidRDefault="00BB214F">
      <w:r>
        <w:t>"Did it make leaving easier?" she asked.</w:t>
      </w:r>
    </w:p>
    <w:p w14:paraId="6E34FF16" w14:textId="77777777" w:rsidR="001408DE" w:rsidRDefault="00BB214F">
      <w:r>
        <w:t>"No."</w:t>
      </w:r>
    </w:p>
    <w:p w14:paraId="022AE037" w14:textId="77777777" w:rsidR="001408DE" w:rsidRDefault="00BB214F">
      <w:r>
        <w:t>"Good. Then it was not cowardice."</w:t>
      </w:r>
    </w:p>
    <w:p w14:paraId="41E83CC7" w14:textId="77777777" w:rsidR="001408DE" w:rsidRDefault="00BB214F">
      <w:r>
        <w:t>I had no answer that did not deserve silence.</w:t>
      </w:r>
    </w:p>
    <w:p w14:paraId="05706AE0" w14:textId="77777777" w:rsidR="001408DE" w:rsidRDefault="00BB214F">
      <w:r>
        <w:lastRenderedPageBreak/>
        <w:t>She gave me one anyway. She turned from the window, saw the loosened strap, the red thread, the place where Tala's knot no longer bit but still remembered. Pain moved across her face. She did not make it mine to solve.</w:t>
      </w:r>
    </w:p>
    <w:p w14:paraId="44C0CFEB" w14:textId="77777777" w:rsidR="001408DE" w:rsidRDefault="00BB214F">
      <w:r>
        <w:t>"I hate this," she said.</w:t>
      </w:r>
    </w:p>
    <w:p w14:paraId="33F53B38" w14:textId="77777777" w:rsidR="001408DE" w:rsidRDefault="00BB214F">
      <w:r>
        <w:t>"Yes."</w:t>
      </w:r>
    </w:p>
    <w:p w14:paraId="61EDACCE" w14:textId="77777777" w:rsidR="001408DE" w:rsidRDefault="00BB214F">
      <w:r>
        <w:t>"I hate that I understand it."</w:t>
      </w:r>
    </w:p>
    <w:p w14:paraId="760B5664" w14:textId="77777777" w:rsidR="001408DE" w:rsidRDefault="00BB214F">
      <w:r>
        <w:t>"That may be worse."</w:t>
      </w:r>
    </w:p>
    <w:p w14:paraId="2BFE2853" w14:textId="77777777" w:rsidR="001408DE" w:rsidRDefault="00BB214F">
      <w:r>
        <w:t>"It is."</w:t>
      </w:r>
    </w:p>
    <w:p w14:paraId="505DC481" w14:textId="77777777" w:rsidR="001408DE" w:rsidRDefault="00BB214F">
      <w:r>
        <w:t>For a moment the pass outside sounded too large for the room. Ropes creaked. A mule complained. Somewhere below, a clerk discovered that Zoltan had opinions about barricade nails and would now be forced to survive them.</w:t>
      </w:r>
    </w:p>
    <w:p w14:paraId="3848663A" w14:textId="77777777" w:rsidR="001408DE" w:rsidRDefault="00BB214F">
      <w:r>
        <w:t>"Do not make distance and call it freedom," Ciri said.</w:t>
      </w:r>
    </w:p>
    <w:p w14:paraId="4C867EFC" w14:textId="77777777" w:rsidR="001408DE" w:rsidRDefault="00BB214F">
      <w:r>
        <w:t>Geralt's words from my parents' grave came back with poor timing.</w:t>
      </w:r>
    </w:p>
    <w:p w14:paraId="5EC26110" w14:textId="77777777" w:rsidR="001408DE" w:rsidRDefault="00BB214F">
      <w:r>
        <w:t>"I was not."</w:t>
      </w:r>
    </w:p>
    <w:p w14:paraId="621282A5" w14:textId="77777777" w:rsidR="001408DE" w:rsidRDefault="00BB214F">
      <w:r>
        <w:t>"You were preparing to."</w:t>
      </w:r>
    </w:p>
    <w:p w14:paraId="7B2AD9FE" w14:textId="77777777" w:rsidR="001408DE" w:rsidRDefault="00BB214F">
      <w:r>
        <w:t>I wanted to lie because the lie had manners. Instead I said, "Yes."</w:t>
      </w:r>
    </w:p>
    <w:p w14:paraId="35F9CE40" w14:textId="77777777" w:rsidR="001408DE" w:rsidRDefault="00BB214F">
      <w:r>
        <w:t>She came close enough that the room lost a careful inch of air. Not close enough for claim. Close enough for consequence. Her fingers found the red thread at my wrist. She did not touch the mark beneath it. She touched the chosen warning, the thing put there to keep me human.</w:t>
      </w:r>
    </w:p>
    <w:p w14:paraId="4B6A3328" w14:textId="77777777" w:rsidR="001408DE" w:rsidRDefault="00BB214F">
      <w:r>
        <w:t>"Better," she said. "Not good."</w:t>
      </w:r>
    </w:p>
    <w:p w14:paraId="4439716E" w14:textId="77777777" w:rsidR="001408DE" w:rsidRDefault="00BB214F">
      <w:r>
        <w:t>"You have all been saying that lately."</w:t>
      </w:r>
    </w:p>
    <w:p w14:paraId="6AC15204" w14:textId="77777777" w:rsidR="001408DE" w:rsidRDefault="00BB214F">
      <w:r>
        <w:t>"Then learn faster."</w:t>
      </w:r>
    </w:p>
    <w:p w14:paraId="1574411E" w14:textId="77777777" w:rsidR="001408DE" w:rsidRDefault="00BB214F">
      <w:r>
        <w:t>I let her hold the thread a moment longer, then turned my hand so my fingers closed lightly around hers.</w:t>
      </w:r>
    </w:p>
    <w:p w14:paraId="27F2D153" w14:textId="77777777" w:rsidR="001408DE" w:rsidRDefault="00BB214F">
      <w:r>
        <w:t>Ciri looked down at the contact.</w:t>
      </w:r>
    </w:p>
    <w:p w14:paraId="29552430" w14:textId="77777777" w:rsidR="001408DE" w:rsidRDefault="00BB214F">
      <w:r>
        <w:t>"I will not ask you to be noble about this," I said.</w:t>
      </w:r>
    </w:p>
    <w:p w14:paraId="425A0068" w14:textId="77777777" w:rsidR="001408DE" w:rsidRDefault="00BB214F">
      <w:r>
        <w:lastRenderedPageBreak/>
        <w:t>Her throat moved. "Good. I would refuse badly."</w:t>
      </w:r>
    </w:p>
    <w:p w14:paraId="11CE6DC0" w14:textId="77777777" w:rsidR="001408DE" w:rsidRDefault="00BB214F">
      <w:r>
        <w:t>"I know."</w:t>
      </w:r>
    </w:p>
    <w:p w14:paraId="37551BAB" w14:textId="77777777" w:rsidR="001408DE" w:rsidRDefault="00BB214F">
      <w:r>
        <w:t>"Do you?"</w:t>
      </w:r>
    </w:p>
    <w:p w14:paraId="57133C72" w14:textId="77777777" w:rsidR="001408DE" w:rsidRDefault="00BB214F">
      <w:r>
        <w:t>"Enough to stay in the room while you hate it."</w:t>
      </w:r>
    </w:p>
    <w:p w14:paraId="1802CCA4" w14:textId="77777777" w:rsidR="001408DE" w:rsidRDefault="00BB214F">
      <w:r>
        <w:t>That answer landed harder than comfort would have. She drew one breath through her nose and let none of it become grace.</w:t>
      </w:r>
    </w:p>
    <w:p w14:paraId="3E716048" w14:textId="77777777" w:rsidR="001408DE" w:rsidRDefault="00BB214F">
      <w:r>
        <w:t>"I intend to be difficult," she said.</w:t>
      </w:r>
    </w:p>
    <w:p w14:paraId="1E87868C" w14:textId="77777777" w:rsidR="001408DE" w:rsidRDefault="00BB214F">
      <w:r>
        <w:t>"You have trained for it."</w:t>
      </w:r>
    </w:p>
    <w:p w14:paraId="50415AE9" w14:textId="77777777" w:rsidR="001408DE" w:rsidRDefault="00BB214F">
      <w:r>
        <w:t>Her laugh was small, wounded, and real.</w:t>
      </w:r>
    </w:p>
    <w:p w14:paraId="7649835E" w14:textId="77777777" w:rsidR="001408DE" w:rsidRDefault="00BB214F">
      <w:r>
        <w:t>I touched her cheek with the backs of my fingers. Not a claim. Not apology. A visible thing. She leaned into it for one heartbeat, then caught herself before comfort became permission for either of us to pretend the room was stronger than the world outside it.</w:t>
      </w:r>
    </w:p>
    <w:p w14:paraId="7D41AE79" w14:textId="77777777" w:rsidR="001408DE" w:rsidRDefault="00BB214F">
      <w:r>
        <w:t>"Rules," she said.</w:t>
      </w:r>
    </w:p>
    <w:p w14:paraId="5BCF4593" w14:textId="77777777" w:rsidR="001408DE" w:rsidRDefault="00BB214F">
      <w:r>
        <w:t>"No hiding. No calling desire strategy. No using anyone else to make tomorrow simpler. No dying to make anyone's feelings cleaner."</w:t>
      </w:r>
    </w:p>
    <w:p w14:paraId="39AD0EB7" w14:textId="77777777" w:rsidR="001408DE" w:rsidRDefault="00BB214F">
      <w:r>
        <w:t>"That last one deserves repetition."</w:t>
      </w:r>
    </w:p>
    <w:p w14:paraId="3F1A550D" w14:textId="77777777" w:rsidR="001408DE" w:rsidRDefault="00BB214F">
      <w:r>
        <w:t>"Everyone seems fond of it."</w:t>
      </w:r>
    </w:p>
    <w:p w14:paraId="703DB401" w14:textId="77777777" w:rsidR="001408DE" w:rsidRDefault="00BB214F">
      <w:r>
        <w:t>"Because you keep trying to make death sound organized."</w:t>
      </w:r>
    </w:p>
    <w:p w14:paraId="0A2F73DE" w14:textId="77777777" w:rsidR="001408DE" w:rsidRDefault="00BB214F">
      <w:r>
        <w:t>She looked at my mouth, then back at my eyes, and anger crossed her face because the body had a poor sense of timing and the heart had worse.</w:t>
      </w:r>
    </w:p>
    <w:p w14:paraId="597CB588" w14:textId="77777777" w:rsidR="001408DE" w:rsidRDefault="00BB214F">
      <w:r>
        <w:t>"Ciri," I said.</w:t>
      </w:r>
    </w:p>
    <w:p w14:paraId="204D10DA" w14:textId="77777777" w:rsidR="001408DE" w:rsidRDefault="00BB214F">
      <w:r>
        <w:t>"Yes."</w:t>
      </w:r>
    </w:p>
    <w:p w14:paraId="478C4AFE" w14:textId="77777777" w:rsidR="001408DE" w:rsidRDefault="00BB214F">
      <w:r>
        <w:t>"If this is anger, keep it anger. I know how to stand near that."</w:t>
      </w:r>
    </w:p>
    <w:p w14:paraId="6C25DD45" w14:textId="77777777" w:rsidR="001408DE" w:rsidRDefault="00BB214F">
      <w:r>
        <w:t>"It is anger," she said. "It is also not only anger."</w:t>
      </w:r>
    </w:p>
    <w:p w14:paraId="03A68898" w14:textId="77777777" w:rsidR="001408DE" w:rsidRDefault="00BB214F">
      <w:r>
        <w:lastRenderedPageBreak/>
        <w:t>Her hand rose to the side of my neck. Not soft. Not hesitant. Exact. For a breath, nothing moved except the water in the wall channels and whatever foolish part of me still believed restraint could keep a man unwounded.</w:t>
      </w:r>
    </w:p>
    <w:p w14:paraId="26D2F1AF" w14:textId="77777777" w:rsidR="001408DE" w:rsidRDefault="00BB214F">
      <w:r>
        <w:t>"If I kiss you," she said, "it is not forgiveness."</w:t>
      </w:r>
    </w:p>
    <w:p w14:paraId="058E7E7A" w14:textId="77777777" w:rsidR="001408DE" w:rsidRDefault="00BB214F">
      <w:r>
        <w:t>"Good."</w:t>
      </w:r>
    </w:p>
    <w:p w14:paraId="4696AEC4" w14:textId="77777777" w:rsidR="001408DE" w:rsidRDefault="00BB214F">
      <w:r>
        <w:t>"It is not proof that I understand enough to hurt less."</w:t>
      </w:r>
    </w:p>
    <w:p w14:paraId="1DBB61A2" w14:textId="77777777" w:rsidR="001408DE" w:rsidRDefault="00BB214F">
      <w:r>
        <w:t>"No."</w:t>
      </w:r>
    </w:p>
    <w:p w14:paraId="389D41D1" w14:textId="77777777" w:rsidR="001408DE" w:rsidRDefault="00BB214F">
      <w:r>
        <w:t>"It is not a contest."</w:t>
      </w:r>
    </w:p>
    <w:p w14:paraId="03F2D116" w14:textId="77777777" w:rsidR="001408DE" w:rsidRDefault="00BB214F">
      <w:r>
        <w:t>"I know."</w:t>
      </w:r>
    </w:p>
    <w:p w14:paraId="154BEA86" w14:textId="77777777" w:rsidR="001408DE" w:rsidRDefault="00BB214F">
      <w:r>
        <w:t>"With me?" she asked.</w:t>
      </w:r>
    </w:p>
    <w:p w14:paraId="1C70CCA1" w14:textId="77777777" w:rsidR="001408DE" w:rsidRDefault="00BB214F">
      <w:r>
        <w:t>"With you."</w:t>
      </w:r>
    </w:p>
    <w:p w14:paraId="2E670DF0" w14:textId="77777777" w:rsidR="001408DE" w:rsidRDefault="00BB214F">
      <w:r>
        <w:t>I kissed her before either of us could turn the question into another council.</w:t>
      </w:r>
    </w:p>
    <w:p w14:paraId="428E74AC" w14:textId="77777777" w:rsidR="001408DE" w:rsidRDefault="00BB214F">
      <w:r>
        <w:t>The kiss was brief and not gentle enough to become consolation. It carried heat, yes, but the heat was leashed by grief and choice. I kept one hand against the wall beside her shoulder and the other open where she could see it until she took it and put it back on her wrist herself.</w:t>
      </w:r>
    </w:p>
    <w:p w14:paraId="6E1EC512" w14:textId="77777777" w:rsidR="001408DE" w:rsidRDefault="00BB214F">
      <w:r>
        <w:t>"No distance," she whispered.</w:t>
      </w:r>
    </w:p>
    <w:p w14:paraId="2D7B3488" w14:textId="77777777" w:rsidR="001408DE" w:rsidRDefault="00BB214F">
      <w:r>
        <w:t>"No distance."</w:t>
      </w:r>
    </w:p>
    <w:p w14:paraId="6A9B1BF2" w14:textId="77777777" w:rsidR="001408DE" w:rsidRDefault="00BB214F">
      <w:r>
        <w:t>Her mouth trembled against mine, then steadied because she forced it to. When the second kiss threatened to become a road neither of us had agreed to walk tonight, she stopped it by resting her forehead against my chest.</w:t>
      </w:r>
    </w:p>
    <w:p w14:paraId="5B8C0B3F" w14:textId="77777777" w:rsidR="001408DE" w:rsidRDefault="00BB214F">
      <w:r>
        <w:t>"Not tonight," she said.</w:t>
      </w:r>
    </w:p>
    <w:p w14:paraId="26986527" w14:textId="77777777" w:rsidR="001408DE" w:rsidRDefault="00BB214F">
      <w:r>
        <w:t>"No."</w:t>
      </w:r>
    </w:p>
    <w:p w14:paraId="3F6D46E9" w14:textId="77777777" w:rsidR="001408DE" w:rsidRDefault="00BB214F">
      <w:r>
        <w:t>"Not because I do not want you."</w:t>
      </w:r>
    </w:p>
    <w:p w14:paraId="5E4625E5" w14:textId="77777777" w:rsidR="001408DE" w:rsidRDefault="00BB214F">
      <w:r>
        <w:t>"I know."</w:t>
      </w:r>
    </w:p>
    <w:p w14:paraId="4428A672" w14:textId="77777777" w:rsidR="001408DE" w:rsidRDefault="00BB214F">
      <w:r>
        <w:t>"Because if we let this room become proof, tomorrow will use it badly."</w:t>
      </w:r>
    </w:p>
    <w:p w14:paraId="66863E9A" w14:textId="77777777" w:rsidR="001408DE" w:rsidRDefault="00BB214F">
      <w:r>
        <w:t>"Then we disappoint the room."</w:t>
      </w:r>
    </w:p>
    <w:p w14:paraId="471C75F5" w14:textId="77777777" w:rsidR="001408DE" w:rsidRDefault="00BB214F">
      <w:r>
        <w:lastRenderedPageBreak/>
        <w:t>She stayed close for one breath more, hand locked around my wrist, eyes bright and furious and hurt. Then she stepped back.</w:t>
      </w:r>
    </w:p>
    <w:p w14:paraId="29E613F1" w14:textId="77777777" w:rsidR="001408DE" w:rsidRDefault="00BB214F">
      <w:r>
        <w:t>"Good," I said, too tired and too grateful to choose a safer word.</w:t>
      </w:r>
    </w:p>
    <w:p w14:paraId="7A97D984" w14:textId="77777777" w:rsidR="001408DE" w:rsidRDefault="00BB214F">
      <w:r>
        <w:t>"No," she said. "Not good. Visible."</w:t>
      </w:r>
    </w:p>
    <w:p w14:paraId="2E809C68" w14:textId="77777777" w:rsidR="001408DE" w:rsidRDefault="00BB214F">
      <w:r>
        <w:t>That was the most honest comfort Elskerdeg gave me before the gate shouted.</w:t>
      </w:r>
    </w:p>
    <w:p w14:paraId="16FD1A93" w14:textId="77777777" w:rsidR="00E75A5B" w:rsidRDefault="00BB214F">
      <w:r>
        <w:t>A shout rose from the lower gate.</w:t>
      </w:r>
    </w:p>
    <w:p w14:paraId="06F1363F" w14:textId="77777777" w:rsidR="00E75A5B" w:rsidRDefault="00BB214F">
      <w:r>
        <w:t>The postern key had been sold.</w:t>
      </w:r>
    </w:p>
    <w:p w14:paraId="6EBAD53E" w14:textId="77777777" w:rsidR="00E75A5B" w:rsidRDefault="00BB214F">
      <w:r>
        <w:t>Black Ink did not attack like soldiers. Soldiers shout because fear needs company. These men came with muffled boots, hooked knives, glass bulbs, and three local guides who had decided debt was stronger than shame. One carried a restraint rig padded at the wrists.</w:t>
      </w:r>
    </w:p>
    <w:p w14:paraId="10939ADF" w14:textId="77777777" w:rsidR="00E75A5B" w:rsidRDefault="00BB214F">
      <w:r>
        <w:t>That was when the court learned that policy can bleed before dawn.</w:t>
      </w:r>
    </w:p>
    <w:p w14:paraId="09A90D7E" w14:textId="77777777" w:rsidR="00E75A5B" w:rsidRDefault="00BB214F">
      <w:r>
        <w:t>Ves, who had arrived with Roche's final courier and a disposition improved by the chance to stab men in offices, caught the first intruder on the stair. Geralt took the second at the gate arch. Zoltan met the third with an axe and a sentence too dwarven to translate politely.</w:t>
      </w:r>
    </w:p>
    <w:p w14:paraId="35776242" w14:textId="77777777" w:rsidR="00E75A5B" w:rsidRDefault="00BB214F">
      <w:r>
        <w:t>I went for the postern.</w:t>
      </w:r>
    </w:p>
    <w:p w14:paraId="40013C64" w14:textId="77777777" w:rsidR="00E75A5B" w:rsidRDefault="00BB214F">
      <w:r>
        <w:t>Wrong choice.</w:t>
      </w:r>
    </w:p>
    <w:p w14:paraId="0A76ADEF" w14:textId="77777777" w:rsidR="00E75A5B" w:rsidRDefault="00BB214F">
      <w:r>
        <w:t>The man with the padded restraints had not come for my throat. He came for the red thread. He hooked it with a curved blade and pulled.</w:t>
      </w:r>
    </w:p>
    <w:p w14:paraId="05FB68FE" w14:textId="77777777" w:rsidR="00E75A5B" w:rsidRDefault="00BB214F">
      <w:r>
        <w:t>Pain went through my palm and into the stone.</w:t>
      </w:r>
    </w:p>
    <w:p w14:paraId="18F79079" w14:textId="77777777" w:rsidR="00E75A5B" w:rsidRDefault="00BB214F">
      <w:r>
        <w:t>For one breath, Elskerdeg answered. Lamps bent. Water in the floor channel rose in a thin line. The pass itself seemed to inhale through my hand.</w:t>
      </w:r>
    </w:p>
    <w:p w14:paraId="6C6E2E46" w14:textId="77777777" w:rsidR="00E75A5B" w:rsidRDefault="00BB214F">
      <w:r>
        <w:t>Tala struck the man from the side and drove him into the wall hard enough to crack teeth. Ciri caught my wrist with both hands.</w:t>
      </w:r>
    </w:p>
    <w:p w14:paraId="59F215BC" w14:textId="77777777" w:rsidR="00E75A5B" w:rsidRDefault="00BB214F">
      <w:r>
        <w:t>"Hold," she said.</w:t>
      </w:r>
    </w:p>
    <w:p w14:paraId="3738B320" w14:textId="77777777" w:rsidR="00E75A5B" w:rsidRDefault="00BB214F">
      <w:r>
        <w:t>Not Geralt's voice. Not the same word. Same shape.</w:t>
      </w:r>
    </w:p>
    <w:p w14:paraId="153CA6B3" w14:textId="77777777" w:rsidR="00E75A5B" w:rsidRDefault="00BB214F">
      <w:r>
        <w:t>I held.</w:t>
      </w:r>
    </w:p>
    <w:p w14:paraId="52D3CCDC" w14:textId="77777777" w:rsidR="00E75A5B" w:rsidRDefault="00BB214F">
      <w:r>
        <w:t>The pass exhaled.</w:t>
      </w:r>
    </w:p>
    <w:p w14:paraId="2266F7BA" w14:textId="77777777" w:rsidR="00E75A5B" w:rsidRDefault="00BB214F">
      <w:r>
        <w:lastRenderedPageBreak/>
        <w:t>Afterward, Asha named the traitor who had sold the postern key. She did it coldly, without satisfaction. That made the man look smaller than anger would have. Mother Varda ordered him bound, watered, and kept alive for questioning, which proved this country could be cruel in ways that respected logistics.</w:t>
      </w:r>
    </w:p>
    <w:p w14:paraId="633A724F" w14:textId="77777777" w:rsidR="00E75A5B" w:rsidRDefault="00BB214F">
      <w:r>
        <w:t>Tala wiped blood from her spear and looked at my wrist.</w:t>
      </w:r>
    </w:p>
    <w:p w14:paraId="54403570" w14:textId="77777777" w:rsidR="00E75A5B" w:rsidRDefault="00BB214F">
      <w:r>
        <w:t>"You needed help."</w:t>
      </w:r>
    </w:p>
    <w:p w14:paraId="3E4EE361" w14:textId="77777777" w:rsidR="00E75A5B" w:rsidRDefault="00BB214F">
      <w:r>
        <w:t>"I noticed."</w:t>
      </w:r>
    </w:p>
    <w:p w14:paraId="7375C3F8" w14:textId="77777777" w:rsidR="00E75A5B" w:rsidRDefault="00BB214F">
      <w:r>
        <w:t>"Did you?"</w:t>
      </w:r>
    </w:p>
    <w:p w14:paraId="07EC0918" w14:textId="77777777" w:rsidR="00E75A5B" w:rsidRDefault="00BB214F">
      <w:r>
        <w:t>I looked at Ciri's hand still around mine. "Eventually."</w:t>
      </w:r>
    </w:p>
    <w:p w14:paraId="052584E9" w14:textId="77777777" w:rsidR="00E75A5B" w:rsidRDefault="00BB214F">
      <w:r>
        <w:t>The court admitted us to the sanctuary at first light.</w:t>
      </w:r>
    </w:p>
    <w:p w14:paraId="0B68920D" w14:textId="77777777" w:rsidR="00E75A5B" w:rsidRDefault="00BB214F">
      <w:r>
        <w:t>No one mentioned that the gate had nearly used me as a bell.</w:t>
      </w:r>
    </w:p>
    <w:p w14:paraId="45B7A110" w14:textId="77777777" w:rsidR="00E75A5B" w:rsidRDefault="00BB214F">
      <w:r>
        <w:t>That was how I knew everyone had noticed.</w:t>
      </w:r>
    </w:p>
    <w:p w14:paraId="30AAC053" w14:textId="77777777" w:rsidR="00E75A5B" w:rsidRDefault="00BB214F">
      <w:r>
        <w:t>The morning after the postern attack, Elskerdeg made us watch consequence before giving us shelter.</w:t>
      </w:r>
    </w:p>
    <w:p w14:paraId="21A0FE01" w14:textId="77777777" w:rsidR="00E75A5B" w:rsidRDefault="00BB214F">
      <w:r>
        <w:t>The traitor who sold the key was not executed. That would have been too simple and, in Zerrikania, apparently too wasteful. He was brought to the lower shade court with his hands bound in white cord, given water, and made to name every debt that had found his throat. Wife's burial fee. Brother's gambling loss. A nephew taken by a tax company that no longer existed under that name. Three loans recorded by men with northern ink. One Black Ink contact who had never said Black Ink aloud.</w:t>
      </w:r>
    </w:p>
    <w:p w14:paraId="383D3BA3" w14:textId="77777777" w:rsidR="00E75A5B" w:rsidRDefault="00BB214F">
      <w:r>
        <w:t>"Why keep him alive?" I asked Tala.</w:t>
      </w:r>
    </w:p>
    <w:p w14:paraId="2025BCCD" w14:textId="77777777" w:rsidR="00E75A5B" w:rsidRDefault="00BB214F">
      <w:r>
        <w:t>She stood beside me with her spear across both hands. "Dead men stop telling us which hunger bought them."</w:t>
      </w:r>
    </w:p>
    <w:p w14:paraId="62C8BD1E" w14:textId="77777777" w:rsidR="00E75A5B" w:rsidRDefault="00BB214F">
      <w:r>
        <w:t>"The North occasionally remembers that. Usually late."</w:t>
      </w:r>
    </w:p>
    <w:p w14:paraId="4A0C0E07" w14:textId="77777777" w:rsidR="00E75A5B" w:rsidRDefault="00BB214F">
      <w:r>
        <w:t>"The North likes executions because they make lines look clean." Her eyes went to the bound traitor. "Our lines live in sand. Cleanness insults them."</w:t>
      </w:r>
    </w:p>
    <w:p w14:paraId="4B82EC1F" w14:textId="77777777" w:rsidR="00E75A5B" w:rsidRDefault="00BB214F">
      <w:r>
        <w:t xml:space="preserve">Ciri stood with Mother Varda while the testimony was taken. She did not command the court. She did something more dangerous. She listened with the bearing of someone who could command </w:t>
      </w:r>
      <w:r>
        <w:lastRenderedPageBreak/>
        <w:t>later. Men adjusted themselves around that. Women too. A ruler who listens before speaking makes every liar choose whether to improve or panic.</w:t>
      </w:r>
    </w:p>
    <w:p w14:paraId="78A94955" w14:textId="77777777" w:rsidR="00E75A5B" w:rsidRDefault="00BB214F">
      <w:r>
        <w:t>Geralt leaned near the gate, arms folded, eyes on me rather than the prisoner.</w:t>
      </w:r>
    </w:p>
    <w:p w14:paraId="116F4D8C" w14:textId="77777777" w:rsidR="00E75A5B" w:rsidRDefault="00BB214F">
      <w:r>
        <w:t>"You are doing it," I said.</w:t>
      </w:r>
    </w:p>
    <w:p w14:paraId="75FEBD83" w14:textId="77777777" w:rsidR="00E75A5B" w:rsidRDefault="00BB214F">
      <w:r>
        <w:t>"What?"</w:t>
      </w:r>
    </w:p>
    <w:p w14:paraId="48B939A2" w14:textId="77777777" w:rsidR="00E75A5B" w:rsidRDefault="00BB214F">
      <w:r>
        <w:t>"Watching whether I turn myself into an errand."</w:t>
      </w:r>
    </w:p>
    <w:p w14:paraId="04E4DD30" w14:textId="77777777" w:rsidR="00E75A5B" w:rsidRDefault="00BB214F">
      <w:r>
        <w:t>"Yes."</w:t>
      </w:r>
    </w:p>
    <w:p w14:paraId="5B062C0A" w14:textId="77777777" w:rsidR="00E75A5B" w:rsidRDefault="00BB214F">
      <w:r>
        <w:t>The clean answer annoyed me into almost smiling. "At least pretend to be subtle."</w:t>
      </w:r>
    </w:p>
    <w:p w14:paraId="16D45EEA" w14:textId="77777777" w:rsidR="00E75A5B" w:rsidRDefault="00BB214F">
      <w:r>
        <w:t>"Too hot."</w:t>
      </w:r>
    </w:p>
    <w:p w14:paraId="6C4A0455" w14:textId="77777777" w:rsidR="00E75A5B" w:rsidRDefault="00BB214F">
      <w:r>
        <w:t>Yennefer passed behind us carrying a strip of the restraint rig in a glass tube. "Subtlety is frequently used by men afraid their motive would look foolish in good light. Geralt is simply obvious."</w:t>
      </w:r>
    </w:p>
    <w:p w14:paraId="6E951C19" w14:textId="77777777" w:rsidR="00E75A5B" w:rsidRDefault="00BB214F">
      <w:r>
        <w:t>"Thank you," Geralt said.</w:t>
      </w:r>
    </w:p>
    <w:p w14:paraId="6963E896" w14:textId="77777777" w:rsidR="00E75A5B" w:rsidRDefault="00BB214F">
      <w:r>
        <w:t>"It was not a compliment."</w:t>
      </w:r>
    </w:p>
    <w:p w14:paraId="38DEA5EC" w14:textId="77777777" w:rsidR="00E75A5B" w:rsidRDefault="00BB214F">
      <w:r>
        <w:t>"I know. They last longer from you."</w:t>
      </w:r>
    </w:p>
    <w:p w14:paraId="509029FF" w14:textId="77777777" w:rsidR="00E75A5B" w:rsidRDefault="00BB214F">
      <w:r>
        <w:t>The old rhythm between them should have hurt Triss if the world were lazy. It did not. Triss stood by the water channel with Sera, comparing Black Ink's restraint padding with Faithel anchor cloth. Her anger had become work, and work had become a kind of mercy. She looked up once when Geralt and Yennefer spoke, not jealous, not blind, just aware of history standing in the same corridor and refusing to die neatly.</w:t>
      </w:r>
    </w:p>
    <w:p w14:paraId="45A7FE9E" w14:textId="77777777" w:rsidR="00E75A5B" w:rsidRDefault="00BB214F">
      <w:r>
        <w:t>That, too, was part of the final road. People loving without erasing what came before. People staying without owning the shape of staying.</w:t>
      </w:r>
    </w:p>
    <w:p w14:paraId="58DFCB37" w14:textId="77777777" w:rsidR="00E75A5B" w:rsidRDefault="00BB214F">
      <w:r>
        <w:t>The traitor named the phrase he had been given as assurance.</w:t>
      </w:r>
    </w:p>
    <w:p w14:paraId="1C83D254" w14:textId="77777777" w:rsidR="00E75A5B" w:rsidRDefault="00BB214F">
      <w:r>
        <w:t>The bearer will choose the smallest chain if the room contains enough people he loves.</w:t>
      </w:r>
    </w:p>
    <w:p w14:paraId="08288FB9" w14:textId="77777777" w:rsidR="00E75A5B" w:rsidRDefault="00BB214F">
      <w:r>
        <w:t>The court heard it. Ciri heard it. Geralt heard it. Asha's mouth went hard. Tala looked at me, and for the first time since we met, there was no test in her face.</w:t>
      </w:r>
    </w:p>
    <w:p w14:paraId="171E7052" w14:textId="77777777" w:rsidR="00E75A5B" w:rsidRDefault="00BB214F">
      <w:r>
        <w:t>Only recognition.</w:t>
      </w:r>
    </w:p>
    <w:p w14:paraId="05C7B18A" w14:textId="77777777" w:rsidR="00E75A5B" w:rsidRDefault="00BB214F">
      <w:r>
        <w:t>"They know your wound," she said.</w:t>
      </w:r>
    </w:p>
    <w:p w14:paraId="58F2B401" w14:textId="77777777" w:rsidR="00E75A5B" w:rsidRDefault="00BB214F">
      <w:r>
        <w:lastRenderedPageBreak/>
        <w:t>"Several people have taken turns pointing at it."</w:t>
      </w:r>
    </w:p>
    <w:p w14:paraId="71F05F08" w14:textId="77777777" w:rsidR="00E75A5B" w:rsidRDefault="00BB214F">
      <w:r>
        <w:t>"No. They know the part that wants to become useful before it becomes honest. That wound is older than you."</w:t>
      </w:r>
    </w:p>
    <w:p w14:paraId="2D7A997D" w14:textId="77777777" w:rsidR="00E75A5B" w:rsidRDefault="00BB214F">
      <w:r>
        <w:t>"Comforting. I have inherited structural stupidity."</w:t>
      </w:r>
    </w:p>
    <w:p w14:paraId="535F1352" w14:textId="77777777" w:rsidR="00E75A5B" w:rsidRDefault="00BB214F">
      <w:r>
        <w:t>"You have inherited maintenance," Tala said. "There is stupidity in mistaking the two."</w:t>
      </w:r>
    </w:p>
    <w:p w14:paraId="01751280" w14:textId="77777777" w:rsidR="00E75A5B" w:rsidRDefault="00BB214F">
      <w:r>
        <w:t>At first light, before the sanctuary gate opened, Mother Varda ordered the postern sealed and the traitor's testimony copied three times. One copy for the court. One for Ciri. One for me.</w:t>
      </w:r>
    </w:p>
    <w:p w14:paraId="03536696" w14:textId="77777777" w:rsidR="00E75A5B" w:rsidRDefault="00BB214F">
      <w:r>
        <w:t>"Why me?" I asked.</w:t>
      </w:r>
    </w:p>
    <w:p w14:paraId="319330CE" w14:textId="77777777" w:rsidR="00E75A5B" w:rsidRDefault="00BB214F">
      <w:r>
        <w:t>"Because documents have hurt you enough that you should own one that hurts them back."</w:t>
      </w:r>
    </w:p>
    <w:p w14:paraId="76C42988" w14:textId="77777777" w:rsidR="00E75A5B" w:rsidRDefault="00BB214F">
      <w:r>
        <w:t>I took it.</w:t>
      </w:r>
    </w:p>
    <w:p w14:paraId="5E7A3E07" w14:textId="77777777" w:rsidR="00E75A5B" w:rsidRDefault="00BB214F">
      <w:r>
        <w:t>The paper did not feel clean.</w:t>
      </w:r>
    </w:p>
    <w:p w14:paraId="12AA7F44" w14:textId="77777777" w:rsidR="00E75A5B" w:rsidRDefault="00BB214F">
      <w:r>
        <w:t>Good. Clean paper had been the problem from the start.</w:t>
      </w:r>
    </w:p>
    <w:p w14:paraId="31E11CAF" w14:textId="77777777" w:rsidR="00E75A5B" w:rsidRDefault="00BB214F">
      <w:pPr>
        <w:pStyle w:val="ChapterTitle"/>
      </w:pPr>
      <w:r>
        <w:t>SANCTUARY OF THE FAITHEL</w:t>
      </w:r>
    </w:p>
    <w:p w14:paraId="24163C45" w14:textId="77777777" w:rsidR="00E75A5B" w:rsidRDefault="00BB214F">
      <w:pPr>
        <w:pStyle w:val="Interlude"/>
      </w:pPr>
      <w:r>
        <w:t>Fragment from a Faithel teaching tablet, later recited by a child who did not know why the adults wept:</w:t>
      </w:r>
    </w:p>
    <w:p w14:paraId="0412DC9E" w14:textId="77777777" w:rsidR="00E75A5B" w:rsidRDefault="00BB214F">
      <w:pPr>
        <w:pStyle w:val="Interlude"/>
      </w:pPr>
      <w:r>
        <w:t>A house that keeps a lock is not a palace. A hand that tends a wound is not a crown. Blood is not privilege. Blood is maintenance.</w:t>
      </w:r>
    </w:p>
    <w:p w14:paraId="62A639B1" w14:textId="77777777" w:rsidR="00E75A5B" w:rsidRDefault="00BB214F">
      <w:pPr>
        <w:ind w:firstLine="0"/>
      </w:pPr>
      <w:r>
        <w:t>The sanctuary did not rise from the desert.</w:t>
      </w:r>
    </w:p>
    <w:p w14:paraId="1E002028" w14:textId="77777777" w:rsidR="00E75A5B" w:rsidRDefault="00BB214F">
      <w:r>
        <w:t>It had been cut into the place where desert, mountain, and old fear shared a wall. From outside it looked like stepped sandstone, copper vents, shadowed colonnades, and water channels too narrow to waste a prayer in. The lower gates bore no statues. I approved of that. Statues are how the dead begin collecting rent.</w:t>
      </w:r>
    </w:p>
    <w:p w14:paraId="05DE64BE" w14:textId="77777777" w:rsidR="00E75A5B" w:rsidRDefault="00BB214F">
      <w:r>
        <w:t>Inside, the air changed. Cooler. Not kind. Kindness was not an architectural principle here. The halls held the smell of salt, stone, old oil, bruised mint, and iron that had not yet decided whether to be tool or weapon. Water ran beneath floor grates in guarded threads.</w:t>
      </w:r>
    </w:p>
    <w:p w14:paraId="3FCB8811" w14:textId="77777777" w:rsidR="00E75A5B" w:rsidRDefault="00BB214F">
      <w:r>
        <w:t>"Beautiful," Triss said.</w:t>
      </w:r>
    </w:p>
    <w:p w14:paraId="7E2FD31B" w14:textId="77777777" w:rsidR="00E75A5B" w:rsidRDefault="00BB214F">
      <w:r>
        <w:t>"Desperate," Yennefer replied.</w:t>
      </w:r>
    </w:p>
    <w:p w14:paraId="0BC2B856" w14:textId="77777777" w:rsidR="00E75A5B" w:rsidRDefault="00BB214F">
      <w:r>
        <w:lastRenderedPageBreak/>
        <w:t>"Those often share a tailor," Geralt said.</w:t>
      </w:r>
    </w:p>
    <w:p w14:paraId="482662BB" w14:textId="77777777" w:rsidR="00E75A5B" w:rsidRDefault="00BB214F">
      <w:r>
        <w:t>Dandelion, who had been allowed in only after promising not to rhyme sanctuary with perfumery, whispered, "I write those down."</w:t>
      </w:r>
    </w:p>
    <w:p w14:paraId="03A66F36" w14:textId="77777777" w:rsidR="00E75A5B" w:rsidRDefault="00BB214F">
      <w:r>
        <w:t>"You should," Zoltan said. "They will not fill a large book."</w:t>
      </w:r>
    </w:p>
    <w:p w14:paraId="230524D7" w14:textId="77777777" w:rsidR="00E75A5B" w:rsidRDefault="00BB214F">
      <w:r>
        <w:t>A woman in gray robes met us beyond the third gate. She was broad-shouldered, severe, and held a staff tipped with black iron. Her hair had gone white not with age, but with the sort of work that makes age look like an amateur.</w:t>
      </w:r>
    </w:p>
    <w:p w14:paraId="176304C1" w14:textId="77777777" w:rsidR="00E75A5B" w:rsidRDefault="00BB214F">
      <w:r>
        <w:t>"I am Sera of the Third Maintenance," she said. "Asha returns late. The northern company arrives attached. The bearer comes breathing. Good. We can still disagree usefully."</w:t>
      </w:r>
    </w:p>
    <w:p w14:paraId="4CBA1FE0" w14:textId="77777777" w:rsidR="00E75A5B" w:rsidRDefault="00BB214F">
      <w:r>
        <w:t>"I like her," Ciri murmured.</w:t>
      </w:r>
    </w:p>
    <w:p w14:paraId="1B65C452" w14:textId="77777777" w:rsidR="00E75A5B" w:rsidRDefault="00BB214F">
      <w:r>
        <w:t>"That may pass," Geralt said.</w:t>
      </w:r>
    </w:p>
    <w:p w14:paraId="2A293F81" w14:textId="77777777" w:rsidR="00E75A5B" w:rsidRDefault="00BB214F">
      <w:r>
        <w:t>"You say that often. It rarely does."</w:t>
      </w:r>
    </w:p>
    <w:p w14:paraId="0B75F6CE" w14:textId="77777777" w:rsidR="00E75A5B" w:rsidRDefault="00BB214F">
      <w:r>
        <w:t>Sera's gaze rested on me. She did not look at my eyes first. She looked at the red thread, the bandaged palm beneath it, the way my shoulder sat slightly higher from the postern wrench, and the hidden place under my shirt where the barbed star had started to cool again.</w:t>
      </w:r>
    </w:p>
    <w:p w14:paraId="478A067E" w14:textId="77777777" w:rsidR="00E75A5B" w:rsidRDefault="00BB214F">
      <w:r>
        <w:t>"He is not to be left alone with old stone," she said.</w:t>
      </w:r>
    </w:p>
    <w:p w14:paraId="1527D875" w14:textId="77777777" w:rsidR="00E75A5B" w:rsidRDefault="00BB214F">
      <w:r>
        <w:t>"I have been left alone with worse," I said.</w:t>
      </w:r>
    </w:p>
    <w:p w14:paraId="34A7BB53" w14:textId="77777777" w:rsidR="00E75A5B" w:rsidRDefault="00BB214F">
      <w:r>
        <w:t>"Yes. That is why you answer badly."</w:t>
      </w:r>
    </w:p>
    <w:p w14:paraId="21CA292F" w14:textId="77777777" w:rsidR="00E75A5B" w:rsidRDefault="00BB214F">
      <w:r>
        <w:t>Asha lowered her head. Not bowing. Returning. It hurt to watch. Some rooms make grief visible by refusing to make space for it.</w:t>
      </w:r>
    </w:p>
    <w:p w14:paraId="639AB53B" w14:textId="77777777" w:rsidR="00E75A5B" w:rsidRDefault="00BB214F">
      <w:r>
        <w:t>Sera took her hand once, briefly. "You lived."</w:t>
      </w:r>
    </w:p>
    <w:p w14:paraId="41278B60" w14:textId="77777777" w:rsidR="00E75A5B" w:rsidRDefault="00BB214F">
      <w:r>
        <w:t>"Not here."</w:t>
      </w:r>
    </w:p>
    <w:p w14:paraId="251AADC8" w14:textId="77777777" w:rsidR="00E75A5B" w:rsidRDefault="00BB214F">
      <w:r>
        <w:t>"That is still a kind of living. We will argue later about whether it was well done."</w:t>
      </w:r>
    </w:p>
    <w:p w14:paraId="0B898536" w14:textId="77777777" w:rsidR="00E75A5B" w:rsidRDefault="00BB214F">
      <w:r>
        <w:t>Asha's mouth trembled and steadied. "I missed your kindness."</w:t>
      </w:r>
    </w:p>
    <w:p w14:paraId="35C81AE5" w14:textId="77777777" w:rsidR="00E75A5B" w:rsidRDefault="00BB214F">
      <w:r>
        <w:t>"Then your memory has become decorative."</w:t>
      </w:r>
    </w:p>
    <w:p w14:paraId="58BC9875" w14:textId="77777777" w:rsidR="00E75A5B" w:rsidRDefault="00BB214F">
      <w:r>
        <w:t xml:space="preserve">They showed me the water walls first because the Faithel believed in explaining danger through plumbing. The sanctuary had five outer anchor lines, each a channel cut through stone, lined with </w:t>
      </w:r>
      <w:r>
        <w:lastRenderedPageBreak/>
        <w:t>copper, salt, and old draconic ash. The channels did not hold Vharakthul by strength. They gave the pressure somewhere to go, the way a ditch gives floodwater a path that is not your bed.</w:t>
      </w:r>
    </w:p>
    <w:p w14:paraId="5631B577" w14:textId="77777777" w:rsidR="00E75A5B" w:rsidRDefault="00BB214F">
      <w:r>
        <w:t>The second thing they showed me was breakfast.</w:t>
      </w:r>
    </w:p>
    <w:p w14:paraId="4C0B84D3" w14:textId="77777777" w:rsidR="00E75A5B" w:rsidRDefault="00BB214F">
      <w:r>
        <w:t>That may sound like a smaller matter. It was not. People reveal their wars in kitchens faster than in courts.</w:t>
      </w:r>
    </w:p>
    <w:p w14:paraId="70F37063" w14:textId="77777777" w:rsidR="00E75A5B" w:rsidRDefault="00BB214F">
      <w:r>
        <w:t>The sanctuary ate in three halls according to work, not rank. Maintenance at the first long table, Passage at the second, children and the old at the walls where drafts were weakest. Bread came flat and salted. Dates were cut into quarters for fairness that felt almost violent. Bowls of lentils were passed clockwise, water counterclockwise, because water had a direction here and even generosity was expected to keep discipline.</w:t>
      </w:r>
    </w:p>
    <w:p w14:paraId="462B68B8" w14:textId="77777777" w:rsidR="00E75A5B" w:rsidRDefault="00BB214F">
      <w:r>
        <w:t>A little girl with two copper beads in her hair sat across from me and stared at my eyes with complete professional interest.</w:t>
      </w:r>
    </w:p>
    <w:p w14:paraId="0A5D4445" w14:textId="77777777" w:rsidR="00E75A5B" w:rsidRDefault="00BB214F">
      <w:r>
        <w:t>"Are you the lock?" she asked.</w:t>
      </w:r>
    </w:p>
    <w:p w14:paraId="3710D459" w14:textId="77777777" w:rsidR="00E75A5B" w:rsidRDefault="00BB214F">
      <w:r>
        <w:t>The hall went still in the small radius around us.</w:t>
      </w:r>
    </w:p>
    <w:p w14:paraId="1BAF2689" w14:textId="77777777" w:rsidR="00E75A5B" w:rsidRDefault="00BB214F">
      <w:r>
        <w:t>"No," I said.</w:t>
      </w:r>
    </w:p>
    <w:p w14:paraId="29662532" w14:textId="77777777" w:rsidR="00E75A5B" w:rsidRDefault="00BB214F">
      <w:r>
        <w:t>She considered. "Are you the man with the lock?"</w:t>
      </w:r>
    </w:p>
    <w:p w14:paraId="4EADB752" w14:textId="77777777" w:rsidR="00E75A5B" w:rsidRDefault="00BB214F">
      <w:r>
        <w:t>"Closer."</w:t>
      </w:r>
    </w:p>
    <w:p w14:paraId="795E9B8E" w14:textId="77777777" w:rsidR="00E75A5B" w:rsidRDefault="00BB214F">
      <w:r>
        <w:t>"My grandmother says closer is where most mistakes live."</w:t>
      </w:r>
    </w:p>
    <w:p w14:paraId="3D827D77" w14:textId="77777777" w:rsidR="00E75A5B" w:rsidRDefault="00BB214F">
      <w:r>
        <w:t>"Your grandmother sounds expensive to argue with."</w:t>
      </w:r>
    </w:p>
    <w:p w14:paraId="521400D7" w14:textId="77777777" w:rsidR="00E75A5B" w:rsidRDefault="00BB214F">
      <w:r>
        <w:t>The girl nodded solemnly. "She charges in chores."</w:t>
      </w:r>
    </w:p>
    <w:p w14:paraId="6471244D" w14:textId="77777777" w:rsidR="00E75A5B" w:rsidRDefault="00BB214F">
      <w:r>
        <w:t>Zoltan nearly choked on lentils. Dandelion covered his mouth in a way that suggested a rhyme had tried to escape and been killed for mercy.</w:t>
      </w:r>
    </w:p>
    <w:p w14:paraId="638A82E6" w14:textId="77777777" w:rsidR="00E75A5B" w:rsidRDefault="00BB214F">
      <w:r>
        <w:t>Sera, seated three places away, did not rescue me. Faithel training apparently began with letting children ask the worst question in the room.</w:t>
      </w:r>
    </w:p>
    <w:p w14:paraId="53CCA518" w14:textId="77777777" w:rsidR="00E75A5B" w:rsidRDefault="00BB214F">
      <w:r>
        <w:t>"What is your name?" the girl asked.</w:t>
      </w:r>
    </w:p>
    <w:p w14:paraId="6CE66701" w14:textId="77777777" w:rsidR="00E75A5B" w:rsidRDefault="00BB214F">
      <w:r>
        <w:t>"Jack."</w:t>
      </w:r>
    </w:p>
    <w:p w14:paraId="5E0A70AC" w14:textId="77777777" w:rsidR="00E75A5B" w:rsidRDefault="00BB214F">
      <w:r>
        <w:t>"That is short."</w:t>
      </w:r>
    </w:p>
    <w:p w14:paraId="5191521F" w14:textId="77777777" w:rsidR="00E75A5B" w:rsidRDefault="00BB214F">
      <w:r>
        <w:lastRenderedPageBreak/>
        <w:t>"I travel. Long names cost saddle room."</w:t>
      </w:r>
    </w:p>
    <w:p w14:paraId="4F084EB8" w14:textId="77777777" w:rsidR="00E75A5B" w:rsidRDefault="00BB214F">
      <w:r>
        <w:t>She accepted this with the grave skepticism children reserve for adult nonsense that entertains them. "I am Iren. I carry water cups on third mornings. If you break the channel, I will be angry."</w:t>
      </w:r>
    </w:p>
    <w:p w14:paraId="0CC0D26C" w14:textId="77777777" w:rsidR="00E75A5B" w:rsidRDefault="00BB214F">
      <w:r>
        <w:t>"Reasonable."</w:t>
      </w:r>
    </w:p>
    <w:p w14:paraId="5C552A16" w14:textId="77777777" w:rsidR="00E75A5B" w:rsidRDefault="00BB214F">
      <w:r>
        <w:t>"Do not break it."</w:t>
      </w:r>
    </w:p>
    <w:p w14:paraId="4A3C7851" w14:textId="77777777" w:rsidR="00E75A5B" w:rsidRDefault="00BB214F">
      <w:r>
        <w:t>"I will try."</w:t>
      </w:r>
    </w:p>
    <w:p w14:paraId="0CE08B9A" w14:textId="77777777" w:rsidR="00E75A5B" w:rsidRDefault="00BB214F">
      <w:r>
        <w:t>"Trying is what people say before chores get larger."</w:t>
      </w:r>
    </w:p>
    <w:p w14:paraId="1D58540F" w14:textId="77777777" w:rsidR="00E75A5B" w:rsidRDefault="00BB214F">
      <w:r>
        <w:t>Ciri laughed then, sudden and bright enough that three people looked at her as if she had broken court etiquette by becoming human in public. The sound did more damage to my defensive plans than Tala's spear had.</w:t>
      </w:r>
    </w:p>
    <w:p w14:paraId="609D975E" w14:textId="77777777" w:rsidR="00E75A5B" w:rsidRDefault="00BB214F">
      <w:r>
        <w:t>After breakfast, Tala took me through the sleeping tiers.</w:t>
      </w:r>
    </w:p>
    <w:p w14:paraId="18C4DBC6" w14:textId="77777777" w:rsidR="00E75A5B" w:rsidRDefault="00BB214F">
      <w:r>
        <w:t>Not the sacred chambers. Not the weapon rooms. Sleeping tiers. She made me see children arguing over blankets, old women mending channel screens, a man with one leg grinding herbs, two boys practicing staff forms badly enough to frighten the wall, and three mothers measuring water into clay bowls marked by family scratches. The sanctuary was not myth. It was chores under doom. That made it harder to leave behind as an abstraction.</w:t>
      </w:r>
    </w:p>
    <w:p w14:paraId="5330009D" w14:textId="77777777" w:rsidR="00E75A5B" w:rsidRDefault="00BB214F">
      <w:r>
        <w:t>"This is not for guilt," Tala said.</w:t>
      </w:r>
    </w:p>
    <w:p w14:paraId="73945E06" w14:textId="77777777" w:rsidR="00E75A5B" w:rsidRDefault="00BB214F">
      <w:r>
        <w:t>"No?"</w:t>
      </w:r>
    </w:p>
    <w:p w14:paraId="1DE807F7" w14:textId="77777777" w:rsidR="00E75A5B" w:rsidRDefault="00BB214F">
      <w:r>
        <w:t>"Guilt makes northerners dramatic and therefore unreliable. This is for weight. If you decide anything here, decide with weight, not fever."</w:t>
      </w:r>
    </w:p>
    <w:p w14:paraId="698644E7" w14:textId="77777777" w:rsidR="00E75A5B" w:rsidRDefault="00BB214F">
      <w:r>
        <w:t>A boy ran past carrying a copper cup. He slowed when he saw me, almost tripped, recovered, then pretended the stumble had been planned. I respected the effort.</w:t>
      </w:r>
    </w:p>
    <w:p w14:paraId="5F0E3845" w14:textId="77777777" w:rsidR="00E75A5B" w:rsidRDefault="00BB214F">
      <w:r>
        <w:t>"Do they know what I am?" I asked.</w:t>
      </w:r>
    </w:p>
    <w:p w14:paraId="3F918D8D" w14:textId="77777777" w:rsidR="00E75A5B" w:rsidRDefault="00BB214F">
      <w:r>
        <w:t>"They know too many stories. We are trying to replace some with one man walking badly in heat."</w:t>
      </w:r>
    </w:p>
    <w:p w14:paraId="4DF035EF" w14:textId="77777777" w:rsidR="00E75A5B" w:rsidRDefault="00BB214F">
      <w:r>
        <w:t>"Unkind. Accurate."</w:t>
      </w:r>
    </w:p>
    <w:p w14:paraId="1351F841" w14:textId="77777777" w:rsidR="00E75A5B" w:rsidRDefault="00BB214F">
      <w:r>
        <w:t>"Accuracy is kindness when fear has become decorative."</w:t>
      </w:r>
    </w:p>
    <w:p w14:paraId="4AAD94B4" w14:textId="77777777" w:rsidR="00E75A5B" w:rsidRDefault="00BB214F">
      <w:r>
        <w:lastRenderedPageBreak/>
        <w:t>She stopped at a high balcony overlooking the inner water court. Below, five channels met around a circular stone basin. Each line entered separately. None touched. Copper plates along the rim had been polished by generations of hands.</w:t>
      </w:r>
    </w:p>
    <w:p w14:paraId="002E94FC" w14:textId="77777777" w:rsidR="00E75A5B" w:rsidRDefault="00BB214F">
      <w:r>
        <w:t>"Every family here gives one month a year to Maintenance," she said. "Not because they are noble. Because if they do not, the water stinks, the copper pits, the salt cakes wrong, and old hunger finds a crack. People like heroic stories because they end before sweeping. We sweep."</w:t>
      </w:r>
    </w:p>
    <w:p w14:paraId="161647FD" w14:textId="77777777" w:rsidR="00E75A5B" w:rsidRDefault="00BB214F">
      <w:r>
        <w:t>I looked down at the channels. "House Morningstar swept too?"</w:t>
      </w:r>
    </w:p>
    <w:p w14:paraId="6FD4707A" w14:textId="77777777" w:rsidR="00E75A5B" w:rsidRDefault="00BB214F">
      <w:r>
        <w:t>"House Morningstar was not a house first. It was a duty that got roofed because rain annoyed people. Later men made names. Later still, northerners found names easier to steal than work."</w:t>
      </w:r>
    </w:p>
    <w:p w14:paraId="43EBF009" w14:textId="77777777" w:rsidR="00E75A5B" w:rsidRDefault="00BB214F">
      <w:r>
        <w:t>The barbed star under my shirt cooled.</w:t>
      </w:r>
    </w:p>
    <w:p w14:paraId="4D647517" w14:textId="77777777" w:rsidR="00E75A5B" w:rsidRDefault="00BB214F">
      <w:r>
        <w:t>"That meant yes," I said.</w:t>
      </w:r>
    </w:p>
    <w:p w14:paraId="21ECDBCF" w14:textId="77777777" w:rsidR="00E75A5B" w:rsidRDefault="00BB214F">
      <w:r>
        <w:t>"That meant yes, and do not look pleased. Maintenance is not nobility."</w:t>
      </w:r>
    </w:p>
    <w:p w14:paraId="16B94F9F" w14:textId="77777777" w:rsidR="00E75A5B" w:rsidRDefault="00BB214F">
      <w:r>
        <w:t>"I am rarely in danger of feeling noble."</w:t>
      </w:r>
    </w:p>
    <w:p w14:paraId="5E303BCF" w14:textId="77777777" w:rsidR="00E75A5B" w:rsidRDefault="00BB214F">
      <w:r>
        <w:t>"Good. Nobility wastes water on mirrors."</w:t>
      </w:r>
    </w:p>
    <w:p w14:paraId="7B73651D" w14:textId="77777777" w:rsidR="00E75A5B" w:rsidRDefault="00BB214F">
      <w:r>
        <w:t>At noon, Sera made me carry two buckets from the eastern cistern to the healing room.</w:t>
      </w:r>
    </w:p>
    <w:p w14:paraId="14FAFF7A" w14:textId="77777777" w:rsidR="00E75A5B" w:rsidRDefault="00BB214F">
      <w:r>
        <w:t>Geralt watched this with the stillness of a man considering whether the world had improved while he was not looking.</w:t>
      </w:r>
    </w:p>
    <w:p w14:paraId="7C279B32" w14:textId="77777777" w:rsidR="00E75A5B" w:rsidRDefault="00BB214F">
      <w:r>
        <w:t>"He is injured," he said.</w:t>
      </w:r>
    </w:p>
    <w:p w14:paraId="1679CFFE" w14:textId="77777777" w:rsidR="00E75A5B" w:rsidRDefault="00BB214F">
      <w:r>
        <w:t>"So are the channels," Sera replied. "They still carry."</w:t>
      </w:r>
    </w:p>
    <w:p w14:paraId="5A2CFC71" w14:textId="77777777" w:rsidR="00E75A5B" w:rsidRDefault="00BB214F">
      <w:r>
        <w:t>"Careful."</w:t>
      </w:r>
    </w:p>
    <w:p w14:paraId="0ADD6B99" w14:textId="77777777" w:rsidR="00E75A5B" w:rsidRDefault="00BB214F">
      <w:r>
        <w:t>"No. Measured. Careful is what frightened people say when they want work done by someone else."</w:t>
      </w:r>
    </w:p>
    <w:p w14:paraId="6B757950" w14:textId="77777777" w:rsidR="00E75A5B" w:rsidRDefault="00BB214F">
      <w:r>
        <w:t>I carried the buckets. One sloshed onto my boot because my left hand shook halfway up the stair. No one helped. I hated them for it, then understood, then hated understanding because it refused to be simple.</w:t>
      </w:r>
    </w:p>
    <w:p w14:paraId="14BBDCC3" w14:textId="77777777" w:rsidR="00E75A5B" w:rsidRDefault="00BB214F">
      <w:r>
        <w:t>At the top, Tala took one bucket only after I set it down.</w:t>
      </w:r>
    </w:p>
    <w:p w14:paraId="0610F17F" w14:textId="77777777" w:rsidR="00E75A5B" w:rsidRDefault="00BB214F">
      <w:r>
        <w:t>"Good," she said.</w:t>
      </w:r>
    </w:p>
    <w:p w14:paraId="530D41A5" w14:textId="77777777" w:rsidR="00E75A5B" w:rsidRDefault="00BB214F">
      <w:r>
        <w:lastRenderedPageBreak/>
        <w:t>"Not good. Wet boot."</w:t>
      </w:r>
    </w:p>
    <w:p w14:paraId="3E9C2CBC" w14:textId="77777777" w:rsidR="00E75A5B" w:rsidRDefault="00BB214F">
      <w:r>
        <w:t>"Visible."</w:t>
      </w:r>
    </w:p>
    <w:p w14:paraId="086D0151" w14:textId="77777777" w:rsidR="00E75A5B" w:rsidRDefault="00BB214F">
      <w:r>
        <w:t>I had heard that word before from Ciri. From Yennefer. From Asha. Now from Tala. Perhaps everyone in the world had formed a committee while I slept badly through my own life.</w:t>
      </w:r>
    </w:p>
    <w:p w14:paraId="58D82BCF" w14:textId="77777777" w:rsidR="00E75A5B" w:rsidRDefault="00BB214F">
      <w:r>
        <w:t>The sanctuary began to become real to me in those small humiliations: breakfast bowls, water scratches, children's threats, buckets, the way no one bowed to the old duty because bowing would have wasted time better spent maintaining it.</w:t>
      </w:r>
    </w:p>
    <w:p w14:paraId="7815848E" w14:textId="77777777" w:rsidR="00E75A5B" w:rsidRDefault="00BB214F">
      <w:r>
        <w:t>That was dangerous.</w:t>
      </w:r>
    </w:p>
    <w:p w14:paraId="6C8B2C0D" w14:textId="77777777" w:rsidR="00E75A5B" w:rsidRDefault="00BB214F">
      <w:r>
        <w:t>It is easier to die for a myth than to live beside people who expect you to carry water correctly.</w:t>
      </w:r>
    </w:p>
    <w:p w14:paraId="3225E14A" w14:textId="77777777" w:rsidR="00E75A5B" w:rsidRDefault="00BB214F">
      <w:r>
        <w:t>At least, that was the theory.</w:t>
      </w:r>
    </w:p>
    <w:p w14:paraId="7240A361" w14:textId="77777777" w:rsidR="00E75A5B" w:rsidRDefault="00BB214F">
      <w:r>
        <w:t>Theory smelled better than practice.</w:t>
      </w:r>
    </w:p>
    <w:p w14:paraId="34C8B5BA" w14:textId="77777777" w:rsidR="00E75A5B" w:rsidRDefault="00BB214F">
      <w:r>
        <w:t>The first channel steamed when I approached.</w:t>
      </w:r>
    </w:p>
    <w:p w14:paraId="12F07338" w14:textId="77777777" w:rsidR="00E75A5B" w:rsidRDefault="00BB214F">
      <w:r>
        <w:t>Tala stepped between me and the copper. "No closer."</w:t>
      </w:r>
    </w:p>
    <w:p w14:paraId="2D80EC3C" w14:textId="77777777" w:rsidR="00E75A5B" w:rsidRDefault="00BB214F">
      <w:r>
        <w:t>"Your hospitality remains warm."</w:t>
      </w:r>
    </w:p>
    <w:p w14:paraId="45F378D0" w14:textId="77777777" w:rsidR="00E75A5B" w:rsidRDefault="00BB214F">
      <w:r>
        <w:t>"Yes. It tries to cook guests."</w:t>
      </w:r>
    </w:p>
    <w:p w14:paraId="286E9430" w14:textId="77777777" w:rsidR="00E75A5B" w:rsidRDefault="00BB214F">
      <w:r>
        <w:t>Triss crouched near the channel, careful not to touch. "This is not only binding. It is circulation. The prison needs maintenance because the Crown is not inert. It pushes, learns, reacts."</w:t>
      </w:r>
    </w:p>
    <w:p w14:paraId="3537B9FF" w14:textId="77777777" w:rsidR="00E75A5B" w:rsidRDefault="00BB214F">
      <w:r>
        <w:t>"All prisons teach the prisoner their walls," Yennefer said.</w:t>
      </w:r>
    </w:p>
    <w:p w14:paraId="35E74D32" w14:textId="77777777" w:rsidR="00E75A5B" w:rsidRDefault="00BB214F">
      <w:r>
        <w:t>Sera looked at her with some respect. "You are less ornamental than your clothing suggests."</w:t>
      </w:r>
    </w:p>
    <w:p w14:paraId="05893DAD" w14:textId="77777777" w:rsidR="00E75A5B" w:rsidRDefault="00BB214F">
      <w:r>
        <w:t>"Often."</w:t>
      </w:r>
    </w:p>
    <w:p w14:paraId="7D0FC666" w14:textId="77777777" w:rsidR="00E75A5B" w:rsidRDefault="00BB214F">
      <w:r>
        <w:t>Geralt studied the channel. "Bad place to put a monster."</w:t>
      </w:r>
    </w:p>
    <w:p w14:paraId="613B2BDE" w14:textId="77777777" w:rsidR="00E75A5B" w:rsidRDefault="00BB214F">
      <w:r>
        <w:t>"There was no good place," Asha said.</w:t>
      </w:r>
    </w:p>
    <w:p w14:paraId="360EC462" w14:textId="77777777" w:rsidR="00E75A5B" w:rsidRDefault="00BB214F">
      <w:r>
        <w:t>Sera took us to the lower cistern before dusk.</w:t>
      </w:r>
    </w:p>
    <w:p w14:paraId="6F90AA2E" w14:textId="77777777" w:rsidR="00E75A5B" w:rsidRDefault="00BB214F">
      <w:r>
        <w:t xml:space="preserve">The descent went through three locked doors, two false turns, and one corridor so narrow Zoltan accused the architects of harboring personal grudges against shoulders. The air cooled with each step </w:t>
      </w:r>
      <w:r>
        <w:lastRenderedPageBreak/>
        <w:t>until sweat became salt on the skin. Lamps burned behind red glass. Their light made every face look wounded before anything had happened.</w:t>
      </w:r>
    </w:p>
    <w:p w14:paraId="1BDDAAF6" w14:textId="77777777" w:rsidR="00E75A5B" w:rsidRDefault="00BB214F">
      <w:r>
        <w:t>At the bottom, the cistern opened into a long chamber half filled with dark water. The ceiling hung low. Copper ribs crossed it like the inside of some old beast. Along the walls, names had been carved by hand. Not rulers. Not heroes. Maintainers. People who had cleaned, replaced, watched, died, failed, repaired, and returned to work before anyone remembered to praise them.</w:t>
      </w:r>
    </w:p>
    <w:p w14:paraId="21F469C6" w14:textId="77777777" w:rsidR="00E75A5B" w:rsidRDefault="00BB214F">
      <w:r>
        <w:t>Asha touched one name near the door.</w:t>
      </w:r>
    </w:p>
    <w:p w14:paraId="388A9291" w14:textId="77777777" w:rsidR="00E75A5B" w:rsidRDefault="00BB214F">
      <w:r>
        <w:t>"My mother," she said.</w:t>
      </w:r>
    </w:p>
    <w:p w14:paraId="3725A303" w14:textId="77777777" w:rsidR="00E75A5B" w:rsidRDefault="00BB214F">
      <w:r>
        <w:t>No one answered too quickly. Even Dandelion had learned that some silences should not be improved.</w:t>
      </w:r>
    </w:p>
    <w:p w14:paraId="39EB77DE" w14:textId="77777777" w:rsidR="00E75A5B" w:rsidRDefault="00BB214F">
      <w:r>
        <w:t>Tala walked to the water's edge and knelt. "This cistern listens to old pressure. When the Crown pushes, the water blackens first. When the bearer comes close, it should remain still if the anchors are strong."</w:t>
      </w:r>
    </w:p>
    <w:p w14:paraId="196247F5" w14:textId="77777777" w:rsidR="00E75A5B" w:rsidRDefault="00BB214F">
      <w:r>
        <w:t>"Should," I said.</w:t>
      </w:r>
    </w:p>
    <w:p w14:paraId="6A6F4058" w14:textId="77777777" w:rsidR="00E75A5B" w:rsidRDefault="00BB214F">
      <w:r>
        <w:t>"A beautiful word for people who dislike responsibility."</w:t>
      </w:r>
    </w:p>
    <w:p w14:paraId="49044E9A" w14:textId="77777777" w:rsidR="00E75A5B" w:rsidRDefault="00BB214F">
      <w:r>
        <w:t>"Everyone here teaches with insults."</w:t>
      </w:r>
    </w:p>
    <w:p w14:paraId="45485398" w14:textId="77777777" w:rsidR="00E75A5B" w:rsidRDefault="00BB214F">
      <w:r>
        <w:t>"You learn with resistance. We adapt."</w:t>
      </w:r>
    </w:p>
    <w:p w14:paraId="02BBCC68" w14:textId="77777777" w:rsidR="00E75A5B" w:rsidRDefault="00BB214F">
      <w:r>
        <w:t>Sera gestured me forward.</w:t>
      </w:r>
    </w:p>
    <w:p w14:paraId="799D719E" w14:textId="77777777" w:rsidR="00E75A5B" w:rsidRDefault="00BB214F">
      <w:r>
        <w:t>The first step did nothing. The second made the red thread at my wrist tighten. The third made the water draw back from the stone lip as if the cistern had inhaled.</w:t>
      </w:r>
    </w:p>
    <w:p w14:paraId="281CB150" w14:textId="77777777" w:rsidR="00E75A5B" w:rsidRDefault="00BB214F">
      <w:r>
        <w:t>Geralt moved.</w:t>
      </w:r>
    </w:p>
    <w:p w14:paraId="6FCB1EA7" w14:textId="77777777" w:rsidR="00E75A5B" w:rsidRDefault="00BB214F">
      <w:r>
        <w:t>Tala lifted one hand without looking at him. "No father stepping in first. That rule did not expire."</w:t>
      </w:r>
    </w:p>
    <w:p w14:paraId="5E63EFA4" w14:textId="77777777" w:rsidR="00E75A5B" w:rsidRDefault="00BB214F">
      <w:r>
        <w:t>"Not his father," Geralt said.</w:t>
      </w:r>
    </w:p>
    <w:p w14:paraId="3AED53E6" w14:textId="77777777" w:rsidR="00E75A5B" w:rsidRDefault="00BB214F">
      <w:r>
        <w:t>"Then prove it better."</w:t>
      </w:r>
    </w:p>
    <w:p w14:paraId="3DB878EB" w14:textId="77777777" w:rsidR="00E75A5B" w:rsidRDefault="00BB214F">
      <w:r>
        <w:t>He stopped. Not because he agreed. Because Ciri touched his sleeve.</w:t>
      </w:r>
    </w:p>
    <w:p w14:paraId="6903AB75" w14:textId="77777777" w:rsidR="00E75A5B" w:rsidRDefault="00BB214F">
      <w:r>
        <w:t>I took the fourth step.</w:t>
      </w:r>
    </w:p>
    <w:p w14:paraId="4CD58A69" w14:textId="77777777" w:rsidR="00E75A5B" w:rsidRDefault="00BB214F">
      <w:r>
        <w:lastRenderedPageBreak/>
        <w:t>Blackness rose under the water. Not ink. Ink would have been almost comforting by then. This was shadow with appetite, gathering beneath the surface, folding itself into a shape that almost became a crown before the copper ribs overhead rang once.</w:t>
      </w:r>
    </w:p>
    <w:p w14:paraId="372BAEFE" w14:textId="77777777" w:rsidR="00E75A5B" w:rsidRDefault="00BB214F">
      <w:r>
        <w:t>I tasted ash.</w:t>
      </w:r>
    </w:p>
    <w:p w14:paraId="21E51FBD" w14:textId="77777777" w:rsidR="00E75A5B" w:rsidRDefault="00BB214F">
      <w:r>
        <w:t>A voice came with it, not loud, not outside me.</w:t>
      </w:r>
    </w:p>
    <w:p w14:paraId="6DFF6ADA" w14:textId="77777777" w:rsidR="00E75A5B" w:rsidRPr="006E5220" w:rsidRDefault="00BB214F">
      <w:pPr>
        <w:rPr>
          <w:b/>
          <w:bCs/>
        </w:rPr>
      </w:pPr>
      <w:r w:rsidRPr="006E5220">
        <w:rPr>
          <w:b/>
          <w:bCs/>
        </w:rPr>
        <w:t>Little lock.</w:t>
      </w:r>
    </w:p>
    <w:p w14:paraId="7AB31B30" w14:textId="77777777" w:rsidR="00E75A5B" w:rsidRDefault="00BB214F">
      <w:r>
        <w:t>My knees bent. Not from fear. Recognition struck the body before thought arranged itself. I saw Helena's room. Jacob's hilt. Ciri's hand on red thread. Geralt's fingers on a stirrup. Buck's teeth. Mara's unsent care. Every person who had made me heavier than survival.</w:t>
      </w:r>
    </w:p>
    <w:p w14:paraId="4426F327" w14:textId="77777777" w:rsidR="00E75A5B" w:rsidRDefault="00BB214F">
      <w:r>
        <w:t>Little lock, it said again, and I understood the cruelty. It did not offer power. Power is for fools and young kings. It offered relief.</w:t>
      </w:r>
    </w:p>
    <w:p w14:paraId="254AFC9B" w14:textId="77777777" w:rsidR="00E75A5B" w:rsidRDefault="00BB214F">
      <w:r>
        <w:t>Open, and no one will have to hold you anymore.</w:t>
      </w:r>
    </w:p>
    <w:p w14:paraId="48C98D31" w14:textId="77777777" w:rsidR="00E75A5B" w:rsidRDefault="00BB214F">
      <w:r>
        <w:t>The water climbed the steps.</w:t>
      </w:r>
    </w:p>
    <w:p w14:paraId="773A6431" w14:textId="77777777" w:rsidR="00E75A5B" w:rsidRDefault="00BB214F">
      <w:r>
        <w:t>Ciri's voice reached me through stone and blood. "Jack."</w:t>
      </w:r>
    </w:p>
    <w:p w14:paraId="1622B260" w14:textId="77777777" w:rsidR="00E75A5B" w:rsidRDefault="00BB214F">
      <w:r>
        <w:t>Not hold. Not stop. My name.</w:t>
      </w:r>
    </w:p>
    <w:p w14:paraId="4C21C90B" w14:textId="77777777" w:rsidR="00E75A5B" w:rsidRDefault="00BB214F">
      <w:r>
        <w:t>I took one step back.</w:t>
      </w:r>
    </w:p>
    <w:p w14:paraId="472A7F5E" w14:textId="77777777" w:rsidR="00E75A5B" w:rsidRDefault="00BB214F">
      <w:r>
        <w:t>The cistern struck the copper ribs hard enough to make lamps jump. Water slapped the walls, black at the center, clear at the edges. Triss threw up a ward around the nearest lamp. Yennefer anchored it. Sera drove the butt of her staff into a floor notch and shouted a Faithel command that made my teeth hurt.</w:t>
      </w:r>
    </w:p>
    <w:p w14:paraId="446500DB" w14:textId="77777777" w:rsidR="00E75A5B" w:rsidRDefault="00BB214F">
      <w:r>
        <w:t>The blackness sank.</w:t>
      </w:r>
    </w:p>
    <w:p w14:paraId="71DEA4E0" w14:textId="77777777" w:rsidR="00E75A5B" w:rsidRDefault="00BB214F">
      <w:r>
        <w:t>Only after it vanished did I realize Tala had been beside me, one hand on the back of my belt, not pulling, not holding, simply ready to keep my body from falling into the water if my will lost the argument.</w:t>
      </w:r>
    </w:p>
    <w:p w14:paraId="056824FB" w14:textId="77777777" w:rsidR="00E75A5B" w:rsidRDefault="00BB214F">
      <w:r>
        <w:t>"That was Vharakthul," Yennefer said.</w:t>
      </w:r>
    </w:p>
    <w:p w14:paraId="075F718D" w14:textId="77777777" w:rsidR="00E75A5B" w:rsidRDefault="00BB214F">
      <w:r>
        <w:t>Saesenthessis answered from the door. "That was his courtesy."</w:t>
      </w:r>
    </w:p>
    <w:p w14:paraId="7393E2D2" w14:textId="77777777" w:rsidR="00E75A5B" w:rsidRDefault="00BB214F">
      <w:r>
        <w:t>"He has courtesy?" Zoltan asked.</w:t>
      </w:r>
    </w:p>
    <w:p w14:paraId="0B717FC3" w14:textId="77777777" w:rsidR="00E75A5B" w:rsidRDefault="00BB214F">
      <w:r>
        <w:lastRenderedPageBreak/>
        <w:t>"All old predators do. It gets them closer before the teeth."</w:t>
      </w:r>
    </w:p>
    <w:p w14:paraId="1C3F1DDB" w14:textId="77777777" w:rsidR="00E75A5B" w:rsidRDefault="00BB214F">
      <w:r>
        <w:t>Sera studied the water. "The outer ring is weaker than we feared."</w:t>
      </w:r>
    </w:p>
    <w:p w14:paraId="3C690F02" w14:textId="77777777" w:rsidR="00E75A5B" w:rsidRDefault="00BB214F">
      <w:r>
        <w:t>"Say it plain," I said.</w:t>
      </w:r>
    </w:p>
    <w:p w14:paraId="25719F43" w14:textId="77777777" w:rsidR="00E75A5B" w:rsidRDefault="00BB214F">
      <w:r>
        <w:t>She did. Faithel kindness had no cushions. "If we only repair stone, he learns the repair. If we move you away, he pulls through what follows you. If we kill you, your blood becomes a road through death and someone else will try to own the corpse."</w:t>
      </w:r>
    </w:p>
    <w:p w14:paraId="12F79786" w14:textId="77777777" w:rsidR="00E75A5B" w:rsidRDefault="00BB214F">
      <w:r>
        <w:t>"Efficient list. Missing cheerful options."</w:t>
      </w:r>
    </w:p>
    <w:p w14:paraId="3F7C9C6A" w14:textId="77777777" w:rsidR="00E75A5B" w:rsidRDefault="00BB214F">
      <w:r>
        <w:t>"There are none in this room."</w:t>
      </w:r>
    </w:p>
    <w:p w14:paraId="2A8952D8" w14:textId="77777777" w:rsidR="00E75A5B" w:rsidRDefault="00BB214F">
      <w:r>
        <w:t>Ciri crossed to me, ignoring every custom about water lines, and took my hand. The cistern did not stir.</w:t>
      </w:r>
    </w:p>
    <w:p w14:paraId="713BF51E" w14:textId="77777777" w:rsidR="00E75A5B" w:rsidRDefault="00BB214F">
      <w:r>
        <w:t>"Then we find another room," she said.</w:t>
      </w:r>
    </w:p>
    <w:p w14:paraId="24377922" w14:textId="77777777" w:rsidR="00E75A5B" w:rsidRDefault="00BB214F">
      <w:r>
        <w:t>Sera looked at our joined hands. "That is what hope often says before it begins counting bodies."</w:t>
      </w:r>
    </w:p>
    <w:p w14:paraId="7F2EE34A" w14:textId="77777777" w:rsidR="00E75A5B" w:rsidRDefault="00BB214F">
      <w:r>
        <w:t>"Then hope will learn arithmetic," Ciri replied.</w:t>
      </w:r>
    </w:p>
    <w:p w14:paraId="44D29B33" w14:textId="77777777" w:rsidR="00E75A5B" w:rsidRDefault="00BB214F">
      <w:r>
        <w:t>No one improved that.</w:t>
      </w:r>
    </w:p>
    <w:p w14:paraId="5E98BD2E" w14:textId="77777777" w:rsidR="00E75A5B" w:rsidRDefault="00BB214F">
      <w:r>
        <w:t>"There are graves."</w:t>
      </w:r>
    </w:p>
    <w:p w14:paraId="249E7CC2" w14:textId="77777777" w:rsidR="00E75A5B" w:rsidRDefault="00BB214F">
      <w:r>
        <w:t>"We tried those first," Sera replied. "He made them doors."</w:t>
      </w:r>
    </w:p>
    <w:p w14:paraId="6F24D94B" w14:textId="77777777" w:rsidR="00E75A5B" w:rsidRDefault="00BB214F">
      <w:r>
        <w:t>The sentence had no ornament. That gave it teeth.</w:t>
      </w:r>
    </w:p>
    <w:p w14:paraId="73B102A3" w14:textId="77777777" w:rsidR="00E75A5B" w:rsidRDefault="00BB214F">
      <w:r>
        <w:t>They took us to Helena's room last.</w:t>
      </w:r>
    </w:p>
    <w:p w14:paraId="68BF12BC" w14:textId="77777777" w:rsidR="00E75A5B" w:rsidRDefault="00BB214F">
      <w:r>
        <w:t>I knew before they opened it. Not because of magic. Because Asha slowed, Sera stopped speaking, and Tala's hand moved near mine as if the thread could hold something that had begun moving under my skin.</w:t>
      </w:r>
    </w:p>
    <w:p w14:paraId="053EA951" w14:textId="77777777" w:rsidR="00E75A5B" w:rsidRDefault="00BB214F">
      <w:r>
        <w:t>The room was small. That offended me. I had expected, perhaps hoped, for grandeur, because grandeur gives anger a bigger target. Helena Morningstar had spent her last days in a room with a low bed, one writing table, a water basin, a narrow window, and a shelf where three clay cups still sat. Someone had kept them clean.</w:t>
      </w:r>
    </w:p>
    <w:p w14:paraId="4FF234EF" w14:textId="77777777" w:rsidR="00E75A5B" w:rsidRDefault="00BB214F">
      <w:r>
        <w:t>On the table lay copies of her last notes.</w:t>
      </w:r>
    </w:p>
    <w:p w14:paraId="19E58A9F" w14:textId="77777777" w:rsidR="00E75A5B" w:rsidRDefault="00BB214F">
      <w:r>
        <w:t>I did not touch them immediately.</w:t>
      </w:r>
    </w:p>
    <w:p w14:paraId="1603A86B" w14:textId="77777777" w:rsidR="00E75A5B" w:rsidRDefault="00BB214F">
      <w:r>
        <w:lastRenderedPageBreak/>
        <w:t>That was new.</w:t>
      </w:r>
    </w:p>
    <w:p w14:paraId="2560BC42" w14:textId="77777777" w:rsidR="00E75A5B" w:rsidRDefault="00BB214F">
      <w:r>
        <w:t>Ciri noticed. So did Yennefer. Geralt stood at the threshold with his hands hanging open, a posture I had seen only around graves and sleeping children.</w:t>
      </w:r>
    </w:p>
    <w:p w14:paraId="0B22E9FA" w14:textId="77777777" w:rsidR="00E75A5B" w:rsidRDefault="00BB214F">
      <w:r>
        <w:t>"She was supposed to rest," Asha said. "Jacob brought her pillows every morning and checked the knives every night."</w:t>
      </w:r>
    </w:p>
    <w:p w14:paraId="5576BF8F" w14:textId="77777777" w:rsidR="00E75A5B" w:rsidRDefault="00BB214F">
      <w:r>
        <w:t>"Did she rest at all?" I asked.</w:t>
      </w:r>
    </w:p>
    <w:p w14:paraId="479FC371" w14:textId="77777777" w:rsidR="00E75A5B" w:rsidRDefault="00BB214F">
      <w:r>
        <w:t>"Only when sleeping."</w:t>
      </w:r>
    </w:p>
    <w:p w14:paraId="57198E81" w14:textId="77777777" w:rsidR="00E75A5B" w:rsidRDefault="00BB214F">
      <w:r>
        <w:t>Tala leaned against the wall. "She made him carry the basin."</w:t>
      </w:r>
    </w:p>
    <w:p w14:paraId="0A7CDD82" w14:textId="77777777" w:rsidR="00E75A5B" w:rsidRDefault="00BB214F">
      <w:r>
        <w:t>"He was a good guard," Asha said.</w:t>
      </w:r>
    </w:p>
    <w:p w14:paraId="734A7441" w14:textId="77777777" w:rsidR="00E75A5B" w:rsidRDefault="00BB214F">
      <w:r>
        <w:t>"He was a terrible guard," Tala answered. "He fell in love with the assignment."</w:t>
      </w:r>
    </w:p>
    <w:p w14:paraId="0A5ACC04" w14:textId="77777777" w:rsidR="00E75A5B" w:rsidRDefault="00BB214F">
      <w:r>
        <w:t>"Many did," Asha said. "It made losing her less efficient."</w:t>
      </w:r>
    </w:p>
    <w:p w14:paraId="5851663B" w14:textId="77777777" w:rsidR="00E75A5B" w:rsidRDefault="00BB214F">
      <w:r>
        <w:t>I picked up the first note.</w:t>
      </w:r>
    </w:p>
    <w:p w14:paraId="45CBC8CA" w14:textId="77777777" w:rsidR="00E75A5B" w:rsidRDefault="00BB214F">
      <w:r>
        <w:t>Helena's hand was steadier than mine.</w:t>
      </w:r>
    </w:p>
    <w:p w14:paraId="35E2C1AE" w14:textId="77777777" w:rsidR="00E75A5B" w:rsidRDefault="00BB214F">
      <w:r>
        <w:t>Jacob, if the northern men come again, count blades before titles. Men with clean titles often hide dirty knives because they believe grammar washes steel. If our son survives this, do not let anyone name him before he has had a chance to be inconvenient.</w:t>
      </w:r>
    </w:p>
    <w:p w14:paraId="572CF0F3" w14:textId="77777777" w:rsidR="00E75A5B" w:rsidRDefault="00BB214F">
      <w:r>
        <w:t>The next line made my throat close.</w:t>
      </w:r>
    </w:p>
    <w:p w14:paraId="722471B7" w14:textId="77777777" w:rsidR="00E75A5B" w:rsidRDefault="00BB214F">
      <w:r>
        <w:t>If he has your stubbornness, forgive him early. If he has mine, forgive him often.</w:t>
      </w:r>
    </w:p>
    <w:p w14:paraId="7B2B78B5" w14:textId="77777777" w:rsidR="00E75A5B" w:rsidRDefault="00BB214F">
      <w:r>
        <w:t>I set the page down because my hand had begun to shake. Not much. Enough.</w:t>
      </w:r>
    </w:p>
    <w:p w14:paraId="4DC2A214" w14:textId="77777777" w:rsidR="00E75A5B" w:rsidRDefault="00BB214F">
      <w:r>
        <w:t>"Continue," I said.</w:t>
      </w:r>
    </w:p>
    <w:p w14:paraId="3ED0A984" w14:textId="77777777" w:rsidR="00E75A5B" w:rsidRDefault="00BB214F">
      <w:r>
        <w:t>No one moved.</w:t>
      </w:r>
    </w:p>
    <w:p w14:paraId="6603F508" w14:textId="77777777" w:rsidR="00E75A5B" w:rsidRDefault="00BB214F">
      <w:r>
        <w:t>I hated them for the kindness. Then I hated the need for it.</w:t>
      </w:r>
    </w:p>
    <w:p w14:paraId="40DC2A12" w14:textId="77777777" w:rsidR="00E75A5B" w:rsidRDefault="00BB214F">
      <w:r>
        <w:t>Yennefer took the next page and read where my eyes could not. "Helena rejected the word vessel. She rejected host. She rejected chamber unless paired with chosen, temporary, and reversible. She wrote in the margin, any doctrine that requires a child to understand sacrifice is doctrine written by adults who should be kept from children."</w:t>
      </w:r>
    </w:p>
    <w:p w14:paraId="5946B92C" w14:textId="77777777" w:rsidR="00E75A5B" w:rsidRDefault="00BB214F">
      <w:r>
        <w:lastRenderedPageBreak/>
        <w:t>"She was right," Ciri said.</w:t>
      </w:r>
    </w:p>
    <w:p w14:paraId="093AB583" w14:textId="77777777" w:rsidR="00E75A5B" w:rsidRDefault="00BB214F">
      <w:r>
        <w:t>"Frequently," Asha replied. "Annoyingly."</w:t>
      </w:r>
    </w:p>
    <w:p w14:paraId="2C5224FA" w14:textId="77777777" w:rsidR="00E75A5B" w:rsidRDefault="00BB214F">
      <w:r>
        <w:t>Geralt looked toward the window. "And Jacob?"</w:t>
      </w:r>
    </w:p>
    <w:p w14:paraId="6661621C" w14:textId="77777777" w:rsidR="00E75A5B" w:rsidRDefault="00BB214F">
      <w:r>
        <w:t>Sera brought a smaller bundle.</w:t>
      </w:r>
    </w:p>
    <w:p w14:paraId="40FDBD77" w14:textId="77777777" w:rsidR="00E75A5B" w:rsidRDefault="00BB214F">
      <w:r>
        <w:t>My father's notes were worse because they were practical. He counted water skins, guard shifts, copper nails, oil, wounded hands, enemy routes, and the cost of replacement hinges. Love appeared only by what he counted too carefully.</w:t>
      </w:r>
    </w:p>
    <w:p w14:paraId="615A4A48" w14:textId="77777777" w:rsidR="00E75A5B" w:rsidRDefault="00BB214F">
      <w:r>
        <w:t>One margin note, scratched beside an inventory of grain, read:</w:t>
      </w:r>
    </w:p>
    <w:p w14:paraId="5FE09401" w14:textId="77777777" w:rsidR="00E75A5B" w:rsidRDefault="00BB214F">
      <w:r>
        <w:t>A clean conscience is what officers call an empty room after they have removed the people.</w:t>
      </w:r>
    </w:p>
    <w:p w14:paraId="459AE120" w14:textId="77777777" w:rsidR="00E75A5B" w:rsidRDefault="00BB214F">
      <w:r>
        <w:t>I almost laughed. It came out wrong.</w:t>
      </w:r>
    </w:p>
    <w:p w14:paraId="61BB5EA4" w14:textId="77777777" w:rsidR="00E75A5B" w:rsidRDefault="00BB214F">
      <w:r>
        <w:t>"Your father had good advice," Ciri said.</w:t>
      </w:r>
    </w:p>
    <w:p w14:paraId="6C2AA77F" w14:textId="77777777" w:rsidR="00E75A5B" w:rsidRDefault="00BB214F">
      <w:r>
        <w:t>"Which part?"</w:t>
      </w:r>
    </w:p>
    <w:p w14:paraId="3B689EE2" w14:textId="77777777" w:rsidR="00E75A5B" w:rsidRDefault="00BB214F">
      <w:r>
        <w:t>"The part about annoying enemies."</w:t>
      </w:r>
    </w:p>
    <w:p w14:paraId="37A425BC" w14:textId="77777777" w:rsidR="00E75A5B" w:rsidRDefault="00BB214F">
      <w:r>
        <w:t>"He also called one Nilfgaardian assessor an imperial ass with a borrowed vocabulary," Asha said.</w:t>
      </w:r>
    </w:p>
    <w:p w14:paraId="2F486AC6" w14:textId="77777777" w:rsidR="00E75A5B" w:rsidRDefault="00BB214F">
      <w:r>
        <w:t>"Also accurate," Yennefer said.</w:t>
      </w:r>
    </w:p>
    <w:p w14:paraId="083500BB" w14:textId="77777777" w:rsidR="00E75A5B" w:rsidRDefault="00BB214F">
      <w:r>
        <w:t>I breathed until the room stopped leaning.</w:t>
      </w:r>
    </w:p>
    <w:p w14:paraId="7469AE64" w14:textId="77777777" w:rsidR="00E75A5B" w:rsidRDefault="00BB214F">
      <w:r>
        <w:t>The day between Helena's room and the second archive belonged to ordinary things that had no mercy because they were ordinary.</w:t>
      </w:r>
    </w:p>
    <w:p w14:paraId="155435D5" w14:textId="77777777" w:rsidR="00E75A5B" w:rsidRDefault="00BB214F">
      <w:r>
        <w:t>Asha took Helena's ribbon to the washing court and asked permission before placing it near the steam. Not because cloth needed permission. Because a dead woman's last things should not be handled as if grief were a public bucket. Sera granted it with a nod. Tala brought a sliver of cedar soap. Ciri stood beside Asha, silent, sleeves rolled, and helped wash a ribbon that had survived fire, archive, theft, and my failure to know my mother's hands.</w:t>
      </w:r>
    </w:p>
    <w:p w14:paraId="5AA1D776" w14:textId="77777777" w:rsidR="00E75A5B" w:rsidRDefault="00BB214F">
      <w:r>
        <w:t>I watched from the doorway until Asha noticed me.</w:t>
      </w:r>
    </w:p>
    <w:p w14:paraId="0DD3B4B8" w14:textId="77777777" w:rsidR="00E75A5B" w:rsidRDefault="00BB214F">
      <w:r>
        <w:t>"Do not haunt a washing court," she said. "Help or leave."</w:t>
      </w:r>
    </w:p>
    <w:p w14:paraId="0DC8AB12" w14:textId="77777777" w:rsidR="00E75A5B" w:rsidRDefault="00BB214F">
      <w:r>
        <w:t>I helped badly.</w:t>
      </w:r>
    </w:p>
    <w:p w14:paraId="66579C2A" w14:textId="77777777" w:rsidR="00E75A5B" w:rsidRDefault="00BB214F">
      <w:r>
        <w:lastRenderedPageBreak/>
        <w:t>Helena's ribbon bled smoke into the basin. The water turned gray. Ciri's fingers were careful. Asha's were less careful because memory had earned the right to touch firmly. Tala stood behind me and corrected how I wrung the cloth.</w:t>
      </w:r>
    </w:p>
    <w:p w14:paraId="4A0EF42A" w14:textId="77777777" w:rsidR="00E75A5B" w:rsidRDefault="00BB214F">
      <w:r>
        <w:t>"You will tear it," she said.</w:t>
      </w:r>
    </w:p>
    <w:p w14:paraId="3AB9C13B" w14:textId="77777777" w:rsidR="00E75A5B" w:rsidRDefault="00BB214F">
      <w:r>
        <w:t>"I have killed less fragile things."</w:t>
      </w:r>
    </w:p>
    <w:p w14:paraId="0336C356" w14:textId="77777777" w:rsidR="00E75A5B" w:rsidRDefault="00BB214F">
      <w:r>
        <w:t>"That is visible."</w:t>
      </w:r>
    </w:p>
    <w:p w14:paraId="66F077FB" w14:textId="77777777" w:rsidR="00E75A5B" w:rsidRDefault="00BB214F">
      <w:r>
        <w:t>She took my hands and changed the pressure of my grip. Her fingers were callused along the spear line, warmer than mine, dry from desert air. The contact was practical. That made it more dangerous. I had been handled as patient, target, son, lover, subject, and risk. This was different. This was someone teaching a man to hold what should not be broken.</w:t>
      </w:r>
    </w:p>
    <w:p w14:paraId="3237CBCD" w14:textId="77777777" w:rsidR="00E75A5B" w:rsidRDefault="00BB214F">
      <w:r>
        <w:t>Ciri saw. Her face did not close. That mattered. Desire did not make ownership honest simply because it was mutual. She looked at Tala, then at me, and there was pain in the look, yes, but not accusation. The road between us had never promised simplicity. It had promised choice, and choices cost more when everyone remained awake for them.</w:t>
      </w:r>
    </w:p>
    <w:p w14:paraId="21924C5E" w14:textId="77777777" w:rsidR="00E75A5B" w:rsidRDefault="00BB214F">
      <w:r>
        <w:t>After the ribbon dried, Asha folded it into three turns and tucked it beside Helena's notes.</w:t>
      </w:r>
    </w:p>
    <w:p w14:paraId="04888446" w14:textId="77777777" w:rsidR="00E75A5B" w:rsidRDefault="00BB214F">
      <w:r>
        <w:t>"She would have laughed at this," Asha said.</w:t>
      </w:r>
    </w:p>
    <w:p w14:paraId="044727E8" w14:textId="77777777" w:rsidR="00E75A5B" w:rsidRDefault="00BB214F">
      <w:r>
        <w:t>"At what?" I asked.</w:t>
      </w:r>
    </w:p>
    <w:p w14:paraId="38D2A4C8" w14:textId="77777777" w:rsidR="00E75A5B" w:rsidRDefault="00BB214F">
      <w:r>
        <w:t>"At all these dangerous people trying to save a ribbon and nearly failing at domestic competence."</w:t>
      </w:r>
    </w:p>
    <w:p w14:paraId="04085AA9" w14:textId="77777777" w:rsidR="00E75A5B" w:rsidRDefault="00BB214F">
      <w:r>
        <w:t>Geralt, from the hallway, said, "Fair."</w:t>
      </w:r>
    </w:p>
    <w:p w14:paraId="4F8ABC3E" w14:textId="77777777" w:rsidR="00E75A5B" w:rsidRDefault="00BB214F">
      <w:r>
        <w:t>"You do not get to agree," Asha told him. "You look like a man who folds shirts under duress."</w:t>
      </w:r>
    </w:p>
    <w:p w14:paraId="18646EDE" w14:textId="77777777" w:rsidR="00E75A5B" w:rsidRDefault="00BB214F">
      <w:r>
        <w:t>"Under Triss," Geralt said.</w:t>
      </w:r>
    </w:p>
    <w:p w14:paraId="5FFDF40B" w14:textId="77777777" w:rsidR="00E75A5B" w:rsidRDefault="00BB214F">
      <w:r>
        <w:t>Yennefer passed behind him. "That was not nearly as clever as you think."</w:t>
      </w:r>
    </w:p>
    <w:p w14:paraId="2C882915" w14:textId="77777777" w:rsidR="00E75A5B" w:rsidRDefault="00BB214F">
      <w:r>
        <w:t>Dandelion opened his mouth. Priscilla, who had arrived by southern courier with Zoltan's last convoy and had already taken charge of not letting him become entirely useless, closed it with two fingers on his sleeve.</w:t>
      </w:r>
    </w:p>
    <w:p w14:paraId="7E9CD15C" w14:textId="77777777" w:rsidR="00E75A5B" w:rsidRDefault="00BB214F">
      <w:r>
        <w:t>The sanctuary, for one hour, became crowded with the living.</w:t>
      </w:r>
    </w:p>
    <w:p w14:paraId="6118A23E" w14:textId="77777777" w:rsidR="00E75A5B" w:rsidRDefault="00BB214F">
      <w:r>
        <w:lastRenderedPageBreak/>
        <w:t>That was the hour that did the most damage to my plans.</w:t>
      </w:r>
    </w:p>
    <w:p w14:paraId="09150D0D" w14:textId="77777777" w:rsidR="00E75A5B" w:rsidRDefault="00BB214F">
      <w:r>
        <w:t>It is one thing to stand before diagrams and reject sacrifice as policy. It is another to watch Ciri rinse smoke from your mother's ribbon, Geralt take water from a child without spilling it, Yennefer argue with Sera over copper ratios, Triss help a wounded boy write his name in two languages, Zoltan fix a door that had offended him, Dandelion carry lentils because Priscilla told him art could wait, and Buck lower his ugly head so Iren could place a string of blue beads between his ears.</w:t>
      </w:r>
    </w:p>
    <w:p w14:paraId="07A26E1D" w14:textId="77777777" w:rsidR="00E75A5B" w:rsidRDefault="00BB214F">
      <w:r>
        <w:t>Buck allowed it for six breaths, then shook them off and looked insulted by beauty.</w:t>
      </w:r>
    </w:p>
    <w:p w14:paraId="7D66FF76" w14:textId="77777777" w:rsidR="00E75A5B" w:rsidRDefault="00BB214F">
      <w:r>
        <w:t>Iren laughed until she had to sit down.</w:t>
      </w:r>
    </w:p>
    <w:p w14:paraId="73634328" w14:textId="77777777" w:rsidR="00E75A5B" w:rsidRDefault="00BB214F">
      <w:r>
        <w:t>That sound followed me under the mountain later.</w:t>
      </w:r>
    </w:p>
    <w:p w14:paraId="421447F2" w14:textId="77777777" w:rsidR="00E75A5B" w:rsidRDefault="00BB214F">
      <w:r>
        <w:t>It made every clean solution feel dirty.</w:t>
      </w:r>
    </w:p>
    <w:p w14:paraId="1F18F6D8" w14:textId="77777777" w:rsidR="00E75A5B" w:rsidRDefault="00BB214F">
      <w:r>
        <w:t>The sanctuary truth came later, under the mountain, where the second archive waited behind a copper door and three Faithel who looked ready to kill anyone who called it sacred.</w:t>
      </w:r>
    </w:p>
    <w:p w14:paraId="1BC26D79" w14:textId="77777777" w:rsidR="00E75A5B" w:rsidRDefault="00BB214F">
      <w:r>
        <w:t>The old diagrams were not Black Ink's copies. They were the thing Black Ink had tried to understand badly.</w:t>
      </w:r>
    </w:p>
    <w:p w14:paraId="0CEE8CDB" w14:textId="77777777" w:rsidR="00E75A5B" w:rsidRDefault="00BB214F">
      <w:r>
        <w:t>Five anchors. One outer ring. One inner lock. One living hinge.</w:t>
      </w:r>
    </w:p>
    <w:p w14:paraId="369E757E" w14:textId="77777777" w:rsidR="00E75A5B" w:rsidRDefault="00BB214F">
      <w:r>
        <w:t>The phrase sat in Faithel script, not imperial. That made the room worse.</w:t>
      </w:r>
    </w:p>
    <w:p w14:paraId="780E24A2" w14:textId="77777777" w:rsidR="00E75A5B" w:rsidRDefault="00BB214F">
      <w:r>
        <w:t>"Say it," Ciri said.</w:t>
      </w:r>
    </w:p>
    <w:p w14:paraId="51A04E17" w14:textId="77777777" w:rsidR="00E75A5B" w:rsidRDefault="00BB214F">
      <w:r>
        <w:t>Sera looked at me. "A living chamber is a bearer capable of receiving the Crown's pressure internally, not as a slave, not as a sacrifice by default, but as a conscious seal. Old doctrine held it as impossible to use ethically. Newer panic forgot the ethics and kept the shape."</w:t>
      </w:r>
    </w:p>
    <w:p w14:paraId="0DE0B049" w14:textId="77777777" w:rsidR="00E75A5B" w:rsidRDefault="00BB214F">
      <w:r>
        <w:t>"Black Ink stole your impossible and filed off the shame," I said.</w:t>
      </w:r>
    </w:p>
    <w:p w14:paraId="7FD79185" w14:textId="77777777" w:rsidR="00E75A5B" w:rsidRDefault="00BB214F">
      <w:r>
        <w:t>"Yes."</w:t>
      </w:r>
    </w:p>
    <w:p w14:paraId="0BF69394" w14:textId="77777777" w:rsidR="00E75A5B" w:rsidRDefault="00BB214F">
      <w:r>
        <w:t>"And my blood?"</w:t>
      </w:r>
    </w:p>
    <w:p w14:paraId="0D885CC6" w14:textId="77777777" w:rsidR="00E75A5B" w:rsidRDefault="00BB214F">
      <w:r>
        <w:t>Asha looked at the floor. "Morningstar blood was bred from maintenance, not rule. The line was not noble. It was made responsible. There is a difference."</w:t>
      </w:r>
    </w:p>
    <w:p w14:paraId="435BE0C3" w14:textId="77777777" w:rsidR="00E75A5B" w:rsidRDefault="00BB214F">
      <w:r>
        <w:t>"Made," I said.</w:t>
      </w:r>
    </w:p>
    <w:p w14:paraId="36CA6199" w14:textId="77777777" w:rsidR="00E75A5B" w:rsidRDefault="00BB214F">
      <w:r>
        <w:t>The word hurt more than it should have.</w:t>
      </w:r>
    </w:p>
    <w:p w14:paraId="0D0EEC5F" w14:textId="77777777" w:rsidR="00E75A5B" w:rsidRDefault="00BB214F">
      <w:r>
        <w:lastRenderedPageBreak/>
        <w:t>Sera did not soften it. "Yes. Made. Also taught. Also loved. Those truths have always hated sharing a room."</w:t>
      </w:r>
    </w:p>
    <w:p w14:paraId="108EBE6C" w14:textId="77777777" w:rsidR="00E75A5B" w:rsidRDefault="00BB214F">
      <w:r>
        <w:t>"Can the anchors be repaired without me?" I asked.</w:t>
      </w:r>
    </w:p>
    <w:p w14:paraId="4F2BFAC4" w14:textId="77777777" w:rsidR="00E75A5B" w:rsidRDefault="00BB214F">
      <w:r>
        <w:t>No one answered quickly enough.</w:t>
      </w:r>
    </w:p>
    <w:p w14:paraId="6540209F" w14:textId="77777777" w:rsidR="00E75A5B" w:rsidRDefault="00BB214F">
      <w:r>
        <w:t>That was an answer.</w:t>
      </w:r>
    </w:p>
    <w:p w14:paraId="6830516C" w14:textId="77777777" w:rsidR="00E75A5B" w:rsidRDefault="00BB214F">
      <w:r>
        <w:t>Ciri stepped closer. "We find another way."</w:t>
      </w:r>
    </w:p>
    <w:p w14:paraId="20B07806" w14:textId="77777777" w:rsidR="00E75A5B" w:rsidRDefault="00BB214F">
      <w:r>
        <w:t>Sera closed the diagram. "Then we look at the canyon. If the stars still hold, there may be enough outer structure to restore the ring."</w:t>
      </w:r>
    </w:p>
    <w:p w14:paraId="2CF94537" w14:textId="77777777" w:rsidR="00E75A5B" w:rsidRDefault="00BB214F">
      <w:r>
        <w:t>"And if not?" Geralt asked.</w:t>
      </w:r>
    </w:p>
    <w:p w14:paraId="71E109F2" w14:textId="77777777" w:rsidR="00E75A5B" w:rsidRDefault="00BB214F">
      <w:r>
        <w:t>Saesenthessis spoke from the doorway. No one had heard her enter. Dragons enjoyed arriving as punctuation.</w:t>
      </w:r>
    </w:p>
    <w:p w14:paraId="6147873E" w14:textId="77777777" w:rsidR="00E75A5B" w:rsidRDefault="00BB214F">
      <w:r>
        <w:t>"Then someone will finally say aloud what everyone here is swallowing."</w:t>
      </w:r>
    </w:p>
    <w:p w14:paraId="101C38F5" w14:textId="77777777" w:rsidR="00E75A5B" w:rsidRDefault="00BB214F">
      <w:r>
        <w:t>"No," Ciri said.</w:t>
      </w:r>
    </w:p>
    <w:p w14:paraId="25C1C3E8" w14:textId="77777777" w:rsidR="00E75A5B" w:rsidRDefault="00BB214F">
      <w:r>
        <w:t>"I had not said it."</w:t>
      </w:r>
    </w:p>
    <w:p w14:paraId="158557E7" w14:textId="77777777" w:rsidR="00E75A5B" w:rsidRDefault="00BB214F">
      <w:r>
        <w:t>"Good. Keep not saying it."</w:t>
      </w:r>
    </w:p>
    <w:p w14:paraId="3789EA5F" w14:textId="77777777" w:rsidR="00E75A5B" w:rsidRDefault="00BB214F">
      <w:r>
        <w:t>Saesenthessis looked at me, and in her eyes I saw old gold, old ash, and something like apology dragged over broken glass.</w:t>
      </w:r>
    </w:p>
    <w:p w14:paraId="40F113DB" w14:textId="77777777" w:rsidR="00E75A5B" w:rsidRDefault="00BB214F">
      <w:r>
        <w:t>The sanctuary had shown us a possible road.</w:t>
      </w:r>
    </w:p>
    <w:p w14:paraId="7B938E20" w14:textId="77777777" w:rsidR="00E75A5B" w:rsidRDefault="00BB214F">
      <w:r>
        <w:t>That did not mean it was a road I intended to walk.</w:t>
      </w:r>
    </w:p>
    <w:p w14:paraId="66C04C19" w14:textId="77777777" w:rsidR="00E75A5B" w:rsidRDefault="00BB214F">
      <w:r>
        <w:t>It only meant the ground had begun drawing it under my boots.</w:t>
      </w:r>
    </w:p>
    <w:p w14:paraId="7A343943" w14:textId="77777777" w:rsidR="00E75A5B" w:rsidRDefault="00BB214F">
      <w:pPr>
        <w:pStyle w:val="ChapterTitle"/>
      </w:pPr>
      <w:r>
        <w:t>THE CANYON OF STARS</w:t>
      </w:r>
    </w:p>
    <w:p w14:paraId="4085CBE8" w14:textId="77777777" w:rsidR="00E75A5B" w:rsidRDefault="00BB214F">
      <w:pPr>
        <w:pStyle w:val="Interlude"/>
      </w:pPr>
      <w:r>
        <w:t>Druidic report delivered to Queen Cerys by sea courier, salt-damaged:</w:t>
      </w:r>
    </w:p>
    <w:p w14:paraId="67EC53D4" w14:textId="77777777" w:rsidR="00E75A5B" w:rsidRDefault="00BB214F">
      <w:pPr>
        <w:pStyle w:val="Interlude"/>
      </w:pPr>
      <w:r>
        <w:t>The drowned draconid had no heart, though the chest was unbroken. The priestesses heard a phrase in sleep, not Skellige speech, not Elder Speech. Old wall learning. Old wall learning. I advise that we do not ask the sea what it means unless we are ready to dislike the answer.</w:t>
      </w:r>
    </w:p>
    <w:p w14:paraId="7058CFF8" w14:textId="77777777" w:rsidR="00E75A5B" w:rsidRDefault="00BB214F">
      <w:pPr>
        <w:ind w:firstLine="0"/>
      </w:pPr>
      <w:r>
        <w:t>The Canyon of Stars did not look like a wound until night.</w:t>
      </w:r>
    </w:p>
    <w:p w14:paraId="1A2F42C6" w14:textId="77777777" w:rsidR="00E75A5B" w:rsidRDefault="00BB214F">
      <w:r>
        <w:lastRenderedPageBreak/>
        <w:t>By day it was stone, heat, and distance. Red cliffs split by a river that no longer ran. Wind scraping dust into the teeth. Lizards vanishing under flat rocks. A path so narrow the horses considered religion and so wide no man could call it impossible. The Faithel moved through it with quiet economy, every step placed where generations had learned not to fall.</w:t>
      </w:r>
    </w:p>
    <w:p w14:paraId="22216C24" w14:textId="77777777" w:rsidR="00E75A5B" w:rsidRDefault="00BB214F">
      <w:r>
        <w:t>The northerners moved with more caution and less dignity.</w:t>
      </w:r>
    </w:p>
    <w:p w14:paraId="773E5C1E" w14:textId="77777777" w:rsidR="00E75A5B" w:rsidRDefault="00BB214F">
      <w:r>
        <w:t>I include myself in that. Anyone who says witchers do not sweat has never put one in Zerrikania with a water ration and a saddle sore.</w:t>
      </w:r>
    </w:p>
    <w:p w14:paraId="2E60F033" w14:textId="77777777" w:rsidR="00E75A5B" w:rsidRDefault="00BB214F">
      <w:r>
        <w:t>The canyon earned its name after sunset. Stars appeared in the cliff walls, not above them. Tiny mineral seams caught the last light, then answered with a pale glow that turned the rock into a map of frozen sparks. Copper bands crossed those sparks in five old lines. Anchor roads. Vharakthul's cage written through stone by people who had not trusted one wall to do all the work.</w:t>
      </w:r>
    </w:p>
    <w:p w14:paraId="57EB8D66" w14:textId="77777777" w:rsidR="00E75A5B" w:rsidRDefault="00BB214F">
      <w:r>
        <w:t>"It is beautiful," Dandelion whispered.</w:t>
      </w:r>
    </w:p>
    <w:p w14:paraId="029C56BA" w14:textId="77777777" w:rsidR="00E75A5B" w:rsidRDefault="00BB214F">
      <w:r>
        <w:t>"Do not flirt with architecture," Zoltan said. "It always outlives you."</w:t>
      </w:r>
    </w:p>
    <w:p w14:paraId="42B7DAC9" w14:textId="77777777" w:rsidR="00E75A5B" w:rsidRDefault="00BB214F">
      <w:r>
        <w:t>Tala led us toward the third marker. Sera had sent eight wardens, three scholars, and one boy whose only task was to tell the scholars when they were standing too close to an edge. That made him the most useful scholar present.</w:t>
      </w:r>
    </w:p>
    <w:p w14:paraId="22513A39" w14:textId="77777777" w:rsidR="00E75A5B" w:rsidRDefault="00BB214F">
      <w:r>
        <w:t>My job was simple: stand where told, touch nothing unless ordered, and report every pull, pressure, cold, heat, scent, or unwanted philosophical awakening.</w:t>
      </w:r>
    </w:p>
    <w:p w14:paraId="21336816" w14:textId="77777777" w:rsidR="00E75A5B" w:rsidRDefault="00BB214F">
      <w:r>
        <w:t>I failed within the hour.</w:t>
      </w:r>
    </w:p>
    <w:p w14:paraId="4C2CE37E" w14:textId="77777777" w:rsidR="00E75A5B" w:rsidRDefault="00BB214F">
      <w:r>
        <w:t>The first anchor stone looked dormant. I said so. The copper band lay dull. The star seams around it glowed evenly. No smell of burned iron. No inward pressure. My medallion remained still. Buck, brought only as far as the lower basin, had not screamed, though he had made his low opinion of canyons available to all.</w:t>
      </w:r>
    </w:p>
    <w:p w14:paraId="712027E5" w14:textId="77777777" w:rsidR="00E75A5B" w:rsidRDefault="00BB214F">
      <w:r>
        <w:t>"Dormant," I said.</w:t>
      </w:r>
    </w:p>
    <w:p w14:paraId="79A77533" w14:textId="77777777" w:rsidR="00E75A5B" w:rsidRDefault="00BB214F">
      <w:r>
        <w:t>Tala did not move. "Again."</w:t>
      </w:r>
    </w:p>
    <w:p w14:paraId="28480CDB" w14:textId="77777777" w:rsidR="00E75A5B" w:rsidRDefault="00BB214F">
      <w:r>
        <w:t>"It is not pulling."</w:t>
      </w:r>
    </w:p>
    <w:p w14:paraId="6F21F39D" w14:textId="77777777" w:rsidR="00E75A5B" w:rsidRDefault="00BB214F">
      <w:r>
        <w:t>"Again."</w:t>
      </w:r>
    </w:p>
    <w:p w14:paraId="048BC7DF" w14:textId="77777777" w:rsidR="00E75A5B" w:rsidRDefault="00BB214F">
      <w:r>
        <w:t>I put my hand nearer.</w:t>
      </w:r>
    </w:p>
    <w:p w14:paraId="017F76FB" w14:textId="77777777" w:rsidR="00E75A5B" w:rsidRDefault="00BB214F">
      <w:r>
        <w:lastRenderedPageBreak/>
        <w:t>The stone did nothing.</w:t>
      </w:r>
    </w:p>
    <w:p w14:paraId="12041ACE" w14:textId="77777777" w:rsidR="00E75A5B" w:rsidRDefault="00BB214F">
      <w:r>
        <w:t>Then Ciri's nose began to bleed.</w:t>
      </w:r>
    </w:p>
    <w:p w14:paraId="42851D57" w14:textId="77777777" w:rsidR="00E75A5B" w:rsidRDefault="00BB214F">
      <w:r>
        <w:t>She was twenty paces behind me. Too far for my hand to matter, which meant the anchor was not answering me. It was waiting for Elder Blood to come into the same geometry.</w:t>
      </w:r>
    </w:p>
    <w:p w14:paraId="07C3630B" w14:textId="77777777" w:rsidR="00E75A5B" w:rsidRDefault="00BB214F">
      <w:r>
        <w:t>"Back," Yennefer said.</w:t>
      </w:r>
    </w:p>
    <w:p w14:paraId="6DBB6347" w14:textId="77777777" w:rsidR="00E75A5B" w:rsidRDefault="00BB214F">
      <w:r>
        <w:t>Too late.</w:t>
      </w:r>
    </w:p>
    <w:p w14:paraId="48DC832B" w14:textId="77777777" w:rsidR="00E75A5B" w:rsidRDefault="00BB214F">
      <w:r>
        <w:t>The canyon floor opened along the old riverbed.</w:t>
      </w:r>
    </w:p>
    <w:p w14:paraId="4EA0E382" w14:textId="77777777" w:rsidR="00E75A5B" w:rsidRDefault="00BB214F">
      <w:r>
        <w:t>Not dramatic. No great roar, no noble crack. The sand simply went thin under our boots and dropped. A scholar screamed. Geralt caught him by the collar. Triss threw a net of light under two wardens. Tala shoved me hard enough to send me into Ciri instead of the gap.</w:t>
      </w:r>
    </w:p>
    <w:p w14:paraId="0D44D8BB" w14:textId="77777777" w:rsidR="00E75A5B" w:rsidRDefault="00BB214F">
      <w:r>
        <w:t>For one humiliating heartbeat, we both went down tangled in cloak, steel, and dust.</w:t>
      </w:r>
    </w:p>
    <w:p w14:paraId="253B43FE" w14:textId="77777777" w:rsidR="00E75A5B" w:rsidRDefault="00BB214F">
      <w:r>
        <w:t>"Stop saving me," I said into her shoulder.</w:t>
      </w:r>
    </w:p>
    <w:p w14:paraId="6DAC3ABE" w14:textId="77777777" w:rsidR="00E75A5B" w:rsidRDefault="00BB214F">
      <w:r>
        <w:t>"Stop needing it," she snapped, then held me tighter as the stone under us shivered.</w:t>
      </w:r>
    </w:p>
    <w:p w14:paraId="03567234" w14:textId="77777777" w:rsidR="00E75A5B" w:rsidRDefault="00BB214F">
      <w:r>
        <w:t>A thing crawled out of the dry channel.</w:t>
      </w:r>
    </w:p>
    <w:p w14:paraId="2667ED04" w14:textId="77777777" w:rsidR="00E75A5B" w:rsidRDefault="00BB214F">
      <w:r>
        <w:t>It had once been a sand drake, small by draconid measure, which meant large enough to make human confidence negotiable. Half its scales had turned black. The rest were peeling, each scale underlined by red thread. Its throat pulsed inward. When it opened its mouth, no roar came out. Only a command without sound.</w:t>
      </w:r>
    </w:p>
    <w:p w14:paraId="7BFC67CC" w14:textId="77777777" w:rsidR="00E75A5B" w:rsidRDefault="00BB214F">
      <w:r>
        <w:t>Three wardens dropped their spears.</w:t>
      </w:r>
    </w:p>
    <w:p w14:paraId="1D2709E7" w14:textId="77777777" w:rsidR="00E75A5B" w:rsidRDefault="00BB214F">
      <w:r>
        <w:t>Not fear. Obedience.</w:t>
      </w:r>
    </w:p>
    <w:p w14:paraId="7DB3A214" w14:textId="77777777" w:rsidR="00E75A5B" w:rsidRDefault="00BB214F">
      <w:r>
        <w:t>Tala cursed and struck one across the face before he walked into the gap. Asha sang one sharp line that made the other two stumble back. Geralt and I went for the drake.</w:t>
      </w:r>
    </w:p>
    <w:p w14:paraId="6F5DDE30" w14:textId="77777777" w:rsidR="00E75A5B" w:rsidRDefault="00BB214F">
      <w:r>
        <w:t>It hit me first.</w:t>
      </w:r>
    </w:p>
    <w:p w14:paraId="7F21BA44" w14:textId="77777777" w:rsidR="00E75A5B" w:rsidRDefault="00BB214F">
      <w:r>
        <w:t>I would prefer to say I allowed it. I did not. The thing came through dust faster than scale had any right to move. Its shoulder struck my hip. My left leg folded. The sword cut air. Its jaw closed on my pauldron and shook. Bone in my shoulder gave a wet complaint.</w:t>
      </w:r>
    </w:p>
    <w:p w14:paraId="4BF3B305" w14:textId="77777777" w:rsidR="00E75A5B" w:rsidRDefault="00BB214F">
      <w:r>
        <w:lastRenderedPageBreak/>
        <w:t>Panic is not noble. Panic is the animal inside the ribs declaring politics suspended. I drove my knife into the drake's eye and missed the socket because it moved under the blade. Teeth scraped toward my throat.</w:t>
      </w:r>
    </w:p>
    <w:p w14:paraId="5F27AB72" w14:textId="77777777" w:rsidR="00E75A5B" w:rsidRDefault="00BB214F">
      <w:r>
        <w:t>Ciri's sword flashed green-silver over my face. The drake's head jerked aside. Geralt drove silver under its jaw. Yennefer pinned the tail with a violet spike. Triss's light net dragged two wardens clear as the gap widened.</w:t>
      </w:r>
    </w:p>
    <w:p w14:paraId="0FE90C15" w14:textId="77777777" w:rsidR="00E75A5B" w:rsidRDefault="00BB214F">
      <w:r>
        <w:t>The drake did not die until Saesenthessis landed on the ledge above us and spoke one word in a language I felt more than heard.</w:t>
      </w:r>
    </w:p>
    <w:p w14:paraId="7A814908" w14:textId="77777777" w:rsidR="00E75A5B" w:rsidRDefault="00BB214F">
      <w:r>
        <w:t>Every red thread under the scales burst black.</w:t>
      </w:r>
    </w:p>
    <w:p w14:paraId="4CDBBC14" w14:textId="77777777" w:rsidR="00E75A5B" w:rsidRDefault="00BB214F">
      <w:r>
        <w:t>The body emptied. Again.</w:t>
      </w:r>
    </w:p>
    <w:p w14:paraId="24CB34FE" w14:textId="77777777" w:rsidR="00E75A5B" w:rsidRDefault="00BB214F">
      <w:r>
        <w:t>I lay on my back, tasting blood and grit, with Ciri crouched over me and fury shaking her hands.</w:t>
      </w:r>
    </w:p>
    <w:p w14:paraId="22BCB311" w14:textId="77777777" w:rsidR="00E75A5B" w:rsidRDefault="00BB214F">
      <w:r>
        <w:t>"You said dormant," she said.</w:t>
      </w:r>
    </w:p>
    <w:p w14:paraId="3C2E4EE5" w14:textId="77777777" w:rsidR="00E75A5B" w:rsidRDefault="00BB214F">
      <w:r>
        <w:t>"It was."</w:t>
      </w:r>
    </w:p>
    <w:p w14:paraId="5795781D" w14:textId="77777777" w:rsidR="00E75A5B" w:rsidRDefault="00BB214F">
      <w:r>
        <w:t>"You were wrong."</w:t>
      </w:r>
    </w:p>
    <w:p w14:paraId="1C2DD0F8" w14:textId="77777777" w:rsidR="00E75A5B" w:rsidRDefault="00BB214F">
      <w:r>
        <w:t>"Yes."</w:t>
      </w:r>
    </w:p>
    <w:p w14:paraId="24B68B2B" w14:textId="77777777" w:rsidR="00E75A5B" w:rsidRDefault="00BB214F">
      <w:r>
        <w:t>That answer cost less than the first time. Progress, perhaps. Or exhaustion.</w:t>
      </w:r>
    </w:p>
    <w:p w14:paraId="0A05B8A1" w14:textId="77777777" w:rsidR="00E75A5B" w:rsidRDefault="00BB214F">
      <w:r>
        <w:t>Tala hauled one of her stunned wardens away from the fissure and looked at me with no triumph at all. "It hid from you. It listened for her."</w:t>
      </w:r>
    </w:p>
    <w:p w14:paraId="1888C152" w14:textId="77777777" w:rsidR="00E75A5B" w:rsidRDefault="00BB214F">
      <w:r>
        <w:t>Ciri wiped blood from her mouth. "Then I should not be here."</w:t>
      </w:r>
    </w:p>
    <w:p w14:paraId="516D2F8B" w14:textId="77777777" w:rsidR="00E75A5B" w:rsidRDefault="00BB214F">
      <w:r>
        <w:t>"No," I said too quickly.</w:t>
      </w:r>
    </w:p>
    <w:p w14:paraId="64C5CFA5" w14:textId="77777777" w:rsidR="00E75A5B" w:rsidRDefault="00BB214F">
      <w:r>
        <w:t>Everyone heard it.</w:t>
      </w:r>
    </w:p>
    <w:p w14:paraId="13BBD937" w14:textId="77777777" w:rsidR="00E75A5B" w:rsidRDefault="00BB214F">
      <w:r>
        <w:t>Ciri's eyes found mine. "That sounded less tactical than you intended."</w:t>
      </w:r>
    </w:p>
    <w:p w14:paraId="2888D884" w14:textId="77777777" w:rsidR="00E75A5B" w:rsidRDefault="00BB214F">
      <w:r>
        <w:t>"I have other flaws."</w:t>
      </w:r>
    </w:p>
    <w:p w14:paraId="24E70903" w14:textId="77777777" w:rsidR="00E75A5B" w:rsidRDefault="00BB214F">
      <w:r>
        <w:t>"Keep the useful ones."</w:t>
      </w:r>
    </w:p>
    <w:p w14:paraId="4E516F63" w14:textId="77777777" w:rsidR="00E75A5B" w:rsidRDefault="00BB214F">
      <w:r>
        <w:t>We found the sabotage at the fourth anchor.</w:t>
      </w:r>
    </w:p>
    <w:p w14:paraId="252B04C1" w14:textId="77777777" w:rsidR="00E75A5B" w:rsidRDefault="00BB214F">
      <w:r>
        <w:lastRenderedPageBreak/>
        <w:t>Not much. That was the clever part. No shattered stone. No broken copper. Only a pilgrim charm tucked beneath a lip of mineral seam, a coil of blackened thread around a sliver of bone. The charm had been soaked in draconid blood and dried under salt. It did not break the anchor. It taught it a false rhythm.</w:t>
      </w:r>
    </w:p>
    <w:p w14:paraId="7E622724" w14:textId="77777777" w:rsidR="00E75A5B" w:rsidRDefault="00BB214F">
      <w:r>
        <w:t>"Cult work," Sera said when the runner brought it back. "But the pattern is Black Ink's."</w:t>
      </w:r>
    </w:p>
    <w:p w14:paraId="168497C7" w14:textId="77777777" w:rsidR="00E75A5B" w:rsidRDefault="00BB214F">
      <w:r>
        <w:t>"Convenient partnership," Zoltan said.</w:t>
      </w:r>
    </w:p>
    <w:p w14:paraId="77BF5EF8" w14:textId="77777777" w:rsidR="00E75A5B" w:rsidRDefault="00BB214F">
      <w:r>
        <w:t>"No partnership," Yennefer said. "Mutual use. Worse. Cleaner."</w:t>
      </w:r>
    </w:p>
    <w:p w14:paraId="03AB3A59" w14:textId="77777777" w:rsidR="00E75A5B" w:rsidRDefault="00BB214F">
      <w:r>
        <w:t>The name attached to the cult was Brother Cazren. He had been Faithel once, Maintenance-trained, dismissed after arguing that Vharakthul was not prisoner but rightful crown. Every prison breeds at least one person who falls in love with the thing inside it. Some call that compassion. Some call it worship. The dead rarely care about the distinction.</w:t>
      </w:r>
    </w:p>
    <w:p w14:paraId="5AEA0B52" w14:textId="77777777" w:rsidR="00E75A5B" w:rsidRDefault="00BB214F">
      <w:r>
        <w:t>At night, the stars in the canyon walls flickered in the wrong order.</w:t>
      </w:r>
    </w:p>
    <w:p w14:paraId="5FC14252" w14:textId="77777777" w:rsidR="00E75A5B" w:rsidRDefault="00BB214F">
      <w:r>
        <w:t>Asha heard it first. Not sound. Rhythm. She stood from the small fire and turned toward the inner gorge with a face I had never seen on her: child and elder at once.</w:t>
      </w:r>
    </w:p>
    <w:p w14:paraId="141A3575" w14:textId="77777777" w:rsidR="00E75A5B" w:rsidRDefault="00BB214F">
      <w:r>
        <w:t>"The song is moving," she said.</w:t>
      </w:r>
    </w:p>
    <w:p w14:paraId="4C819209" w14:textId="77777777" w:rsidR="00E75A5B" w:rsidRDefault="00BB214F">
      <w:r>
        <w:t>"Toward what?" Triss asked.</w:t>
      </w:r>
    </w:p>
    <w:p w14:paraId="21CC3684" w14:textId="77777777" w:rsidR="00E75A5B" w:rsidRDefault="00BB214F">
      <w:r>
        <w:t>Asha did not answer.</w:t>
      </w:r>
    </w:p>
    <w:p w14:paraId="3254383A" w14:textId="77777777" w:rsidR="00E75A5B" w:rsidRDefault="00BB214F">
      <w:r>
        <w:t>From the far ridge came a voice made thin by distance.</w:t>
      </w:r>
    </w:p>
    <w:p w14:paraId="63FDCD7A" w14:textId="77777777" w:rsidR="00E75A5B" w:rsidRDefault="00BB214F">
      <w:r>
        <w:t>"The crown is not worn," it called. "It wears. The throne is not built. It teaches the world to kneel."</w:t>
      </w:r>
    </w:p>
    <w:p w14:paraId="1AC0BB4E" w14:textId="77777777" w:rsidR="00E75A5B" w:rsidRDefault="00BB214F">
      <w:r>
        <w:t>Brother Cazren stood silhouetted against the star-lit rock. Around him, seven figures in pilgrim brown lifted copper rods. Black thread fluttered from each rod like dead hair.</w:t>
      </w:r>
    </w:p>
    <w:p w14:paraId="6EDE6E15" w14:textId="77777777" w:rsidR="00E75A5B" w:rsidRDefault="00BB214F">
      <w:r>
        <w:t>Geralt had a knife in hand before the second line.</w:t>
      </w:r>
    </w:p>
    <w:p w14:paraId="66321828" w14:textId="77777777" w:rsidR="00E75A5B" w:rsidRDefault="00BB214F">
      <w:r>
        <w:t>"Alive if possible," Ciri said.</w:t>
      </w:r>
    </w:p>
    <w:p w14:paraId="2AD5B28A" w14:textId="77777777" w:rsidR="00E75A5B" w:rsidRDefault="00BB214F">
      <w:r>
        <w:t>"I dislike possible," Geralt replied.</w:t>
      </w:r>
    </w:p>
    <w:p w14:paraId="632F2336" w14:textId="77777777" w:rsidR="00E75A5B" w:rsidRDefault="00BB214F">
      <w:r>
        <w:t xml:space="preserve">The fight on the ridge was all bad footing and worse choices. Dandelion, who had been told to stay with the horses, screamed useful warnings from below. Zoltan reached the first cultist at knee </w:t>
      </w:r>
      <w:r>
        <w:lastRenderedPageBreak/>
        <w:t>height and solved the theological debate with an axe haft. Tala took the left slope, spear low. Asha and Sera sang counter-lines that made my teeth ache.</w:t>
      </w:r>
    </w:p>
    <w:p w14:paraId="2266A89C" w14:textId="77777777" w:rsidR="00E75A5B" w:rsidRDefault="00BB214F">
      <w:r>
        <w:t>I tried to climb toward Cazren and found the canyon pulling through my palm.</w:t>
      </w:r>
    </w:p>
    <w:p w14:paraId="575F21EA" w14:textId="77777777" w:rsidR="00E75A5B" w:rsidRDefault="00BB214F">
      <w:r>
        <w:t>Not hard. Persuasive.</w:t>
      </w:r>
    </w:p>
    <w:p w14:paraId="77A50584" w14:textId="77777777" w:rsidR="00E75A5B" w:rsidRDefault="00BB214F">
      <w:r>
        <w:t>The black threads on the rods bent toward me. Cazren smiled as if we had rehearsed.</w:t>
      </w:r>
    </w:p>
    <w:p w14:paraId="10D18E4B" w14:textId="77777777" w:rsidR="00E75A5B" w:rsidRDefault="00BB214F">
      <w:r>
        <w:t>"Last Warden," he shouted. "The Crown remembers your room."</w:t>
      </w:r>
    </w:p>
    <w:p w14:paraId="524C981B" w14:textId="77777777" w:rsidR="00E75A5B" w:rsidRDefault="00BB214F">
      <w:r>
        <w:t>The word room entered me badly.</w:t>
      </w:r>
    </w:p>
    <w:p w14:paraId="5F741AE0" w14:textId="77777777" w:rsidR="00E75A5B" w:rsidRDefault="00BB214F">
      <w:r>
        <w:t>For a moment I saw a black stone floor, a gold-veined table, a child's hand reaching through ash. My boot slipped. The ridge vanished from beneath me.</w:t>
      </w:r>
    </w:p>
    <w:p w14:paraId="0437DFC4" w14:textId="77777777" w:rsidR="00E75A5B" w:rsidRDefault="00BB214F">
      <w:r>
        <w:t>Ciri blinked to me and caught my harness with both hands. Elder Blood cut the air green-white. The world lurched. We hit the lower ledge hard enough to make my shoulder flare white.</w:t>
      </w:r>
    </w:p>
    <w:p w14:paraId="6E901441" w14:textId="77777777" w:rsidR="00E75A5B" w:rsidRDefault="00BB214F">
      <w:r>
        <w:t>"I had him," I said.</w:t>
      </w:r>
    </w:p>
    <w:p w14:paraId="2865E857" w14:textId="77777777" w:rsidR="00E75A5B" w:rsidRDefault="00BB214F">
      <w:r>
        <w:t>"No," she said, breath shaking. "You had an opening and he had your name."</w:t>
      </w:r>
    </w:p>
    <w:p w14:paraId="688F2CA4" w14:textId="77777777" w:rsidR="00E75A5B" w:rsidRDefault="00BB214F">
      <w:r>
        <w:t>Above us, Cazren escaped into the upper dark because I had given him the breath to do it.</w:t>
      </w:r>
    </w:p>
    <w:p w14:paraId="57B08404" w14:textId="77777777" w:rsidR="00E75A5B" w:rsidRDefault="00BB214F">
      <w:r>
        <w:t>My mistake left with him.</w:t>
      </w:r>
    </w:p>
    <w:p w14:paraId="29C571A2" w14:textId="77777777" w:rsidR="00E75A5B" w:rsidRDefault="00BB214F">
      <w:r>
        <w:t>The next morning, Sera placed the sabotaged charm in a copper bowl and watched it smoke.</w:t>
      </w:r>
    </w:p>
    <w:p w14:paraId="16A52813" w14:textId="77777777" w:rsidR="00E75A5B" w:rsidRDefault="00BB214F">
      <w:r>
        <w:t>"The anchors are not only failing," she said. "They are being taught."</w:t>
      </w:r>
    </w:p>
    <w:p w14:paraId="58FF1AAC" w14:textId="77777777" w:rsidR="00E75A5B" w:rsidRDefault="00BB214F">
      <w:r>
        <w:t>Regis, kneeling beside the dead drake's emptied body, looked at me with the quiet horror of a physician who had just watched a disease learn medicine.</w:t>
      </w:r>
    </w:p>
    <w:p w14:paraId="4DAF140C" w14:textId="77777777" w:rsidR="00E75A5B" w:rsidRDefault="00BB214F">
      <w:r>
        <w:t>"Then no repair," Yennefer said.</w:t>
      </w:r>
    </w:p>
    <w:p w14:paraId="50A0E8D9" w14:textId="77777777" w:rsidR="00E75A5B" w:rsidRDefault="00BB214F">
      <w:r>
        <w:t>Saesenthessis's silence became heavier.</w:t>
      </w:r>
    </w:p>
    <w:p w14:paraId="4811BA87" w14:textId="77777777" w:rsidR="00E75A5B" w:rsidRDefault="00BB214F">
      <w:r>
        <w:t>Geralt saw it. "Still not saying it?"</w:t>
      </w:r>
    </w:p>
    <w:p w14:paraId="6B2DA3E2" w14:textId="77777777" w:rsidR="00E75A5B" w:rsidRDefault="00BB214F">
      <w:r>
        <w:t>"No," the dragon said.</w:t>
      </w:r>
    </w:p>
    <w:p w14:paraId="50F502F2" w14:textId="77777777" w:rsidR="00E75A5B" w:rsidRDefault="00BB214F">
      <w:r>
        <w:t>"Good," Ciri replied, voice raw. "Keep not saying it."</w:t>
      </w:r>
    </w:p>
    <w:p w14:paraId="627EE2D7" w14:textId="77777777" w:rsidR="00E75A5B" w:rsidRDefault="00BB214F">
      <w:r>
        <w:t>In the canyon walls, the stars flickered again, one by one, like a lock considering which tooth to break first.</w:t>
      </w:r>
    </w:p>
    <w:p w14:paraId="38D145A5" w14:textId="77777777" w:rsidR="00E75A5B" w:rsidRDefault="00BB214F">
      <w:pPr>
        <w:pStyle w:val="ChapterTitle"/>
      </w:pPr>
      <w:r>
        <w:lastRenderedPageBreak/>
        <w:t>THE LAST WARDEN'S SONG</w:t>
      </w:r>
    </w:p>
    <w:p w14:paraId="4F69A83A" w14:textId="77777777" w:rsidR="00E75A5B" w:rsidRDefault="00BB214F">
      <w:pPr>
        <w:pStyle w:val="Interlude"/>
      </w:pPr>
      <w:r>
        <w:t>Asha's private testimony, never entered into the sanctuary archive:</w:t>
      </w:r>
    </w:p>
    <w:p w14:paraId="23679862" w14:textId="77777777" w:rsidR="00E75A5B" w:rsidRDefault="00BB214F">
      <w:pPr>
        <w:pStyle w:val="Interlude"/>
      </w:pPr>
      <w:r>
        <w:t>The child did not cry when the dragon died. That was the first horror. A baby should have wept at the heat, the smoke, or the sound of stone shifting. Instead he watched the gold scales turn to charcoal and reached out his small, soot-stained hand as if trying to catch the ash.</w:t>
      </w:r>
    </w:p>
    <w:p w14:paraId="584D9CE0" w14:textId="77777777" w:rsidR="00E75A5B" w:rsidRDefault="00BB214F">
      <w:pPr>
        <w:ind w:firstLine="0"/>
      </w:pPr>
      <w:r>
        <w:t>I think he knew, even then, that ash was the only thing his mother had left him to wear.</w:t>
      </w:r>
    </w:p>
    <w:p w14:paraId="34881CD6" w14:textId="77777777" w:rsidR="00E75A5B" w:rsidRDefault="00BB214F">
      <w:r>
        <w:t>I did not dream the massacre.</w:t>
      </w:r>
    </w:p>
    <w:p w14:paraId="64C700F3" w14:textId="77777777" w:rsidR="00E75A5B" w:rsidRDefault="00BB214F">
      <w:r>
        <w:t>Dreams have mercy. They allow the dreamer to believe, if only for a second, that the road might turn before the cliff. The sanctuary gave me no dream. It gave me memory without ownership, pictures cut so deep into stone that the heat of my hands woke them.</w:t>
      </w:r>
    </w:p>
    <w:p w14:paraId="417C67DB" w14:textId="77777777" w:rsidR="00E75A5B" w:rsidRDefault="00BB214F">
      <w:r>
        <w:t>The ritual chamber sat under the lowest tier, where limestone went black with five centuries of oil smoke. One gold-veined table stood in the center. Copper bowls circled it. Salt lines crossed the floor in patterns that looked decorative until one understood decoration had been the first lie ritual ever learned.</w:t>
      </w:r>
    </w:p>
    <w:p w14:paraId="5CA926E1" w14:textId="77777777" w:rsidR="00E75A5B" w:rsidRDefault="00BB214F">
      <w:r>
        <w:t>Regis warned me before I touched the stone.</w:t>
      </w:r>
    </w:p>
    <w:p w14:paraId="60457C46" w14:textId="77777777" w:rsidR="00E75A5B" w:rsidRDefault="00BB214F">
      <w:r>
        <w:t>"Memories kept in stone are not like memories in the mind," he said. "A mind forgets to survive. Stone survives by refusing to forget. Do not let it think for you."</w:t>
      </w:r>
    </w:p>
    <w:p w14:paraId="64BD70E7" w14:textId="77777777" w:rsidR="00E75A5B" w:rsidRDefault="00BB214F">
      <w:r>
        <w:t>"That advice arrives late in my life."</w:t>
      </w:r>
    </w:p>
    <w:p w14:paraId="52A14833" w14:textId="77777777" w:rsidR="00E75A5B" w:rsidRDefault="00BB214F">
      <w:r>
        <w:t>"Most useful advice does. We dislike it earlier."</w:t>
      </w:r>
    </w:p>
    <w:p w14:paraId="105BB727" w14:textId="77777777" w:rsidR="00E75A5B" w:rsidRDefault="00BB214F">
      <w:r>
        <w:t>Triss tied a warming field around my wrist. Yennefer anchored my breathing with one hand at the back of my neck and the expression of a woman threatening my lungs into obedience. Ciri stood where I could see her. Geralt stood where I could pretend I did not need him.</w:t>
      </w:r>
    </w:p>
    <w:p w14:paraId="298E18DA" w14:textId="77777777" w:rsidR="00E75A5B" w:rsidRDefault="00BB214F">
      <w:r>
        <w:t>Asha and Sera began the old song.</w:t>
      </w:r>
    </w:p>
    <w:p w14:paraId="4B5C3A30" w14:textId="77777777" w:rsidR="00E75A5B" w:rsidRDefault="00BB214F">
      <w:r>
        <w:t>I placed my hand on the table.</w:t>
      </w:r>
    </w:p>
    <w:p w14:paraId="2C3118DB" w14:textId="77777777" w:rsidR="00E75A5B" w:rsidRDefault="00BB214F">
      <w:r>
        <w:t>The room changed without moving.</w:t>
      </w:r>
    </w:p>
    <w:p w14:paraId="72936618" w14:textId="77777777" w:rsidR="00E75A5B" w:rsidRDefault="00BB214F">
      <w:r>
        <w:t xml:space="preserve">Asha was younger first. Barefoot, thin, hair cut unevenly, carrying a basket too large for her arms and a knife too sharp for a servant. Helena sat on the low bed in the room above, one hand on her </w:t>
      </w:r>
      <w:r>
        <w:lastRenderedPageBreak/>
        <w:t>swollen stomach, mending a tear in a sleeve with the grim focus of a woman refusing to admit the world had narrowed around her.</w:t>
      </w:r>
    </w:p>
    <w:p w14:paraId="1BC08D13" w14:textId="77777777" w:rsidR="00E75A5B" w:rsidRDefault="00BB214F">
      <w:r>
        <w:t>Jacob stood by the door, counting sounds outside.</w:t>
      </w:r>
    </w:p>
    <w:p w14:paraId="44F0CA2C" w14:textId="77777777" w:rsidR="00E75A5B" w:rsidRDefault="00BB214F">
      <w:r>
        <w:t>"You stop at the same line," young Asha said.</w:t>
      </w:r>
    </w:p>
    <w:p w14:paraId="6488E3A2" w14:textId="77777777" w:rsidR="00E75A5B" w:rsidRDefault="00BB214F">
      <w:r>
        <w:t>Helena looked up. "Because the old song has a leak."</w:t>
      </w:r>
    </w:p>
    <w:p w14:paraId="72919C09" w14:textId="77777777" w:rsidR="00E75A5B" w:rsidRDefault="00BB214F">
      <w:r>
        <w:t>"Songs do not leak."</w:t>
      </w:r>
    </w:p>
    <w:p w14:paraId="571BEB78" w14:textId="77777777" w:rsidR="00E75A5B" w:rsidRDefault="00BB214F">
      <w:r>
        <w:t>"All useful things leak eventually. Walls, vows, governments, husbands asked to carry basins."</w:t>
      </w:r>
    </w:p>
    <w:p w14:paraId="65255181" w14:textId="77777777" w:rsidR="00E75A5B" w:rsidRDefault="00BB214F">
      <w:r>
        <w:t>Jacob did not turn. "I heard that."</w:t>
      </w:r>
    </w:p>
    <w:p w14:paraId="63B4A5D1" w14:textId="77777777" w:rsidR="00E75A5B" w:rsidRDefault="00BB214F">
      <w:r>
        <w:t>"Good. It will improve your posture."</w:t>
      </w:r>
    </w:p>
    <w:p w14:paraId="244A289B" w14:textId="77777777" w:rsidR="00E75A5B" w:rsidRDefault="00BB214F">
      <w:r>
        <w:t>I wanted to laugh. The wanting hurt.</w:t>
      </w:r>
    </w:p>
    <w:p w14:paraId="4C048871" w14:textId="77777777" w:rsidR="00E75A5B" w:rsidRDefault="00BB214F">
      <w:r>
        <w:t>The memory shifted.</w:t>
      </w:r>
    </w:p>
    <w:p w14:paraId="64F3317D" w14:textId="77777777" w:rsidR="00E75A5B" w:rsidRDefault="00BB214F">
      <w:r>
        <w:t>Fire under the upper gates. Men in black under pilgrim brown. Others in imperial leather, no banners, because banners could later be denied. Jacob's sword broke at the third man and kept killing after the break. Helena ran with blood down one leg and me against her chest. Asha, small and terrified, tried to help and was struck hard enough to fall.</w:t>
      </w:r>
    </w:p>
    <w:p w14:paraId="60BE6B77" w14:textId="77777777" w:rsidR="00E75A5B" w:rsidRDefault="00BB214F">
      <w:r>
        <w:t>"Go!" Jacob roared.</w:t>
      </w:r>
    </w:p>
    <w:p w14:paraId="042D9305" w14:textId="77777777" w:rsidR="00E75A5B" w:rsidRDefault="00BB214F">
      <w:r>
        <w:t>"No," young Asha said.</w:t>
      </w:r>
    </w:p>
    <w:p w14:paraId="636DD1AC" w14:textId="77777777" w:rsidR="00E75A5B" w:rsidRDefault="00BB214F">
      <w:r>
        <w:t>"Go!"</w:t>
      </w:r>
    </w:p>
    <w:p w14:paraId="0711AFCB" w14:textId="77777777" w:rsidR="00E75A5B" w:rsidRDefault="00BB214F">
      <w:r>
        <w:t>That was the terrible thing about command when spoken by someone who loves you. It can save you and ruin you in the same breath.</w:t>
      </w:r>
    </w:p>
    <w:p w14:paraId="4C91BF55" w14:textId="77777777" w:rsidR="00E75A5B" w:rsidRDefault="00BB214F">
      <w:r>
        <w:t>The memory did not spare me because I was watching from within it. I felt Helena's breath. I felt my own infant weight against her. I heard the black-star necklace strike the clasp at her throat. The chamber below opened like a wound with manners.</w:t>
      </w:r>
    </w:p>
    <w:p w14:paraId="0E660FC0" w14:textId="77777777" w:rsidR="00E75A5B" w:rsidRDefault="00BB214F">
      <w:r>
        <w:t>The golden dragon lay dying there.</w:t>
      </w:r>
    </w:p>
    <w:p w14:paraId="7C76F37E" w14:textId="77777777" w:rsidR="00E75A5B" w:rsidRDefault="00BB214F">
      <w:r>
        <w:t>Villentretenmerth had burned already. Not with ordinary fire. His scales had gone black at the edges, gold becoming charcoal, eyes still bright enough to shame the lamps. He lowered his head toward Helena.</w:t>
      </w:r>
    </w:p>
    <w:p w14:paraId="7A681232" w14:textId="77777777" w:rsidR="00E75A5B" w:rsidRDefault="00BB214F">
      <w:r>
        <w:lastRenderedPageBreak/>
        <w:t>His voice entered the room without needing air.</w:t>
      </w:r>
    </w:p>
    <w:p w14:paraId="058EF7E3" w14:textId="77777777" w:rsidR="00E75A5B" w:rsidRDefault="00BB214F">
      <w:r>
        <w:t>The old anchors fail. The Crown has learned the outer wall. It will rise through blood roads and make kingdoms into nesting grounds.</w:t>
      </w:r>
    </w:p>
    <w:p w14:paraId="58C86C59" w14:textId="77777777" w:rsidR="00E75A5B" w:rsidRDefault="00BB214F">
      <w:r>
        <w:t>"Then rebuild them," Helena said.</w:t>
      </w:r>
    </w:p>
    <w:p w14:paraId="1BF1649B" w14:textId="77777777" w:rsidR="00E75A5B" w:rsidRDefault="00BB214F">
      <w:r>
        <w:t>The dragon's eye turned toward the infant in her arms.</w:t>
      </w:r>
    </w:p>
    <w:p w14:paraId="16AD52B9" w14:textId="77777777" w:rsidR="00E75A5B" w:rsidRDefault="00BB214F">
      <w:r>
        <w:t>No.</w:t>
      </w:r>
    </w:p>
    <w:p w14:paraId="124B3078" w14:textId="77777777" w:rsidR="00E75A5B" w:rsidRDefault="00BB214F">
      <w:r>
        <w:t>I did not know who said it. Helena. Asha. Me. Ciri in the present. Perhaps all of us.</w:t>
      </w:r>
    </w:p>
    <w:p w14:paraId="698F13FA" w14:textId="77777777" w:rsidR="00E75A5B" w:rsidRDefault="00BB214F">
      <w:r>
        <w:t>Villentretenmerth said, The living chamber is not a prison if chosen by one who can refuse. But a child cannot choose.</w:t>
      </w:r>
    </w:p>
    <w:p w14:paraId="30FE5A5A" w14:textId="77777777" w:rsidR="00E75A5B" w:rsidRDefault="00BB214F">
      <w:r>
        <w:t>"Let him live," Helena whispered. "Please. Let him live before anyone decides what he is for."</w:t>
      </w:r>
    </w:p>
    <w:p w14:paraId="28DD0431" w14:textId="77777777" w:rsidR="00E75A5B" w:rsidRDefault="00BB214F">
      <w:r>
        <w:t>The dragon closed his eyes. That was when I understood the cruelty of mercy. It often arrives carrying a knife it hopes you will call a tool.</w:t>
      </w:r>
    </w:p>
    <w:p w14:paraId="41F688F1" w14:textId="77777777" w:rsidR="00E75A5B" w:rsidRDefault="00BB214F">
      <w:r>
        <w:t>I saw what he did.</w:t>
      </w:r>
    </w:p>
    <w:p w14:paraId="29F067C9" w14:textId="77777777" w:rsidR="00E75A5B" w:rsidRDefault="00BB214F">
      <w:r>
        <w:t>Not made me a prison. Not fully. Not cleanly. He gave the bloodline an architecture it could grow into or reject, if the world left enough of the man intact to choose. Helena sealed the first door with her life. Jacob held the outer stair. Asha carried me through smoke and ash because command had broken her and duty used the crack.</w:t>
      </w:r>
    </w:p>
    <w:p w14:paraId="06CA4285" w14:textId="77777777" w:rsidR="00E75A5B" w:rsidRDefault="00BB214F">
      <w:r>
        <w:t>The last thing Helena sang was not a spell.</w:t>
      </w:r>
    </w:p>
    <w:p w14:paraId="18669A25" w14:textId="77777777" w:rsidR="00E75A5B" w:rsidRDefault="00BB214F">
      <w:r>
        <w:t>It was my name.</w:t>
      </w:r>
    </w:p>
    <w:p w14:paraId="33344F44" w14:textId="77777777" w:rsidR="00E75A5B" w:rsidRDefault="00BB214F">
      <w:r>
        <w:t>Jack.</w:t>
      </w:r>
    </w:p>
    <w:p w14:paraId="78D1A4AA" w14:textId="77777777" w:rsidR="00E75A5B" w:rsidRDefault="00BB214F">
      <w:r>
        <w:t>I tore my hand from the table.</w:t>
      </w:r>
    </w:p>
    <w:p w14:paraId="1DA6FA1B" w14:textId="77777777" w:rsidR="00E75A5B" w:rsidRDefault="00BB214F">
      <w:r>
        <w:t>The present returned badly. My knees struck stone. Ciri caught one shoulder. Geralt caught the other. Yennefer swore at the table with impressive variety. Triss pressed cloth under my nose, which had begun bleeding without permission.</w:t>
      </w:r>
    </w:p>
    <w:p w14:paraId="29D5AA76" w14:textId="77777777" w:rsidR="00E75A5B" w:rsidRDefault="00BB214F">
      <w:r>
        <w:t>Asha stood frozen.</w:t>
      </w:r>
    </w:p>
    <w:p w14:paraId="04F943BE" w14:textId="77777777" w:rsidR="00E75A5B" w:rsidRDefault="00BB214F">
      <w:r>
        <w:t>Saesenthessis had entered during the memory. Her face was human. Her eyes were not.</w:t>
      </w:r>
    </w:p>
    <w:p w14:paraId="69A87F73" w14:textId="77777777" w:rsidR="00E75A5B" w:rsidRDefault="00BB214F">
      <w:r>
        <w:t>"You knew," Geralt said.</w:t>
      </w:r>
    </w:p>
    <w:p w14:paraId="002E5E29" w14:textId="77777777" w:rsidR="00E75A5B" w:rsidRDefault="00BB214F">
      <w:r>
        <w:lastRenderedPageBreak/>
        <w:t>The dragon looked at him. "I knew my father gave the boy a capacity to hold. I did not know what Black Ink made of the absence afterward."</w:t>
      </w:r>
    </w:p>
    <w:p w14:paraId="0DDEF648" w14:textId="77777777" w:rsidR="00E75A5B" w:rsidRDefault="00BB214F">
      <w:r>
        <w:t>"Capacity," Yennefer said, voice cold enough to change weather. "That is a polished word for stealing a child's future."</w:t>
      </w:r>
    </w:p>
    <w:p w14:paraId="3D9AE227" w14:textId="77777777" w:rsidR="00E75A5B" w:rsidRDefault="00BB214F">
      <w:r>
        <w:t>"My father believed the world would die without it."</w:t>
      </w:r>
    </w:p>
    <w:p w14:paraId="79E2CAA3" w14:textId="77777777" w:rsidR="00E75A5B" w:rsidRDefault="00BB214F">
      <w:r>
        <w:t>"Many men have believed that before putting children on altars," Ciri said.</w:t>
      </w:r>
    </w:p>
    <w:p w14:paraId="0C84C4C8" w14:textId="77777777" w:rsidR="00E75A5B" w:rsidRDefault="00BB214F">
      <w:r>
        <w:t>Saesenthessis's jaw tightened. "He was not a man."</w:t>
      </w:r>
    </w:p>
    <w:p w14:paraId="5C7DDFFB" w14:textId="77777777" w:rsidR="00E75A5B" w:rsidRDefault="00BB214F">
      <w:r>
        <w:t>"Then he had fewer excuses."</w:t>
      </w:r>
    </w:p>
    <w:p w14:paraId="64068A48" w14:textId="77777777" w:rsidR="00E75A5B" w:rsidRDefault="00BB214F">
      <w:r>
        <w:t>The room went very quiet.</w:t>
      </w:r>
    </w:p>
    <w:p w14:paraId="69F3CDC9" w14:textId="77777777" w:rsidR="00E75A5B" w:rsidRDefault="00BB214F">
      <w:r>
        <w:t>I had expected rage. Mine, perhaps. Geralt's. Ciri's. What came was smaller and more difficult to carry.</w:t>
      </w:r>
    </w:p>
    <w:p w14:paraId="492A8BDC" w14:textId="77777777" w:rsidR="00E75A5B" w:rsidRDefault="00BB214F">
      <w:r>
        <w:t>"How much of me," I asked, "was permission?"</w:t>
      </w:r>
    </w:p>
    <w:p w14:paraId="004449B9" w14:textId="77777777" w:rsidR="00E75A5B" w:rsidRDefault="00BB214F">
      <w:r>
        <w:t>No one answered.</w:t>
      </w:r>
    </w:p>
    <w:p w14:paraId="56CCE6AB" w14:textId="77777777" w:rsidR="00E75A5B" w:rsidRDefault="00BB214F">
      <w:r>
        <w:t>That was the worst answer yet.</w:t>
      </w:r>
    </w:p>
    <w:p w14:paraId="0DBA0B43" w14:textId="77777777" w:rsidR="00E75A5B" w:rsidRDefault="00BB214F">
      <w:r>
        <w:t>Asha made a sound and turned away. "I carried you out. I thought that was enough. I thought if you lived, the old sin had failed."</w:t>
      </w:r>
    </w:p>
    <w:p w14:paraId="354EC2BC" w14:textId="77777777" w:rsidR="00E75A5B" w:rsidRDefault="00BB214F">
      <w:r>
        <w:t>"It did," I said.</w:t>
      </w:r>
    </w:p>
    <w:p w14:paraId="29918562" w14:textId="77777777" w:rsidR="00E75A5B" w:rsidRDefault="00BB214F">
      <w:r>
        <w:t>She shook her head. "No. It moved north. It learned new paper."</w:t>
      </w:r>
    </w:p>
    <w:p w14:paraId="4EB6C755" w14:textId="77777777" w:rsidR="00E75A5B" w:rsidRDefault="00BB214F">
      <w:r>
        <w:t>Tala stood near the door, pale under her desert skin. "A living chamber requires a chooser. Old doctrine says the choice must be made by a grown bearer, witnessed by blood, love, enemy, and law. That was why the rite was forbidden. No one ever agreed who was allowed to say yes."</w:t>
      </w:r>
    </w:p>
    <w:p w14:paraId="5509F3B3" w14:textId="77777777" w:rsidR="00E75A5B" w:rsidRDefault="00BB214F">
      <w:r>
        <w:t>"Convenient problem," Zoltan said, voice low. "Saved them from admitting no was easier."</w:t>
      </w:r>
    </w:p>
    <w:p w14:paraId="79D70279" w14:textId="77777777" w:rsidR="00E75A5B" w:rsidRDefault="00BB214F">
      <w:r>
        <w:t>Sera leaned on her staff. "The sanctuary kept the doctrine as warning. Black Ink found the warning and kept the shape. Cazren found the shape and called it worship. Vharakthul has learned the repair song through centuries of our maintenance. The outer anchors may not hold another breach."</w:t>
      </w:r>
    </w:p>
    <w:p w14:paraId="4886E41A" w14:textId="77777777" w:rsidR="00E75A5B" w:rsidRDefault="00BB214F">
      <w:r>
        <w:t>There it was. Not said fully. Said enough.</w:t>
      </w:r>
    </w:p>
    <w:p w14:paraId="79E994EE" w14:textId="77777777" w:rsidR="00E75A5B" w:rsidRDefault="00BB214F">
      <w:r>
        <w:t>Ciri gripped my sleeve. "No."</w:t>
      </w:r>
    </w:p>
    <w:p w14:paraId="11036659" w14:textId="77777777" w:rsidR="00E75A5B" w:rsidRDefault="00BB214F">
      <w:r>
        <w:lastRenderedPageBreak/>
        <w:t>"I did not speak," Sera said.</w:t>
      </w:r>
    </w:p>
    <w:p w14:paraId="4A7A2FC9" w14:textId="77777777" w:rsidR="00E75A5B" w:rsidRDefault="00BB214F">
      <w:r>
        <w:t>"Everyone is speaking around it," Ciri snapped. "That is worse."</w:t>
      </w:r>
    </w:p>
    <w:p w14:paraId="4C88087D" w14:textId="77777777" w:rsidR="00E75A5B" w:rsidRDefault="00BB214F">
      <w:r>
        <w:t>I stood. My legs disagreed but accepted the decision after some internal politics.</w:t>
      </w:r>
    </w:p>
    <w:p w14:paraId="19BA6E6B" w14:textId="77777777" w:rsidR="00E75A5B" w:rsidRDefault="00BB214F">
      <w:r>
        <w:t>"We check the remaining anchors. We kill Cazren if he is kind enough to stand still. We stop Black Ink from helping the Crown by trying to own the key. We do not build the forbidden thing because the room has started to smell inevitable."</w:t>
      </w:r>
    </w:p>
    <w:p w14:paraId="202AAB88" w14:textId="77777777" w:rsidR="00E75A5B" w:rsidRDefault="00BB214F">
      <w:r>
        <w:t>Geralt looked at me.</w:t>
      </w:r>
    </w:p>
    <w:p w14:paraId="20033DC6" w14:textId="77777777" w:rsidR="00E75A5B" w:rsidRDefault="00BB214F">
      <w:r>
        <w:t>"What?"</w:t>
      </w:r>
    </w:p>
    <w:p w14:paraId="3765A5B4" w14:textId="77777777" w:rsidR="00E75A5B" w:rsidRDefault="00BB214F">
      <w:r>
        <w:t>"That sounded like a plan."</w:t>
      </w:r>
    </w:p>
    <w:p w14:paraId="5192BCE3" w14:textId="77777777" w:rsidR="00E75A5B" w:rsidRDefault="00BB214F">
      <w:r>
        <w:t>"I am tired. It may pass."</w:t>
      </w:r>
    </w:p>
    <w:p w14:paraId="056529C9" w14:textId="77777777" w:rsidR="00E75A5B" w:rsidRDefault="00BB214F">
      <w:r>
        <w:t>Saesenthessis found me above the sanctuary before dawn.</w:t>
      </w:r>
    </w:p>
    <w:p w14:paraId="1500A4EA" w14:textId="77777777" w:rsidR="00E75A5B" w:rsidRDefault="00BB214F">
      <w:r>
        <w:t>The pass below was dark. The desert held its heat badly at night, losing it in thin breaths that made stone creak. Buck stood in a lower yard under a reed awning, glaring upward as if he knew I was considering foolishness beyond his jurisdiction.</w:t>
      </w:r>
    </w:p>
    <w:p w14:paraId="54C374E1" w14:textId="77777777" w:rsidR="00E75A5B" w:rsidRDefault="00BB214F">
      <w:r>
        <w:t>"My father would have lied less," Saesenthessis said.</w:t>
      </w:r>
    </w:p>
    <w:p w14:paraId="6967CDB4" w14:textId="77777777" w:rsidR="00E75A5B" w:rsidRDefault="00BB214F">
      <w:r>
        <w:t>"About what?"</w:t>
      </w:r>
    </w:p>
    <w:p w14:paraId="4E4B56CB" w14:textId="77777777" w:rsidR="00E75A5B" w:rsidRDefault="00BB214F">
      <w:r>
        <w:t>"Hope. He preferred brutal honesty. I have often preferred silence."</w:t>
      </w:r>
    </w:p>
    <w:p w14:paraId="3B4D92DF" w14:textId="77777777" w:rsidR="00E75A5B" w:rsidRDefault="00BB214F">
      <w:r>
        <w:t>"You call that an apology?"</w:t>
      </w:r>
    </w:p>
    <w:p w14:paraId="2A0848C9" w14:textId="77777777" w:rsidR="00E75A5B" w:rsidRDefault="00BB214F">
      <w:r>
        <w:t>"No. Dragons apologize badly. Usually by standing where arrows can reach."</w:t>
      </w:r>
    </w:p>
    <w:p w14:paraId="1ADCFD58" w14:textId="77777777" w:rsidR="00E75A5B" w:rsidRDefault="00BB214F">
      <w:r>
        <w:t>"There are not enough arrows."</w:t>
      </w:r>
    </w:p>
    <w:p w14:paraId="2AEFE6E5" w14:textId="77777777" w:rsidR="00E75A5B" w:rsidRDefault="00BB214F">
      <w:r>
        <w:t>"No. There are not."</w:t>
      </w:r>
    </w:p>
    <w:p w14:paraId="5079B56F" w14:textId="77777777" w:rsidR="00E75A5B" w:rsidRDefault="00BB214F">
      <w:r>
        <w:t>We stood with that for a while.</w:t>
      </w:r>
    </w:p>
    <w:p w14:paraId="68323FC9" w14:textId="77777777" w:rsidR="00E75A5B" w:rsidRDefault="00BB214F">
      <w:r>
        <w:t>"If it comes to it," I said, "you will say the words."</w:t>
      </w:r>
    </w:p>
    <w:p w14:paraId="6AC5E167" w14:textId="77777777" w:rsidR="00E75A5B" w:rsidRDefault="00BB214F">
      <w:r>
        <w:t>Her eyes changed. "You have learned cruelty from us quickly."</w:t>
      </w:r>
    </w:p>
    <w:p w14:paraId="44650F06" w14:textId="77777777" w:rsidR="00E75A5B" w:rsidRDefault="00BB214F">
      <w:r>
        <w:t>"No. I learned assignment."</w:t>
      </w:r>
    </w:p>
    <w:p w14:paraId="73FE3484" w14:textId="77777777" w:rsidR="00E75A5B" w:rsidRDefault="00BB214F">
      <w:r>
        <w:t>"I will not ask you."</w:t>
      </w:r>
    </w:p>
    <w:p w14:paraId="7A3195E6" w14:textId="77777777" w:rsidR="00E75A5B" w:rsidRDefault="00BB214F">
      <w:r>
        <w:lastRenderedPageBreak/>
        <w:t>"I know. That is why I am asking you to name it if everyone else cannot. I will not ask Ciri. I will not ask Geralt. Asha would break on the old sin. Tala would call it by the pass name and hate herself for accuracy. Yennefer would find a better word and suffer because it was not better enough."</w:t>
      </w:r>
    </w:p>
    <w:p w14:paraId="5B5092C3" w14:textId="77777777" w:rsidR="00E75A5B" w:rsidRDefault="00BB214F">
      <w:r>
        <w:t>"And Triss?"</w:t>
      </w:r>
    </w:p>
    <w:p w14:paraId="3D1B2692" w14:textId="77777777" w:rsidR="00E75A5B" w:rsidRDefault="00BB214F">
      <w:r>
        <w:t>"Triss would ask whether it hurts first. That may be worse."</w:t>
      </w:r>
    </w:p>
    <w:p w14:paraId="55A37FD0" w14:textId="77777777" w:rsidR="00E75A5B" w:rsidRDefault="00BB214F">
      <w:r>
        <w:t>Saesenthessis looked toward the lower yard. Buck stamped once, possibly on behalf of moral clarity.</w:t>
      </w:r>
    </w:p>
    <w:p w14:paraId="7C6B210E" w14:textId="77777777" w:rsidR="00E75A5B" w:rsidRDefault="00BB214F">
      <w:r>
        <w:t>"If the living chamber becomes the last door," she said, "I will name it. I will not make it clean."</w:t>
      </w:r>
    </w:p>
    <w:p w14:paraId="34E015C4" w14:textId="77777777" w:rsidR="00E75A5B" w:rsidRDefault="00BB214F">
      <w:r>
        <w:t>That night, Tala found me again beside the third water court.</w:t>
      </w:r>
    </w:p>
    <w:p w14:paraId="13AFC777" w14:textId="77777777" w:rsidR="00E75A5B" w:rsidRDefault="00BB214F">
      <w:r>
        <w:t>No salted bread this time. No excuse of ration law. The sanctuary had passed beyond the need for polite disguises, and she had never had much patience for them anyway.</w:t>
      </w:r>
    </w:p>
    <w:p w14:paraId="5983C9BD" w14:textId="77777777" w:rsidR="00E75A5B" w:rsidRDefault="00BB214F">
      <w:r>
        <w:t>Ciri had gone to argue with Mother Varda about evacuation routes. Geralt had taken Buck's saddle apart for the third time, which meant he was frightened enough to become unreasonable in leather. Yennefer and Triss were under the mountain with Sera, disputing anchor mathematics in two languages and three insults. Asha slept at last in Helena's old room, not peacefully, but sleep does not need peace to become mercy.</w:t>
      </w:r>
    </w:p>
    <w:p w14:paraId="2FDF49A1" w14:textId="77777777" w:rsidR="00E75A5B" w:rsidRDefault="00BB214F">
      <w:r>
        <w:t>Tala stood beside me without touching me. Since Elskerdeg, that restraint had become its own kind of honesty. What had happened between us there had not made the road easier. It had made every clean answer heavier, which meant it had done its proper work.</w:t>
      </w:r>
    </w:p>
    <w:p w14:paraId="24186388" w14:textId="77777777" w:rsidR="00E75A5B" w:rsidRDefault="00BB214F">
      <w:r>
        <w:t>"You asked the dragon to name the chamber if everyone else cannot," she said.</w:t>
      </w:r>
    </w:p>
    <w:p w14:paraId="56AF1B2B" w14:textId="77777777" w:rsidR="00E75A5B" w:rsidRDefault="00BB214F">
      <w:r>
        <w:t>"Yes."</w:t>
      </w:r>
    </w:p>
    <w:p w14:paraId="16B21465" w14:textId="77777777" w:rsidR="00E75A5B" w:rsidRDefault="00BB214F">
      <w:r>
        <w:t>"Cruel assignment."</w:t>
      </w:r>
    </w:p>
    <w:p w14:paraId="48C51D04" w14:textId="77777777" w:rsidR="00E75A5B" w:rsidRDefault="00BB214F">
      <w:r>
        <w:t>"Accurate one."</w:t>
      </w:r>
    </w:p>
    <w:p w14:paraId="4CF6F061" w14:textId="77777777" w:rsidR="00E75A5B" w:rsidRDefault="00BB214F">
      <w:r>
        <w:t>"Accuracy is not innocence."</w:t>
      </w:r>
    </w:p>
    <w:p w14:paraId="38708F7B" w14:textId="77777777" w:rsidR="00E75A5B" w:rsidRDefault="00BB214F">
      <w:r>
        <w:t>"No."</w:t>
      </w:r>
    </w:p>
    <w:p w14:paraId="513D3E25" w14:textId="77777777" w:rsidR="00E75A5B" w:rsidRDefault="00BB214F">
      <w:r>
        <w:t>She looked at the water threads moving under copper and stone. "If you choose death because it is easier than being held, I will curse your name in three languages and teach the children the rude version."</w:t>
      </w:r>
    </w:p>
    <w:p w14:paraId="3585F0D3" w14:textId="77777777" w:rsidR="00E75A5B" w:rsidRDefault="00BB214F">
      <w:r>
        <w:lastRenderedPageBreak/>
        <w:t>"You said that before."</w:t>
      </w:r>
    </w:p>
    <w:p w14:paraId="6E74B141" w14:textId="77777777" w:rsidR="00E75A5B" w:rsidRDefault="00BB214F">
      <w:r>
        <w:t>"You are the kind of man who requires repetition when the lesson threatens your favorite wound."</w:t>
      </w:r>
    </w:p>
    <w:p w14:paraId="0DC10C51" w14:textId="77777777" w:rsidR="00E75A5B" w:rsidRDefault="00BB214F">
      <w:r>
        <w:t>"And if every other door burns?"</w:t>
      </w:r>
    </w:p>
    <w:p w14:paraId="42024316" w14:textId="77777777" w:rsidR="00E75A5B" w:rsidRDefault="00BB214F">
      <w:r>
        <w:t>Her face changed in the low light. The change was not softness. It was the cost arriving early and asking to sit.</w:t>
      </w:r>
    </w:p>
    <w:p w14:paraId="6BD47DA7" w14:textId="77777777" w:rsidR="00E75A5B" w:rsidRDefault="00BB214F">
      <w:r>
        <w:t>"Then I will stand where I can see your face," she said. "And I will not call it beautiful."</w:t>
      </w:r>
    </w:p>
    <w:p w14:paraId="51E567A1" w14:textId="77777777" w:rsidR="00E75A5B" w:rsidRDefault="00BB214F">
      <w:r>
        <w:t>Ciri entered before I could answer. She saw us, saw the space deliberately left between us, and understood more than either of us had spoken. Hurt moved across her face. So did steadiness. The road had made none of us simple, but at least it had stopped rewarding lies.</w:t>
      </w:r>
    </w:p>
    <w:p w14:paraId="68C55DFB" w14:textId="77777777" w:rsidR="00E75A5B" w:rsidRDefault="00BB214F">
      <w:r>
        <w:t>"Good," Ciri said quietly.</w:t>
      </w:r>
    </w:p>
    <w:p w14:paraId="76B365DC" w14:textId="77777777" w:rsidR="00E75A5B" w:rsidRDefault="00BB214F">
      <w:r>
        <w:t>"No," Tala answered. "Visible."</w:t>
      </w:r>
    </w:p>
    <w:p w14:paraId="5B57968A" w14:textId="77777777" w:rsidR="00E75A5B" w:rsidRDefault="00BB214F">
      <w:r>
        <w:t>For once, Ciri did not correct her.</w:t>
      </w:r>
    </w:p>
    <w:p w14:paraId="4A372272" w14:textId="77777777" w:rsidR="00E75A5B" w:rsidRDefault="00BB214F">
      <w:r>
        <w:t>We stood there under the red lamps while the channels murmured below, three people with too much truth and too little room for comfort. Desire had already had its witness. Grief had not been cheated. Tomorrow remained armed, and none of us pretended otherwise.</w:t>
      </w:r>
    </w:p>
    <w:p w14:paraId="403141FC" w14:textId="77777777" w:rsidR="00E75A5B" w:rsidRDefault="00BB214F">
      <w:r>
        <w:t>That was the most honest comfort I received before the siege.</w:t>
      </w:r>
    </w:p>
    <w:p w14:paraId="3CBD40D5" w14:textId="77777777" w:rsidR="00E75A5B" w:rsidRDefault="00BB214F">
      <w:pPr>
        <w:pStyle w:val="ChapterTitle"/>
      </w:pPr>
      <w:r>
        <w:t>SIEGE OF THE ANCHOR</w:t>
      </w:r>
    </w:p>
    <w:p w14:paraId="436CEE84" w14:textId="77777777" w:rsidR="00E75A5B" w:rsidRDefault="00BB214F">
      <w:pPr>
        <w:pStyle w:val="Interlude"/>
      </w:pPr>
      <w:r>
        <w:t>Recovered Black Ink field order, edges burned:</w:t>
      </w:r>
    </w:p>
    <w:p w14:paraId="45070E34" w14:textId="77777777" w:rsidR="00E75A5B" w:rsidRDefault="00BB214F">
      <w:pPr>
        <w:pStyle w:val="Interlude"/>
      </w:pPr>
      <w:r>
        <w:t>Authority is clearest at crisis. Local objections, religious panic, and familial attachments must be converted into preservation language. Subject is to be acquired alive if containment remains viable. If hostile draconic manifestation prevents acquisition, priority shifts to preventing uncontrolled ownership by cult, Faithel, or imperial faction.</w:t>
      </w:r>
    </w:p>
    <w:p w14:paraId="3AB8A8F9" w14:textId="77777777" w:rsidR="00E75A5B" w:rsidRDefault="00BB214F">
      <w:pPr>
        <w:ind w:firstLine="0"/>
      </w:pPr>
      <w:r>
        <w:t>The last ordinary morning began with bitter tea.</w:t>
      </w:r>
    </w:p>
    <w:p w14:paraId="59372841" w14:textId="77777777" w:rsidR="00E75A5B" w:rsidRDefault="00BB214F">
      <w:r>
        <w:t>Ordinary is a cruel word for the hour before ruin. It lets the cups look like cups.</w:t>
      </w:r>
    </w:p>
    <w:p w14:paraId="3410309D" w14:textId="77777777" w:rsidR="00E75A5B" w:rsidRDefault="00BB214F">
      <w:r>
        <w:t xml:space="preserve">The sanctuary woke under a red sky that every local pretended not to read. Children were moved from the lower tiers before breakfast. The old were given double water and told it was because </w:t>
      </w:r>
      <w:r>
        <w:lastRenderedPageBreak/>
        <w:t>the day would be hot, which fooled no one and comforted several. Zoltan inspected the western barricade and declared it built by people who understood duty but not dwarven standards. Sera told him standards could be improved if he used his mouth less and his hands more. He fell in love with her immediately and called it professional respect.</w:t>
      </w:r>
    </w:p>
    <w:p w14:paraId="6C25B932" w14:textId="77777777" w:rsidR="00E75A5B" w:rsidRDefault="00BB214F">
      <w:r>
        <w:t>Dandelion and Priscilla took their place in the echo hall with six Faithel singers, two drums, and a boy whose voice had not yet decided whether to remain a child's. Their task was not inspiration. Inspiration was for cavalry charges and bad theater. Their task was counter-cadence. Cazren's hymn moved bodies toward obedience. Priscilla had found the harvest rhythm under it, the borrowed shape, the place where hunger accepted command because command had learned to smell like bread.</w:t>
      </w:r>
    </w:p>
    <w:p w14:paraId="7E3E9BE9" w14:textId="77777777" w:rsidR="00E75A5B" w:rsidRDefault="00BB214F">
      <w:r>
        <w:t>"We cannot outshout him," she said. "We have to give the body another road."</w:t>
      </w:r>
    </w:p>
    <w:p w14:paraId="42F03773" w14:textId="77777777" w:rsidR="00E75A5B" w:rsidRDefault="00BB214F">
      <w:r>
        <w:t>Dandelion looked wounded by the tactical use of music. "I have been saying this for years, though usually in better clothes."</w:t>
      </w:r>
    </w:p>
    <w:p w14:paraId="148C0FB8" w14:textId="77777777" w:rsidR="00E75A5B" w:rsidRDefault="00BB214F">
      <w:r>
        <w:t>"Then prove it in worse ones," Ciri said.</w:t>
      </w:r>
    </w:p>
    <w:p w14:paraId="5C43D09F" w14:textId="77777777" w:rsidR="00E75A5B" w:rsidRDefault="00BB214F">
      <w:r>
        <w:t>He bowed. For once, no flourish. "Highness. Jack. Try not to die before the refrain. It has an excellent turn in the third measure."</w:t>
      </w:r>
    </w:p>
    <w:p w14:paraId="30A7483E" w14:textId="77777777" w:rsidR="00E75A5B" w:rsidRDefault="00BB214F">
      <w:r>
        <w:t>"Motivating," I said.</w:t>
      </w:r>
    </w:p>
    <w:p w14:paraId="1C8B3C41" w14:textId="77777777" w:rsidR="00E75A5B" w:rsidRDefault="00BB214F">
      <w:r>
        <w:t>"Art often is when not interrupted by bleeding."</w:t>
      </w:r>
    </w:p>
    <w:p w14:paraId="24935944" w14:textId="77777777" w:rsidR="00E75A5B" w:rsidRDefault="00BB214F">
      <w:r>
        <w:t>Geralt distributed blades. Not dramatically. He checked edges, straps, buckles, weights. To Tala he gave a spare knife he said had belonged to no one important, which meant it had belonged to someone very important and he did not trust the room with that wound. To Ciri he gave no blade. He only checked the one she already carried, because he had learned, finally and imperfectly, that love was not issuing equipment to a woman who had chosen her own steel.</w:t>
      </w:r>
    </w:p>
    <w:p w14:paraId="43D43C67" w14:textId="77777777" w:rsidR="00E75A5B" w:rsidRDefault="00BB214F">
      <w:r>
        <w:t>Yennefer and Triss stood over the central anchor diagram, not touching hands, but close enough for their spells to share breath.</w:t>
      </w:r>
    </w:p>
    <w:p w14:paraId="401E05D2" w14:textId="77777777" w:rsidR="00E75A5B" w:rsidRDefault="00BB214F">
      <w:r>
        <w:t>"If the western channel breaks first, we bleed pressure into the dry wash," Triss said.</w:t>
      </w:r>
    </w:p>
    <w:p w14:paraId="5AD2314A" w14:textId="77777777" w:rsidR="00E75A5B" w:rsidRDefault="00BB214F">
      <w:r>
        <w:t>"Which kills everyone near the west barricade," Yennefer replied.</w:t>
      </w:r>
    </w:p>
    <w:p w14:paraId="4CB9C238" w14:textId="77777777" w:rsidR="00E75A5B" w:rsidRDefault="00BB214F">
      <w:r>
        <w:t>"Unless Sera's spill line holds."</w:t>
      </w:r>
    </w:p>
    <w:p w14:paraId="0D5CAC1F" w14:textId="77777777" w:rsidR="00E75A5B" w:rsidRDefault="00BB214F">
      <w:r>
        <w:t>"It will not hold long."</w:t>
      </w:r>
    </w:p>
    <w:p w14:paraId="3743E992" w14:textId="77777777" w:rsidR="00E75A5B" w:rsidRDefault="00BB214F">
      <w:r>
        <w:lastRenderedPageBreak/>
        <w:t>"Then long is what we buy."</w:t>
      </w:r>
    </w:p>
    <w:p w14:paraId="43644461" w14:textId="77777777" w:rsidR="00E75A5B" w:rsidRDefault="00BB214F">
      <w:r>
        <w:t>Yennefer looked at her. Old history moved between them, not rivalry now, not comfort, something sterner. Two women who had loved the same man, protected the same daughter differently, survived being used by rooms that called them brilliant while arranging their chains. Triss held her gaze.</w:t>
      </w:r>
    </w:p>
    <w:p w14:paraId="78A01BDF" w14:textId="77777777" w:rsidR="00E75A5B" w:rsidRDefault="00BB214F">
      <w:r>
        <w:t>"We buy long," she said again.</w:t>
      </w:r>
    </w:p>
    <w:p w14:paraId="315A23A9" w14:textId="77777777" w:rsidR="00E75A5B" w:rsidRDefault="00BB214F">
      <w:r>
        <w:t>Yennefer nodded. "Then we spend it well."</w:t>
      </w:r>
    </w:p>
    <w:p w14:paraId="6A16E8BA" w14:textId="77777777" w:rsidR="00E75A5B" w:rsidRDefault="00BB214F">
      <w:r>
        <w:t>Asha came to me last. She carried Helena's ribbon, Jacob's broken hilt, and a strip of new cloth dyed with desert red.</w:t>
      </w:r>
    </w:p>
    <w:p w14:paraId="0BEB1BB6" w14:textId="77777777" w:rsidR="00E75A5B" w:rsidRDefault="00BB214F">
      <w:r>
        <w:t>"Your mother would have argued with every person here," she said.</w:t>
      </w:r>
    </w:p>
    <w:p w14:paraId="5592DD6C" w14:textId="77777777" w:rsidR="00E75A5B" w:rsidRDefault="00BB214F">
      <w:r>
        <w:t>"Useful trait."</w:t>
      </w:r>
    </w:p>
    <w:p w14:paraId="7E455CEF" w14:textId="77777777" w:rsidR="00E75A5B" w:rsidRDefault="00BB214F">
      <w:r>
        <w:t>"Your father would have checked every exit twice and then pretended he did not trust the third."</w:t>
      </w:r>
    </w:p>
    <w:p w14:paraId="460B41D2" w14:textId="77777777" w:rsidR="00E75A5B" w:rsidRDefault="00BB214F">
      <w:r>
        <w:t>"Also useful."</w:t>
      </w:r>
    </w:p>
    <w:p w14:paraId="38E8FF03" w14:textId="77777777" w:rsidR="00E75A5B" w:rsidRDefault="00BB214F">
      <w:r>
        <w:t>She tied the red cloth around my upper arm. Not family color. Not rank. Maintenance mark.</w:t>
      </w:r>
    </w:p>
    <w:p w14:paraId="5D8BFB3E" w14:textId="77777777" w:rsidR="00E75A5B" w:rsidRDefault="00BB214F">
      <w:r>
        <w:t>"This is not blessing," she said.</w:t>
      </w:r>
    </w:p>
    <w:p w14:paraId="5E325B9A" w14:textId="77777777" w:rsidR="00E75A5B" w:rsidRDefault="00BB214F">
      <w:r>
        <w:t>"No one here blesses cleanly anyway."</w:t>
      </w:r>
    </w:p>
    <w:p w14:paraId="4CF11A3B" w14:textId="77777777" w:rsidR="00E75A5B" w:rsidRDefault="00BB214F">
      <w:r>
        <w:t>"Good. Blessings make people stupid. This is work. If you fall, someone sees where to grab. If you live, someone sees where to scold."</w:t>
      </w:r>
    </w:p>
    <w:p w14:paraId="588829DD" w14:textId="77777777" w:rsidR="00E75A5B" w:rsidRDefault="00BB214F">
      <w:r>
        <w:t>I looked at the cloth. "And if I choose the chamber?"</w:t>
      </w:r>
    </w:p>
    <w:p w14:paraId="7ABAFAB8" w14:textId="77777777" w:rsidR="00E75A5B" w:rsidRDefault="00BB214F">
      <w:r>
        <w:t>Asha's hand stilled.</w:t>
      </w:r>
    </w:p>
    <w:p w14:paraId="72315336" w14:textId="77777777" w:rsidR="00E75A5B" w:rsidRDefault="00BB214F">
      <w:r>
        <w:t>For all her hard language, all her scars, all her years carrying duty like a blade hidden in bread, that question reached the woman who had once failed to carry a child from fire.</w:t>
      </w:r>
    </w:p>
    <w:p w14:paraId="69522DE2" w14:textId="77777777" w:rsidR="00E75A5B" w:rsidRDefault="00BB214F">
      <w:r>
        <w:t>"Then I will sing you in," she said. "And hate the song forever."</w:t>
      </w:r>
    </w:p>
    <w:p w14:paraId="10B72D44" w14:textId="77777777" w:rsidR="00E75A5B" w:rsidRDefault="00BB214F">
      <w:r>
        <w:t>There are comforts too honest to thank.</w:t>
      </w:r>
    </w:p>
    <w:p w14:paraId="5E504E56" w14:textId="77777777" w:rsidR="00E75A5B" w:rsidRDefault="00BB214F">
      <w:r>
        <w:t>Ciri found me at the lower stair while the first distant bells began counting movement in the canyon.</w:t>
      </w:r>
    </w:p>
    <w:p w14:paraId="49DA21C4" w14:textId="77777777" w:rsidR="00E75A5B" w:rsidRDefault="00BB214F">
      <w:r>
        <w:t>"I have orders ready," she said.</w:t>
      </w:r>
    </w:p>
    <w:p w14:paraId="504E44F4" w14:textId="77777777" w:rsidR="00E75A5B" w:rsidRDefault="00BB214F">
      <w:r>
        <w:lastRenderedPageBreak/>
        <w:t>"For evacuation?"</w:t>
      </w:r>
    </w:p>
    <w:p w14:paraId="65B81BEE" w14:textId="77777777" w:rsidR="00E75A5B" w:rsidRDefault="00BB214F">
      <w:r>
        <w:t>"For evacuation, for witness protection, for denying Nilfgaard jurisdiction over your body, for condemning Black Ink, for recognizing Faithel custodial sovereignty, for arresting three men who will pretend not to know Sorel Veyrane."</w:t>
      </w:r>
    </w:p>
    <w:p w14:paraId="63146AC0" w14:textId="77777777" w:rsidR="00E75A5B" w:rsidRDefault="00BB214F">
      <w:r>
        <w:t>"Prepared."</w:t>
      </w:r>
    </w:p>
    <w:p w14:paraId="21503A2B" w14:textId="77777777" w:rsidR="00E75A5B" w:rsidRDefault="00BB214F">
      <w:r>
        <w:t>"Terrified. The difference is paperwork."</w:t>
      </w:r>
    </w:p>
    <w:p w14:paraId="1DD4451C" w14:textId="77777777" w:rsidR="00E75A5B" w:rsidRDefault="00BB214F">
      <w:r>
        <w:t>"Do I get an order?"</w:t>
      </w:r>
    </w:p>
    <w:p w14:paraId="736C1391" w14:textId="77777777" w:rsidR="00E75A5B" w:rsidRDefault="00BB214F">
      <w:r>
        <w:t>She folded one sheet and put it in my coat. "You get a blank one."</w:t>
      </w:r>
    </w:p>
    <w:p w14:paraId="14379E0F" w14:textId="77777777" w:rsidR="00E75A5B" w:rsidRDefault="00BB214F">
      <w:r>
        <w:t>"Dangerous."</w:t>
      </w:r>
    </w:p>
    <w:p w14:paraId="34B76D02" w14:textId="77777777" w:rsidR="00E75A5B" w:rsidRDefault="00BB214F">
      <w:r>
        <w:t>"Yes. If you return, write what you choose to be called. If you do not, I will write Jack and dare any empire, court, cult, office, or grieving idiot to improve it."</w:t>
      </w:r>
    </w:p>
    <w:p w14:paraId="7BDDAB1B" w14:textId="77777777" w:rsidR="00E75A5B" w:rsidRDefault="00BB214F">
      <w:r>
        <w:t>I touched the paper once.</w:t>
      </w:r>
    </w:p>
    <w:p w14:paraId="01FA32A8" w14:textId="77777777" w:rsidR="00E75A5B" w:rsidRDefault="00BB214F">
      <w:r>
        <w:t>The first alarm bell rang properly then, not counting, not warning.</w:t>
      </w:r>
    </w:p>
    <w:p w14:paraId="767616A4" w14:textId="77777777" w:rsidR="00E75A5B" w:rsidRDefault="00BB214F">
      <w:r>
        <w:t>Arrival.</w:t>
      </w:r>
    </w:p>
    <w:p w14:paraId="2B4F99F4" w14:textId="77777777" w:rsidR="00E75A5B" w:rsidRDefault="00BB214F">
      <w:r>
        <w:t>The ordinary morning ended with cups still warm on the table.</w:t>
      </w:r>
    </w:p>
    <w:p w14:paraId="27D1E050" w14:textId="77777777" w:rsidR="00E75A5B" w:rsidRDefault="00BB214F">
      <w:r>
        <w:t>Asha handed it to me in a clay cup and watched until I drank. The liquid was dark, sour, and thick with ground seeds that clung to the tongue like bad law.</w:t>
      </w:r>
    </w:p>
    <w:p w14:paraId="39971928" w14:textId="77777777" w:rsidR="00E75A5B" w:rsidRDefault="00BB214F">
      <w:r>
        <w:t>"This is vile," I said.</w:t>
      </w:r>
    </w:p>
    <w:p w14:paraId="74ACE0EE" w14:textId="77777777" w:rsidR="00E75A5B" w:rsidRDefault="00BB214F">
      <w:r>
        <w:t>"It keeps blood from listening too quickly."</w:t>
      </w:r>
    </w:p>
    <w:p w14:paraId="273DFCA7" w14:textId="77777777" w:rsidR="00E75A5B" w:rsidRDefault="00BB214F">
      <w:r>
        <w:t>"By frightening it?"</w:t>
      </w:r>
    </w:p>
    <w:p w14:paraId="1012659E" w14:textId="77777777" w:rsidR="00E75A5B" w:rsidRDefault="00BB214F">
      <w:r>
        <w:t>"By reminding the body that destiny is not its oldest enemy."</w:t>
      </w:r>
    </w:p>
    <w:p w14:paraId="2CD114CC" w14:textId="77777777" w:rsidR="00E75A5B" w:rsidRDefault="00BB214F">
      <w:r>
        <w:t>Geralt took my harness and adjusted the left shoulder strap. Again.</w:t>
      </w:r>
    </w:p>
    <w:p w14:paraId="6C17AB00" w14:textId="77777777" w:rsidR="00E75A5B" w:rsidRDefault="00BB214F">
      <w:r>
        <w:t>"Stop," I said.</w:t>
      </w:r>
    </w:p>
    <w:p w14:paraId="6308177C" w14:textId="77777777" w:rsidR="00E75A5B" w:rsidRDefault="00BB214F">
      <w:r>
        <w:t>"Stop is vague."</w:t>
      </w:r>
    </w:p>
    <w:p w14:paraId="4879CCE2" w14:textId="77777777" w:rsidR="00E75A5B" w:rsidRDefault="00BB214F">
      <w:r>
        <w:t>"You dislike vagueness now?"</w:t>
      </w:r>
    </w:p>
    <w:p w14:paraId="03B5D5F8" w14:textId="77777777" w:rsidR="00E75A5B" w:rsidRDefault="00BB214F">
      <w:r>
        <w:t>"In straps. Vague straps kill."</w:t>
      </w:r>
    </w:p>
    <w:p w14:paraId="71DE32BA" w14:textId="77777777" w:rsidR="00E75A5B" w:rsidRDefault="00BB214F">
      <w:r>
        <w:lastRenderedPageBreak/>
        <w:t>"You have checked it five times."</w:t>
      </w:r>
    </w:p>
    <w:p w14:paraId="744D0D24" w14:textId="77777777" w:rsidR="00E75A5B" w:rsidRDefault="00BB214F">
      <w:r>
        <w:t>"Six. You were asleep for one."</w:t>
      </w:r>
    </w:p>
    <w:p w14:paraId="4AFE1CC8" w14:textId="77777777" w:rsidR="00E75A5B" w:rsidRDefault="00BB214F">
      <w:r>
        <w:t>That almost hurt more than the strap. He had watched me sleep because men with old guilt repair buckles when they cannot repair years.</w:t>
      </w:r>
    </w:p>
    <w:p w14:paraId="11A3047E" w14:textId="77777777" w:rsidR="00E75A5B" w:rsidRDefault="00BB214F">
      <w:r>
        <w:t>Ciri came in as Geralt finished. She carried her sword, two knives, and no crown. Her hair was bound tight. A smudge of ash crossed her cheek. She had been helping Sera mark the second channel, which was either leadership or avoidance. With Ciri, those often wore the same boots.</w:t>
      </w:r>
    </w:p>
    <w:p w14:paraId="35F01577" w14:textId="77777777" w:rsidR="00E75A5B" w:rsidRDefault="00BB214F">
      <w:r>
        <w:t>"You missed a strap," I said.</w:t>
      </w:r>
    </w:p>
    <w:p w14:paraId="567438D7" w14:textId="77777777" w:rsidR="00E75A5B" w:rsidRDefault="00BB214F">
      <w:r>
        <w:t>She looked down at the harness. "No. I did not."</w:t>
      </w:r>
    </w:p>
    <w:p w14:paraId="43B57C4D" w14:textId="77777777" w:rsidR="00E75A5B" w:rsidRDefault="00BB214F">
      <w:r>
        <w:t>"Strategic restraint?"</w:t>
      </w:r>
    </w:p>
    <w:p w14:paraId="246E7AE7" w14:textId="77777777" w:rsidR="00E75A5B" w:rsidRDefault="00BB214F">
      <w:r>
        <w:t>"I have been practicing. The rewards are poor."</w:t>
      </w:r>
    </w:p>
    <w:p w14:paraId="3D6DBD18" w14:textId="77777777" w:rsidR="00E75A5B" w:rsidRDefault="00BB214F">
      <w:r>
        <w:t>Her fingers checked the strap anyway. Briefly. Intimately. Then she tied a small knot in the red thread at my wrist, beside Tala's uglier one.</w:t>
      </w:r>
    </w:p>
    <w:p w14:paraId="35FC1F01" w14:textId="77777777" w:rsidR="00E75A5B" w:rsidRDefault="00BB214F">
      <w:r>
        <w:t>"What is that?"</w:t>
      </w:r>
    </w:p>
    <w:p w14:paraId="243E48AD" w14:textId="77777777" w:rsidR="00E75A5B" w:rsidRDefault="00BB214F">
      <w:r>
        <w:t>"A complaint."</w:t>
      </w:r>
    </w:p>
    <w:p w14:paraId="0476CA20" w14:textId="77777777" w:rsidR="00E75A5B" w:rsidRDefault="00BB214F">
      <w:r>
        <w:t>"From whom?"</w:t>
      </w:r>
    </w:p>
    <w:p w14:paraId="5C34E6B8" w14:textId="77777777" w:rsidR="00E75A5B" w:rsidRDefault="00BB214F">
      <w:r>
        <w:t>"Me. It says return alive enough to be insulted."</w:t>
      </w:r>
    </w:p>
    <w:p w14:paraId="74840A6A" w14:textId="77777777" w:rsidR="00E75A5B" w:rsidRDefault="00BB214F">
      <w:r>
        <w:t>"High standard."</w:t>
      </w:r>
    </w:p>
    <w:p w14:paraId="08908217" w14:textId="77777777" w:rsidR="00E75A5B" w:rsidRDefault="00BB214F">
      <w:r>
        <w:t>"I lowered it for you."</w:t>
      </w:r>
    </w:p>
    <w:p w14:paraId="2ADB7051" w14:textId="77777777" w:rsidR="00E75A5B" w:rsidRDefault="00BB214F">
      <w:r>
        <w:t>Yennefer entered with Triss behind her and brought the room back to work before it became too honest. They had built three overlapping fields: a warming lattice for blood stability, a deflection ring to prevent the Crown from using my pulse as map, and a mercy clause Yennefer refused to call by name.</w:t>
      </w:r>
    </w:p>
    <w:p w14:paraId="3F70A399" w14:textId="77777777" w:rsidR="00E75A5B" w:rsidRDefault="00BB214F">
      <w:r>
        <w:t>"You are doing that thing," I said.</w:t>
      </w:r>
    </w:p>
    <w:p w14:paraId="5F410C0E" w14:textId="77777777" w:rsidR="00E75A5B" w:rsidRDefault="00BB214F">
      <w:r>
        <w:t>"I do many things," Yennefer replied, taking my wrist. "Specificity is civilized."</w:t>
      </w:r>
    </w:p>
    <w:p w14:paraId="5D786F5E" w14:textId="77777777" w:rsidR="00E75A5B" w:rsidRDefault="00BB214F">
      <w:r>
        <w:t>"Pretending medical attention is not worry."</w:t>
      </w:r>
    </w:p>
    <w:p w14:paraId="705553C5" w14:textId="77777777" w:rsidR="00E75A5B" w:rsidRDefault="00BB214F">
      <w:r>
        <w:t>"Too late," Triss murmured.</w:t>
      </w:r>
    </w:p>
    <w:p w14:paraId="147B989E" w14:textId="77777777" w:rsidR="00E75A5B" w:rsidRDefault="00BB214F">
      <w:r>
        <w:lastRenderedPageBreak/>
        <w:t>Yennefer gave her a look. Triss smiled without apology.</w:t>
      </w:r>
    </w:p>
    <w:p w14:paraId="649A962D" w14:textId="77777777" w:rsidR="00E75A5B" w:rsidRDefault="00BB214F">
      <w:r>
        <w:t>Yennefer's fingers rested over my pulse. Her face did not soften. That was how I knew she was frightened.</w:t>
      </w:r>
    </w:p>
    <w:p w14:paraId="19801FB5" w14:textId="77777777" w:rsidR="00E75A5B" w:rsidRDefault="00BB214F">
      <w:r>
        <w:t>"If the pressure rises, you tell us before it becomes theatrical," she said.</w:t>
      </w:r>
    </w:p>
    <w:p w14:paraId="634D10AF" w14:textId="77777777" w:rsidR="00E75A5B" w:rsidRDefault="00BB214F">
      <w:r>
        <w:t>"I dislike theater."</w:t>
      </w:r>
    </w:p>
    <w:p w14:paraId="1E85F0AE" w14:textId="77777777" w:rsidR="00E75A5B" w:rsidRDefault="00BB214F">
      <w:r>
        <w:t>"You travel with Dandelion. That argument died months ago."</w:t>
      </w:r>
    </w:p>
    <w:p w14:paraId="136EF44B" w14:textId="77777777" w:rsidR="00E75A5B" w:rsidRDefault="00BB214F">
      <w:r>
        <w:t>Outside, the pass bells began.</w:t>
      </w:r>
    </w:p>
    <w:p w14:paraId="229E93C0" w14:textId="77777777" w:rsidR="00E75A5B" w:rsidRDefault="00BB214F">
      <w:r>
        <w:t>Not one bell. Five. Water-line bells. Gate bells. Alarm bells. A sound like metal learning panic.</w:t>
      </w:r>
    </w:p>
    <w:p w14:paraId="3896F090" w14:textId="77777777" w:rsidR="00E75A5B" w:rsidRDefault="00BB214F">
      <w:r>
        <w:t>The first Black Ink envoy reached the second gate under a white cloth and three lies.</w:t>
      </w:r>
    </w:p>
    <w:p w14:paraId="1197868D" w14:textId="77777777" w:rsidR="00E75A5B" w:rsidRDefault="00BB214F">
      <w:r>
        <w:t>He was bald, narrow, and dressed in dust-colored travel linen that failed to hide northern boots. Behind him stood twelve field men, two carts, a medic's chest, and restraints folded under canvas. I had seen that canvas shape before at the Broken Crown. Some nightmares save money by reusing props.</w:t>
      </w:r>
    </w:p>
    <w:p w14:paraId="7D119893" w14:textId="77777777" w:rsidR="00E75A5B" w:rsidRDefault="00BB214F">
      <w:r>
        <w:t>Ciri met him at the gate with Mother Varda, Sera, Geralt, Yennefer, and two wardens whose spears did not care for paperwork.</w:t>
      </w:r>
    </w:p>
    <w:p w14:paraId="271738F0" w14:textId="77777777" w:rsidR="00E75A5B" w:rsidRDefault="00BB214F">
      <w:r>
        <w:t>I stood behind them because the envoy had asked to see the subject and Ciri had said no in a tone that made grammar limp.</w:t>
      </w:r>
    </w:p>
    <w:p w14:paraId="40F01AA4" w14:textId="77777777" w:rsidR="00E75A5B" w:rsidRDefault="00BB214F">
      <w:r>
        <w:t>"Under cross-border risk doctrine," the envoy began, "the Bureau of Internal Containment requests cooperative transfer of Jack Morningstar, unregistered crimson anomaly, pending preservation review."</w:t>
      </w:r>
    </w:p>
    <w:p w14:paraId="563ADC0B" w14:textId="77777777" w:rsidR="00E75A5B" w:rsidRDefault="00BB214F">
      <w:r>
        <w:t>"You are speaking," Ciri said, "to a sovereign representative, a Faithel court, three sorceresses who have no patience left, two witchers, one dragon in human shape, and a horse who hates your smell. Choose a better noun."</w:t>
      </w:r>
    </w:p>
    <w:p w14:paraId="2B18835D" w14:textId="77777777" w:rsidR="00E75A5B" w:rsidRDefault="00BB214F">
      <w:r>
        <w:t>The envoy blinked. "Your Highness, the Bureau's mandate..."</w:t>
      </w:r>
    </w:p>
    <w:p w14:paraId="667459CE" w14:textId="77777777" w:rsidR="00E75A5B" w:rsidRDefault="00BB214F">
      <w:r>
        <w:t>"The Bureau's mandate ends at this gate. If you attempt to cross the second line, I will treat your presence as hostile action against the sanctuary."</w:t>
      </w:r>
    </w:p>
    <w:p w14:paraId="18A61791" w14:textId="77777777" w:rsidR="00E75A5B" w:rsidRDefault="00BB214F">
      <w:r>
        <w:t>"Your father..."</w:t>
      </w:r>
    </w:p>
    <w:p w14:paraId="36E2E673" w14:textId="77777777" w:rsidR="00E75A5B" w:rsidRDefault="00BB214F">
      <w:r>
        <w:t>"Is not here," Ciri said. "You may write that down if writing helps your breathing."</w:t>
      </w:r>
    </w:p>
    <w:p w14:paraId="39AF9C46" w14:textId="77777777" w:rsidR="00E75A5B" w:rsidRDefault="00BB214F">
      <w:r>
        <w:lastRenderedPageBreak/>
        <w:t>It did not help his breathing.</w:t>
      </w:r>
    </w:p>
    <w:p w14:paraId="210B02BF" w14:textId="77777777" w:rsidR="00E75A5B" w:rsidRDefault="00BB214F">
      <w:r>
        <w:t>Sorel Veyrane arrived through a speaking crystal and cowardice.</w:t>
      </w:r>
    </w:p>
    <w:p w14:paraId="3E7520A5" w14:textId="77777777" w:rsidR="00E75A5B" w:rsidRDefault="00BB214F">
      <w:r>
        <w:t>His image flickered above the envoy's palm, handsome in the bloodless way of men who spend too much time being obeyed indoors.</w:t>
      </w:r>
    </w:p>
    <w:p w14:paraId="2E7229D1" w14:textId="77777777" w:rsidR="00E75A5B" w:rsidRDefault="00BB214F">
      <w:r>
        <w:t>"Your Highness," Sorel said, "emotional proximity is compromising your assessment."</w:t>
      </w:r>
    </w:p>
    <w:p w14:paraId="6CBB0287" w14:textId="77777777" w:rsidR="00E75A5B" w:rsidRDefault="00BB214F">
      <w:r>
        <w:t>Ciri smiled.</w:t>
      </w:r>
    </w:p>
    <w:p w14:paraId="5D5CD972" w14:textId="77777777" w:rsidR="00E75A5B" w:rsidRDefault="00BB214F">
      <w:r>
        <w:t>It was not a kind smile. It was imperial at last, but the empire in it belonged to her, not Emhyr, not Nilfgaard, not any man who had ever mistaken title for leash.</w:t>
      </w:r>
    </w:p>
    <w:p w14:paraId="4E0ED38A" w14:textId="77777777" w:rsidR="00E75A5B" w:rsidRDefault="00BB214F">
      <w:r>
        <w:t>"No," she said. "It is informing my sentence."</w:t>
      </w:r>
    </w:p>
    <w:p w14:paraId="29D628E8" w14:textId="77777777" w:rsidR="00E75A5B" w:rsidRDefault="00BB214F">
      <w:r>
        <w:t>She crushed the crystal under her boot.</w:t>
      </w:r>
    </w:p>
    <w:p w14:paraId="17EC029B" w14:textId="77777777" w:rsidR="00E75A5B" w:rsidRDefault="00BB214F">
      <w:r>
        <w:t>Zoltan sighed from the wall. "That was probably expensive."</w:t>
      </w:r>
    </w:p>
    <w:p w14:paraId="542CC23C" w14:textId="77777777" w:rsidR="00E75A5B" w:rsidRDefault="00BB214F">
      <w:r>
        <w:t>"Send him an invoice," Dandelion whispered.</w:t>
      </w:r>
    </w:p>
    <w:p w14:paraId="54244E0A" w14:textId="77777777" w:rsidR="00E75A5B" w:rsidRDefault="00BB214F">
      <w:r>
        <w:t>The attack began before the shards stopped smoking.</w:t>
      </w:r>
    </w:p>
    <w:p w14:paraId="0FD2B219" w14:textId="77777777" w:rsidR="00E75A5B" w:rsidRDefault="00BB214F">
      <w:r>
        <w:t>Not from the gate. That would have been honest. Cazren's people struck from the upper water stairs while Black Ink pressed the lower gate and claimed confusion as cover. Pilgrim brown, field gray, local traitor scarves, knives wrapped in black thread. Men who would hate each other later became useful to one another now. It was the oldest politics.</w:t>
      </w:r>
    </w:p>
    <w:p w14:paraId="2107221B" w14:textId="77777777" w:rsidR="00E75A5B" w:rsidRDefault="00BB214F">
      <w:r>
        <w:t>Immediate threat leaves no space for wisdom. Good. I had been drowning in it.</w:t>
      </w:r>
    </w:p>
    <w:p w14:paraId="29B4220D" w14:textId="77777777" w:rsidR="00E75A5B" w:rsidRDefault="00BB214F">
      <w:r>
        <w:t>The first cultist came over the inner wall and landed too close to Triss. I caught him with steel across the forearm, turned the blade, and drove my elbow into his throat. He fell without theology. The second threw ash into the channel. Water rose black. Sera shouted. Tala sprinted across the wet stone and swept his legs from under him before the ash took the copper.</w:t>
      </w:r>
    </w:p>
    <w:p w14:paraId="7E8B280F" w14:textId="77777777" w:rsidR="00E75A5B" w:rsidRDefault="00BB214F">
      <w:r>
        <w:t>"Left!" Dandelion screamed from somewhere safer than his voice suggested. "The one with red ash!"</w:t>
      </w:r>
    </w:p>
    <w:p w14:paraId="3B8CB166" w14:textId="77777777" w:rsidR="00E75A5B" w:rsidRDefault="00BB214F">
      <w:r>
        <w:t>"I see him!" Zoltan roared. "He is making himself obvious!"</w:t>
      </w:r>
    </w:p>
    <w:p w14:paraId="1F7E69E7" w14:textId="77777777" w:rsidR="00E75A5B" w:rsidRDefault="00BB214F">
      <w:r>
        <w:lastRenderedPageBreak/>
        <w:t>Geralt fought at the stair. Not beautifully. Men who survive long enough stop fighting beautifully unless someone is paying by the adjective. He used walls, knees, wrists, short cuts, the flat when possible and the edge when stupidity insisted.</w:t>
      </w:r>
    </w:p>
    <w:p w14:paraId="4FB18035" w14:textId="77777777" w:rsidR="00E75A5B" w:rsidRDefault="00BB214F">
      <w:r>
        <w:t>I went for Cazren.</w:t>
      </w:r>
    </w:p>
    <w:p w14:paraId="6790616B" w14:textId="77777777" w:rsidR="00E75A5B" w:rsidRDefault="00BB214F">
      <w:r>
        <w:t>Wrong choice, again. The man wanted me to choose him. He stood on the third channel bridge, copper rod raised, black threads whipping toward my palm. The Crown pressure moved through the water line and found the red thread at my wrist.</w:t>
      </w:r>
    </w:p>
    <w:p w14:paraId="28F642DA" w14:textId="77777777" w:rsidR="00E75A5B" w:rsidRDefault="00BB214F">
      <w:r>
        <w:t>My hand opened without permission.</w:t>
      </w:r>
    </w:p>
    <w:p w14:paraId="0A6F7E24" w14:textId="77777777" w:rsidR="00E75A5B" w:rsidRDefault="00BB214F">
      <w:r>
        <w:t>For one breath, I was not at Elskerdeg. I was in the Broken Crown. Then Willenford. Then Kaer Morhen's lab. Each place pulled in sequence, like a clerk turning pages in my skin.</w:t>
      </w:r>
    </w:p>
    <w:p w14:paraId="7246CF7E" w14:textId="77777777" w:rsidR="00E75A5B" w:rsidRDefault="00BB214F">
      <w:r>
        <w:t>Cazren smiled. "The wall remembers its door."</w:t>
      </w:r>
    </w:p>
    <w:p w14:paraId="2192F941" w14:textId="77777777" w:rsidR="00E75A5B" w:rsidRDefault="00BB214F">
      <w:r>
        <w:t>I could not close my fist.</w:t>
      </w:r>
    </w:p>
    <w:p w14:paraId="1E70FC6C" w14:textId="77777777" w:rsidR="00E75A5B" w:rsidRDefault="00BB214F">
      <w:r>
        <w:t>Ciri hit him from the side in a blink-cut that should have taken his head. He had planned for Elder Blood. A black thread snapped around her ankle. She fell hard, sword ringing away. Cazren lifted the rod toward her.</w:t>
      </w:r>
    </w:p>
    <w:p w14:paraId="6F906B7C" w14:textId="77777777" w:rsidR="00E75A5B" w:rsidRDefault="00BB214F">
      <w:r>
        <w:t>Panic moved faster than training.</w:t>
      </w:r>
    </w:p>
    <w:p w14:paraId="1278735A" w14:textId="77777777" w:rsidR="00E75A5B" w:rsidRDefault="00BB214F">
      <w:r>
        <w:t>I threw Aard. The red pressure came with it.</w:t>
      </w:r>
    </w:p>
    <w:p w14:paraId="31EE0E8D" w14:textId="77777777" w:rsidR="00E75A5B" w:rsidRDefault="00BB214F">
      <w:r>
        <w:t>The bridge cracked.</w:t>
      </w:r>
    </w:p>
    <w:p w14:paraId="14B0FC4F" w14:textId="77777777" w:rsidR="00E75A5B" w:rsidRDefault="00BB214F">
      <w:r>
        <w:t>Cazren flew back, alive because the world had poor timing. The water channel burst upward. Copper screamed. The third anchor answered me, not the repair song, me. The stone under the sanctuary shuddered.</w:t>
      </w:r>
    </w:p>
    <w:p w14:paraId="64CC284E" w14:textId="77777777" w:rsidR="00E75A5B" w:rsidRDefault="00BB214F">
      <w:r>
        <w:t>Yennefer's barrier caught the blast before it tore through the lower yard. Triss's lattice buckled. Regis dragged two wounded wardens clear. Asha sang against the pressure until blood ran from her mouth.</w:t>
      </w:r>
    </w:p>
    <w:p w14:paraId="07332EBA" w14:textId="77777777" w:rsidR="00E75A5B" w:rsidRDefault="00BB214F">
      <w:r>
        <w:t>Ciri stood with one hand braced on the broken bridge. She looked at me, not angry.</w:t>
      </w:r>
    </w:p>
    <w:p w14:paraId="519448BF" w14:textId="77777777" w:rsidR="00E75A5B" w:rsidRDefault="00BB214F">
      <w:r>
        <w:t>That was worse.</w:t>
      </w:r>
    </w:p>
    <w:p w14:paraId="40B7A38C" w14:textId="77777777" w:rsidR="00E75A5B" w:rsidRDefault="00BB214F">
      <w:r>
        <w:t>"I made it worse," I said.</w:t>
      </w:r>
    </w:p>
    <w:p w14:paraId="600A1BBB" w14:textId="77777777" w:rsidR="00E75A5B" w:rsidRDefault="00BB214F">
      <w:r>
        <w:lastRenderedPageBreak/>
        <w:t>"Yes," she answered.</w:t>
      </w:r>
    </w:p>
    <w:p w14:paraId="7ED6C805" w14:textId="77777777" w:rsidR="00E75A5B" w:rsidRDefault="00BB214F">
      <w:r>
        <w:t>No comfort. No lie. She had learned me well.</w:t>
      </w:r>
    </w:p>
    <w:p w14:paraId="10C46806" w14:textId="77777777" w:rsidR="00E75A5B" w:rsidRDefault="00BB214F">
      <w:r>
        <w:t>Black Ink tried to take me while Geralt was holding me upright.</w:t>
      </w:r>
    </w:p>
    <w:p w14:paraId="59D75990" w14:textId="77777777" w:rsidR="00E75A5B" w:rsidRDefault="00BB214F">
      <w:r>
        <w:t>Three field men came through smoke with restraint hooks and the pale faces of men who had seen the old world crack and still trusted procedure. One reached for my wrist. Geralt put his sword between us.</w:t>
      </w:r>
    </w:p>
    <w:p w14:paraId="3593C9AC" w14:textId="77777777" w:rsidR="00E75A5B" w:rsidRDefault="00BB214F">
      <w:r>
        <w:t>"No."</w:t>
      </w:r>
    </w:p>
    <w:p w14:paraId="01AC9598" w14:textId="77777777" w:rsidR="00E75A5B" w:rsidRDefault="00BB214F">
      <w:r>
        <w:t>The word was quiet. It stopped more than the blade.</w:t>
      </w:r>
    </w:p>
    <w:p w14:paraId="54F38DFB" w14:textId="77777777" w:rsidR="00E75A5B" w:rsidRDefault="00BB214F">
      <w:r>
        <w:t>"Cooperative containment..." the man began.</w:t>
      </w:r>
    </w:p>
    <w:p w14:paraId="1E9AC502" w14:textId="77777777" w:rsidR="00E75A5B" w:rsidRDefault="00BB214F">
      <w:r>
        <w:t>Geralt broke his nose with the pommel.</w:t>
      </w:r>
    </w:p>
    <w:p w14:paraId="32849AA5" w14:textId="77777777" w:rsidR="00E75A5B" w:rsidRDefault="00BB214F">
      <w:r>
        <w:t>"He said no," Tala said, and drove her spear haft into the second man's ribs.</w:t>
      </w:r>
    </w:p>
    <w:p w14:paraId="242D7945" w14:textId="77777777" w:rsidR="00E75A5B" w:rsidRDefault="00BB214F">
      <w:r>
        <w:t>The third ran. Buck caught him in the lower yard.</w:t>
      </w:r>
    </w:p>
    <w:p w14:paraId="7F9210EC" w14:textId="77777777" w:rsidR="00E75A5B" w:rsidRDefault="00BB214F">
      <w:r>
        <w:t>No one had invited Buck into the sanctuary. Buck had developed independent policy.</w:t>
      </w:r>
    </w:p>
    <w:p w14:paraId="21A02B2B" w14:textId="77777777" w:rsidR="00E75A5B" w:rsidRDefault="00BB214F">
      <w:r>
        <w:t>By dusk, the attack had failed. The anchor had not.</w:t>
      </w:r>
    </w:p>
    <w:p w14:paraId="18A4C6CC" w14:textId="77777777" w:rsidR="00E75A5B" w:rsidRDefault="00BB214F">
      <w:r>
        <w:t>That difference mattered.</w:t>
      </w:r>
    </w:p>
    <w:p w14:paraId="046B401A" w14:textId="77777777" w:rsidR="00E75A5B" w:rsidRDefault="00BB214F">
      <w:r>
        <w:t>Cazren escaped. The third channel was cracked. The second hummed in a rhythm it had not known that morning. Asha could not speak above a whisper. Sera looked at the copper line as if it had become a stranger wearing her child's face.</w:t>
      </w:r>
    </w:p>
    <w:p w14:paraId="2186DD92" w14:textId="77777777" w:rsidR="00E75A5B" w:rsidRDefault="00BB214F">
      <w:r>
        <w:t>"No repair," Yennefer said.</w:t>
      </w:r>
    </w:p>
    <w:p w14:paraId="4DEEDF63" w14:textId="77777777" w:rsidR="00E75A5B" w:rsidRDefault="00BB214F">
      <w:r>
        <w:t>Saesenthessis looked at the sky.</w:t>
      </w:r>
    </w:p>
    <w:p w14:paraId="5FFCBF64" w14:textId="77777777" w:rsidR="00E75A5B" w:rsidRDefault="00BB214F">
      <w:r>
        <w:t>"Still not saying it?" Geralt asked.</w:t>
      </w:r>
    </w:p>
    <w:p w14:paraId="7E4744C7" w14:textId="77777777" w:rsidR="00E75A5B" w:rsidRDefault="00BB214F">
      <w:r>
        <w:t>"No."</w:t>
      </w:r>
    </w:p>
    <w:p w14:paraId="0F268440" w14:textId="77777777" w:rsidR="00E75A5B" w:rsidRDefault="00BB214F">
      <w:r>
        <w:t>"Good," Ciri said, voice raw. "Keep not saying it."</w:t>
      </w:r>
    </w:p>
    <w:p w14:paraId="53AC4BC3" w14:textId="77777777" w:rsidR="00E75A5B" w:rsidRDefault="00BB214F">
      <w:r>
        <w:t>Then the lower canyon answered with a sound too deep for stone.</w:t>
      </w:r>
    </w:p>
    <w:p w14:paraId="13E360BE" w14:textId="77777777" w:rsidR="00E75A5B" w:rsidRDefault="00BB214F">
      <w:r>
        <w:t>The first wave came through dust.</w:t>
      </w:r>
    </w:p>
    <w:p w14:paraId="150317E4" w14:textId="77777777" w:rsidR="00E75A5B" w:rsidRDefault="00BB214F">
      <w:r>
        <w:lastRenderedPageBreak/>
        <w:t>Not men at first. Dust. It rolled up the lower road as a brown wall, thick with ash, powdered copper, and the crushed red candles Cazren's people had been feeding to grief for weeks. Behind it came pilgrims with scarves over their mouths, Black Ink handlers in borrowed local cloth, hired blades from three countries, and hollowed animals driven by rods through wounds that had never healed. No army would claim them. That was the point. Armies make ownership visible. This was deniability with teeth.</w:t>
      </w:r>
    </w:p>
    <w:p w14:paraId="32B84884" w14:textId="77777777" w:rsidR="00E75A5B" w:rsidRDefault="00BB214F">
      <w:r>
        <w:t>Sera's mirrors flashed from the eastern tower. Passage guards dropped the first bridge. Not away from the enemy. Onto them. Rope snapped, stone weights fell, and the narrow bridge folded like a jaw. Men screamed under timber. One hollowed auroch, stitched with black thread and anchor copper, kept moving after its front legs broke.</w:t>
      </w:r>
    </w:p>
    <w:p w14:paraId="62C2BCC1" w14:textId="77777777" w:rsidR="00E75A5B" w:rsidRDefault="00BB214F">
      <w:r>
        <w:t>Zoltan met it at the west barricade.</w:t>
      </w:r>
    </w:p>
    <w:p w14:paraId="63D018EB" w14:textId="77777777" w:rsidR="00E75A5B" w:rsidRDefault="00BB214F">
      <w:r>
        <w:t>"I hate livestock with theology!" he shouted, and buried his axe in its skull.</w:t>
      </w:r>
    </w:p>
    <w:p w14:paraId="4158E349" w14:textId="77777777" w:rsidR="00E75A5B" w:rsidRDefault="00BB214F">
      <w:r>
        <w:t>The beast did not fall. It pushed the barricade three feet back with Zoltan still attached to the handle.</w:t>
      </w:r>
    </w:p>
    <w:p w14:paraId="0A14414A" w14:textId="77777777" w:rsidR="00E75A5B" w:rsidRDefault="00BB214F">
      <w:r>
        <w:t>Geralt reached him first. Ciri second. I was third because a glass bulb burst at my feet and turned the stones slick with red oil. The oil did not burn. It sang. Cazren's refrain crawled through it, small and eager, seeking bare skin.</w:t>
      </w:r>
    </w:p>
    <w:p w14:paraId="46195839" w14:textId="77777777" w:rsidR="00E75A5B" w:rsidRDefault="00BB214F">
      <w:r>
        <w:t>My palm answered before I found footing.</w:t>
      </w:r>
    </w:p>
    <w:p w14:paraId="555A6037" w14:textId="77777777" w:rsidR="00E75A5B" w:rsidRDefault="00BB214F">
      <w:r>
        <w:t>Tala hit the oil with sand from a gray pouch. Asha spoke over it. The song died with a hiss like wet iron. I caught my balance on Geralt's shoulder and hated the dependence until he said, "Later. Hate me efficiently later."</w:t>
      </w:r>
    </w:p>
    <w:p w14:paraId="072A1233" w14:textId="77777777" w:rsidR="00E75A5B" w:rsidRDefault="00BB214F">
      <w:r>
        <w:t>"Already scheduled."</w:t>
      </w:r>
    </w:p>
    <w:p w14:paraId="7408D76F" w14:textId="77777777" w:rsidR="00E75A5B" w:rsidRDefault="00BB214F">
      <w:r>
        <w:t>The auroch went down when Ciri cut the tendons that still remembered movement and Zoltan split the skull enough for Geralt's silver to find the black knot inside. The knot burst. Pressure slapped through the barricade. Every water channel in the sanctuary rang once.</w:t>
      </w:r>
    </w:p>
    <w:p w14:paraId="123DC446" w14:textId="77777777" w:rsidR="00E75A5B" w:rsidRDefault="00BB214F">
      <w:r>
        <w:t>From the echo hall, Priscilla's counter-song rose.</w:t>
      </w:r>
    </w:p>
    <w:p w14:paraId="669F6A26" w14:textId="77777777" w:rsidR="00E75A5B" w:rsidRDefault="00BB214F">
      <w:r>
        <w:t>Not pretty. Better than pretty. It was work rhythm, water measure, grinding stone, bucket chain, travel cadence. Dandelion's voice joined hers with the discipline of a man frightened enough to become exact. The Faithel singers carried the refrain into the stone vents. Cazren's hymn struck it from below and the two rhythms fought inside the body before they fought in the air.</w:t>
      </w:r>
    </w:p>
    <w:p w14:paraId="0CB820E7" w14:textId="77777777" w:rsidR="00E75A5B" w:rsidRDefault="00BB214F">
      <w:r>
        <w:lastRenderedPageBreak/>
        <w:t>Men in the dust faltered. Some kept coming. Some looked confused, as if they had woken holding knives and found no clean reason left in their hands.</w:t>
      </w:r>
    </w:p>
    <w:p w14:paraId="0ED30361" w14:textId="77777777" w:rsidR="00E75A5B" w:rsidRDefault="00BB214F">
      <w:r>
        <w:t>Black Ink handlers corrected them with hooked rods.</w:t>
      </w:r>
    </w:p>
    <w:p w14:paraId="50356253" w14:textId="77777777" w:rsidR="00E75A5B" w:rsidRDefault="00BB214F">
      <w:r>
        <w:t>That was when I stopped feeling pity in a usable shape.</w:t>
      </w:r>
    </w:p>
    <w:p w14:paraId="2B09EBEF" w14:textId="77777777" w:rsidR="00E75A5B" w:rsidRDefault="00BB214F">
      <w:r>
        <w:t>I went over the barricade with Geralt on my left and Tala on my right. The stones pitched underfoot. A hollowed draconid the size of a hound came low at my knee. I cut down, missed the black knot, and felt teeth close on my boot. Pain went through the ankle. Geralt killed it before I fell. Tala used her spear to shove another into a spill channel where Yennefer's spell caught it and turned the water white.</w:t>
      </w:r>
    </w:p>
    <w:p w14:paraId="36AD0B3D" w14:textId="77777777" w:rsidR="00E75A5B" w:rsidRDefault="00BB214F">
      <w:r>
        <w:t>Above us, Saesenthessis arrived in dragon shape.</w:t>
      </w:r>
    </w:p>
    <w:p w14:paraId="2794EDB7" w14:textId="77777777" w:rsidR="00E75A5B" w:rsidRDefault="00BB214F">
      <w:r>
        <w:t>The sky changed its mind.</w:t>
      </w:r>
    </w:p>
    <w:p w14:paraId="1770550F" w14:textId="77777777" w:rsidR="00E75A5B" w:rsidRDefault="00BB214F">
      <w:r>
        <w:t>Wings opened over the canyon, gold and green and terrible enough to make every banner in history look like cloth pretending. She did not roar. Roaring is for creatures that need volume to claim size. Saesenthessis struck the upper ridge with her claws and tore three copper rods free from the stone. Men fell with them, not dramatically, just down, small and finished before songs could make them useful.</w:t>
      </w:r>
    </w:p>
    <w:p w14:paraId="4B7BD02E" w14:textId="77777777" w:rsidR="00E75A5B" w:rsidRDefault="00BB214F">
      <w:r>
        <w:t>Cazren lifted both hands and smiled at her.</w:t>
      </w:r>
    </w:p>
    <w:p w14:paraId="67EE433C" w14:textId="77777777" w:rsidR="00E75A5B" w:rsidRDefault="00BB214F">
      <w:r>
        <w:t>The smile was wrong because it contained no surprise.</w:t>
      </w:r>
    </w:p>
    <w:p w14:paraId="3A963C6C" w14:textId="77777777" w:rsidR="00E75A5B" w:rsidRDefault="00BB214F">
      <w:r>
        <w:t>Seven rods on the northern ridge flared black.</w:t>
      </w:r>
    </w:p>
    <w:p w14:paraId="3098DD18" w14:textId="77777777" w:rsidR="00E75A5B" w:rsidRDefault="00BB214F">
      <w:r>
        <w:t>Saesenthessis's left wing folded halfway. Not pierced. Commanded. Old draconic pressure reached through the rods and tried to make her body remember a hierarchy older than her patience. She struck the ridge anyway, but the blow went wide. Stone exploded. The shock knocked me to one knee.</w:t>
      </w:r>
    </w:p>
    <w:p w14:paraId="73669DBC" w14:textId="77777777" w:rsidR="00E75A5B" w:rsidRDefault="00BB214F">
      <w:r>
        <w:t>Vharakthul was not yet awake.</w:t>
      </w:r>
    </w:p>
    <w:p w14:paraId="42BE2218" w14:textId="77777777" w:rsidR="00E75A5B" w:rsidRDefault="00BB214F">
      <w:r>
        <w:t>He was learning which bodies still knew how to obey.</w:t>
      </w:r>
    </w:p>
    <w:p w14:paraId="132EC2AC" w14:textId="77777777" w:rsidR="00E75A5B" w:rsidRDefault="00BB214F">
      <w:r>
        <w:t>"Dragon to lower ridge!" Sera shouted from the tower. "Cut the rods!"</w:t>
      </w:r>
    </w:p>
    <w:p w14:paraId="03EEECB2" w14:textId="77777777" w:rsidR="00E75A5B" w:rsidRDefault="00BB214F">
      <w:r>
        <w:t>Ciri was already running.</w:t>
      </w:r>
    </w:p>
    <w:p w14:paraId="7FFB2294" w14:textId="77777777" w:rsidR="00E75A5B" w:rsidRDefault="00BB214F">
      <w:r>
        <w:t>Of course she was.</w:t>
      </w:r>
    </w:p>
    <w:p w14:paraId="606A97A0" w14:textId="77777777" w:rsidR="00E75A5B" w:rsidRDefault="00BB214F">
      <w:r>
        <w:lastRenderedPageBreak/>
        <w:t>I followed, and for once did not pretend it was strategy.</w:t>
      </w:r>
    </w:p>
    <w:p w14:paraId="7447CBBC" w14:textId="77777777" w:rsidR="00E75A5B" w:rsidRDefault="00BB214F">
      <w:r>
        <w:t>The ridge climb was a ruin of bad footing. Sand slid under boots. Arrows came from above. One struck my shoulder guard and spun away. Another hit Tala in the upper arm. She broke the shaft and kept climbing, which was either courage or terrible medical judgment. Given the company, likely both.</w:t>
      </w:r>
    </w:p>
    <w:p w14:paraId="015FD9BF" w14:textId="77777777" w:rsidR="00E75A5B" w:rsidRDefault="00BB214F">
      <w:r>
        <w:t>Ciri reached the first rod with Elder Blood rising around her in a pale shimmer she hated needing. Yennefer saw from below and shouted something that may have been warning or prayer. Ciri cut the rod clean through.</w:t>
      </w:r>
    </w:p>
    <w:p w14:paraId="55311DF9" w14:textId="77777777" w:rsidR="00E75A5B" w:rsidRDefault="00BB214F">
      <w:r>
        <w:t>The backlash took her feet out from under her.</w:t>
      </w:r>
    </w:p>
    <w:p w14:paraId="5857AC07" w14:textId="77777777" w:rsidR="00E75A5B" w:rsidRDefault="00BB214F">
      <w:r>
        <w:t>I caught her coat. My wounded ankle slipped. For one expensive second we both hung over the drop, her weight in my hand, my palm flaring, the canyon below full of dust, knives, song, and water bells.</w:t>
      </w:r>
    </w:p>
    <w:p w14:paraId="366F744A" w14:textId="77777777" w:rsidR="00E75A5B" w:rsidRDefault="00BB214F">
      <w:r>
        <w:t>Vharakthul whispered through the red heat.</w:t>
      </w:r>
    </w:p>
    <w:p w14:paraId="6CCD1C5D" w14:textId="77777777" w:rsidR="00E75A5B" w:rsidRDefault="00BB214F">
      <w:r>
        <w:t>Let go of the crown, little lock. Keep the woman. I can make that bargain.</w:t>
      </w:r>
    </w:p>
    <w:p w14:paraId="13C601B1" w14:textId="77777777" w:rsidR="00E75A5B" w:rsidRDefault="00BB214F">
      <w:r>
        <w:t>There it was. Not power. Not glory. Ciri safe. A lie shaped exactly like mercy.</w:t>
      </w:r>
    </w:p>
    <w:p w14:paraId="2E3B97FA" w14:textId="77777777" w:rsidR="00E75A5B" w:rsidRDefault="00BB214F">
      <w:r>
        <w:t>I held harder.</w:t>
      </w:r>
    </w:p>
    <w:p w14:paraId="3F421FE5" w14:textId="77777777" w:rsidR="00E75A5B" w:rsidRDefault="00BB214F">
      <w:r>
        <w:t>Tala drove her spear into a crack and hooked my belt with her good arm. Geralt reached from below and shoved my boot into stone. Ciri twisted, caught the ledge, and hauled herself up with a sound that was mostly rage.</w:t>
      </w:r>
    </w:p>
    <w:p w14:paraId="66CE785E" w14:textId="77777777" w:rsidR="00E75A5B" w:rsidRDefault="00BB214F">
      <w:r>
        <w:t>"I had that," she gasped.</w:t>
      </w:r>
    </w:p>
    <w:p w14:paraId="19ECA8BC" w14:textId="77777777" w:rsidR="00E75A5B" w:rsidRDefault="00BB214F">
      <w:r>
        <w:t>"Yes," I said. "I was decorative."</w:t>
      </w:r>
    </w:p>
    <w:p w14:paraId="2711EE12" w14:textId="77777777" w:rsidR="00E75A5B" w:rsidRDefault="00BB214F">
      <w:r>
        <w:t>"Expensively."</w:t>
      </w:r>
    </w:p>
    <w:p w14:paraId="75E6DDBC" w14:textId="77777777" w:rsidR="00E75A5B" w:rsidRDefault="00BB214F">
      <w:r>
        <w:t>We cut four rods before the second wave reached the gate.</w:t>
      </w:r>
    </w:p>
    <w:p w14:paraId="34D57427" w14:textId="77777777" w:rsidR="00E75A5B" w:rsidRDefault="00BB214F">
      <w:r>
        <w:t>The other three would have to wait.</w:t>
      </w:r>
    </w:p>
    <w:p w14:paraId="7BD5C392" w14:textId="77777777" w:rsidR="00E75A5B" w:rsidRDefault="00BB214F">
      <w:r>
        <w:t>That was the first lesson of the siege: the enemy did not need to win every place. It only needed us to choose which failure to answer first.</w:t>
      </w:r>
    </w:p>
    <w:p w14:paraId="52BCBC36" w14:textId="77777777" w:rsidR="00E75A5B" w:rsidRDefault="00BB214F">
      <w:r>
        <w:t>The rescued children did not become safe when the disks broke.</w:t>
      </w:r>
    </w:p>
    <w:p w14:paraId="2D8D4D58" w14:textId="77777777" w:rsidR="00E75A5B" w:rsidRDefault="00BB214F">
      <w:r>
        <w:lastRenderedPageBreak/>
        <w:t>Safety is another word people use too early because they want the story to stop asking for hands. The children shook, vomited, cried, or stared. One tried to crawl back toward the litter because drugged fear had made the cruelest place feel like the last known rule. Ciri caught him before I did. She knelt in battle dust, both hands visible, and asked permission before touching his shoulder.</w:t>
      </w:r>
    </w:p>
    <w:p w14:paraId="20DCE7C3" w14:textId="77777777" w:rsidR="00E75A5B" w:rsidRDefault="00BB214F">
      <w:r>
        <w:t>"Your name is Adan," she said, because Nadir had shouted it. "You are not a door. You are not a lesson. You are not proof. You are hungry, frightened, and going behind the second wall where a woman with terrible eyebrows will give you water."</w:t>
      </w:r>
    </w:p>
    <w:p w14:paraId="55B3DF8F" w14:textId="77777777" w:rsidR="00E75A5B" w:rsidRDefault="00BB214F">
      <w:r>
        <w:t>The boy stared at her. "Will she shout?"</w:t>
      </w:r>
    </w:p>
    <w:p w14:paraId="709441DE" w14:textId="77777777" w:rsidR="00E75A5B" w:rsidRDefault="00BB214F">
      <w:r>
        <w:t>"Probably. It helps her aim kindness."</w:t>
      </w:r>
    </w:p>
    <w:p w14:paraId="02AFE873" w14:textId="77777777" w:rsidR="00E75A5B" w:rsidRDefault="00BB214F">
      <w:r>
        <w:t>Sera, from the second wall, shouted, "I heard that."</w:t>
      </w:r>
    </w:p>
    <w:p w14:paraId="31752E90" w14:textId="77777777" w:rsidR="00E75A5B" w:rsidRDefault="00BB214F">
      <w:r>
        <w:t>"Good," Ciri called back. "Then receive him."</w:t>
      </w:r>
    </w:p>
    <w:p w14:paraId="77881949" w14:textId="77777777" w:rsidR="00E75A5B" w:rsidRDefault="00BB214F">
      <w:r>
        <w:t>The boy went.</w:t>
      </w:r>
    </w:p>
    <w:p w14:paraId="3B3F0798" w14:textId="77777777" w:rsidR="00E75A5B" w:rsidRDefault="00BB214F">
      <w:r>
        <w:t>That small success cost us the eastern stair.</w:t>
      </w:r>
    </w:p>
    <w:p w14:paraId="7C1338A4" w14:textId="77777777" w:rsidR="00E75A5B" w:rsidRDefault="00BB214F">
      <w:r>
        <w:t>Black Ink had waited for mercy to create traffic. Three handlers in pilgrim brown came through the stair with hooks low and restraint cloth high, not toward me, toward the evacuees. Ves saw first. She put a knife through the nearest wrist. Roche, arriving with the last of his people and looking as if the desert had offended every political principle he owned, shot the second through the knee.</w:t>
      </w:r>
    </w:p>
    <w:p w14:paraId="0870F766" w14:textId="77777777" w:rsidR="00E75A5B" w:rsidRDefault="00BB214F">
      <w:r>
        <w:t>"Your southern corridors leak," he told Mother Varda.</w:t>
      </w:r>
    </w:p>
    <w:p w14:paraId="70CFB56E" w14:textId="77777777" w:rsidR="00E75A5B" w:rsidRDefault="00BB214F">
      <w:r>
        <w:t>"Your northern criminals flow," she replied.</w:t>
      </w:r>
    </w:p>
    <w:p w14:paraId="6B7031B2" w14:textId="77777777" w:rsidR="00E75A5B" w:rsidRDefault="00BB214F">
      <w:r>
        <w:t>"Fair."</w:t>
      </w:r>
    </w:p>
    <w:p w14:paraId="4A2F79DE" w14:textId="77777777" w:rsidR="00E75A5B" w:rsidRDefault="00BB214F">
      <w:r>
        <w:t>The third handler got close enough to throw a packet into the water channel. Triss caught the packet with a ward, but not before the wax split. Black grit spilled into the moving water and turned it red for seven heartbeats.</w:t>
      </w:r>
    </w:p>
    <w:p w14:paraId="1A630B66" w14:textId="77777777" w:rsidR="00E75A5B" w:rsidRDefault="00BB214F">
      <w:r>
        <w:t>Every anchor bell rang.</w:t>
      </w:r>
    </w:p>
    <w:p w14:paraId="64B9020C" w14:textId="77777777" w:rsidR="00E75A5B" w:rsidRDefault="00BB214F">
      <w:r>
        <w:t>Yennefer's face changed. "That was not poison."</w:t>
      </w:r>
    </w:p>
    <w:p w14:paraId="289076D4" w14:textId="77777777" w:rsidR="00E75A5B" w:rsidRDefault="00BB214F">
      <w:r>
        <w:t>"Instruction," Asha said.</w:t>
      </w:r>
    </w:p>
    <w:p w14:paraId="492B6F24" w14:textId="77777777" w:rsidR="00E75A5B" w:rsidRDefault="00BB214F">
      <w:r>
        <w:lastRenderedPageBreak/>
        <w:t>The channel carried the instruction faster than any rider. Down through copper. Across salt. Into old grooves. Men who had studied the sanctuary from stolen diagrams had found the cheapest way to make the prison teach itself the wrong song.</w:t>
      </w:r>
    </w:p>
    <w:p w14:paraId="2253A6E6" w14:textId="77777777" w:rsidR="00E75A5B" w:rsidRDefault="00BB214F">
      <w:r>
        <w:t>Zoltan killed the handler with a hammer because some crimes deserve tools, not blades.</w:t>
      </w:r>
    </w:p>
    <w:p w14:paraId="7E3691D4" w14:textId="77777777" w:rsidR="00E75A5B" w:rsidRDefault="00BB214F">
      <w:r>
        <w:t>On the dead man's chest was a folded order wrapped in oilcloth. No seal. No signature. Only Sorel's hand, so clean it felt laundered.</w:t>
      </w:r>
    </w:p>
    <w:p w14:paraId="0E856EC6" w14:textId="77777777" w:rsidR="00E75A5B" w:rsidRDefault="00BB214F">
      <w:r>
        <w:t>At crisis, induce compassion load. Subject likely to accept distributed burden if refusal endangers children. Maintain living utility over corpse option until voluntary chamber event becomes probable.</w:t>
      </w:r>
    </w:p>
    <w:p w14:paraId="2FF7660A" w14:textId="77777777" w:rsidR="00E75A5B" w:rsidRDefault="00BB214F">
      <w:r>
        <w:t>No one spoke after Triss read it.</w:t>
      </w:r>
    </w:p>
    <w:p w14:paraId="41126BBE" w14:textId="77777777" w:rsidR="00E75A5B" w:rsidRDefault="00BB214F">
      <w:r>
        <w:t>Then Roche took the paper, spat once, and handed it to Ciri. "You wanted evidence. This one still smells of the man."</w:t>
      </w:r>
    </w:p>
    <w:p w14:paraId="7ABC3741" w14:textId="77777777" w:rsidR="00E75A5B" w:rsidRDefault="00BB214F">
      <w:r>
        <w:t>Ciri folded it with hands that did not shake because she had become too angry for shaking. "Good. Let him survive long enough to be tried by people who know how to read."</w:t>
      </w:r>
    </w:p>
    <w:p w14:paraId="21A0B3A6" w14:textId="77777777" w:rsidR="00E75A5B" w:rsidRDefault="00BB214F">
      <w:r>
        <w:t>"Optimistic," Ves said.</w:t>
      </w:r>
    </w:p>
    <w:p w14:paraId="2D18A4AC" w14:textId="77777777" w:rsidR="00E75A5B" w:rsidRDefault="00BB214F">
      <w:r>
        <w:t>"No," Ciri replied. "Specific."</w:t>
      </w:r>
    </w:p>
    <w:p w14:paraId="25722B42" w14:textId="77777777" w:rsidR="00E75A5B" w:rsidRDefault="00BB214F">
      <w:r>
        <w:t>In the echo hall, Priscilla changed the counter-song. I heard it through the stone. She took Cazren's mercy shape and broke it, not by mocking the children, never that, but by returning each line to the person it had stolen from. Bread was bread. Fear was fear. A child was a child. A chamber was not a mother. A door was not a man.</w:t>
      </w:r>
    </w:p>
    <w:p w14:paraId="27F25579" w14:textId="77777777" w:rsidR="00E75A5B" w:rsidRDefault="00BB214F">
      <w:r>
        <w:t>Dandelion found her harmony on the second pass.</w:t>
      </w:r>
    </w:p>
    <w:p w14:paraId="16C5DC46" w14:textId="77777777" w:rsidR="00E75A5B" w:rsidRDefault="00BB214F">
      <w:r>
        <w:t>The battlefield heard.</w:t>
      </w:r>
    </w:p>
    <w:p w14:paraId="3FA030B0" w14:textId="77777777" w:rsidR="00E75A5B" w:rsidRDefault="00BB214F">
      <w:r>
        <w:t>So did Vharakthul.</w:t>
      </w:r>
    </w:p>
    <w:p w14:paraId="7F789FCF" w14:textId="77777777" w:rsidR="00E75A5B" w:rsidRDefault="00BB214F">
      <w:r>
        <w:t>The lower canyon answered because old hunger had found the song that led it upward.</w:t>
      </w:r>
    </w:p>
    <w:p w14:paraId="5197BA2A" w14:textId="77777777" w:rsidR="00E75A5B" w:rsidRDefault="00BB214F">
      <w:r>
        <w:t>The gate was open.</w:t>
      </w:r>
    </w:p>
    <w:p w14:paraId="44CDC1BD" w14:textId="77777777" w:rsidR="00E75A5B" w:rsidRDefault="00BB214F">
      <w:r>
        <w:t>Through it came Brother Cazren.</w:t>
      </w:r>
    </w:p>
    <w:p w14:paraId="248E3964" w14:textId="77777777" w:rsidR="00E75A5B" w:rsidRDefault="00BB214F">
      <w:r>
        <w:t xml:space="preserve">Not at the head of an army. Fanatics prefer images like that, but Cazren was too clever to be wasted as a banner. He came behind a line of frightened men carrying wounded children on litters. Real </w:t>
      </w:r>
      <w:r>
        <w:lastRenderedPageBreak/>
        <w:t>children. Drugged. Fevered. Breathing. Each litter hung with red prayer strips. Each prayer strip had been written in a different hand.</w:t>
      </w:r>
    </w:p>
    <w:p w14:paraId="7F3C80F9" w14:textId="77777777" w:rsidR="00E75A5B" w:rsidRDefault="00BB214F">
      <w:r>
        <w:t>The west barricade could have held against blades.</w:t>
      </w:r>
    </w:p>
    <w:p w14:paraId="4F2CD3E1" w14:textId="77777777" w:rsidR="00E75A5B" w:rsidRDefault="00BB214F">
      <w:r>
        <w:t>It could not hold cleanly against a crying boy.</w:t>
      </w:r>
    </w:p>
    <w:p w14:paraId="05C94FA9" w14:textId="77777777" w:rsidR="00E75A5B" w:rsidRDefault="00BB214F">
      <w:r>
        <w:t>"Do not shoot," Ciri said.</w:t>
      </w:r>
    </w:p>
    <w:p w14:paraId="1701AF9C" w14:textId="77777777" w:rsidR="00E75A5B" w:rsidRDefault="00BB214F">
      <w:r>
        <w:t>No one had drawn a bow. She said it because every body in the line had thought of distance and hated itself.</w:t>
      </w:r>
    </w:p>
    <w:p w14:paraId="36BAA367" w14:textId="77777777" w:rsidR="00E75A5B" w:rsidRDefault="00BB214F">
      <w:r>
        <w:t>Cazren lifted one hand. His voice crossed the killing ground with obscene gentleness.</w:t>
      </w:r>
    </w:p>
    <w:p w14:paraId="311B74F2" w14:textId="77777777" w:rsidR="00E75A5B" w:rsidRDefault="00BB214F">
      <w:r>
        <w:t>"The chamber walks among you. Let mercy become architecture. Let the bearer hold what mothers cannot. Let the red door open where fear has made no room."</w:t>
      </w:r>
    </w:p>
    <w:p w14:paraId="0562292E" w14:textId="77777777" w:rsidR="00E75A5B" w:rsidRDefault="00BB214F">
      <w:r>
        <w:t>Dandelion's counter-song faltered.</w:t>
      </w:r>
    </w:p>
    <w:p w14:paraId="21D28535" w14:textId="77777777" w:rsidR="00E75A5B" w:rsidRDefault="00BB214F">
      <w:r>
        <w:t>Only a beat. Enough.</w:t>
      </w:r>
    </w:p>
    <w:p w14:paraId="244CFE46" w14:textId="77777777" w:rsidR="00E75A5B" w:rsidRDefault="00BB214F">
      <w:r>
        <w:t>The nearest hollowed auroch rose again, not alive, not dead, driven by the missed beat as if music had become rein. It struck the west barricade. The wood cracked. One of the Faithel boys with a spear fell under the gap.</w:t>
      </w:r>
    </w:p>
    <w:p w14:paraId="38C389DD" w14:textId="77777777" w:rsidR="00E75A5B" w:rsidRDefault="00BB214F">
      <w:r>
        <w:t>I moved for the children.</w:t>
      </w:r>
    </w:p>
    <w:p w14:paraId="408CB33C" w14:textId="77777777" w:rsidR="00E75A5B" w:rsidRDefault="00BB214F">
      <w:r>
        <w:t>Of course I did.</w:t>
      </w:r>
    </w:p>
    <w:p w14:paraId="70C4D75D" w14:textId="77777777" w:rsidR="00E75A5B" w:rsidRDefault="00BB214F">
      <w:r>
        <w:t>Ciri caught my arm with both hands. "Wrong target."</w:t>
      </w:r>
    </w:p>
    <w:p w14:paraId="4A87116E" w14:textId="77777777" w:rsidR="00E75A5B" w:rsidRDefault="00BB214F">
      <w:r>
        <w:t>"They are children."</w:t>
      </w:r>
    </w:p>
    <w:p w14:paraId="3AB49289" w14:textId="77777777" w:rsidR="00E75A5B" w:rsidRDefault="00BB214F">
      <w:r>
        <w:t>"Yes. That is why he brought them."</w:t>
      </w:r>
    </w:p>
    <w:p w14:paraId="3C6668FD" w14:textId="77777777" w:rsidR="00E75A5B" w:rsidRDefault="00BB214F">
      <w:r>
        <w:t>The sentence should have stopped me. It only slowed me. Then Triss was there, face pale, fire in one hand, ward in the other.</w:t>
      </w:r>
    </w:p>
    <w:p w14:paraId="3FD675DF" w14:textId="77777777" w:rsidR="00E75A5B" w:rsidRDefault="00BB214F">
      <w:r>
        <w:t>"I can shield the litters if someone gets me line of sight," she said.</w:t>
      </w:r>
    </w:p>
    <w:p w14:paraId="2174BC30" w14:textId="77777777" w:rsidR="00E75A5B" w:rsidRDefault="00BB214F">
      <w:r>
        <w:t>"Someone?" Zoltan said, dragging his axe free. "I hate when clever women say someone. It becomes me too often."</w:t>
      </w:r>
    </w:p>
    <w:p w14:paraId="16643E8E" w14:textId="77777777" w:rsidR="00E75A5B" w:rsidRDefault="00BB214F">
      <w:r>
        <w:t>It became all of us.</w:t>
      </w:r>
    </w:p>
    <w:p w14:paraId="1EC07B25" w14:textId="77777777" w:rsidR="00E75A5B" w:rsidRDefault="00BB214F">
      <w:r>
        <w:lastRenderedPageBreak/>
        <w:t>Geralt took the center with Ves, who had returned in dust and blood and looked delighted to have found a war ugly enough for her talents. Tala and Asha moved left, cutting prayer strips, not men, wherever they could. Ciri stayed with Triss, using imperial command like a blade in a place that did not recognize her crown but recognized certainty.</w:t>
      </w:r>
    </w:p>
    <w:p w14:paraId="5940FEB3" w14:textId="77777777" w:rsidR="00E75A5B" w:rsidRDefault="00BB214F">
      <w:r>
        <w:t>"Those children are under my protection," she shouted. "Any hand raised over them answers to me."</w:t>
      </w:r>
    </w:p>
    <w:p w14:paraId="2D780513" w14:textId="77777777" w:rsidR="00E75A5B" w:rsidRDefault="00BB214F">
      <w:r>
        <w:t>Cazren smiled.</w:t>
      </w:r>
    </w:p>
    <w:p w14:paraId="706780E4" w14:textId="77777777" w:rsidR="00E75A5B" w:rsidRDefault="00BB214F">
      <w:r>
        <w:t>"The crown blesses the chamber," he called.</w:t>
      </w:r>
    </w:p>
    <w:p w14:paraId="4DC8A69C" w14:textId="77777777" w:rsidR="00E75A5B" w:rsidRDefault="00BB214F">
      <w:r>
        <w:t>Ciri's face went white.</w:t>
      </w:r>
    </w:p>
    <w:p w14:paraId="25AC8B36" w14:textId="77777777" w:rsidR="00E75A5B" w:rsidRDefault="00BB214F">
      <w:r>
        <w:t>That was his knife. Not into her body. Into meaning. He took her mercy and tried to hang it on his altar before the sound had left her mouth.</w:t>
      </w:r>
    </w:p>
    <w:p w14:paraId="6765569B" w14:textId="77777777" w:rsidR="00E75A5B" w:rsidRDefault="00BB214F">
      <w:r>
        <w:t>Yennefer answered for her.</w:t>
      </w:r>
    </w:p>
    <w:p w14:paraId="35B856CB" w14:textId="77777777" w:rsidR="00E75A5B" w:rsidRDefault="00BB214F">
      <w:r>
        <w:t>The spell that struck the ground between Cazren and the litters did not kill. It removed temperature. Sand became glass, then frost, then cracked into a white line no barefoot fanatic could cross without leaving skin. Yennefer's voice followed, cold enough to make doctrine reconsider breath.</w:t>
      </w:r>
    </w:p>
    <w:p w14:paraId="7BE68574" w14:textId="77777777" w:rsidR="00E75A5B" w:rsidRDefault="00BB214F">
      <w:r>
        <w:t>"Say another word over my daughter and I will teach your god anatomy by subtraction."</w:t>
      </w:r>
    </w:p>
    <w:p w14:paraId="559ABFEE" w14:textId="77777777" w:rsidR="00E75A5B" w:rsidRDefault="00BB214F">
      <w:r>
        <w:t>For half a second, the battlefield admired her.</w:t>
      </w:r>
    </w:p>
    <w:p w14:paraId="2CC1F2FE" w14:textId="77777777" w:rsidR="00E75A5B" w:rsidRDefault="00BB214F">
      <w:r>
        <w:t>Then everything broke.</w:t>
      </w:r>
    </w:p>
    <w:p w14:paraId="2793B279" w14:textId="77777777" w:rsidR="00E75A5B" w:rsidRDefault="00BB214F">
      <w:r>
        <w:t>A third of the prayer strips flared at once. Not from Cazren. From the children. Small copper disks had been sewn into the litter cloth, each etched with stolen anchor geometry. Their fevered breathing pulled the rhythm inward. The gate floor rang under them.</w:t>
      </w:r>
    </w:p>
    <w:p w14:paraId="68328846" w14:textId="77777777" w:rsidR="00E75A5B" w:rsidRDefault="00BB214F">
      <w:r>
        <w:t>Vharakthul found the smallest mouths first.</w:t>
      </w:r>
    </w:p>
    <w:p w14:paraId="75A2C7BC" w14:textId="77777777" w:rsidR="00E75A5B" w:rsidRDefault="00BB214F">
      <w:r>
        <w:t>The children began speaking in a language none of them knew.</w:t>
      </w:r>
    </w:p>
    <w:p w14:paraId="00D55D21" w14:textId="77777777" w:rsidR="00E75A5B" w:rsidRDefault="00BB214F">
      <w:r>
        <w:t>My palm opened.</w:t>
      </w:r>
    </w:p>
    <w:p w14:paraId="146268C6" w14:textId="77777777" w:rsidR="00E75A5B" w:rsidRDefault="00BB214F">
      <w:r>
        <w:t>Pain made the world narrow. I tasted Helena's ash, Korath dust, Ciri's fear, Tala's blood, Geralt's old guilt, Asha's song, Triss's ward, Yennefer's fury. The red pressure in me rose not like flame, but like a wall deciding it had been mistaken for a door too often.</w:t>
      </w:r>
    </w:p>
    <w:p w14:paraId="1E5A26BC" w14:textId="77777777" w:rsidR="00E75A5B" w:rsidRDefault="00BB214F">
      <w:r>
        <w:lastRenderedPageBreak/>
        <w:t>I could hold them.</w:t>
      </w:r>
    </w:p>
    <w:p w14:paraId="038CBF1F" w14:textId="77777777" w:rsidR="00E75A5B" w:rsidRDefault="00BB214F">
      <w:r>
        <w:t>I knew it.</w:t>
      </w:r>
    </w:p>
    <w:p w14:paraId="498CC8AA" w14:textId="77777777" w:rsidR="00E75A5B" w:rsidRDefault="00BB214F">
      <w:r>
        <w:t>I could take the pressure from the litters into myself, just for a moment, just enough for Triss to cut the disks, just enough for Ciri to pull the children clear. It would prove everything Sorel had written. It would save them anyway.</w:t>
      </w:r>
    </w:p>
    <w:p w14:paraId="38FAED06" w14:textId="77777777" w:rsidR="00E75A5B" w:rsidRDefault="00BB214F">
      <w:r>
        <w:t>A man's worst choices rarely arrive with horns.</w:t>
      </w:r>
    </w:p>
    <w:p w14:paraId="0D63D773" w14:textId="77777777" w:rsidR="00E75A5B" w:rsidRDefault="00BB214F">
      <w:r>
        <w:t>They arrive carrying someone small.</w:t>
      </w:r>
    </w:p>
    <w:p w14:paraId="4A4D0934" w14:textId="77777777" w:rsidR="00E75A5B" w:rsidRDefault="00BB214F">
      <w:r>
        <w:t>"Jack," Geralt said.</w:t>
      </w:r>
    </w:p>
    <w:p w14:paraId="0866F319" w14:textId="77777777" w:rsidR="00E75A5B" w:rsidRDefault="00BB214F">
      <w:r>
        <w:t>"Do not tell me hold."</w:t>
      </w:r>
    </w:p>
    <w:p w14:paraId="7088CC70" w14:textId="77777777" w:rsidR="00E75A5B" w:rsidRDefault="00BB214F">
      <w:r>
        <w:t>"Wasn't going to."</w:t>
      </w:r>
    </w:p>
    <w:p w14:paraId="4B17D408" w14:textId="77777777" w:rsidR="00E75A5B" w:rsidRDefault="00BB214F">
      <w:r>
        <w:t>He stepped beside me. Not in front. His sword was down.</w:t>
      </w:r>
    </w:p>
    <w:p w14:paraId="6C2E0DBF" w14:textId="77777777" w:rsidR="00E75A5B" w:rsidRDefault="00BB214F">
      <w:r>
        <w:t>"Choose with witnesses," he said.</w:t>
      </w:r>
    </w:p>
    <w:p w14:paraId="3DD2463B" w14:textId="77777777" w:rsidR="00E75A5B" w:rsidRDefault="00BB214F">
      <w:r>
        <w:t>That was worse and better than any command.</w:t>
      </w:r>
    </w:p>
    <w:p w14:paraId="46DD2A5D" w14:textId="77777777" w:rsidR="00E75A5B" w:rsidRDefault="00BB214F">
      <w:r>
        <w:t>I reached, but not alone. Triss locked the ward to my left hand. Yennefer tied it to the frost line. Asha sang the old water measure under her breath. Tala, bleeding, took the red thread at my wrist and pulled it tight enough to hurt. Ciri stood before the litters and said each child's name as Nadir shouted them from the captured debt rolls.</w:t>
      </w:r>
    </w:p>
    <w:p w14:paraId="2DAEFEF6" w14:textId="77777777" w:rsidR="00E75A5B" w:rsidRDefault="00BB214F">
      <w:r>
        <w:t>Names first.</w:t>
      </w:r>
    </w:p>
    <w:p w14:paraId="2D7800A8" w14:textId="77777777" w:rsidR="00E75A5B" w:rsidRDefault="00BB214F">
      <w:r>
        <w:t>Pressure second.</w:t>
      </w:r>
    </w:p>
    <w:p w14:paraId="6FBDE5F9" w14:textId="77777777" w:rsidR="00E75A5B" w:rsidRDefault="00BB214F">
      <w:r>
        <w:t>The disks burst one by one. Copper shards cut my palm. The children stopped speaking. Several screamed, which was better. Screaming belonged to them.</w:t>
      </w:r>
    </w:p>
    <w:p w14:paraId="632C8375" w14:textId="77777777" w:rsidR="00E75A5B" w:rsidRDefault="00BB214F">
      <w:r>
        <w:t>The west barricade fell.</w:t>
      </w:r>
    </w:p>
    <w:p w14:paraId="3DBBFF0A" w14:textId="77777777" w:rsidR="00E75A5B" w:rsidRDefault="00BB214F">
      <w:r>
        <w:t>Cazren's smile vanished.</w:t>
      </w:r>
    </w:p>
    <w:p w14:paraId="7033ECCF" w14:textId="77777777" w:rsidR="00E75A5B" w:rsidRDefault="00BB214F">
      <w:r>
        <w:t>Not because mercy failed him.</w:t>
      </w:r>
    </w:p>
    <w:p w14:paraId="1310BAA9" w14:textId="77777777" w:rsidR="00E75A5B" w:rsidRDefault="00BB214F">
      <w:r>
        <w:t>Because mercy had refused to become his architecture.</w:t>
      </w:r>
    </w:p>
    <w:p w14:paraId="03D5A9CF" w14:textId="77777777" w:rsidR="00E75A5B" w:rsidRDefault="00BB214F">
      <w:r>
        <w:t>The key was still turning.</w:t>
      </w:r>
    </w:p>
    <w:p w14:paraId="36E01775" w14:textId="77777777" w:rsidR="00E75A5B" w:rsidRDefault="00BB214F">
      <w:pPr>
        <w:pStyle w:val="ChapterTitle"/>
      </w:pPr>
      <w:r>
        <w:lastRenderedPageBreak/>
        <w:t>THE CROWN BREATHES</w:t>
      </w:r>
    </w:p>
    <w:p w14:paraId="4DF0B241" w14:textId="77777777" w:rsidR="00E75A5B" w:rsidRDefault="00BB214F">
      <w:pPr>
        <w:pStyle w:val="Interlude"/>
      </w:pPr>
      <w:r>
        <w:t>Cult verse heard at the northern ridge before the breach:</w:t>
      </w:r>
    </w:p>
    <w:p w14:paraId="25F33DC8" w14:textId="77777777" w:rsidR="00E75A5B" w:rsidRDefault="00BB214F">
      <w:pPr>
        <w:pStyle w:val="Interlude"/>
      </w:pPr>
      <w:r>
        <w:t>The crown is not worn. It wears. The throne is not built. It kneels the world beneath it. Red door, open. Black breath, teach the small races their correction.</w:t>
      </w:r>
    </w:p>
    <w:p w14:paraId="7F95F725" w14:textId="77777777" w:rsidR="00E75A5B" w:rsidRDefault="00BB214F">
      <w:pPr>
        <w:ind w:firstLine="0"/>
      </w:pPr>
      <w:r>
        <w:t>Vharakthul rose wrong.</w:t>
      </w:r>
    </w:p>
    <w:p w14:paraId="3737504F" w14:textId="77777777" w:rsidR="00E75A5B" w:rsidRDefault="00BB214F">
      <w:r>
        <w:t>Wrong, and worse than large.</w:t>
      </w:r>
    </w:p>
    <w:p w14:paraId="6010C8EE" w14:textId="77777777" w:rsidR="00E75A5B" w:rsidRDefault="00BB214F">
      <w:r>
        <w:t>Large is manageable. A giant has knees. A dragon has wings. A fiend has horns and bad habits. Vharakthul rose as a disagreement with shape. The canyon floor folded around him, basalt becoming rib, rib becoming stair, stair becoming crown-point, all of it changing too quickly for the eye and not quickly enough for the stomach. He had no face until men looked for one. Then he wore several, each borrowed from fear: a king without skin, a dragon skull full of black rain, a clerk's calm mouth, Helena's outline in smoke, Ciri's pale hair under a crown of stone.</w:t>
      </w:r>
    </w:p>
    <w:p w14:paraId="7EF93151" w14:textId="77777777" w:rsidR="00E75A5B" w:rsidRDefault="00BB214F">
      <w:r>
        <w:t>That last one nearly killed me.</w:t>
      </w:r>
    </w:p>
    <w:p w14:paraId="38E5EEFB" w14:textId="77777777" w:rsidR="00E75A5B" w:rsidRDefault="00BB214F">
      <w:r>
        <w:t>I stepped toward it before I knew I had moved.</w:t>
      </w:r>
    </w:p>
    <w:p w14:paraId="680DE514" w14:textId="77777777" w:rsidR="00E75A5B" w:rsidRDefault="00BB214F">
      <w:r>
        <w:t>Tala struck my chest with the butt of her spear. Pain snapped the borrowed face apart.</w:t>
      </w:r>
    </w:p>
    <w:p w14:paraId="781A1E8F" w14:textId="77777777" w:rsidR="00E75A5B" w:rsidRDefault="00BB214F">
      <w:r>
        <w:t>"Not her," she said.</w:t>
      </w:r>
    </w:p>
    <w:p w14:paraId="1D133C2D" w14:textId="77777777" w:rsidR="00E75A5B" w:rsidRDefault="00BB214F">
      <w:r>
        <w:t>I coughed and nodded because speech had become too slow.</w:t>
      </w:r>
    </w:p>
    <w:p w14:paraId="05F8574E" w14:textId="77777777" w:rsidR="00E75A5B" w:rsidRDefault="00BB214F">
      <w:r>
        <w:t>Around us the battlefield changed into chambers. Men who had come to kill suddenly stood in doorways from their own memory. A Black Ink handler dropped his hook and reached toward empty air, whispering a girl's name. One of Cazren's singers laughed because she saw bread on a table where there was only black glass. A Faithel guard froze before a wall that had become, for him, the night his brother did not return from Maintenance.</w:t>
      </w:r>
    </w:p>
    <w:p w14:paraId="2339ED5B" w14:textId="77777777" w:rsidR="00E75A5B" w:rsidRDefault="00BB214F">
      <w:r>
        <w:t>Vharakthul did not devour armies first.</w:t>
      </w:r>
    </w:p>
    <w:p w14:paraId="0053815F" w14:textId="77777777" w:rsidR="00E75A5B" w:rsidRDefault="00BB214F">
      <w:r>
        <w:t>He individualized them.</w:t>
      </w:r>
    </w:p>
    <w:p w14:paraId="1E96CDAA" w14:textId="77777777" w:rsidR="00E75A5B" w:rsidRDefault="00BB214F">
      <w:r>
        <w:t>That was his cruelty. Not hunger as mouth. Hunger as accuracy.</w:t>
      </w:r>
    </w:p>
    <w:p w14:paraId="1A5CB66C" w14:textId="77777777" w:rsidR="00E75A5B" w:rsidRDefault="00BB214F">
      <w:r>
        <w:t xml:space="preserve">Yennefer's first binding failed because the target was not where geometry insisted. Her spell wrapped a crown-point and found only heat. Triss adapted faster, splitting her ward into six smaller anchors and tying each to a living pulse. It worked for twelve breaths and aged her by more than twelve. </w:t>
      </w:r>
      <w:r>
        <w:lastRenderedPageBreak/>
        <w:t>Regis moved through the black glass like a pale knife, dragging three wounded children from a place where the ground tried to remember them as offerings.</w:t>
      </w:r>
    </w:p>
    <w:p w14:paraId="71CF0FEB" w14:textId="77777777" w:rsidR="00E75A5B" w:rsidRDefault="00BB214F">
      <w:r>
        <w:t>Cazren walked toward the forming body with both arms open.</w:t>
      </w:r>
    </w:p>
    <w:p w14:paraId="2FA29D8A" w14:textId="77777777" w:rsidR="00E75A5B" w:rsidRDefault="00BB214F">
      <w:r>
        <w:t>"I hear you," he said.</w:t>
      </w:r>
    </w:p>
    <w:p w14:paraId="0C8271A8" w14:textId="77777777" w:rsidR="00E75A5B" w:rsidRDefault="00BB214F">
      <w:r>
        <w:t>Vharakthul gave him what he wanted.</w:t>
      </w:r>
    </w:p>
    <w:p w14:paraId="034EE831" w14:textId="77777777" w:rsidR="00E75A5B" w:rsidRDefault="00BB214F">
      <w:r>
        <w:t>For one moment, Cazren became young. Not truly. In the face. The gauntness filled. His eyes cleared. He looked like a man before hunger turned his faith into a weapon. He laughed once, amazed.</w:t>
      </w:r>
    </w:p>
    <w:p w14:paraId="052E4F16" w14:textId="77777777" w:rsidR="00E75A5B" w:rsidRDefault="00BB214F">
      <w:r>
        <w:t>Then the Crown used his mouth.</w:t>
      </w:r>
    </w:p>
    <w:p w14:paraId="5C9CA3B5" w14:textId="77777777" w:rsidR="00E75A5B" w:rsidRDefault="00BB214F">
      <w:r>
        <w:t>"Little lock," Cazren said in a voice full of doors closing. "You have carried their names so well. Give them to me. I will keep them from paper. I will keep them from kings. I will keep every hand that reached for you and make a room where no file can enter."</w:t>
      </w:r>
    </w:p>
    <w:p w14:paraId="004147BE" w14:textId="77777777" w:rsidR="00E75A5B" w:rsidRDefault="00BB214F">
      <w:r>
        <w:t>That was the sharpest temptation because it was not entirely a lie.</w:t>
      </w:r>
    </w:p>
    <w:p w14:paraId="6369E4EA" w14:textId="77777777" w:rsidR="00E75A5B" w:rsidRDefault="00BB214F">
      <w:r>
        <w:t>No Black Ink there. No Sorel. No courts. No witnesses corrected after the fact. No children taken for trial. No Ciri rationed by empire. No Geralt eating guilt in silence. No Mara burning notes in fear. No Tala teaching boys to die accurately. Only a room, sealed from the world, where all beloved things could be kept from use.</w:t>
      </w:r>
    </w:p>
    <w:p w14:paraId="707FDB3E" w14:textId="77777777" w:rsidR="00E75A5B" w:rsidRDefault="00BB214F">
      <w:r>
        <w:t>A cage made of protection.</w:t>
      </w:r>
    </w:p>
    <w:p w14:paraId="740AD9DF" w14:textId="77777777" w:rsidR="00E75A5B" w:rsidRDefault="00BB214F">
      <w:r>
        <w:t>Sorel would have loved the architecture.</w:t>
      </w:r>
    </w:p>
    <w:p w14:paraId="5F55460F" w14:textId="77777777" w:rsidR="00E75A5B" w:rsidRDefault="00BB214F">
      <w:r>
        <w:t>"Answer him," Saesenthessis said.</w:t>
      </w:r>
    </w:p>
    <w:p w14:paraId="656D85A3" w14:textId="77777777" w:rsidR="00E75A5B" w:rsidRDefault="00BB214F">
      <w:r>
        <w:t>She had landed behind us in human shape because her wing still bled from the rods. A dragon forced into a smaller body carries rage differently. It becomes almost polite.</w:t>
      </w:r>
    </w:p>
    <w:p w14:paraId="35ACB667" w14:textId="77777777" w:rsidR="00E75A5B" w:rsidRDefault="00BB214F">
      <w:r>
        <w:t>"No," I said.</w:t>
      </w:r>
    </w:p>
    <w:p w14:paraId="3DDE4E62" w14:textId="77777777" w:rsidR="00E75A5B" w:rsidRDefault="00BB214F">
      <w:r>
        <w:t>The Crown laughed through Cazren. "No is a hinge. It moves either way."</w:t>
      </w:r>
    </w:p>
    <w:p w14:paraId="1471CB96" w14:textId="77777777" w:rsidR="00E75A5B" w:rsidRDefault="00BB214F">
      <w:r>
        <w:t>Ciri stepped beside me, sword drawn, face streaked with dust and blood. "Then hear mine. No."</w:t>
      </w:r>
    </w:p>
    <w:p w14:paraId="6C9C05FE" w14:textId="77777777" w:rsidR="00E75A5B" w:rsidRDefault="00BB214F">
      <w:r>
        <w:t>Yennefer came to her other side. "No."</w:t>
      </w:r>
    </w:p>
    <w:p w14:paraId="389ECC92" w14:textId="77777777" w:rsidR="00E75A5B" w:rsidRDefault="00BB214F">
      <w:r>
        <w:t>Geralt arrived with one shoulder bleeding and silver in hand. "No."</w:t>
      </w:r>
    </w:p>
    <w:p w14:paraId="3F1ADB13" w14:textId="77777777" w:rsidR="00E75A5B" w:rsidRDefault="00BB214F">
      <w:r>
        <w:t>Triss, pale but standing, lifted her ward. "No."</w:t>
      </w:r>
    </w:p>
    <w:p w14:paraId="0453402C" w14:textId="77777777" w:rsidR="00E75A5B" w:rsidRDefault="00BB214F">
      <w:r>
        <w:lastRenderedPageBreak/>
        <w:t>Asha sang the old repair word and put Helena's ribbon around her wrist. "No."</w:t>
      </w:r>
    </w:p>
    <w:p w14:paraId="08D18A6A" w14:textId="77777777" w:rsidR="00E75A5B" w:rsidRDefault="00BB214F">
      <w:r>
        <w:t>Tala planted her spear in the black glass. "No."</w:t>
      </w:r>
    </w:p>
    <w:p w14:paraId="69B7C159" w14:textId="77777777" w:rsidR="00E75A5B" w:rsidRDefault="00BB214F">
      <w:r>
        <w:t>Zoltan spat blood. "No, and a few stronger words when this is done."</w:t>
      </w:r>
    </w:p>
    <w:p w14:paraId="4981600D" w14:textId="77777777" w:rsidR="00E75A5B" w:rsidRDefault="00BB214F">
      <w:r>
        <w:t>Dandelion's voice rose from the echo hall, wrecked and still on pitch. Priscilla carried him when he faltered. The Faithel singers found the word in their own tongues and sent it through the vents. No became not an argument, not a prayer, but a structure.</w:t>
      </w:r>
    </w:p>
    <w:p w14:paraId="034EC212" w14:textId="77777777" w:rsidR="00E75A5B" w:rsidRDefault="00BB214F">
      <w:r>
        <w:t>For thirteen breaths, the canyon held.</w:t>
      </w:r>
    </w:p>
    <w:p w14:paraId="7F77DCDD" w14:textId="77777777" w:rsidR="00E75A5B" w:rsidRDefault="00BB214F">
      <w:r>
        <w:t>Then Vharakthul changed the question.</w:t>
      </w:r>
    </w:p>
    <w:p w14:paraId="3461108F" w14:textId="77777777" w:rsidR="00E75A5B" w:rsidRDefault="00BB214F">
      <w:r>
        <w:t>He stopped asking to be let in.</w:t>
      </w:r>
    </w:p>
    <w:p w14:paraId="0AC51BB0" w14:textId="77777777" w:rsidR="00E75A5B" w:rsidRDefault="00BB214F">
      <w:r>
        <w:t>He began pulling the anchors out.</w:t>
      </w:r>
    </w:p>
    <w:p w14:paraId="46C3EB54" w14:textId="77777777" w:rsidR="00E75A5B" w:rsidRDefault="00BB214F">
      <w:r>
        <w:t>The first people to die after his rising were not the closest.</w:t>
      </w:r>
    </w:p>
    <w:p w14:paraId="6527DECA" w14:textId="77777777" w:rsidR="00E75A5B" w:rsidRDefault="00BB214F">
      <w:r>
        <w:t>They were the ones who believed most completely.</w:t>
      </w:r>
    </w:p>
    <w:p w14:paraId="459ACD17" w14:textId="77777777" w:rsidR="00E75A5B" w:rsidRDefault="00BB214F">
      <w:r>
        <w:t>Cazren's front singers lifted their hands and stepped forward as if welcome and surrender had finally become the same road. The black body leaned toward them. No mouth opened. No claw descended. Their shadows rose from the ground, stretched thin, and wrapped around their throats from behind. Faith left their faces last. That was the horror. Bodies understand betrayal faster than belief does.</w:t>
      </w:r>
    </w:p>
    <w:p w14:paraId="5EBABFCC" w14:textId="77777777" w:rsidR="00E75A5B" w:rsidRDefault="00BB214F">
      <w:r>
        <w:t>Cazren watched them fall and did not retreat.</w:t>
      </w:r>
    </w:p>
    <w:p w14:paraId="3D5CEA26" w14:textId="77777777" w:rsidR="00E75A5B" w:rsidRDefault="00BB214F">
      <w:r>
        <w:t>For one heartbeat, I thought him brave.</w:t>
      </w:r>
    </w:p>
    <w:p w14:paraId="308F8301" w14:textId="77777777" w:rsidR="00E75A5B" w:rsidRDefault="00BB214F">
      <w:r>
        <w:t>Then I saw his face. Not bravery. Confirmation. Fanatics do not need their god to be kind. They only need the cruelty to mean they were right.</w:t>
      </w:r>
    </w:p>
    <w:p w14:paraId="0CA196FB" w14:textId="77777777" w:rsidR="00E75A5B" w:rsidRDefault="00BB214F">
      <w:r>
        <w:t>"He will kill your flock," I shouted.</w:t>
      </w:r>
    </w:p>
    <w:p w14:paraId="2E29D7F4" w14:textId="77777777" w:rsidR="00E75A5B" w:rsidRDefault="00BB214F">
      <w:r>
        <w:t>Cazren looked across the black glass at me. "All gates require pressure."</w:t>
      </w:r>
    </w:p>
    <w:p w14:paraId="164E6B08" w14:textId="77777777" w:rsidR="00E75A5B" w:rsidRDefault="00BB214F">
      <w:r>
        <w:t>That, more than any spell, made me want him dead.</w:t>
      </w:r>
    </w:p>
    <w:p w14:paraId="596CDF02" w14:textId="77777777" w:rsidR="00E75A5B" w:rsidRDefault="00BB214F">
      <w:r>
        <w:t>Geralt knew. He caught my shoulder before I moved. "Wrong target."</w:t>
      </w:r>
    </w:p>
    <w:p w14:paraId="40B4260B" w14:textId="77777777" w:rsidR="00E75A5B" w:rsidRDefault="00BB214F">
      <w:r>
        <w:t>I almost laughed because Ciri's words had traveled into his mouth and found old gravel there.</w:t>
      </w:r>
    </w:p>
    <w:p w14:paraId="5A24576D" w14:textId="77777777" w:rsidR="00E75A5B" w:rsidRDefault="00BB214F">
      <w:r>
        <w:lastRenderedPageBreak/>
        <w:t>"Everyone is stealing my lessons," she said from my other side.</w:t>
      </w:r>
    </w:p>
    <w:p w14:paraId="3F3ACBDC" w14:textId="77777777" w:rsidR="00E75A5B" w:rsidRDefault="00BB214F">
      <w:r>
        <w:t>"Good ones survive theft," Geralt answered.</w:t>
      </w:r>
    </w:p>
    <w:p w14:paraId="4DAB99E7" w14:textId="77777777" w:rsidR="00E75A5B" w:rsidRDefault="00BB214F">
      <w:r>
        <w:t>The second people to die were Faithel Maintenance.</w:t>
      </w:r>
    </w:p>
    <w:p w14:paraId="4B3C0ABC" w14:textId="77777777" w:rsidR="00E75A5B" w:rsidRDefault="00BB214F">
      <w:r>
        <w:t>They did not die because they believed. They died because they understood the channels. Sera's apprentices ran to the eastern spill line with copper hooks and salt sacks, trying to keep the red instruction from reaching the inner ring. One girl slipped. Iren's older cousin, I learned later. A boy caught her wrist. The pressure in the channel struck them both. They froze standing, eyes open, hands locked. Their bodies turned not to stone, not to ash, but to something between, salt-white and brittle around the edges.</w:t>
      </w:r>
    </w:p>
    <w:p w14:paraId="5974A3A4" w14:textId="77777777" w:rsidR="00E75A5B" w:rsidRDefault="00BB214F">
      <w:r>
        <w:t>Sera saw.</w:t>
      </w:r>
    </w:p>
    <w:p w14:paraId="6AB6A025" w14:textId="77777777" w:rsidR="00E75A5B" w:rsidRDefault="00BB214F">
      <w:r>
        <w:t>Her face lost nothing because everything that could be lost had gone into the work.</w:t>
      </w:r>
    </w:p>
    <w:p w14:paraId="7B2A95E9" w14:textId="77777777" w:rsidR="00E75A5B" w:rsidRDefault="00BB214F">
      <w:r>
        <w:t>"Cut around them," she ordered.</w:t>
      </w:r>
    </w:p>
    <w:p w14:paraId="2BC6101F" w14:textId="77777777" w:rsidR="00E75A5B" w:rsidRDefault="00BB214F">
      <w:r>
        <w:t>The nearest apprentice sobbed. "They are still there."</w:t>
      </w:r>
    </w:p>
    <w:p w14:paraId="68652E21" w14:textId="77777777" w:rsidR="00E75A5B" w:rsidRDefault="00BB214F">
      <w:r>
        <w:t>"Yes," Sera said. "That is why you will cut carefully."</w:t>
      </w:r>
    </w:p>
    <w:p w14:paraId="0CA7A306" w14:textId="77777777" w:rsidR="00E75A5B" w:rsidRDefault="00BB214F">
      <w:r>
        <w:t>That was courage of a kind bards rarely respect. No charge. No banner. A woman teaching children to work around the bodies of friends because more children would die if grief took both hands.</w:t>
      </w:r>
    </w:p>
    <w:p w14:paraId="1625DA66" w14:textId="77777777" w:rsidR="00E75A5B" w:rsidRDefault="00BB214F">
      <w:r>
        <w:t>I moved toward the channel.</w:t>
      </w:r>
    </w:p>
    <w:p w14:paraId="45383DE4" w14:textId="77777777" w:rsidR="00E75A5B" w:rsidRDefault="00BB214F">
      <w:r>
        <w:t>Tala blocked me with the spear.</w:t>
      </w:r>
    </w:p>
    <w:p w14:paraId="19AB2E92" w14:textId="77777777" w:rsidR="00E75A5B" w:rsidRDefault="00BB214F">
      <w:r>
        <w:t>"No."</w:t>
      </w:r>
    </w:p>
    <w:p w14:paraId="5726493D" w14:textId="77777777" w:rsidR="00E75A5B" w:rsidRDefault="00BB214F">
      <w:r>
        <w:t>"I can carry pressure."</w:t>
      </w:r>
    </w:p>
    <w:p w14:paraId="72D49DD2" w14:textId="77777777" w:rsidR="00E75A5B" w:rsidRDefault="00BB214F">
      <w:r>
        <w:t>"That sentence is the trap wearing your voice."</w:t>
      </w:r>
    </w:p>
    <w:p w14:paraId="61B77A5F" w14:textId="77777777" w:rsidR="00E75A5B" w:rsidRDefault="00BB214F">
      <w:r>
        <w:t>"They are dying."</w:t>
      </w:r>
    </w:p>
    <w:p w14:paraId="56DE7CBB" w14:textId="77777777" w:rsidR="00E75A5B" w:rsidRDefault="00BB214F">
      <w:r>
        <w:t>"And if you feed the channel yourself, he learns the taste he came for."</w:t>
      </w:r>
    </w:p>
    <w:p w14:paraId="3063F331" w14:textId="77777777" w:rsidR="00E75A5B" w:rsidRDefault="00BB214F">
      <w:r>
        <w:t>I hated her then. Properly. Hotly. For three breaths I hated everyone who had learned enough to stop me from becoming useful. Then Ciri stepped into the channel smoke with a wet cloth over her mouth and began carrying salt sacks beside the apprentices.</w:t>
      </w:r>
    </w:p>
    <w:p w14:paraId="05756FCD" w14:textId="77777777" w:rsidR="00E75A5B" w:rsidRDefault="00BB214F">
      <w:r>
        <w:t>No Elder Blood. No crown. No speech.</w:t>
      </w:r>
    </w:p>
    <w:p w14:paraId="054ECC84" w14:textId="77777777" w:rsidR="00E75A5B" w:rsidRDefault="00BB214F">
      <w:r>
        <w:lastRenderedPageBreak/>
        <w:t>Just work.</w:t>
      </w:r>
    </w:p>
    <w:p w14:paraId="3B088A8B" w14:textId="77777777" w:rsidR="00E75A5B" w:rsidRDefault="00BB214F">
      <w:r>
        <w:t>So I did the only thing left that was not surrender. I carried bodies when Sera told me, and salt when Tala allowed it, and water when Asha pointed. Each small task was a refusal. Each refusal felt too small for the scale of the thing rising beyond the gate.</w:t>
      </w:r>
    </w:p>
    <w:p w14:paraId="51B7BEE0" w14:textId="77777777" w:rsidR="00E75A5B" w:rsidRDefault="00BB214F">
      <w:r>
        <w:t>That was the second lesson of the finale: epic danger is fought first by not letting it choose the size of every action.</w:t>
      </w:r>
    </w:p>
    <w:p w14:paraId="1122830D" w14:textId="77777777" w:rsidR="00E75A5B" w:rsidRDefault="00BB214F">
      <w:r>
        <w:t>The third people to die were Black Ink.</w:t>
      </w:r>
    </w:p>
    <w:p w14:paraId="740A3DDF" w14:textId="77777777" w:rsidR="00E75A5B" w:rsidRDefault="00BB214F">
      <w:r>
        <w:t>Not enough of them.</w:t>
      </w:r>
    </w:p>
    <w:p w14:paraId="47F47E09" w14:textId="77777777" w:rsidR="00E75A5B" w:rsidRDefault="00BB214F">
      <w:r>
        <w:t>The black body turned one crown-point toward the handlers who had come with Sorel's orders. Their records lifted from satchels, every page unfolding in the air. Ink ran out of the letters and into their mouths. They choked on their own classifications. One man tore at his tongue as the words host suitability crawled black across his teeth.</w:t>
      </w:r>
    </w:p>
    <w:p w14:paraId="0993FA03" w14:textId="77777777" w:rsidR="00E75A5B" w:rsidRDefault="00BB214F">
      <w:r>
        <w:t>Yennefer watched and did not look away.</w:t>
      </w:r>
    </w:p>
    <w:p w14:paraId="0CEAF74C" w14:textId="77777777" w:rsidR="00E75A5B" w:rsidRDefault="00BB214F">
      <w:r>
        <w:t>"I should pity that," Triss said beside her.</w:t>
      </w:r>
    </w:p>
    <w:p w14:paraId="2D1DC68C" w14:textId="77777777" w:rsidR="00E75A5B" w:rsidRDefault="00BB214F">
      <w:r>
        <w:t>"Later," Yennefer answered. "If it still seems worthwhile."</w:t>
      </w:r>
    </w:p>
    <w:p w14:paraId="6A56BB94" w14:textId="77777777" w:rsidR="00E75A5B" w:rsidRDefault="00BB214F">
      <w:r>
        <w:t>It did not stop Vharakthul.</w:t>
      </w:r>
    </w:p>
    <w:p w14:paraId="1C670AFD" w14:textId="77777777" w:rsidR="00E75A5B" w:rsidRDefault="00BB214F">
      <w:r>
        <w:t>Nothing that harmed only the guilty did.</w:t>
      </w:r>
    </w:p>
    <w:p w14:paraId="381D46CE" w14:textId="77777777" w:rsidR="00E75A5B" w:rsidRDefault="00BB214F">
      <w:r>
        <w:t>He did not burst from the earth like a monster obliging a hero with good staging. He rose through failure. He was shadow at five anchor points, oily pressure seeping through cracked water channels and postern stairs. A shape assembled from hunger, old prison memory, spilled blood, and the catastrophic education of my own resonance.</w:t>
      </w:r>
    </w:p>
    <w:p w14:paraId="56321DD5" w14:textId="77777777" w:rsidR="00E75A5B" w:rsidRDefault="00BB214F">
      <w:r>
        <w:t>The canyon lost confidence in being stone.</w:t>
      </w:r>
    </w:p>
    <w:p w14:paraId="5BAF5BC7" w14:textId="77777777" w:rsidR="00E75A5B" w:rsidRDefault="00BB214F">
      <w:r>
        <w:t>Basalt softened at the edges, turning black glass, then scale, then stone again. Dust did not settle. It hung in the air, red grit that made every breath taste of rust. The light did not change so much as die, replaced by a purple haze that smelled of sulfur, wet iron, and crowns buried in tar.</w:t>
      </w:r>
    </w:p>
    <w:p w14:paraId="7160D49B" w14:textId="77777777" w:rsidR="00E75A5B" w:rsidRDefault="00BB214F">
      <w:r>
        <w:t>Cazren stood on the northern ridge, gaunt against the dead sky.</w:t>
      </w:r>
    </w:p>
    <w:p w14:paraId="2AC92D0E" w14:textId="77777777" w:rsidR="00E75A5B" w:rsidRDefault="00BB214F">
      <w:r>
        <w:t>"Kneel, children of dust!"</w:t>
      </w:r>
    </w:p>
    <w:p w14:paraId="02D2378C" w14:textId="77777777" w:rsidR="00E75A5B" w:rsidRDefault="00BB214F">
      <w:r>
        <w:lastRenderedPageBreak/>
        <w:t>Geralt threw a knife.</w:t>
      </w:r>
    </w:p>
    <w:p w14:paraId="55A9B7F2" w14:textId="77777777" w:rsidR="00E75A5B" w:rsidRDefault="00BB214F">
      <w:r>
        <w:t>It crossed half the canyon, struck the copper rod in Cazren's hand, and snapped the top clean off. Good throw. Useless result. Cazren laughed and held up his bleeding palm.</w:t>
      </w:r>
    </w:p>
    <w:p w14:paraId="6B02A0B2" w14:textId="77777777" w:rsidR="00E75A5B" w:rsidRDefault="00BB214F">
      <w:r>
        <w:t>The Crown breathed through him.</w:t>
      </w:r>
    </w:p>
    <w:p w14:paraId="5EDBBF14" w14:textId="77777777" w:rsidR="00E75A5B" w:rsidRDefault="00BB214F">
      <w:r>
        <w:t>Every draconid in the sky screamed.</w:t>
      </w:r>
    </w:p>
    <w:p w14:paraId="2F3E4A31" w14:textId="77777777" w:rsidR="00E75A5B" w:rsidRDefault="00BB214F">
      <w:r>
        <w:t>Some folded their wings midflight as command found muscle. Others tore at their own throats to resist. One struck the canyon wall and burst black, leaving no heart when it fell. Saesenthessis rose into her greater shape only halfway, gold force and wing-shadow compressed by the narrow canyon. The air bent around her.</w:t>
      </w:r>
    </w:p>
    <w:p w14:paraId="03B1112C" w14:textId="77777777" w:rsidR="00E75A5B" w:rsidRDefault="00BB214F">
      <w:r>
        <w:t>Vharakthul noticed.</w:t>
      </w:r>
    </w:p>
    <w:p w14:paraId="3AEC7085" w14:textId="77777777" w:rsidR="00E75A5B" w:rsidRDefault="00BB214F">
      <w:r>
        <w:t>A black head formed above the central fissure, not flesh first, but authority. Horns like a crown grown inward. Eyes dark enough to make fire look young. Teeth arriving one by one from smoke.</w:t>
      </w:r>
    </w:p>
    <w:p w14:paraId="1BA56640" w14:textId="77777777" w:rsidR="00E75A5B" w:rsidRDefault="00BB214F">
      <w:r>
        <w:t>Little gold, he said into every mind at once. Your father spent himself on mice.</w:t>
      </w:r>
    </w:p>
    <w:p w14:paraId="3350671D" w14:textId="77777777" w:rsidR="00E75A5B" w:rsidRDefault="00BB214F">
      <w:r>
        <w:t>Saesenthessis hit him from above.</w:t>
      </w:r>
    </w:p>
    <w:p w14:paraId="2E90906A" w14:textId="77777777" w:rsidR="00E75A5B" w:rsidRDefault="00BB214F">
      <w:r>
        <w:t>The impact drove half-formed scale into the canyon floor. Stone shattered. The pressure wave knocked me backward into a wall. My head struck. White filled the edge of my sight. Ciri grabbed my harness before I slid into the cracked channel.</w:t>
      </w:r>
    </w:p>
    <w:p w14:paraId="7B00F3EB" w14:textId="77777777" w:rsidR="00E75A5B" w:rsidRDefault="00BB214F">
      <w:r>
        <w:t>"Stay with me," she said.</w:t>
      </w:r>
    </w:p>
    <w:p w14:paraId="6E9A6E29" w14:textId="77777777" w:rsidR="00E75A5B" w:rsidRDefault="00BB214F">
      <w:r>
        <w:t>"Planning on it."</w:t>
      </w:r>
    </w:p>
    <w:p w14:paraId="35811B66" w14:textId="77777777" w:rsidR="00E75A5B" w:rsidRDefault="00BB214F">
      <w:r>
        <w:t>"Lie better."</w:t>
      </w:r>
    </w:p>
    <w:p w14:paraId="3504DF50" w14:textId="77777777" w:rsidR="00E75A5B" w:rsidRDefault="00BB214F">
      <w:r>
        <w:t>Yennefer built a binding lattice in the air, violet lines crossing black smoke. Triss fed it warmth and shape from below. Sera and the Faithel sang the old repair, voices braided through the water channels. Asha, hoarse and bleeding, took the lower line. Tala guarded her with spear and teeth.</w:t>
      </w:r>
    </w:p>
    <w:p w14:paraId="16F7CFF0" w14:textId="77777777" w:rsidR="00E75A5B" w:rsidRDefault="00BB214F">
      <w:r>
        <w:t>For three breaths, it looked possible.</w:t>
      </w:r>
    </w:p>
    <w:p w14:paraId="3BF0F5CA" w14:textId="77777777" w:rsidR="00E75A5B" w:rsidRDefault="00BB214F">
      <w:r>
        <w:t>Then Vharakthul learned the lattice.</w:t>
      </w:r>
    </w:p>
    <w:p w14:paraId="26122ACA" w14:textId="77777777" w:rsidR="00E75A5B" w:rsidRDefault="00BB214F">
      <w:r>
        <w:t>He did not break it. He climbed it.</w:t>
      </w:r>
    </w:p>
    <w:p w14:paraId="22004A25" w14:textId="77777777" w:rsidR="00E75A5B" w:rsidRDefault="00BB214F">
      <w:r>
        <w:lastRenderedPageBreak/>
        <w:t>Yennefer swore and cut the spell before it became a road. The backlash threw her into Geralt. He caught her, barely, both of them sliding in dust. Triss's field flickered and came back with gaps that looked too much like teeth.</w:t>
      </w:r>
    </w:p>
    <w:p w14:paraId="00294137" w14:textId="77777777" w:rsidR="00E75A5B" w:rsidRDefault="00BB214F">
      <w:r>
        <w:t>Ciri blink-cut behind the forming head and drove Zireael into black scale. The blade bit deep. Vharakthul turned toward her with interest.</w:t>
      </w:r>
    </w:p>
    <w:p w14:paraId="49B7914E" w14:textId="77777777" w:rsidR="00E75A5B" w:rsidRDefault="00BB214F">
      <w:r>
        <w:t>Elder gate-child.</w:t>
      </w:r>
    </w:p>
    <w:p w14:paraId="224E2B44" w14:textId="77777777" w:rsidR="00E75A5B" w:rsidRDefault="00BB214F">
      <w:r>
        <w:t>The words were not sound. They were appraisal.</w:t>
      </w:r>
    </w:p>
    <w:p w14:paraId="2BDE8DF8" w14:textId="77777777" w:rsidR="00E75A5B" w:rsidRDefault="00BB214F">
      <w:r>
        <w:t>You carry roads in your blood. You could open the sky for us. Why bleed here for small, dry things? Why bind yourself to a father already doomed by love? I can give you every tower you lost.</w:t>
      </w:r>
    </w:p>
    <w:p w14:paraId="13F93AC3" w14:textId="77777777" w:rsidR="00E75A5B" w:rsidRDefault="00BB214F">
      <w:r>
        <w:t>Ciri spat blood onto stone and smiled with all her teeth.</w:t>
      </w:r>
    </w:p>
    <w:p w14:paraId="5B50123F" w14:textId="77777777" w:rsidR="00E75A5B" w:rsidRDefault="00BB214F">
      <w:r>
        <w:t>"Wrong door. And my father is standing right there. He is the one with ugly scars and poor manners. I have seen better worlds than yours, and they all had one thing in common. They did not have you in them."</w:t>
      </w:r>
    </w:p>
    <w:p w14:paraId="29D8D8B3" w14:textId="77777777" w:rsidR="00E75A5B" w:rsidRDefault="00BB214F">
      <w:r>
        <w:t>She vanished before black breath took the ledge.</w:t>
      </w:r>
    </w:p>
    <w:p w14:paraId="7EFE0E62" w14:textId="77777777" w:rsidR="00E75A5B" w:rsidRDefault="00BB214F">
      <w:r>
        <w:t>I should have been proud. I was frightened. Pride came later, if at all. Fear arrived first and sat on my chest.</w:t>
      </w:r>
    </w:p>
    <w:p w14:paraId="737AD11E" w14:textId="77777777" w:rsidR="00E75A5B" w:rsidRDefault="00BB214F">
      <w:r>
        <w:t>Regis moved through smoke too quickly for human eyes, cutting wounded away from falling stone, finding pulses, making decisions no healer should have to make with a dragon-god learning the room. Zoltan dragged a warden by one ankle and cursed him for being too tall. Dandelion used both arms to pull a child under a broken stair and afterward looked surprised that courage had such terrible posture.</w:t>
      </w:r>
    </w:p>
    <w:p w14:paraId="49B54E21" w14:textId="77777777" w:rsidR="00E75A5B" w:rsidRDefault="00BB214F">
      <w:r>
        <w:t>Geralt reached the forming body and cut where a heart should have been.</w:t>
      </w:r>
    </w:p>
    <w:p w14:paraId="4B8326EC" w14:textId="77777777" w:rsidR="00E75A5B" w:rsidRDefault="00BB214F">
      <w:r>
        <w:t>There was no heart.</w:t>
      </w:r>
    </w:p>
    <w:p w14:paraId="01790AE6" w14:textId="77777777" w:rsidR="00E75A5B" w:rsidRDefault="00BB214F">
      <w:r>
        <w:t>His blade passed through smoke, scale, and old hunger. Vharakthul laughed, and the sound put every chain I had ever seen back into my mouth.</w:t>
      </w:r>
    </w:p>
    <w:p w14:paraId="1BA3C0E5" w14:textId="77777777" w:rsidR="00E75A5B" w:rsidRDefault="00BB214F">
      <w:r>
        <w:t>You trained well, wolf. The small ones taught you to cut. Did they teach you what cannot be wounded?</w:t>
      </w:r>
    </w:p>
    <w:p w14:paraId="742BD287" w14:textId="77777777" w:rsidR="00E75A5B" w:rsidRDefault="00BB214F">
      <w:r>
        <w:t>Geralt did not answer. He cut again.</w:t>
      </w:r>
    </w:p>
    <w:p w14:paraId="5038795E" w14:textId="77777777" w:rsidR="00E75A5B" w:rsidRDefault="00BB214F">
      <w:r>
        <w:lastRenderedPageBreak/>
        <w:t>That was his theology.</w:t>
      </w:r>
    </w:p>
    <w:p w14:paraId="2194F82C" w14:textId="77777777" w:rsidR="00E75A5B" w:rsidRDefault="00BB214F">
      <w:r>
        <w:t>I tried to reach the cracked third anchor. If we could restore the bridge, perhaps the outer ring could be forced shut long enough for Ciri to cut a safe route, for Saesenthessis to drive him inward, for Sera to rebuild the channel. Perhaps. A small word that lets large stupidity wear boots.</w:t>
      </w:r>
    </w:p>
    <w:p w14:paraId="6B016E79" w14:textId="77777777" w:rsidR="00E75A5B" w:rsidRDefault="00BB214F">
      <w:r>
        <w:t>The anchor answered before I touched it.</w:t>
      </w:r>
    </w:p>
    <w:p w14:paraId="30F80488" w14:textId="77777777" w:rsidR="00E75A5B" w:rsidRDefault="00BB214F">
      <w:r>
        <w:t>My palm opened. Red heat went through the line. The Crown turned its head.</w:t>
      </w:r>
    </w:p>
    <w:p w14:paraId="35D29087" w14:textId="77777777" w:rsidR="00E75A5B" w:rsidRDefault="00BB214F">
      <w:r>
        <w:t>There you are.</w:t>
      </w:r>
    </w:p>
    <w:p w14:paraId="69FF4A94" w14:textId="77777777" w:rsidR="00E75A5B" w:rsidRDefault="00BB214F">
      <w:r>
        <w:t>The canyon became a room.</w:t>
      </w:r>
    </w:p>
    <w:p w14:paraId="01DD112C" w14:textId="77777777" w:rsidR="00E75A5B" w:rsidRDefault="00BB214F">
      <w:r>
        <w:t>Not truly. Worse. My mind supplied walls because the pressure wanted somewhere to speak from. Black stone floor. Gold-veined table. A cup of vile tea. A saddle strap. A wooden horse with mud in its wheels. Vharakthul moved at the edge of each object, trying them, naming them, making them larger.</w:t>
      </w:r>
    </w:p>
    <w:p w14:paraId="18E86CB3" w14:textId="77777777" w:rsidR="00E75A5B" w:rsidRDefault="00BB214F">
      <w:r>
        <w:t>I had given him furniture.</w:t>
      </w:r>
    </w:p>
    <w:p w14:paraId="279ECCD9" w14:textId="77777777" w:rsidR="00E75A5B" w:rsidRDefault="00BB214F">
      <w:r>
        <w:t>In the outer world, my body dropped to one knee. Ciri shouted my name. The sound reached me late.</w:t>
      </w:r>
    </w:p>
    <w:p w14:paraId="122565B2" w14:textId="77777777" w:rsidR="00E75A5B" w:rsidRDefault="00BB214F">
      <w:r>
        <w:t>Vharakthul pressed against the false room and said, You are not the lock. You are the handle.</w:t>
      </w:r>
    </w:p>
    <w:p w14:paraId="3FBB0E5E" w14:textId="77777777" w:rsidR="00E75A5B" w:rsidRDefault="00BB214F">
      <w:r>
        <w:t>"No," I said.</w:t>
      </w:r>
    </w:p>
    <w:p w14:paraId="0623088A" w14:textId="77777777" w:rsidR="00E75A5B" w:rsidRDefault="00BB214F">
      <w:r>
        <w:t>My voice sounded small. Worse, it sounded true.</w:t>
      </w:r>
    </w:p>
    <w:p w14:paraId="090B4830" w14:textId="77777777" w:rsidR="00E75A5B" w:rsidRDefault="00BB214F">
      <w:r>
        <w:t>Asha's song broke.</w:t>
      </w:r>
    </w:p>
    <w:p w14:paraId="10DD19CE" w14:textId="77777777" w:rsidR="00E75A5B" w:rsidRDefault="00BB214F">
      <w:r>
        <w:t>Not by choice. The rhythm bent under the pressure. The third beat became Helena's old line, then Cazren's cult verse, then something older and colder than either. Asha choked and fell forward into sand before the song used her voice again.</w:t>
      </w:r>
    </w:p>
    <w:p w14:paraId="0D33A870" w14:textId="77777777" w:rsidR="00E75A5B" w:rsidRDefault="00BB214F">
      <w:r>
        <w:t>Sera shattered the mortar bowl with her staff, ending the rite.</w:t>
      </w:r>
    </w:p>
    <w:p w14:paraId="11D197CC" w14:textId="77777777" w:rsidR="00E75A5B" w:rsidRDefault="00BB214F">
      <w:r>
        <w:t>The repair failed.</w:t>
      </w:r>
    </w:p>
    <w:p w14:paraId="30B92F0C" w14:textId="77777777" w:rsidR="00E75A5B" w:rsidRDefault="00BB214F">
      <w:r>
        <w:t>The silence afterward lasted half a heartbeat. It felt longer because hope had been using up time without asking.</w:t>
      </w:r>
    </w:p>
    <w:p w14:paraId="4B4EB334" w14:textId="77777777" w:rsidR="00E75A5B" w:rsidRDefault="00BB214F">
      <w:r>
        <w:lastRenderedPageBreak/>
        <w:t>"He learned," Asha coughed. Blood darkened the sand under her mouth. "Through the repair. Every time we built the wall, he learned the shape. The song is his now. The anchors are not holding him. They are teaching him how to sing."</w:t>
      </w:r>
    </w:p>
    <w:p w14:paraId="253DB58C" w14:textId="77777777" w:rsidR="00E75A5B" w:rsidRDefault="00BB214F">
      <w:r>
        <w:t>Regis looked at me. The quiet horror in his face was worse than panic.</w:t>
      </w:r>
    </w:p>
    <w:p w14:paraId="4B6A85AA" w14:textId="77777777" w:rsidR="00E75A5B" w:rsidRDefault="00BB214F">
      <w:r>
        <w:t>"A disease," he said softly, "that has learned medicine."</w:t>
      </w:r>
    </w:p>
    <w:p w14:paraId="5096A160" w14:textId="77777777" w:rsidR="00E75A5B" w:rsidRDefault="00BB214F">
      <w:r>
        <w:t>Vharakthul struck the secondary channel.</w:t>
      </w:r>
    </w:p>
    <w:p w14:paraId="3DB9B8D1" w14:textId="77777777" w:rsidR="00E75A5B" w:rsidRDefault="00BB214F">
      <w:r>
        <w:t>The canyon split.</w:t>
      </w:r>
    </w:p>
    <w:p w14:paraId="18F3F4B5" w14:textId="77777777" w:rsidR="00E75A5B" w:rsidRDefault="00BB214F">
      <w:r>
        <w:t>By the time the dust cleared, every answer that still deserved the word had failed in public. Steel found no organ. Sorcery became ladder. Elder Blood could open slivers but not guarantee what followed. Dragon force wounded him and could not hold him. The old repair song had become his mouth.</w:t>
      </w:r>
    </w:p>
    <w:p w14:paraId="61FF81DE" w14:textId="77777777" w:rsidR="00E75A5B" w:rsidRDefault="00BB214F">
      <w:r>
        <w:t>Saesenthessis stood bleeding gold-red from the nose and mouth. Geralt's left arm hung wrong. Yennefer's hair had come loose and sparked with burned magic. Triss could not stop shaking. Asha had no voice. Tala's spear had snapped. Ciri stood beside me with blood on her lips and refusal in every line of her body.</w:t>
      </w:r>
    </w:p>
    <w:p w14:paraId="222611BE" w14:textId="77777777" w:rsidR="00E75A5B" w:rsidRDefault="00BB214F">
      <w:r>
        <w:t>Saesenthessis looked at me.</w:t>
      </w:r>
    </w:p>
    <w:p w14:paraId="298375AD" w14:textId="77777777" w:rsidR="00E75A5B" w:rsidRDefault="00BB214F">
      <w:r>
        <w:t>She did not say it.</w:t>
      </w:r>
    </w:p>
    <w:p w14:paraId="3346248C" w14:textId="77777777" w:rsidR="00E75A5B" w:rsidRDefault="00BB214F">
      <w:r>
        <w:t>She did not need to.</w:t>
      </w:r>
    </w:p>
    <w:p w14:paraId="24F4D944" w14:textId="77777777" w:rsidR="00E75A5B" w:rsidRDefault="00BB214F">
      <w:r>
        <w:t>"No," Ciri said.</w:t>
      </w:r>
    </w:p>
    <w:p w14:paraId="603FC757" w14:textId="77777777" w:rsidR="00E75A5B" w:rsidRDefault="00BB214F">
      <w:r>
        <w:t>No one argued.</w:t>
      </w:r>
    </w:p>
    <w:p w14:paraId="09CF32F2" w14:textId="77777777" w:rsidR="00E75A5B" w:rsidRDefault="00BB214F">
      <w:r>
        <w:t>That was when Black Ink made one last attempt.</w:t>
      </w:r>
    </w:p>
    <w:p w14:paraId="6CE21553" w14:textId="77777777" w:rsidR="00E75A5B" w:rsidRDefault="00BB214F">
      <w:r>
        <w:t>Three field men came through the smoke while Geralt was holding me upright. Faces gray with terror. Hands shaking. Restraint hooks still ready because doctrine had survived where courage had not.</w:t>
      </w:r>
    </w:p>
    <w:p w14:paraId="3858FFD2" w14:textId="77777777" w:rsidR="00E75A5B" w:rsidRDefault="00BB214F">
      <w:r>
        <w:t>One said, "Subject preservation remains imperative."</w:t>
      </w:r>
    </w:p>
    <w:p w14:paraId="495B0011" w14:textId="77777777" w:rsidR="00E75A5B" w:rsidRDefault="00BB214F">
      <w:r>
        <w:t>I laughed.</w:t>
      </w:r>
    </w:p>
    <w:p w14:paraId="431E71C7" w14:textId="77777777" w:rsidR="00E75A5B" w:rsidRDefault="00BB214F">
      <w:r>
        <w:t>It hurt. It was not a good laugh.</w:t>
      </w:r>
    </w:p>
    <w:p w14:paraId="01FFC4D3" w14:textId="77777777" w:rsidR="00E75A5B" w:rsidRDefault="00BB214F">
      <w:r>
        <w:lastRenderedPageBreak/>
        <w:t>Geralt stepped between us. Ciri stood on his other side. Yennefer lifted one hand, though it trembled. Tala drew a knife because the spear was gone. Saesenthessis turned her bleeding dragon gaze on them and they stopped being men for a moment, becoming only creatures that remembered teeth.</w:t>
      </w:r>
    </w:p>
    <w:p w14:paraId="4C2E8AD9" w14:textId="77777777" w:rsidR="00E75A5B" w:rsidRDefault="00BB214F">
      <w:r>
        <w:t>Sorel's voice crackled from a surviving crystal at one man's belt.</w:t>
      </w:r>
    </w:p>
    <w:p w14:paraId="30918984" w14:textId="77777777" w:rsidR="00E75A5B" w:rsidRDefault="00BB214F">
      <w:r>
        <w:t>"Your Highness," he said, "associated parties are obstructing the only viable containment pathway."</w:t>
      </w:r>
    </w:p>
    <w:p w14:paraId="5A555FE6" w14:textId="77777777" w:rsidR="00E75A5B" w:rsidRDefault="00BB214F">
      <w:r>
        <w:t>Ciri took the crystal.</w:t>
      </w:r>
    </w:p>
    <w:p w14:paraId="184CD752" w14:textId="77777777" w:rsidR="00E75A5B" w:rsidRDefault="00BB214F">
      <w:r>
        <w:t>"Listen carefully, Veyrane," she said. "You think you are the law, but you are only rust on the lock."</w:t>
      </w:r>
    </w:p>
    <w:p w14:paraId="56ED1352" w14:textId="77777777" w:rsidR="00E75A5B" w:rsidRDefault="00BB214F">
      <w:r>
        <w:t>"Emotional proximity..."</w:t>
      </w:r>
    </w:p>
    <w:p w14:paraId="600B02E9" w14:textId="77777777" w:rsidR="00E75A5B" w:rsidRDefault="00BB214F">
      <w:r>
        <w:t>She crushed the crystal in her fist. Blood ran between her fingers.</w:t>
      </w:r>
    </w:p>
    <w:p w14:paraId="217B817C" w14:textId="77777777" w:rsidR="00E75A5B" w:rsidRDefault="00BB214F">
      <w:r>
        <w:t>That frightened me more than the dragon for one breath.</w:t>
      </w:r>
    </w:p>
    <w:p w14:paraId="1A23278C" w14:textId="77777777" w:rsidR="00E75A5B" w:rsidRDefault="00BB214F">
      <w:r>
        <w:t>"Ciri."</w:t>
      </w:r>
    </w:p>
    <w:p w14:paraId="51B0F3DC" w14:textId="77777777" w:rsidR="00E75A5B" w:rsidRDefault="00BB214F">
      <w:r>
        <w:t>"Do not," she said, without looking at me. "Do not start saying goodbye by making yourself sound reasonable."</w:t>
      </w:r>
    </w:p>
    <w:p w14:paraId="0C881C23" w14:textId="77777777" w:rsidR="00E75A5B" w:rsidRDefault="00BB214F">
      <w:r>
        <w:t>I closed my mouth.</w:t>
      </w:r>
    </w:p>
    <w:p w14:paraId="5CAC1CB1" w14:textId="77777777" w:rsidR="00E75A5B" w:rsidRDefault="00BB214F">
      <w:r>
        <w:t>Good. At last, I learned something before ruining it.</w:t>
      </w:r>
    </w:p>
    <w:p w14:paraId="51D5920F" w14:textId="77777777" w:rsidR="00E75A5B" w:rsidRDefault="00BB214F">
      <w:r>
        <w:t>Yennefer wiped blood from her lip and looked toward the inner descent.</w:t>
      </w:r>
    </w:p>
    <w:p w14:paraId="09512889" w14:textId="77777777" w:rsidR="00E75A5B" w:rsidRDefault="00BB214F">
      <w:r>
        <w:t>"Then we do not walk," she said. "We crawl. But we do not stop."</w:t>
      </w:r>
    </w:p>
    <w:p w14:paraId="098CD681" w14:textId="77777777" w:rsidR="00E75A5B" w:rsidRDefault="00BB214F">
      <w:r>
        <w:t>Saesenthessis looked into the lower valley. "The gate is open. The key is still turning."</w:t>
      </w:r>
    </w:p>
    <w:p w14:paraId="7B0DD852" w14:textId="77777777" w:rsidR="00E75A5B" w:rsidRDefault="00BB214F">
      <w:r>
        <w:t>Geralt adjusted my shoulder harness one last time.</w:t>
      </w:r>
    </w:p>
    <w:p w14:paraId="5D30AA3D" w14:textId="77777777" w:rsidR="00E75A5B" w:rsidRDefault="00BB214F">
      <w:r>
        <w:t>"Still too loose?" I asked.</w:t>
      </w:r>
    </w:p>
    <w:p w14:paraId="2EFFC818" w14:textId="77777777" w:rsidR="00E75A5B" w:rsidRDefault="00BB214F">
      <w:r>
        <w:t>His face was gray under dust. "No. Just enough."</w:t>
      </w:r>
    </w:p>
    <w:p w14:paraId="25AC03B5" w14:textId="77777777" w:rsidR="00E75A5B" w:rsidRDefault="00BB214F">
      <w:r>
        <w:t>The wind from the lower valley smelled of salt and black glass.</w:t>
      </w:r>
    </w:p>
    <w:p w14:paraId="5316F911" w14:textId="77777777" w:rsidR="00E75A5B" w:rsidRDefault="00BB214F">
      <w:r>
        <w:t>Behind us, the red shore had already begun to cool.</w:t>
      </w:r>
    </w:p>
    <w:p w14:paraId="335DD180" w14:textId="77777777" w:rsidR="00E75A5B" w:rsidRDefault="00BB214F">
      <w:pPr>
        <w:pStyle w:val="ChapterTitle"/>
      </w:pPr>
      <w:r>
        <w:t>THE HUMAN KNIFE</w:t>
      </w:r>
    </w:p>
    <w:p w14:paraId="313AEA8D" w14:textId="77777777" w:rsidR="00E75A5B" w:rsidRDefault="00BB214F">
      <w:pPr>
        <w:pStyle w:val="Interlude"/>
      </w:pPr>
      <w:r>
        <w:lastRenderedPageBreak/>
        <w:t>Later judicial summary from an imperial committee that failed to agree on jurisdiction:</w:t>
      </w:r>
    </w:p>
    <w:p w14:paraId="3C44EEE7" w14:textId="77777777" w:rsidR="00E75A5B" w:rsidRDefault="00BB214F">
      <w:pPr>
        <w:pStyle w:val="Interlude"/>
      </w:pPr>
      <w:r>
        <w:t>At the crisis point, all relevant authorities lost practical capacity. Surviving witnesses dispute whether the subject consented, whether consent could exist under catastrophic conditions, and whether refusal by associated parties constituted moral evidence or emotional obstruction. The debate lasted three weeks. The pass itself was already covered in black glass.</w:t>
      </w:r>
    </w:p>
    <w:p w14:paraId="3B8DD8ED" w14:textId="77777777" w:rsidR="00E75A5B" w:rsidRDefault="00BB214F">
      <w:pPr>
        <w:ind w:firstLine="0"/>
      </w:pPr>
      <w:r>
        <w:t>By the time Vharakthul had a body, every cleaner solution had failed.</w:t>
      </w:r>
    </w:p>
    <w:p w14:paraId="4BC7E11A" w14:textId="77777777" w:rsidR="00E75A5B" w:rsidRDefault="00BB214F">
      <w:r>
        <w:t>We tried the sword first because witchers are sentimental in practical ways.</w:t>
      </w:r>
    </w:p>
    <w:p w14:paraId="4E137697" w14:textId="77777777" w:rsidR="00E75A5B" w:rsidRDefault="00BB214F">
      <w:r>
        <w:t>Geralt and I cut into the black body at the lower hinge where Sera said pressure entered stone. Silver bit. For one foolish heartbeat, it looked like enough. Then the wound opened into a room full of voices. Not screams. Offers. Every dead contract, every misnamed witness, every child who had asked whether I was a door, every woman whose care had become report, every father who had hidden fear under training. The blade did not cut pressure. It carried it.</w:t>
      </w:r>
    </w:p>
    <w:p w14:paraId="5BB95805" w14:textId="77777777" w:rsidR="00E75A5B" w:rsidRDefault="00BB214F">
      <w:r>
        <w:t>Geralt dropped his sword before it took his hand.</w:t>
      </w:r>
    </w:p>
    <w:p w14:paraId="7072977F" w14:textId="77777777" w:rsidR="00E75A5B" w:rsidRDefault="00BB214F">
      <w:r>
        <w:t>That frightened me more than the monster.</w:t>
      </w:r>
    </w:p>
    <w:p w14:paraId="772AE19D" w14:textId="77777777" w:rsidR="00E75A5B" w:rsidRDefault="00BB214F">
      <w:r>
        <w:t>We tried Elder Blood second.</w:t>
      </w:r>
    </w:p>
    <w:p w14:paraId="431E3540" w14:textId="77777777" w:rsidR="00E75A5B" w:rsidRDefault="00BB214F">
      <w:r>
        <w:t>Ciri opened a path no wider than her own body and tried to shear the Crown's pressure sideways into nowhere. The air around her turned white. Her hair lifted. For one moment she looked like every story men had told about her, and I hated every story for being so close to beautiful while costing her breath.</w:t>
      </w:r>
    </w:p>
    <w:p w14:paraId="78EDC3C5" w14:textId="77777777" w:rsidR="00E75A5B" w:rsidRDefault="00BB214F">
      <w:r>
        <w:t>The path opened.</w:t>
      </w:r>
    </w:p>
    <w:p w14:paraId="547C4F81" w14:textId="77777777" w:rsidR="00E75A5B" w:rsidRDefault="00BB214F">
      <w:r>
        <w:t>Vharakthul laughed through it.</w:t>
      </w:r>
    </w:p>
    <w:p w14:paraId="4002FA47" w14:textId="77777777" w:rsidR="00E75A5B" w:rsidRDefault="00BB214F">
      <w:r>
        <w:t>Not because he could pass. Because he could see her.</w:t>
      </w:r>
    </w:p>
    <w:p w14:paraId="4D485DA5" w14:textId="77777777" w:rsidR="00E75A5B" w:rsidRDefault="00BB214F">
      <w:r>
        <w:t>Yennefer closed the path with both hands and burned her palms doing it. Ciri staggered. I caught her. She struck my chest with a fist weak enough to hurt worse than strength.</w:t>
      </w:r>
    </w:p>
    <w:p w14:paraId="6C3D5356" w14:textId="77777777" w:rsidR="00E75A5B" w:rsidRDefault="00BB214F">
      <w:r>
        <w:t>"I had it."</w:t>
      </w:r>
    </w:p>
    <w:p w14:paraId="07B306A0" w14:textId="77777777" w:rsidR="00E75A5B" w:rsidRDefault="00BB214F">
      <w:r>
        <w:t>"No."</w:t>
      </w:r>
    </w:p>
    <w:p w14:paraId="7A11EFAE" w14:textId="77777777" w:rsidR="00E75A5B" w:rsidRDefault="00BB214F">
      <w:r>
        <w:t>"Do not say no to me."</w:t>
      </w:r>
    </w:p>
    <w:p w14:paraId="1D24D1F6" w14:textId="77777777" w:rsidR="00E75A5B" w:rsidRDefault="00BB214F">
      <w:r>
        <w:t>"Then stop making it the only honest answer."</w:t>
      </w:r>
    </w:p>
    <w:p w14:paraId="289785A3" w14:textId="77777777" w:rsidR="00E75A5B" w:rsidRDefault="00BB214F">
      <w:r>
        <w:lastRenderedPageBreak/>
        <w:t>She looked at me as if she might hate me for surviving that sentence. Good. Hate was alive.</w:t>
      </w:r>
    </w:p>
    <w:p w14:paraId="57EE8BB1" w14:textId="77777777" w:rsidR="00E75A5B" w:rsidRDefault="00BB214F">
      <w:r>
        <w:t>We tried dragon pressure third.</w:t>
      </w:r>
    </w:p>
    <w:p w14:paraId="7571D818" w14:textId="77777777" w:rsidR="00E75A5B" w:rsidRDefault="00BB214F">
      <w:r>
        <w:t>Saesenthessis stood before the anchor in full shape despite the wound in her wing. Gold light moved along her scales, old and terrible. For a moment, Vharakthul recoiled. Not from strength. From recognition. An old order meeting an old rebellion. The canyon shook. Stones fell from the upper tiers. The Faithel singers lost the rhythm and found it again with Priscilla's hand beating time against a copper plate.</w:t>
      </w:r>
    </w:p>
    <w:p w14:paraId="2B7C05E8" w14:textId="77777777" w:rsidR="00E75A5B" w:rsidRDefault="00BB214F">
      <w:r>
        <w:t>Then Vharakthul changed his face into Borch Three Jackdaws.</w:t>
      </w:r>
    </w:p>
    <w:p w14:paraId="4FFB726B" w14:textId="77777777" w:rsidR="00E75A5B" w:rsidRDefault="00BB214F">
      <w:r>
        <w:t>Only for a breath.</w:t>
      </w:r>
    </w:p>
    <w:p w14:paraId="7C61443D" w14:textId="77777777" w:rsidR="00E75A5B" w:rsidRDefault="00BB214F">
      <w:r>
        <w:t>Enough.</w:t>
      </w:r>
    </w:p>
    <w:p w14:paraId="3A83E267" w14:textId="77777777" w:rsidR="00E75A5B" w:rsidRDefault="00BB214F">
      <w:r>
        <w:t>Saesenthessis faltered. Old grief is a hook no scale can deflect.</w:t>
      </w:r>
    </w:p>
    <w:p w14:paraId="70916833" w14:textId="77777777" w:rsidR="00E75A5B" w:rsidRDefault="00BB214F">
      <w:r>
        <w:t>Asha screamed a warning. Tala threw her spear into the false face. The spear passed through smoke and struck stone. The dragon pressure broke. Saesenthessis collapsed back into human shape, bleeding from nose and mouth, eyes still gold and furious at being made small by love.</w:t>
      </w:r>
    </w:p>
    <w:p w14:paraId="1557641E" w14:textId="77777777" w:rsidR="00E75A5B" w:rsidRDefault="00BB214F">
      <w:r>
        <w:t>We tried politics fourth, because Ciri insisted politics was only action wearing better gloves.</w:t>
      </w:r>
    </w:p>
    <w:p w14:paraId="54A8827A" w14:textId="77777777" w:rsidR="00E75A5B" w:rsidRDefault="00BB214F">
      <w:r>
        <w:t>She stood on the broken ridge, raised the blank order she had given me, and declared Black Ink's claims void, Cazren's cult outlaw, Faithel custody recognized, every seized child under imperial and local protection, and any office seeking jurisdiction over my body subject to treason review.</w:t>
      </w:r>
    </w:p>
    <w:p w14:paraId="5FA26945" w14:textId="77777777" w:rsidR="00E75A5B" w:rsidRDefault="00BB214F">
      <w:r>
        <w:t>It was magnificent.</w:t>
      </w:r>
    </w:p>
    <w:p w14:paraId="74AD6BEE" w14:textId="77777777" w:rsidR="00E75A5B" w:rsidRDefault="00BB214F">
      <w:r>
        <w:t>It mattered.</w:t>
      </w:r>
    </w:p>
    <w:p w14:paraId="3C1290EF" w14:textId="77777777" w:rsidR="00E75A5B" w:rsidRDefault="00BB214F">
      <w:r>
        <w:t>It did not stop an ancient hunger in stone.</w:t>
      </w:r>
    </w:p>
    <w:p w14:paraId="2F4EE3E3" w14:textId="77777777" w:rsidR="00E75A5B" w:rsidRDefault="00BB214F">
      <w:r>
        <w:t>That mattered too.</w:t>
      </w:r>
    </w:p>
    <w:p w14:paraId="008944C0" w14:textId="77777777" w:rsidR="00E75A5B" w:rsidRDefault="00BB214F">
      <w:r>
        <w:t>The world should keep both truths and stop asking one to do the other's work.</w:t>
      </w:r>
    </w:p>
    <w:p w14:paraId="2D1F1F97" w14:textId="77777777" w:rsidR="00E75A5B" w:rsidRDefault="00BB214F">
      <w:r>
        <w:t>We tried flight last.</w:t>
      </w:r>
    </w:p>
    <w:p w14:paraId="1E0BB348" w14:textId="77777777" w:rsidR="00E75A5B" w:rsidRDefault="00BB214F">
      <w:r>
        <w:t xml:space="preserve">Not because anyone believed it. Because love demands the last stupid door be opened and looked through before it will let a man walk to the necessary one. Nadir had three horses waiting at the southern cut. Buck was one of them, armored in patched leather and fury. If I rode hard enough, maybe </w:t>
      </w:r>
      <w:r>
        <w:lastRenderedPageBreak/>
        <w:t>the pull would move from sanctuary to desert. Maybe Vharakthul would follow without fully waking. Maybe distance would become chain enough for hours.</w:t>
      </w:r>
    </w:p>
    <w:p w14:paraId="41E9A4D0" w14:textId="77777777" w:rsidR="00E75A5B" w:rsidRDefault="00BB214F">
      <w:r>
        <w:t>I mounted.</w:t>
      </w:r>
    </w:p>
    <w:p w14:paraId="3B64A4FB" w14:textId="77777777" w:rsidR="00E75A5B" w:rsidRDefault="00BB214F">
      <w:r>
        <w:t>Buck took one step and stopped.</w:t>
      </w:r>
    </w:p>
    <w:p w14:paraId="1F19F213" w14:textId="77777777" w:rsidR="00E75A5B" w:rsidRDefault="00BB214F">
      <w:r>
        <w:t>He would not cross the spill line.</w:t>
      </w:r>
    </w:p>
    <w:p w14:paraId="416881EB" w14:textId="77777777" w:rsidR="00E75A5B" w:rsidRDefault="00BB214F">
      <w:r>
        <w:t>I dug heels. He pinned his ears and refused me with the whole of his ugly, loyal body.</w:t>
      </w:r>
    </w:p>
    <w:p w14:paraId="614CE4FE" w14:textId="77777777" w:rsidR="00E75A5B" w:rsidRDefault="00BB214F">
      <w:r>
        <w:t>"Not now," I said.</w:t>
      </w:r>
    </w:p>
    <w:p w14:paraId="5DF9CF32" w14:textId="77777777" w:rsidR="00E75A5B" w:rsidRDefault="00BB214F">
      <w:r>
        <w:t>Buck turned his head and bit my boot.</w:t>
      </w:r>
    </w:p>
    <w:p w14:paraId="538E92B8" w14:textId="77777777" w:rsidR="00E75A5B" w:rsidRDefault="00BB214F">
      <w:r>
        <w:t>Not hard enough to break. Hard enough to shame.</w:t>
      </w:r>
    </w:p>
    <w:p w14:paraId="1F9F89B8" w14:textId="77777777" w:rsidR="00E75A5B" w:rsidRDefault="00BB214F">
      <w:r>
        <w:t>Horses have little use for noble lies. Mine had less than most.</w:t>
      </w:r>
    </w:p>
    <w:p w14:paraId="46730866" w14:textId="77777777" w:rsidR="00E75A5B" w:rsidRDefault="00BB214F">
      <w:r>
        <w:t>I dismounted.</w:t>
      </w:r>
    </w:p>
    <w:p w14:paraId="4615FF81" w14:textId="77777777" w:rsidR="00E75A5B" w:rsidRDefault="00BB214F">
      <w:r>
        <w:t>Geralt looked at the stirrup, then at me. His face was gray under dust.</w:t>
      </w:r>
    </w:p>
    <w:p w14:paraId="54F7D885" w14:textId="77777777" w:rsidR="00E75A5B" w:rsidRDefault="00BB214F">
      <w:r>
        <w:t>"Still too long," he said.</w:t>
      </w:r>
    </w:p>
    <w:p w14:paraId="433A4C4B" w14:textId="77777777" w:rsidR="00E75A5B" w:rsidRDefault="00BB214F">
      <w:r>
        <w:t>"I know."</w:t>
      </w:r>
    </w:p>
    <w:p w14:paraId="2E8DBB41" w14:textId="77777777" w:rsidR="00E75A5B" w:rsidRDefault="00BB214F">
      <w:r>
        <w:t>"Could fix it."</w:t>
      </w:r>
    </w:p>
    <w:p w14:paraId="0E557692" w14:textId="77777777" w:rsidR="00E75A5B" w:rsidRDefault="00BB214F">
      <w:r>
        <w:t>"Not this time."</w:t>
      </w:r>
    </w:p>
    <w:p w14:paraId="7FB27D3A" w14:textId="77777777" w:rsidR="00E75A5B" w:rsidRDefault="00BB214F">
      <w:r>
        <w:t>His mouth tightened. "No."</w:t>
      </w:r>
    </w:p>
    <w:p w14:paraId="7D7B1121" w14:textId="77777777" w:rsidR="00E75A5B" w:rsidRDefault="00BB214F">
      <w:r>
        <w:t>There it was again. The word traveling from person to person, losing command, becoming grief, becoming refusal, becoming a wall too low to hold back the sea.</w:t>
      </w:r>
    </w:p>
    <w:p w14:paraId="754D10F4" w14:textId="77777777" w:rsidR="00E75A5B" w:rsidRDefault="00BB214F">
      <w:r>
        <w:t>I put my hand on Buck's neck. He pressed his head into my chest hard enough to hurt.</w:t>
      </w:r>
    </w:p>
    <w:p w14:paraId="2890451F" w14:textId="77777777" w:rsidR="00E75A5B" w:rsidRDefault="00BB214F">
      <w:r>
        <w:t>"Stay with them," I told him.</w:t>
      </w:r>
    </w:p>
    <w:p w14:paraId="41B88011" w14:textId="77777777" w:rsidR="00E75A5B" w:rsidRDefault="00BB214F">
      <w:r>
        <w:t>He snorted.</w:t>
      </w:r>
    </w:p>
    <w:p w14:paraId="5E15E2CB" w14:textId="77777777" w:rsidR="00E75A5B" w:rsidRDefault="00BB214F">
      <w:r>
        <w:t>"That was not a request."</w:t>
      </w:r>
    </w:p>
    <w:p w14:paraId="08AA5EB1" w14:textId="77777777" w:rsidR="00E75A5B" w:rsidRDefault="00BB214F">
      <w:r>
        <w:t>He tried to bite me again.</w:t>
      </w:r>
    </w:p>
    <w:p w14:paraId="0AFF50B8" w14:textId="77777777" w:rsidR="00E75A5B" w:rsidRDefault="00BB214F">
      <w:r>
        <w:t>Fair.</w:t>
      </w:r>
    </w:p>
    <w:p w14:paraId="7FC860F5" w14:textId="77777777" w:rsidR="00E75A5B" w:rsidRDefault="00BB214F">
      <w:pPr>
        <w:pStyle w:val="ChapterTitle"/>
      </w:pPr>
      <w:r>
        <w:lastRenderedPageBreak/>
        <w:t>THE WARDEN'S CHOICE</w:t>
      </w:r>
    </w:p>
    <w:p w14:paraId="453C8719" w14:textId="77777777" w:rsidR="00E75A5B" w:rsidRDefault="00BB214F">
      <w:pPr>
        <w:pStyle w:val="Interlude"/>
      </w:pPr>
      <w:r>
        <w:t>Clause from a forbidden Faithel consent doctrine, copied into Ciri's private order book:</w:t>
      </w:r>
    </w:p>
    <w:p w14:paraId="3E1799BB" w14:textId="77777777" w:rsidR="00E75A5B" w:rsidRDefault="00BB214F">
      <w:pPr>
        <w:pStyle w:val="Interlude"/>
      </w:pPr>
      <w:r>
        <w:t>No chamber is lawful if built from silence. No witness may call fear consent. No bearer may be made sacred before he has been allowed to say mine.</w:t>
      </w:r>
    </w:p>
    <w:p w14:paraId="2A7177FF" w14:textId="77777777" w:rsidR="00C031D3" w:rsidRPr="00C031D3" w:rsidRDefault="00C031D3" w:rsidP="00C031D3">
      <w:r w:rsidRPr="00C031D3">
        <w:t>Only then did I walk toward the inner descent.</w:t>
      </w:r>
    </w:p>
    <w:p w14:paraId="5E153C0A" w14:textId="77777777" w:rsidR="00C031D3" w:rsidRPr="00C031D3" w:rsidRDefault="00C031D3" w:rsidP="00C031D3">
      <w:r w:rsidRPr="00C031D3">
        <w:t>No answer remained except the one everyone had been circling with hatred: the living chamber, chosen or not at all.</w:t>
      </w:r>
    </w:p>
    <w:p w14:paraId="6FAD33A1" w14:textId="77777777" w:rsidR="00C031D3" w:rsidRPr="00C031D3" w:rsidRDefault="00C031D3" w:rsidP="00C031D3">
      <w:r w:rsidRPr="00C031D3">
        <w:t>The inner descent was not a tunnel. It was a throat lined in black basalt and old copper, with steps too shallow to be stairs and too deliberate to be natural. Heat rose from below. Not flame heat. Breath heat. Every few paces the walls narrowed and made us turn sideways. I disliked that more than I expected. Fear had become less mythic and more practical. The body can be brave about gods and still object to tight stone.</w:t>
      </w:r>
    </w:p>
    <w:p w14:paraId="62A2AC2F" w14:textId="77777777" w:rsidR="00C031D3" w:rsidRPr="00C031D3" w:rsidRDefault="00C031D3" w:rsidP="00C031D3">
      <w:r w:rsidRPr="00C031D3">
        <w:t>Ciri walked ahead of me for ten steps, then stopped and let me pass.</w:t>
      </w:r>
    </w:p>
    <w:p w14:paraId="15B47B4A" w14:textId="77777777" w:rsidR="00C031D3" w:rsidRPr="00C031D3" w:rsidRDefault="00C031D3" w:rsidP="00C031D3">
      <w:r w:rsidRPr="00C031D3">
        <w:t>Letting me pass hurt her more than blocking me would have.</w:t>
      </w:r>
    </w:p>
    <w:p w14:paraId="47EA9528" w14:textId="77777777" w:rsidR="00C031D3" w:rsidRPr="00C031D3" w:rsidRDefault="00C031D3" w:rsidP="00C031D3">
      <w:r w:rsidRPr="00C031D3">
        <w:t>I had seen Ciri fight monsters, men, courts, fathers, histories, and the kind of fear that wears silk and calls itself policy. I had seen her choose before desire could be named safely. I had seen her stand between me and sentences that would have made me easier to own. But this was different. There is no sword form for stepping aside when love wants to become a door and cannot.</w:t>
      </w:r>
    </w:p>
    <w:p w14:paraId="0D69001E" w14:textId="77777777" w:rsidR="00C031D3" w:rsidRPr="00C031D3" w:rsidRDefault="00C031D3" w:rsidP="00C031D3">
      <w:r w:rsidRPr="00C031D3">
        <w:t>Her hand caught my sleeve as I passed.</w:t>
      </w:r>
    </w:p>
    <w:p w14:paraId="1036378C" w14:textId="77777777" w:rsidR="00C031D3" w:rsidRPr="00C031D3" w:rsidRDefault="00C031D3" w:rsidP="00C031D3">
      <w:r w:rsidRPr="00C031D3">
        <w:t>Not stopping. Counting.</w:t>
      </w:r>
    </w:p>
    <w:p w14:paraId="0AFDB5A0" w14:textId="77777777" w:rsidR="00C031D3" w:rsidRPr="00C031D3" w:rsidRDefault="00C031D3" w:rsidP="00C031D3">
      <w:r w:rsidRPr="00C031D3">
        <w:t>One breath. Two. Three.</w:t>
      </w:r>
    </w:p>
    <w:p w14:paraId="422D84B4" w14:textId="77777777" w:rsidR="00C031D3" w:rsidRPr="00C031D3" w:rsidRDefault="00C031D3" w:rsidP="00C031D3">
      <w:r w:rsidRPr="00C031D3">
        <w:t>"Rules," she said.</w:t>
      </w:r>
    </w:p>
    <w:p w14:paraId="6748D577" w14:textId="77777777" w:rsidR="00C031D3" w:rsidRPr="00C031D3" w:rsidRDefault="00C031D3" w:rsidP="00C031D3">
      <w:r w:rsidRPr="00C031D3">
        <w:t>The word nearly broke me.</w:t>
      </w:r>
    </w:p>
    <w:p w14:paraId="70321B88" w14:textId="77777777" w:rsidR="00C031D3" w:rsidRPr="00C031D3" w:rsidRDefault="00C031D3" w:rsidP="00C031D3">
      <w:r w:rsidRPr="00C031D3">
        <w:t>"No dying because it is easier," I said.</w:t>
      </w:r>
    </w:p>
    <w:p w14:paraId="4D57206C" w14:textId="77777777" w:rsidR="00C031D3" w:rsidRPr="00C031D3" w:rsidRDefault="00C031D3" w:rsidP="00C031D3">
      <w:r w:rsidRPr="00C031D3">
        <w:t>"No calling this clean."</w:t>
      </w:r>
    </w:p>
    <w:p w14:paraId="2283BE5B" w14:textId="77777777" w:rsidR="00C031D3" w:rsidRPr="00C031D3" w:rsidRDefault="00C031D3" w:rsidP="00C031D3">
      <w:r w:rsidRPr="00C031D3">
        <w:t>"No letting them name it before you do."</w:t>
      </w:r>
    </w:p>
    <w:p w14:paraId="332A6AD9" w14:textId="77777777" w:rsidR="00C031D3" w:rsidRPr="00C031D3" w:rsidRDefault="00C031D3" w:rsidP="00C031D3">
      <w:r w:rsidRPr="00C031D3">
        <w:t>"No disappearing inside your own sacrifice and pretending that means you spared us grief."</w:t>
      </w:r>
    </w:p>
    <w:p w14:paraId="7D51CCBD" w14:textId="77777777" w:rsidR="00C031D3" w:rsidRPr="00C031D3" w:rsidRDefault="00C031D3" w:rsidP="00C031D3">
      <w:r w:rsidRPr="00C031D3">
        <w:lastRenderedPageBreak/>
        <w:t>I turned fully toward her.</w:t>
      </w:r>
    </w:p>
    <w:p w14:paraId="46285A8F" w14:textId="77777777" w:rsidR="00C031D3" w:rsidRPr="00C031D3" w:rsidRDefault="00C031D3" w:rsidP="00C031D3">
      <w:r w:rsidRPr="00C031D3">
        <w:t>That mattered. Not much in the larger war. Everything in the smaller one. I did not let the descent pull the confession out of my mouth while my body was already leaving.</w:t>
      </w:r>
    </w:p>
    <w:p w14:paraId="1526E902" w14:textId="77777777" w:rsidR="00C031D3" w:rsidRPr="00C031D3" w:rsidRDefault="00C031D3" w:rsidP="00C031D3">
      <w:r w:rsidRPr="00C031D3">
        <w:t>I looked at her then. Really looked. Dust at her temple. Blood on her cheek. Burn on one hand. Eyes too bright and too steady. A woman who had spent her life being turned into route, weapon, daughter, crown, miracle, problem, and still stood there demanding that I remain a man while walking where no man should fit.</w:t>
      </w:r>
    </w:p>
    <w:p w14:paraId="10C5A907" w14:textId="77777777" w:rsidR="00C031D3" w:rsidRPr="00C031D3" w:rsidRDefault="00C031D3" w:rsidP="00C031D3">
      <w:r w:rsidRPr="00C031D3">
        <w:t>"I love you," I said.</w:t>
      </w:r>
    </w:p>
    <w:p w14:paraId="09F226F8" w14:textId="77777777" w:rsidR="00C031D3" w:rsidRPr="00C031D3" w:rsidRDefault="00C031D3" w:rsidP="00C031D3">
      <w:r w:rsidRPr="00C031D3">
        <w:t>It was not the first time the truth existed. It was only the first time I stopped making it survive without words.</w:t>
      </w:r>
    </w:p>
    <w:p w14:paraId="29CDBF21" w14:textId="77777777" w:rsidR="00C031D3" w:rsidRPr="00C031D3" w:rsidRDefault="00C031D3" w:rsidP="00C031D3">
      <w:r w:rsidRPr="00C031D3">
        <w:t>Her face changed. The whole canyon could have fallen and I would still have seen that.</w:t>
      </w:r>
    </w:p>
    <w:p w14:paraId="552A0FF5" w14:textId="77777777" w:rsidR="00C031D3" w:rsidRPr="00C031D3" w:rsidRDefault="00C031D3" w:rsidP="00C031D3">
      <w:r w:rsidRPr="00C031D3">
        <w:t>"I know," she said, which was unfair, accurate, and so like her that I nearly laughed. Then she added, "I love you too. I am furious about it."</w:t>
      </w:r>
    </w:p>
    <w:p w14:paraId="49B301F8" w14:textId="77777777" w:rsidR="00C031D3" w:rsidRPr="00C031D3" w:rsidRDefault="00C031D3" w:rsidP="00C031D3">
      <w:r w:rsidRPr="00C031D3">
        <w:t>"Reasonable."</w:t>
      </w:r>
    </w:p>
    <w:p w14:paraId="735F6A5F" w14:textId="77777777" w:rsidR="00C031D3" w:rsidRPr="00C031D3" w:rsidRDefault="00C031D3" w:rsidP="00C031D3">
      <w:r w:rsidRPr="00C031D3">
        <w:t>"Do not agree with me now. It makes me want to hit you."</w:t>
      </w:r>
    </w:p>
    <w:p w14:paraId="2E80B234" w14:textId="77777777" w:rsidR="00C031D3" w:rsidRPr="00C031D3" w:rsidRDefault="00C031D3" w:rsidP="00C031D3">
      <w:r w:rsidRPr="00C031D3">
        <w:t>"Later, then."</w:t>
      </w:r>
    </w:p>
    <w:p w14:paraId="1A4139C1" w14:textId="77777777" w:rsidR="00C031D3" w:rsidRPr="00C031D3" w:rsidRDefault="00C031D3" w:rsidP="00C031D3">
      <w:r w:rsidRPr="00C031D3">
        <w:t>"Yes," she said. "Later. You owe me later."</w:t>
      </w:r>
    </w:p>
    <w:p w14:paraId="535151D1" w14:textId="77777777" w:rsidR="00C031D3" w:rsidRPr="00C031D3" w:rsidRDefault="00C031D3" w:rsidP="00C031D3">
      <w:r w:rsidRPr="00C031D3">
        <w:t>I had no right to promise. I promised anyway because some lies are not lies when spoken as work.</w:t>
      </w:r>
    </w:p>
    <w:p w14:paraId="71BC9B4F" w14:textId="77777777" w:rsidR="00C031D3" w:rsidRPr="00C031D3" w:rsidRDefault="00C031D3" w:rsidP="00C031D3">
      <w:r w:rsidRPr="00C031D3">
        <w:t>"Later."</w:t>
      </w:r>
    </w:p>
    <w:p w14:paraId="6B9F247A" w14:textId="77777777" w:rsidR="00C031D3" w:rsidRPr="00C031D3" w:rsidRDefault="00C031D3" w:rsidP="00C031D3">
      <w:r w:rsidRPr="00C031D3">
        <w:t>Yennefer came next. She did not embrace me. That would have been too simple and too public for a woman who had survived by making even tenderness exact.</w:t>
      </w:r>
    </w:p>
    <w:p w14:paraId="5347430C" w14:textId="77777777" w:rsidR="00C031D3" w:rsidRPr="00C031D3" w:rsidRDefault="00C031D3" w:rsidP="00C031D3">
      <w:r w:rsidRPr="00C031D3">
        <w:t>She took my burned hand and turned it palm-up. Her fingers were cool. Her eyes were not.</w:t>
      </w:r>
    </w:p>
    <w:p w14:paraId="6FE3FE65" w14:textId="77777777" w:rsidR="00C031D3" w:rsidRPr="00C031D3" w:rsidRDefault="00C031D3" w:rsidP="00C031D3">
      <w:r w:rsidRPr="00C031D3">
        <w:t>"I should be able to solve this," she said.</w:t>
      </w:r>
    </w:p>
    <w:p w14:paraId="18A35D22" w14:textId="77777777" w:rsidR="00C031D3" w:rsidRPr="00C031D3" w:rsidRDefault="00C031D3" w:rsidP="00C031D3">
      <w:r w:rsidRPr="00C031D3">
        <w:t>"That sounds exhausting."</w:t>
      </w:r>
    </w:p>
    <w:p w14:paraId="4E389F51" w14:textId="77777777" w:rsidR="00C031D3" w:rsidRPr="00C031D3" w:rsidRDefault="00C031D3" w:rsidP="00C031D3">
      <w:r w:rsidRPr="00C031D3">
        <w:lastRenderedPageBreak/>
        <w:t>"It has been." Her mouth tightened. "Listen carefully. When the chamber closes, the first pressure will try to turn memory into architecture. It will offer you a room where everyone is safe because no one can leave. Refuse safety without doors."</w:t>
      </w:r>
    </w:p>
    <w:p w14:paraId="6D44C894" w14:textId="77777777" w:rsidR="00C031D3" w:rsidRPr="00C031D3" w:rsidRDefault="00C031D3" w:rsidP="00C031D3">
      <w:r w:rsidRPr="00C031D3">
        <w:t>"Good advice generally."</w:t>
      </w:r>
    </w:p>
    <w:p w14:paraId="02CFD406" w14:textId="77777777" w:rsidR="00C031D3" w:rsidRPr="00C031D3" w:rsidRDefault="00C031D3" w:rsidP="00C031D3">
      <w:r w:rsidRPr="00C031D3">
        <w:t>"Do not be glib at me."</w:t>
      </w:r>
    </w:p>
    <w:p w14:paraId="7A05A033" w14:textId="77777777" w:rsidR="00C031D3" w:rsidRPr="00C031D3" w:rsidRDefault="00C031D3" w:rsidP="00C031D3">
      <w:r w:rsidRPr="00C031D3">
        <w:t>"I am terrified. It leaks out strangely."</w:t>
      </w:r>
    </w:p>
    <w:p w14:paraId="44DFC34F" w14:textId="77777777" w:rsidR="00C031D3" w:rsidRPr="00C031D3" w:rsidRDefault="00C031D3" w:rsidP="00C031D3">
      <w:r w:rsidRPr="00C031D3">
        <w:t>For once, she allowed the answer.</w:t>
      </w:r>
    </w:p>
    <w:p w14:paraId="57548524" w14:textId="77777777" w:rsidR="00C031D3" w:rsidRPr="00C031D3" w:rsidRDefault="00C031D3" w:rsidP="00C031D3">
      <w:r w:rsidRPr="00C031D3">
        <w:t>She leaned close and pressed her forehead to mine. Not mother. Not lover. Not anything the world could file cleanly. Protector, witness, woman who had seen too many bodies become policy and refused to let mine go unargued.</w:t>
      </w:r>
    </w:p>
    <w:p w14:paraId="60848EF1" w14:textId="77777777" w:rsidR="00C031D3" w:rsidRPr="00C031D3" w:rsidRDefault="00C031D3" w:rsidP="00C031D3">
      <w:r w:rsidRPr="00C031D3">
        <w:t>"Come back smaller if you must," she said. "But come back yours."</w:t>
      </w:r>
    </w:p>
    <w:p w14:paraId="586C9DB9" w14:textId="77777777" w:rsidR="00C031D3" w:rsidRPr="00C031D3" w:rsidRDefault="00C031D3" w:rsidP="00C031D3">
      <w:r w:rsidRPr="00C031D3">
        <w:t>Triss hugged me after that, carefully and with enough force to make my ribs inform her they existed.</w:t>
      </w:r>
    </w:p>
    <w:p w14:paraId="59EBAACE" w14:textId="77777777" w:rsidR="00C031D3" w:rsidRPr="00C031D3" w:rsidRDefault="00C031D3" w:rsidP="00C031D3">
      <w:r w:rsidRPr="00C031D3">
        <w:t>"Ow."</w:t>
      </w:r>
    </w:p>
    <w:p w14:paraId="4104908E" w14:textId="77777777" w:rsidR="00C031D3" w:rsidRPr="00C031D3" w:rsidRDefault="00C031D3" w:rsidP="00C031D3">
      <w:r w:rsidRPr="00C031D3">
        <w:t>"Good. Pain response remains intact."</w:t>
      </w:r>
    </w:p>
    <w:p w14:paraId="672A6AC1" w14:textId="77777777" w:rsidR="00C031D3" w:rsidRPr="00C031D3" w:rsidRDefault="00C031D3" w:rsidP="00C031D3">
      <w:r w:rsidRPr="00C031D3">
        <w:t>"Medical tyranny."</w:t>
      </w:r>
    </w:p>
    <w:p w14:paraId="614E5FC7" w14:textId="77777777" w:rsidR="00C031D3" w:rsidRPr="00C031D3" w:rsidRDefault="00C031D3" w:rsidP="00C031D3">
      <w:r w:rsidRPr="00C031D3">
        <w:t>"Accurate medicine." She pulled back and put a folded sheet into my pocket. "If you wake unable to remember the order of things, read that. It says your name first. Then symptoms. Then everything else."</w:t>
      </w:r>
    </w:p>
    <w:p w14:paraId="16BD4431" w14:textId="77777777" w:rsidR="00C031D3" w:rsidRPr="00C031D3" w:rsidRDefault="00C031D3" w:rsidP="00C031D3">
      <w:r w:rsidRPr="00C031D3">
        <w:t>That, almost, undid me.</w:t>
      </w:r>
    </w:p>
    <w:p w14:paraId="75EDB8AE" w14:textId="77777777" w:rsidR="00C031D3" w:rsidRPr="00C031D3" w:rsidRDefault="00C031D3" w:rsidP="00C031D3">
      <w:r w:rsidRPr="00C031D3">
        <w:t>Regis was not given to touching people without purpose. He came near with the stillness of a physician approaching a wound that might yet become a person again. His eyes moved over my face, my throat, my hands, the red thread, the barbed star hidden under the leather, and settled finally on my pulse.</w:t>
      </w:r>
    </w:p>
    <w:p w14:paraId="3BD2E3D9" w14:textId="77777777" w:rsidR="00C031D3" w:rsidRPr="00C031D3" w:rsidRDefault="00C031D3" w:rsidP="00C031D3">
      <w:r w:rsidRPr="00C031D3">
        <w:t>"You will be tempted to mistake endurance for victory," he said.</w:t>
      </w:r>
    </w:p>
    <w:p w14:paraId="247BC065" w14:textId="77777777" w:rsidR="00C031D3" w:rsidRPr="00C031D3" w:rsidRDefault="00C031D3" w:rsidP="00C031D3">
      <w:r w:rsidRPr="00C031D3">
        <w:t>"That sounds like something a man says when he cannot offer wine."</w:t>
      </w:r>
    </w:p>
    <w:p w14:paraId="3A909DE3" w14:textId="77777777" w:rsidR="00C031D3" w:rsidRPr="00C031D3" w:rsidRDefault="00C031D3" w:rsidP="00C031D3">
      <w:r w:rsidRPr="00C031D3">
        <w:lastRenderedPageBreak/>
        <w:t>"I would offer wine if it would help. It would not. You are entering an appetite old enough to make hunger look philosophical. Starving it will not be enough."</w:t>
      </w:r>
    </w:p>
    <w:p w14:paraId="5905D3F9" w14:textId="77777777" w:rsidR="00C031D3" w:rsidRPr="00C031D3" w:rsidRDefault="00C031D3" w:rsidP="00C031D3">
      <w:r w:rsidRPr="00C031D3">
        <w:t>"Then what?"</w:t>
      </w:r>
    </w:p>
    <w:p w14:paraId="4FA1CE60" w14:textId="77777777" w:rsidR="00C031D3" w:rsidRPr="00C031D3" w:rsidRDefault="00C031D3" w:rsidP="00C031D3">
      <w:r w:rsidRPr="00C031D3">
        <w:t>He looked toward the lower chamber. "Teach it proportion. Predators believe the world is made of mouths until something teaches them walls."</w:t>
      </w:r>
    </w:p>
    <w:p w14:paraId="0D770754" w14:textId="77777777" w:rsidR="00C031D3" w:rsidRPr="00C031D3" w:rsidRDefault="00C031D3" w:rsidP="00C031D3">
      <w:r w:rsidRPr="00C031D3">
        <w:t>"I am becoming very tired of educational work."</w:t>
      </w:r>
    </w:p>
    <w:p w14:paraId="2A60DBD0" w14:textId="77777777" w:rsidR="00C031D3" w:rsidRPr="00C031D3" w:rsidRDefault="00C031D3" w:rsidP="00C031D3">
      <w:r w:rsidRPr="00C031D3">
        <w:t>"Most teachers are," Regis said. "The good ones continue anyway."</w:t>
      </w:r>
    </w:p>
    <w:p w14:paraId="60DD7A2D" w14:textId="77777777" w:rsidR="00C031D3" w:rsidRPr="00C031D3" w:rsidRDefault="00C031D3" w:rsidP="00C031D3">
      <w:r w:rsidRPr="00C031D3">
        <w:t>Then he stepped back, leaving behind no comfort and exactly enough usefulness to be annoying.</w:t>
      </w:r>
    </w:p>
    <w:p w14:paraId="2BA4F25B" w14:textId="77777777" w:rsidR="00C031D3" w:rsidRPr="00C031D3" w:rsidRDefault="00C031D3" w:rsidP="00C031D3">
      <w:r w:rsidRPr="00C031D3">
        <w:t>Saesenthessis came after him in human shape, though the air around her had the pressure of wings folded too tightly. She had blood at one nostril. Gold had dulled under her skin where the rods had bitten command into draconic flesh. She looked less like a legend than a woman wearing one badly because there had been no time to dress for catastrophe.</w:t>
      </w:r>
    </w:p>
    <w:p w14:paraId="71F25703" w14:textId="77777777" w:rsidR="00C031D3" w:rsidRPr="00C031D3" w:rsidRDefault="00C031D3" w:rsidP="00C031D3">
      <w:r w:rsidRPr="00C031D3">
        <w:t>"My father made a cruel tool and called it mercy," she said.</w:t>
      </w:r>
    </w:p>
    <w:p w14:paraId="7900F2A4" w14:textId="77777777" w:rsidR="00C031D3" w:rsidRPr="00C031D3" w:rsidRDefault="00C031D3" w:rsidP="00C031D3">
      <w:r w:rsidRPr="00C031D3">
        <w:t>"Many fathers have hobbies."</w:t>
      </w:r>
    </w:p>
    <w:p w14:paraId="346974CA" w14:textId="77777777" w:rsidR="00C031D3" w:rsidRPr="00C031D3" w:rsidRDefault="00C031D3" w:rsidP="00C031D3">
      <w:r w:rsidRPr="00C031D3">
        <w:t>Her eyes narrowed. "You choose humor at thresholds."</w:t>
      </w:r>
    </w:p>
    <w:p w14:paraId="4CB242EC" w14:textId="77777777" w:rsidR="00C031D3" w:rsidRPr="00C031D3" w:rsidRDefault="00C031D3" w:rsidP="00C031D3">
      <w:r w:rsidRPr="00C031D3">
        <w:t>"I choose it everywhere. Thresholds are not special enough to receive reform."</w:t>
      </w:r>
    </w:p>
    <w:p w14:paraId="6DBE33E5" w14:textId="77777777" w:rsidR="00C031D3" w:rsidRPr="00C031D3" w:rsidRDefault="00C031D3" w:rsidP="00C031D3">
      <w:r w:rsidRPr="00C031D3">
        <w:t>The corner of her mouth moved. Not a smile. Dragons save those for things that deserve uncertainty.</w:t>
      </w:r>
    </w:p>
    <w:p w14:paraId="34D9C211" w14:textId="77777777" w:rsidR="00C031D3" w:rsidRPr="00C031D3" w:rsidRDefault="00C031D3" w:rsidP="00C031D3">
      <w:r w:rsidRPr="00C031D3">
        <w:t>"If you can make him small," she said, "do so before he teaches the chamber grandeur. He has eaten worship. He has eaten fear. He has eaten the shape of crowns from a thousand sleeping minds. Do not give him myth."</w:t>
      </w:r>
    </w:p>
    <w:p w14:paraId="20F6D2FB" w14:textId="77777777" w:rsidR="00C031D3" w:rsidRPr="00C031D3" w:rsidRDefault="00C031D3" w:rsidP="00C031D3">
      <w:r w:rsidRPr="00C031D3">
        <w:t>"Regis said chair."</w:t>
      </w:r>
    </w:p>
    <w:p w14:paraId="3808A1A1" w14:textId="77777777" w:rsidR="00C031D3" w:rsidRPr="00C031D3" w:rsidRDefault="00C031D3" w:rsidP="00C031D3">
      <w:r w:rsidRPr="00C031D3">
        <w:t>"Regis is often insufferably correct."</w:t>
      </w:r>
    </w:p>
    <w:p w14:paraId="3E2D6B0A" w14:textId="77777777" w:rsidR="00C031D3" w:rsidRPr="00C031D3" w:rsidRDefault="00C031D3" w:rsidP="00C031D3">
      <w:r w:rsidRPr="00C031D3">
        <w:t>"Should I tell him you said that?"</w:t>
      </w:r>
    </w:p>
    <w:p w14:paraId="6F703865" w14:textId="77777777" w:rsidR="00C031D3" w:rsidRPr="00C031D3" w:rsidRDefault="00C031D3" w:rsidP="00C031D3">
      <w:r w:rsidRPr="00C031D3">
        <w:t>"No. He knows. It is part of the affliction."</w:t>
      </w:r>
    </w:p>
    <w:p w14:paraId="3F306BC2" w14:textId="77777777" w:rsidR="00C031D3" w:rsidRPr="00C031D3" w:rsidRDefault="00C031D3" w:rsidP="00C031D3">
      <w:r w:rsidRPr="00C031D3">
        <w:t>Her gaze changed then, and the ancient thing in her looked out through the human grief.</w:t>
      </w:r>
    </w:p>
    <w:p w14:paraId="3FA2CF10" w14:textId="77777777" w:rsidR="00C031D3" w:rsidRPr="00C031D3" w:rsidRDefault="00C031D3" w:rsidP="00C031D3">
      <w:r w:rsidRPr="00C031D3">
        <w:t>"If you cannot return, Jack Morningstar, I will remember the name as chosen, not assigned."</w:t>
      </w:r>
    </w:p>
    <w:p w14:paraId="63EE6DA1" w14:textId="77777777" w:rsidR="00C031D3" w:rsidRPr="00C031D3" w:rsidRDefault="00C031D3" w:rsidP="00C031D3">
      <w:r w:rsidRPr="00C031D3">
        <w:lastRenderedPageBreak/>
        <w:t>"That is dangerously close to kindness."</w:t>
      </w:r>
    </w:p>
    <w:p w14:paraId="4CF0AB01" w14:textId="77777777" w:rsidR="00C031D3" w:rsidRPr="00C031D3" w:rsidRDefault="00C031D3" w:rsidP="00C031D3">
      <w:r w:rsidRPr="00C031D3">
        <w:t>"It is debt."</w:t>
      </w:r>
    </w:p>
    <w:p w14:paraId="47DD2652" w14:textId="77777777" w:rsidR="00C031D3" w:rsidRPr="00C031D3" w:rsidRDefault="00C031D3" w:rsidP="00C031D3">
      <w:r w:rsidRPr="00C031D3">
        <w:t>"More familiar."</w:t>
      </w:r>
    </w:p>
    <w:p w14:paraId="0A13F348" w14:textId="77777777" w:rsidR="00C031D3" w:rsidRPr="00C031D3" w:rsidRDefault="00C031D3" w:rsidP="00C031D3">
      <w:r w:rsidRPr="00C031D3">
        <w:t>She inclined her head once and moved away before either of us could make it softer than it deserved.</w:t>
      </w:r>
    </w:p>
    <w:p w14:paraId="3A68BC51" w14:textId="77777777" w:rsidR="00C031D3" w:rsidRPr="00C031D3" w:rsidRDefault="00C031D3" w:rsidP="00C031D3">
      <w:r w:rsidRPr="00C031D3">
        <w:t>Geralt was last because he had arranged himself into last. Or because everyone else had conspired to make him stand where the knife waited longest.</w:t>
      </w:r>
    </w:p>
    <w:p w14:paraId="5F0D3AE1" w14:textId="77777777" w:rsidR="00C031D3" w:rsidRPr="00C031D3" w:rsidRDefault="00C031D3" w:rsidP="00C031D3">
      <w:r w:rsidRPr="00C031D3">
        <w:t>He looked at me. Then at the ground. Then at my stirrup, which was not there, because even grief has habits too stupid to die politely.</w:t>
      </w:r>
    </w:p>
    <w:p w14:paraId="1998A035" w14:textId="77777777" w:rsidR="00C031D3" w:rsidRPr="00C031D3" w:rsidRDefault="00C031D3" w:rsidP="00C031D3">
      <w:r w:rsidRPr="00C031D3">
        <w:t>"I should have told you everything," he said.</w:t>
      </w:r>
    </w:p>
    <w:p w14:paraId="0F46DC43" w14:textId="77777777" w:rsidR="00C031D3" w:rsidRPr="00C031D3" w:rsidRDefault="00C031D3" w:rsidP="00C031D3">
      <w:r w:rsidRPr="00C031D3">
        <w:t>"</w:t>
      </w:r>
      <w:r w:rsidR="00D64C5A">
        <w:t>It’s alright, Geralt.</w:t>
      </w:r>
      <w:r w:rsidRPr="00C031D3">
        <w:t>"</w:t>
      </w:r>
    </w:p>
    <w:p w14:paraId="2C7CA300" w14:textId="77777777" w:rsidR="00C031D3" w:rsidRPr="00C031D3" w:rsidRDefault="00C031D3" w:rsidP="00D64C5A">
      <w:r w:rsidRPr="00C031D3">
        <w:t>"I should have let you meet her</w:t>
      </w:r>
      <w:r w:rsidR="00D64C5A">
        <w:t xml:space="preserve">, and… </w:t>
      </w:r>
      <w:r w:rsidRPr="00C031D3">
        <w:t>I should stop making lists when there is no time to fix them."</w:t>
      </w:r>
    </w:p>
    <w:p w14:paraId="4485F45E" w14:textId="77777777" w:rsidR="00C031D3" w:rsidRPr="00C031D3" w:rsidRDefault="00C031D3" w:rsidP="00C031D3">
      <w:r w:rsidRPr="00C031D3">
        <w:t>"Probably."</w:t>
      </w:r>
    </w:p>
    <w:p w14:paraId="61FC8AEB" w14:textId="77777777" w:rsidR="00C031D3" w:rsidRPr="00C031D3" w:rsidRDefault="00C031D3" w:rsidP="00C031D3">
      <w:r w:rsidRPr="00C031D3">
        <w:t>His face moved. A nearly-smile. A wound with manners.</w:t>
      </w:r>
    </w:p>
    <w:p w14:paraId="306A523B" w14:textId="77777777" w:rsidR="00C031D3" w:rsidRPr="00C031D3" w:rsidRDefault="00C031D3" w:rsidP="00C031D3">
      <w:r w:rsidRPr="00C031D3">
        <w:t>Then he put both hands on my shoulders.</w:t>
      </w:r>
    </w:p>
    <w:p w14:paraId="79E17ABF" w14:textId="77777777" w:rsidR="00C031D3" w:rsidRPr="00C031D3" w:rsidRDefault="00C031D3" w:rsidP="00C031D3">
      <w:r w:rsidRPr="00C031D3">
        <w:t>"You are my son," he said.</w:t>
      </w:r>
    </w:p>
    <w:p w14:paraId="5A2EDF01" w14:textId="77777777" w:rsidR="00C031D3" w:rsidRPr="00C031D3" w:rsidRDefault="00C031D3" w:rsidP="00C031D3">
      <w:r w:rsidRPr="00C031D3">
        <w:t>The words did not ask law, blood, Vesemir, Ciri, Triss, Yennefer, the Path, or any dead man for permission. They simply stood there, late and true.</w:t>
      </w:r>
    </w:p>
    <w:p w14:paraId="532E1FAD" w14:textId="77777777" w:rsidR="00C031D3" w:rsidRPr="00C031D3" w:rsidRDefault="00C031D3" w:rsidP="00C031D3">
      <w:r w:rsidRPr="00C031D3">
        <w:t>I could not answer for a moment.</w:t>
      </w:r>
    </w:p>
    <w:p w14:paraId="2B82026C" w14:textId="77777777" w:rsidR="00C031D3" w:rsidRPr="00C031D3" w:rsidRDefault="00C031D3" w:rsidP="00C031D3">
      <w:r w:rsidRPr="00C031D3">
        <w:t>When I did, it came out rough. "Your timing is terrible."</w:t>
      </w:r>
    </w:p>
    <w:p w14:paraId="35A3A328" w14:textId="77777777" w:rsidR="00C031D3" w:rsidRPr="00C031D3" w:rsidRDefault="00C031D3" w:rsidP="00C031D3">
      <w:r w:rsidRPr="00C031D3">
        <w:t>"Learned from you."</w:t>
      </w:r>
    </w:p>
    <w:p w14:paraId="61B6F8AA" w14:textId="77777777" w:rsidR="00C031D3" w:rsidRPr="00C031D3" w:rsidRDefault="00C031D3" w:rsidP="00C031D3">
      <w:r w:rsidRPr="00C031D3">
        <w:t>I leaned into him because there was no dignity left worth protecting from that mercy. His arms closed around me, hard and shaking once, only once. A father can be late. It does not make the road shorter. It does make the last step heavier.</w:t>
      </w:r>
    </w:p>
    <w:p w14:paraId="436E885F" w14:textId="77777777" w:rsidR="00C031D3" w:rsidRPr="00C031D3" w:rsidRDefault="00C031D3" w:rsidP="00C031D3">
      <w:r w:rsidRPr="00C031D3">
        <w:t>When he let go, he looked older.</w:t>
      </w:r>
    </w:p>
    <w:p w14:paraId="02726C99" w14:textId="77777777" w:rsidR="00C031D3" w:rsidRPr="00C031D3" w:rsidRDefault="00C031D3" w:rsidP="00C031D3">
      <w:r w:rsidRPr="00C031D3">
        <w:lastRenderedPageBreak/>
        <w:t>So did I.</w:t>
      </w:r>
    </w:p>
    <w:p w14:paraId="7ABCD304" w14:textId="77777777" w:rsidR="00C031D3" w:rsidRPr="00C031D3" w:rsidRDefault="00C031D3" w:rsidP="00C031D3">
      <w:r w:rsidRPr="00C031D3">
        <w:t>Tala waited at the black threshold.</w:t>
      </w:r>
    </w:p>
    <w:p w14:paraId="38F82B74" w14:textId="77777777" w:rsidR="00C031D3" w:rsidRPr="00C031D3" w:rsidRDefault="00C031D3" w:rsidP="00C031D3">
      <w:r w:rsidRPr="00C031D3">
        <w:t>She did not touch me until I reached her. Then she took the red thread from my wrist and tied it around the hilt of her spear.</w:t>
      </w:r>
    </w:p>
    <w:p w14:paraId="23A7DA62" w14:textId="77777777" w:rsidR="00C031D3" w:rsidRPr="00C031D3" w:rsidRDefault="00C031D3" w:rsidP="00C031D3">
      <w:r w:rsidRPr="00C031D3">
        <w:t>"You do not take test-thread into the chamber," she said. "You go without my lesson biting your skin."</w:t>
      </w:r>
    </w:p>
    <w:p w14:paraId="7971A1E3" w14:textId="77777777" w:rsidR="00C031D3" w:rsidRPr="00C031D3" w:rsidRDefault="00C031D3" w:rsidP="00C031D3">
      <w:r w:rsidRPr="00C031D3">
        <w:t>"And what do you keep?"</w:t>
      </w:r>
    </w:p>
    <w:p w14:paraId="175C7BD3" w14:textId="77777777" w:rsidR="00C031D3" w:rsidRPr="00C031D3" w:rsidRDefault="00C031D3" w:rsidP="00C031D3">
      <w:r w:rsidRPr="00C031D3">
        <w:t>"The part that scolds if you return badly."</w:t>
      </w:r>
    </w:p>
    <w:p w14:paraId="520718F4" w14:textId="77777777" w:rsidR="00C031D3" w:rsidRPr="00C031D3" w:rsidRDefault="00C031D3" w:rsidP="00C031D3">
      <w:r w:rsidRPr="00C031D3">
        <w:t>"If?"</w:t>
      </w:r>
    </w:p>
    <w:p w14:paraId="75553788" w14:textId="77777777" w:rsidR="00C031D3" w:rsidRPr="00C031D3" w:rsidRDefault="00C031D3" w:rsidP="00C031D3">
      <w:r w:rsidRPr="00C031D3">
        <w:t>Her eyes shone. She did not let the tears fall. "When. Do not become vain over grammar."</w:t>
      </w:r>
    </w:p>
    <w:p w14:paraId="61405603" w14:textId="77777777" w:rsidR="00C031D3" w:rsidRPr="00C031D3" w:rsidRDefault="00C031D3" w:rsidP="00C031D3">
      <w:r w:rsidRPr="00C031D3">
        <w:t>She tied a second red thread around my wrist, cleaner than the first. This one had no test-knot. No lesson-bite. It lay flat against the skin, close enough to the scar for warning and far enough from the mark for respect.</w:t>
      </w:r>
    </w:p>
    <w:p w14:paraId="7C30A9CC" w14:textId="77777777" w:rsidR="00C031D3" w:rsidRPr="00C031D3" w:rsidRDefault="00C031D3" w:rsidP="00C031D3">
      <w:r w:rsidRPr="00C031D3">
        <w:t>"This one means witness," she said.</w:t>
      </w:r>
    </w:p>
    <w:p w14:paraId="71EEE8D9" w14:textId="77777777" w:rsidR="00C031D3" w:rsidRPr="00C031D3" w:rsidRDefault="00C031D3" w:rsidP="00C031D3">
      <w:r w:rsidRPr="00C031D3">
        <w:t>"The other meant complaint."</w:t>
      </w:r>
    </w:p>
    <w:p w14:paraId="7567C2D7" w14:textId="77777777" w:rsidR="00C031D3" w:rsidRPr="00C031D3" w:rsidRDefault="00C031D3" w:rsidP="00C031D3">
      <w:r w:rsidRPr="00C031D3">
        <w:t>"The other meant you were not ready."</w:t>
      </w:r>
    </w:p>
    <w:p w14:paraId="28AAB59B" w14:textId="77777777" w:rsidR="00C031D3" w:rsidRPr="00C031D3" w:rsidRDefault="00C031D3" w:rsidP="00C031D3">
      <w:r w:rsidRPr="00C031D3">
        <w:t>"And now?"</w:t>
      </w:r>
    </w:p>
    <w:p w14:paraId="3805CCC2" w14:textId="77777777" w:rsidR="00C031D3" w:rsidRPr="00C031D3" w:rsidRDefault="00C031D3" w:rsidP="00C031D3">
      <w:r w:rsidRPr="00C031D3">
        <w:t>"Now you are still not ready. But you are no longer pretending readiness is required."</w:t>
      </w:r>
    </w:p>
    <w:p w14:paraId="518CF2F6" w14:textId="77777777" w:rsidR="00C031D3" w:rsidRPr="00C031D3" w:rsidRDefault="00C031D3" w:rsidP="00C031D3">
      <w:r w:rsidRPr="00C031D3">
        <w:t>That sat in the corridor like a cup of bitter tea. Useful. Unpleasant. Necessary.</w:t>
      </w:r>
    </w:p>
    <w:p w14:paraId="2751A1F5" w14:textId="77777777" w:rsidR="00C031D3" w:rsidRPr="00C031D3" w:rsidRDefault="00C031D3" w:rsidP="00C031D3">
      <w:r w:rsidRPr="00C031D3">
        <w:t>Asha began to sing.</w:t>
      </w:r>
    </w:p>
    <w:p w14:paraId="01BEFEA3" w14:textId="77777777" w:rsidR="00C031D3" w:rsidRPr="00C031D3" w:rsidRDefault="00C031D3" w:rsidP="00C031D3">
      <w:r w:rsidRPr="00C031D3">
        <w:t>Not the Last Warden's Song. Not yet. A basin song. Helena's small song. A song for washing smoke from cloth and putting bread in an oven and telling a tired soldier his hands were too dirty to touch the child until he scrubbed properly.</w:t>
      </w:r>
    </w:p>
    <w:p w14:paraId="173B6366" w14:textId="77777777" w:rsidR="00C031D3" w:rsidRPr="00C031D3" w:rsidRDefault="00C031D3" w:rsidP="00C031D3">
      <w:r w:rsidRPr="00C031D3">
        <w:t>That was what carried me down.</w:t>
      </w:r>
    </w:p>
    <w:p w14:paraId="5C60EBAA" w14:textId="77777777" w:rsidR="00C031D3" w:rsidRPr="00C031D3" w:rsidRDefault="00C031D3" w:rsidP="00C031D3">
      <w:r w:rsidRPr="00C031D3">
        <w:t>That cost her. I saw it.</w:t>
      </w:r>
    </w:p>
    <w:p w14:paraId="0D3DBEAA" w14:textId="77777777" w:rsidR="00C031D3" w:rsidRPr="00C031D3" w:rsidRDefault="00C031D3" w:rsidP="00C031D3">
      <w:r w:rsidRPr="00C031D3">
        <w:t>"Thank you," I said.</w:t>
      </w:r>
    </w:p>
    <w:p w14:paraId="14C8346F" w14:textId="77777777" w:rsidR="00C031D3" w:rsidRPr="00C031D3" w:rsidRDefault="00C031D3" w:rsidP="00C031D3">
      <w:r w:rsidRPr="00C031D3">
        <w:lastRenderedPageBreak/>
        <w:t>"Do not make me regret it."</w:t>
      </w:r>
    </w:p>
    <w:p w14:paraId="5F905466" w14:textId="77777777" w:rsidR="00C031D3" w:rsidRPr="00C031D3" w:rsidRDefault="00C031D3" w:rsidP="00C031D3">
      <w:r w:rsidRPr="00C031D3">
        <w:t>"That is ambitious."</w:t>
      </w:r>
    </w:p>
    <w:p w14:paraId="3F02B13C" w14:textId="77777777" w:rsidR="00C031D3" w:rsidRPr="00C031D3" w:rsidRDefault="00C031D3" w:rsidP="00C031D3">
      <w:r w:rsidRPr="00C031D3">
        <w:t>"I am practiced."</w:t>
      </w:r>
    </w:p>
    <w:p w14:paraId="65561F04" w14:textId="77777777" w:rsidR="00C031D3" w:rsidRPr="00C031D3" w:rsidRDefault="00C031D3" w:rsidP="00C031D3">
      <w:r w:rsidRPr="00C031D3">
        <w:t>At the final chamber, the old doctrine waited without dignity.</w:t>
      </w:r>
    </w:p>
    <w:p w14:paraId="33F0BC96" w14:textId="77777777" w:rsidR="00C031D3" w:rsidRPr="00C031D3" w:rsidRDefault="00C031D3" w:rsidP="00C031D3">
      <w:r w:rsidRPr="00C031D3">
        <w:t>No throne. No altar. No grand machine. Only a black stone floor, five copper channels, a central hollow no bigger than a grave turned upright, and walls covered in hand marks from people who had maintained a prison and hoped maintenance was not worship.</w:t>
      </w:r>
    </w:p>
    <w:p w14:paraId="357FA20E" w14:textId="77777777" w:rsidR="00C031D3" w:rsidRPr="00C031D3" w:rsidRDefault="00C031D3" w:rsidP="00C031D3">
      <w:r w:rsidRPr="00C031D3">
        <w:t>The room looked too small to decide the world.</w:t>
      </w:r>
    </w:p>
    <w:p w14:paraId="7C78CB93" w14:textId="77777777" w:rsidR="00C031D3" w:rsidRPr="00C031D3" w:rsidRDefault="00C031D3" w:rsidP="00C031D3">
      <w:r w:rsidRPr="00C031D3">
        <w:t>That was its first mercy and its first cruelty. Great evils prefer height. Towers. Crowns. Skies full of wings. Rooms where men must look up before they understand they have already been made smaller. This place offered no such generosity. It was low, practical, and close. A place for work. A place for witnesses. A place where a man could not pretend scale had made his choice.</w:t>
      </w:r>
    </w:p>
    <w:p w14:paraId="4126B419" w14:textId="77777777" w:rsidR="00C031D3" w:rsidRPr="00C031D3" w:rsidRDefault="00C031D3" w:rsidP="00C031D3">
      <w:r w:rsidRPr="00C031D3">
        <w:t>Sera leaned on her staff. She had washed the blood from her face but not from her cuffs. That, I thought, was deliberate. Faithel truth had a habit of refusing polish.</w:t>
      </w:r>
    </w:p>
    <w:p w14:paraId="04D7F9EE" w14:textId="77777777" w:rsidR="00C031D3" w:rsidRPr="00C031D3" w:rsidRDefault="00C031D3" w:rsidP="00C031D3">
      <w:r w:rsidRPr="00C031D3">
        <w:t>"The chamber can be opened only by the bearer," she said. "It can be held only by the bearer. It can be witnessed by those named by the bearer."</w:t>
      </w:r>
    </w:p>
    <w:p w14:paraId="6C9BC094" w14:textId="77777777" w:rsidR="00C031D3" w:rsidRPr="00C031D3" w:rsidRDefault="00C031D3" w:rsidP="00C031D3">
      <w:r w:rsidRPr="00C031D3">
        <w:t>"That sounds like law trying not to sound like ritual," I said.</w:t>
      </w:r>
    </w:p>
    <w:p w14:paraId="2E37D28C" w14:textId="77777777" w:rsidR="00C031D3" w:rsidRPr="00C031D3" w:rsidRDefault="00C031D3" w:rsidP="00C031D3">
      <w:r w:rsidRPr="00C031D3">
        <w:t>"Most old rituals are law that lost records."</w:t>
      </w:r>
    </w:p>
    <w:p w14:paraId="2E95042D" w14:textId="77777777" w:rsidR="00C031D3" w:rsidRPr="00C031D3" w:rsidRDefault="00C031D3" w:rsidP="00C031D3">
      <w:r w:rsidRPr="00C031D3">
        <w:t>"Good. I was worried something might be simple."</w:t>
      </w:r>
    </w:p>
    <w:p w14:paraId="25CDF87C" w14:textId="77777777" w:rsidR="00C031D3" w:rsidRPr="00C031D3" w:rsidRDefault="00C031D3" w:rsidP="00C031D3">
      <w:r w:rsidRPr="00C031D3">
        <w:t>No one laughed.</w:t>
      </w:r>
    </w:p>
    <w:p w14:paraId="69C2611F" w14:textId="77777777" w:rsidR="00C031D3" w:rsidRPr="00C031D3" w:rsidRDefault="00C031D3" w:rsidP="00C031D3">
      <w:r w:rsidRPr="00C031D3">
        <w:t>I did not blame them. I had spent most of my life believing laughter could keep a room from owning me. This room had no sense of humor. Worse, it had patience.</w:t>
      </w:r>
    </w:p>
    <w:p w14:paraId="6114C551" w14:textId="77777777" w:rsidR="00C031D3" w:rsidRPr="00C031D3" w:rsidRDefault="00C031D3" w:rsidP="00C031D3">
      <w:r w:rsidRPr="00C031D3">
        <w:t>Sera placed five things on the black floor around me. A strip of salt-stiff cloth from the water lines. A copper nail from the broken third anchor. A shard of black glass cut from the canyon after Vharakthul breathed through it. Helena's cleaned ribbon. Jacob's broken hilt.</w:t>
      </w:r>
    </w:p>
    <w:p w14:paraId="74E29335" w14:textId="77777777" w:rsidR="00C031D3" w:rsidRPr="00C031D3" w:rsidRDefault="00C031D3" w:rsidP="00C031D3">
      <w:r w:rsidRPr="00C031D3">
        <w:t>"Names," she said.</w:t>
      </w:r>
    </w:p>
    <w:p w14:paraId="33364FD7" w14:textId="77777777" w:rsidR="00C031D3" w:rsidRPr="00C031D3" w:rsidRDefault="00C031D3" w:rsidP="00C031D3">
      <w:r w:rsidRPr="00C031D3">
        <w:t>"Objects," I said.</w:t>
      </w:r>
    </w:p>
    <w:p w14:paraId="45A1C10C" w14:textId="77777777" w:rsidR="00C031D3" w:rsidRPr="00C031D3" w:rsidRDefault="00C031D3" w:rsidP="00C031D3">
      <w:r w:rsidRPr="00C031D3">
        <w:lastRenderedPageBreak/>
        <w:t>"Names that survived hands."</w:t>
      </w:r>
    </w:p>
    <w:p w14:paraId="6977D04F" w14:textId="77777777" w:rsidR="00C031D3" w:rsidRPr="00C031D3" w:rsidRDefault="00C031D3" w:rsidP="00C031D3">
      <w:r w:rsidRPr="00C031D3">
        <w:t>I crouched and touched each one with the backs of my fingers. The copper nail was warm. The black glass was colder than it had earned. Helena's ribbon felt too light to have crossed so much fire. Jacob's hilt sat in my palm like an unfinished sentence.</w:t>
      </w:r>
    </w:p>
    <w:p w14:paraId="347F5691" w14:textId="77777777" w:rsidR="00C031D3" w:rsidRPr="00C031D3" w:rsidRDefault="00C031D3" w:rsidP="00C031D3">
      <w:r w:rsidRPr="00C031D3">
        <w:t>Regis examined the copper channels. "If the Crown enters, his pressure will attempt to overwrite every stable boundary. He will make this interior resemble places of authority, places of hunger, places of fear. You must reduce him."</w:t>
      </w:r>
    </w:p>
    <w:p w14:paraId="1428D9C9" w14:textId="77777777" w:rsidR="00C031D3" w:rsidRPr="00C031D3" w:rsidRDefault="00C031D3" w:rsidP="00C031D3">
      <w:r w:rsidRPr="00C031D3">
        <w:t>"Reduce him."</w:t>
      </w:r>
    </w:p>
    <w:p w14:paraId="7E37B714" w14:textId="77777777" w:rsidR="00C031D3" w:rsidRPr="00C031D3" w:rsidRDefault="00C031D3" w:rsidP="00C031D3">
      <w:r w:rsidRPr="00C031D3">
        <w:t>"Yes. Deny ornament. Deny hierarchy. Deny scale. He wants a throne. Give him a chair. He wants a kingdom. Give him a room small enough to sweep."</w:t>
      </w:r>
    </w:p>
    <w:p w14:paraId="3A7769E9" w14:textId="77777777" w:rsidR="00C031D3" w:rsidRPr="00C031D3" w:rsidRDefault="00C031D3" w:rsidP="00C031D3">
      <w:r w:rsidRPr="00C031D3">
        <w:t>"You make imprisonment sound domestic."</w:t>
      </w:r>
    </w:p>
    <w:p w14:paraId="1226DC00" w14:textId="77777777" w:rsidR="00C031D3" w:rsidRPr="00C031D3" w:rsidRDefault="00C031D3" w:rsidP="00C031D3">
      <w:r w:rsidRPr="00C031D3">
        <w:t>"The body often survives apocalypse by becoming inconveniently domestic."</w:t>
      </w:r>
    </w:p>
    <w:p w14:paraId="77D2A2FF" w14:textId="77777777" w:rsidR="00C031D3" w:rsidRPr="00C031D3" w:rsidRDefault="00C031D3" w:rsidP="00C031D3">
      <w:r w:rsidRPr="00C031D3">
        <w:t>Triss set the warming field around me with hands that shook once, then stopped. "Your heart may stop."</w:t>
      </w:r>
    </w:p>
    <w:p w14:paraId="66C3F6E9" w14:textId="77777777" w:rsidR="00C031D3" w:rsidRPr="00C031D3" w:rsidRDefault="00C031D3" w:rsidP="00C031D3">
      <w:r w:rsidRPr="00C031D3">
        <w:t>"That would be poor timing."</w:t>
      </w:r>
    </w:p>
    <w:p w14:paraId="06E4469A" w14:textId="77777777" w:rsidR="00C031D3" w:rsidRPr="00C031D3" w:rsidRDefault="00C031D3" w:rsidP="00C031D3">
      <w:r w:rsidRPr="00C031D3">
        <w:t>"Twice, perhaps more. If it stops, I will bring it back if I can. If I cannot, Yennefer will try something more terrifying."</w:t>
      </w:r>
    </w:p>
    <w:p w14:paraId="7E754261" w14:textId="77777777" w:rsidR="00C031D3" w:rsidRPr="00C031D3" w:rsidRDefault="00C031D3" w:rsidP="00C031D3">
      <w:r w:rsidRPr="00C031D3">
        <w:t>"Comforting."</w:t>
      </w:r>
    </w:p>
    <w:p w14:paraId="73808B88" w14:textId="77777777" w:rsidR="00C031D3" w:rsidRPr="00C031D3" w:rsidRDefault="00C031D3" w:rsidP="00C031D3">
      <w:r w:rsidRPr="00C031D3">
        <w:t>"No. Accurate."</w:t>
      </w:r>
    </w:p>
    <w:p w14:paraId="2575C9D5" w14:textId="77777777" w:rsidR="00C031D3" w:rsidRPr="00C031D3" w:rsidRDefault="00C031D3" w:rsidP="00C031D3">
      <w:r w:rsidRPr="00C031D3">
        <w:t>Yennefer touched my sternum with two fingers and looked directly at me. "Do not be hard."</w:t>
      </w:r>
    </w:p>
    <w:p w14:paraId="32CCB9BC" w14:textId="77777777" w:rsidR="00C031D3" w:rsidRPr="00C031D3" w:rsidRDefault="00C031D3" w:rsidP="00C031D3">
      <w:r w:rsidRPr="00C031D3">
        <w:t>"I beg your pardon?"</w:t>
      </w:r>
    </w:p>
    <w:p w14:paraId="72FE3477" w14:textId="77777777" w:rsidR="00C031D3" w:rsidRPr="00C031D3" w:rsidRDefault="00C031D3" w:rsidP="00C031D3">
      <w:r w:rsidRPr="00C031D3">
        <w:t>"You heard me. You will try to make yourself stone. Men do that when they are frightened and want the world to admire them for it. Do not. Stone cracks. You need walls with doors you can lock from the inside. You need memory, not myth."</w:t>
      </w:r>
    </w:p>
    <w:p w14:paraId="1D2FAAE6" w14:textId="77777777" w:rsidR="00C031D3" w:rsidRPr="00C031D3" w:rsidRDefault="00C031D3" w:rsidP="00C031D3">
      <w:r w:rsidRPr="00C031D3">
        <w:t>"That was almost kind."</w:t>
      </w:r>
    </w:p>
    <w:p w14:paraId="48BC0229" w14:textId="77777777" w:rsidR="00C031D3" w:rsidRPr="00C031D3" w:rsidRDefault="00C031D3" w:rsidP="00C031D3">
      <w:r w:rsidRPr="00C031D3">
        <w:t>"You are fevered if you think so."</w:t>
      </w:r>
    </w:p>
    <w:p w14:paraId="6FABB91B" w14:textId="77777777" w:rsidR="00C031D3" w:rsidRPr="00C031D3" w:rsidRDefault="00C031D3" w:rsidP="00C031D3">
      <w:r w:rsidRPr="00C031D3">
        <w:t>Her fingers stayed a moment longer.</w:t>
      </w:r>
    </w:p>
    <w:p w14:paraId="29E93553" w14:textId="77777777" w:rsidR="00C031D3" w:rsidRPr="00C031D3" w:rsidRDefault="00C031D3" w:rsidP="00C031D3">
      <w:r w:rsidRPr="00C031D3">
        <w:lastRenderedPageBreak/>
        <w:t>Geralt said nothing. That was unlike him only to people who did not know him. He checked the harness, the buckle, the strap, the shoulder guard, then checked them again because work was the last language he trusted.</w:t>
      </w:r>
    </w:p>
    <w:p w14:paraId="72AF7602" w14:textId="77777777" w:rsidR="00C031D3" w:rsidRPr="00C031D3" w:rsidRDefault="00C031D3" w:rsidP="00C031D3">
      <w:r w:rsidRPr="00C031D3">
        <w:t>"Vesemir told me about a contract in Malleore," he said at last. "Village thought a thing in the well was a god because it kept water from freezing. It was eating children. Vesemir said people call walls holy when they are afraid to ask what's behind them."</w:t>
      </w:r>
    </w:p>
    <w:p w14:paraId="504F2828" w14:textId="77777777" w:rsidR="00C031D3" w:rsidRPr="00C031D3" w:rsidRDefault="00C031D3" w:rsidP="00C031D3">
      <w:r w:rsidRPr="00C031D3">
        <w:t>"Useful timing for a story."</w:t>
      </w:r>
    </w:p>
    <w:p w14:paraId="07C46312" w14:textId="77777777" w:rsidR="00C031D3" w:rsidRPr="00C031D3" w:rsidRDefault="00C031D3" w:rsidP="00C031D3">
      <w:r w:rsidRPr="00C031D3">
        <w:t>"No. Bad timing. But it's the one I have."</w:t>
      </w:r>
    </w:p>
    <w:p w14:paraId="14196988" w14:textId="77777777" w:rsidR="00C031D3" w:rsidRPr="00C031D3" w:rsidRDefault="00C031D3" w:rsidP="00C031D3">
      <w:r w:rsidRPr="00C031D3">
        <w:t>"How did he end it?"</w:t>
      </w:r>
    </w:p>
    <w:p w14:paraId="2DF23E87" w14:textId="77777777" w:rsidR="00C031D3" w:rsidRPr="00C031D3" w:rsidRDefault="00C031D3" w:rsidP="00C031D3">
      <w:r w:rsidRPr="00C031D3">
        <w:t>"He burned the well. Then made me carry stones for three days because I said walls were simpler than people."</w:t>
      </w:r>
    </w:p>
    <w:p w14:paraId="41559CC1" w14:textId="77777777" w:rsidR="00C031D3" w:rsidRPr="00C031D3" w:rsidRDefault="00C031D3" w:rsidP="00C031D3">
      <w:r w:rsidRPr="00C031D3">
        <w:t>"Were you wrong?"</w:t>
      </w:r>
    </w:p>
    <w:p w14:paraId="0C6B7E8B" w14:textId="77777777" w:rsidR="00C031D3" w:rsidRPr="00C031D3" w:rsidRDefault="00C031D3" w:rsidP="00C031D3">
      <w:r w:rsidRPr="00C031D3">
        <w:t>"Yes." Geralt tightened the strap. "Walls do not ask to be stood behind. People do."</w:t>
      </w:r>
    </w:p>
    <w:p w14:paraId="12E25997" w14:textId="77777777" w:rsidR="00C031D3" w:rsidRPr="00C031D3" w:rsidRDefault="00C031D3" w:rsidP="00C031D3">
      <w:r w:rsidRPr="00C031D3">
        <w:t>I looked at him then. Really looked. At the scars, the dust, the old terror he had never learned to display neatly.</w:t>
      </w:r>
    </w:p>
    <w:p w14:paraId="1093A716" w14:textId="77777777" w:rsidR="00C031D3" w:rsidRPr="00C031D3" w:rsidRDefault="00C031D3" w:rsidP="00C031D3">
      <w:r w:rsidRPr="00C031D3">
        <w:t>"You cannot come in after me," I said.</w:t>
      </w:r>
    </w:p>
    <w:p w14:paraId="0B7DB76F" w14:textId="77777777" w:rsidR="00C031D3" w:rsidRPr="00C031D3" w:rsidRDefault="00C031D3" w:rsidP="00C031D3">
      <w:r w:rsidRPr="00C031D3">
        <w:t>His jaw moved. "I know."</w:t>
      </w:r>
    </w:p>
    <w:p w14:paraId="70F2D8E4" w14:textId="77777777" w:rsidR="00C031D3" w:rsidRPr="00C031D3" w:rsidRDefault="00C031D3" w:rsidP="00C031D3">
      <w:r w:rsidRPr="00C031D3">
        <w:t>"Do you?"</w:t>
      </w:r>
    </w:p>
    <w:p w14:paraId="2F778C2E" w14:textId="77777777" w:rsidR="00C031D3" w:rsidRPr="00C031D3" w:rsidRDefault="00C031D3" w:rsidP="00C031D3">
      <w:r w:rsidRPr="00C031D3">
        <w:t>"No," he said. "But I will."</w:t>
      </w:r>
    </w:p>
    <w:p w14:paraId="1849832D" w14:textId="77777777" w:rsidR="00C031D3" w:rsidRPr="00C031D3" w:rsidRDefault="00C031D3" w:rsidP="00C031D3">
      <w:r w:rsidRPr="00C031D3">
        <w:t>That was the bravest lie anyone told me that day.</w:t>
      </w:r>
    </w:p>
    <w:p w14:paraId="573A0D3E" w14:textId="77777777" w:rsidR="00C031D3" w:rsidRPr="00C031D3" w:rsidRDefault="00C031D3" w:rsidP="00C031D3">
      <w:r w:rsidRPr="00C031D3">
        <w:t>I took my swords from my back.</w:t>
      </w:r>
    </w:p>
    <w:p w14:paraId="691AF0B1" w14:textId="77777777" w:rsidR="00C031D3" w:rsidRPr="00C031D3" w:rsidRDefault="00C031D3" w:rsidP="00C031D3">
      <w:r w:rsidRPr="00C031D3">
        <w:t>Steel first. Silver second.</w:t>
      </w:r>
    </w:p>
    <w:p w14:paraId="4990A917" w14:textId="77777777" w:rsidR="00C031D3" w:rsidRPr="00C031D3" w:rsidRDefault="00C031D3" w:rsidP="00C031D3">
      <w:r w:rsidRPr="00C031D3">
        <w:t>The sound of them leaving the scabbards made the witnesses shift. Not much. Enough. There was comfort in ordinary danger. Blades had rules. Edges cut what they touched. Armor failed in familiar places. A witcher could understand a sword even when the world had stopped being fair.</w:t>
      </w:r>
    </w:p>
    <w:p w14:paraId="4DB3BBAF" w14:textId="77777777" w:rsidR="00C031D3" w:rsidRPr="00C031D3" w:rsidRDefault="00C031D3" w:rsidP="00C031D3">
      <w:r w:rsidRPr="00C031D3">
        <w:t>"Silver will not kill him," Regis said.</w:t>
      </w:r>
    </w:p>
    <w:p w14:paraId="03340ABC" w14:textId="77777777" w:rsidR="00C031D3" w:rsidRPr="00C031D3" w:rsidRDefault="00C031D3" w:rsidP="00C031D3">
      <w:r w:rsidRPr="00C031D3">
        <w:t>"No," I said. "But I dislike entering a final argument unarmed."</w:t>
      </w:r>
    </w:p>
    <w:p w14:paraId="7E8C7FD2" w14:textId="77777777" w:rsidR="00C031D3" w:rsidRPr="00C031D3" w:rsidRDefault="00C031D3" w:rsidP="00C031D3">
      <w:r w:rsidRPr="00C031D3">
        <w:lastRenderedPageBreak/>
        <w:t>"Reasonable."</w:t>
      </w:r>
    </w:p>
    <w:p w14:paraId="6F109DF7" w14:textId="77777777" w:rsidR="00C031D3" w:rsidRPr="00C031D3" w:rsidRDefault="00C031D3" w:rsidP="00C031D3">
      <w:r w:rsidRPr="00C031D3">
        <w:t>"That is how most stupid decisions dress for court."</w:t>
      </w:r>
    </w:p>
    <w:p w14:paraId="6B88F541" w14:textId="77777777" w:rsidR="00C031D3" w:rsidRPr="00C031D3" w:rsidRDefault="00C031D3" w:rsidP="00C031D3">
      <w:r w:rsidRPr="00C031D3">
        <w:t>I checked the silver edge anyway. Draconid oil had dried along it in a thin, dark sheen. Yennefer had argued against it. Triss had argued for every advantage that did not turn my pulse into a road. Geralt had said oil was for blades and blades were for cutting, which solved nothing except the room's patience with theory.</w:t>
      </w:r>
    </w:p>
    <w:p w14:paraId="0035A771" w14:textId="77777777" w:rsidR="00C031D3" w:rsidRPr="00C031D3" w:rsidRDefault="00C031D3" w:rsidP="00C031D3">
      <w:r w:rsidRPr="00C031D3">
        <w:t>In the end, Geralt had sharpened both swords himself.</w:t>
      </w:r>
    </w:p>
    <w:p w14:paraId="25655206" w14:textId="77777777" w:rsidR="00C031D3" w:rsidRPr="00C031D3" w:rsidRDefault="00C031D3" w:rsidP="00C031D3">
      <w:r w:rsidRPr="00C031D3">
        <w:t>He had made the silver too keen. I knew because I checked it and hated how much I knew his hand in the edge.</w:t>
      </w:r>
    </w:p>
    <w:p w14:paraId="3B087DF5" w14:textId="77777777" w:rsidR="00C031D3" w:rsidRPr="00C031D3" w:rsidRDefault="00C031D3" w:rsidP="00C031D3">
      <w:r w:rsidRPr="00C031D3">
        <w:t>"You overdid it," I said.</w:t>
      </w:r>
    </w:p>
    <w:p w14:paraId="4FD4F6B2" w14:textId="77777777" w:rsidR="00C031D3" w:rsidRPr="00C031D3" w:rsidRDefault="00C031D3" w:rsidP="00C031D3">
      <w:r w:rsidRPr="00C031D3">
        <w:t>"No."</w:t>
      </w:r>
    </w:p>
    <w:p w14:paraId="3808EA93" w14:textId="77777777" w:rsidR="00C031D3" w:rsidRPr="00C031D3" w:rsidRDefault="00C031D3" w:rsidP="00C031D3">
      <w:r w:rsidRPr="00C031D3">
        <w:t>"Yes."</w:t>
      </w:r>
    </w:p>
    <w:p w14:paraId="491BD00F" w14:textId="77777777" w:rsidR="00C031D3" w:rsidRPr="00C031D3" w:rsidRDefault="00C031D3" w:rsidP="00C031D3">
      <w:r w:rsidRPr="00C031D3">
        <w:t>"You complain badly."</w:t>
      </w:r>
    </w:p>
    <w:p w14:paraId="4B09B44D" w14:textId="77777777" w:rsidR="00C031D3" w:rsidRPr="00C031D3" w:rsidRDefault="00C031D3" w:rsidP="00C031D3">
      <w:r w:rsidRPr="00C031D3">
        <w:t>"I learned from family."</w:t>
      </w:r>
    </w:p>
    <w:p w14:paraId="4E56DA8B" w14:textId="77777777" w:rsidR="00C031D3" w:rsidRPr="00C031D3" w:rsidRDefault="00C031D3" w:rsidP="00C031D3">
      <w:r w:rsidRPr="00C031D3">
        <w:t>His mouth twitched, then failed.</w:t>
      </w:r>
    </w:p>
    <w:p w14:paraId="750AE7E6" w14:textId="77777777" w:rsidR="00C031D3" w:rsidRPr="00C031D3" w:rsidRDefault="00C031D3" w:rsidP="00C031D3">
      <w:r w:rsidRPr="00C031D3">
        <w:t>Ciri waited until the others stepped back.</w:t>
      </w:r>
    </w:p>
    <w:p w14:paraId="3E6F67DA" w14:textId="77777777" w:rsidR="00C031D3" w:rsidRPr="00C031D3" w:rsidRDefault="00C031D3" w:rsidP="00C031D3">
      <w:r w:rsidRPr="00C031D3">
        <w:t>She had cut her palm. I saw the blood before she showed me. Elder Blood glowed in no theatrical way. It was only blood. That made it harder to look at. She held out her hand.</w:t>
      </w:r>
    </w:p>
    <w:p w14:paraId="52EFF56E" w14:textId="77777777" w:rsidR="00C031D3" w:rsidRPr="00C031D3" w:rsidRDefault="00C031D3" w:rsidP="00C031D3">
      <w:r w:rsidRPr="00C031D3">
        <w:t>"I will hold the route," she said. "Not open. Hold. If he tries to take you into the world, I bar the road."</w:t>
      </w:r>
    </w:p>
    <w:p w14:paraId="5AA751A1" w14:textId="77777777" w:rsidR="00C031D3" w:rsidRPr="00C031D3" w:rsidRDefault="00C031D3" w:rsidP="00C031D3">
      <w:r w:rsidRPr="00C031D3">
        <w:t>"It will hurt."</w:t>
      </w:r>
    </w:p>
    <w:p w14:paraId="5FF37111" w14:textId="77777777" w:rsidR="00C031D3" w:rsidRPr="00C031D3" w:rsidRDefault="00C031D3" w:rsidP="00C031D3">
      <w:r w:rsidRPr="00C031D3">
        <w:t>"Yes."</w:t>
      </w:r>
    </w:p>
    <w:p w14:paraId="19458261" w14:textId="77777777" w:rsidR="00C031D3" w:rsidRPr="00C031D3" w:rsidRDefault="00C031D3" w:rsidP="00C031D3">
      <w:r w:rsidRPr="00C031D3">
        <w:t>"I should tell you not to."</w:t>
      </w:r>
    </w:p>
    <w:p w14:paraId="1AA7779E" w14:textId="77777777" w:rsidR="00C031D3" w:rsidRPr="00C031D3" w:rsidRDefault="00C031D3" w:rsidP="00C031D3">
      <w:r w:rsidRPr="00C031D3">
        <w:t>"You should try. I am in a generous mood and could use something to ignore."</w:t>
      </w:r>
    </w:p>
    <w:p w14:paraId="25A49A9A" w14:textId="77777777" w:rsidR="00C031D3" w:rsidRPr="00C031D3" w:rsidRDefault="00C031D3" w:rsidP="00C031D3">
      <w:r w:rsidRPr="00C031D3">
        <w:t>I took her hand.</w:t>
      </w:r>
    </w:p>
    <w:p w14:paraId="36CBD43F" w14:textId="77777777" w:rsidR="00C031D3" w:rsidRPr="00C031D3" w:rsidRDefault="00C031D3" w:rsidP="00C031D3">
      <w:r w:rsidRPr="00C031D3">
        <w:t>Her fingers closed hard around mine. Her face did not break. That cost her more than tears.</w:t>
      </w:r>
    </w:p>
    <w:p w14:paraId="449A479C" w14:textId="77777777" w:rsidR="00C031D3" w:rsidRPr="00C031D3" w:rsidRDefault="00C031D3" w:rsidP="00C031D3">
      <w:r w:rsidRPr="00C031D3">
        <w:lastRenderedPageBreak/>
        <w:t>"I am afraid," I said.</w:t>
      </w:r>
    </w:p>
    <w:p w14:paraId="6DB9F387" w14:textId="77777777" w:rsidR="00C031D3" w:rsidRPr="00C031D3" w:rsidRDefault="00C031D3" w:rsidP="00C031D3">
      <w:r w:rsidRPr="00C031D3">
        <w:t>"Good."</w:t>
      </w:r>
    </w:p>
    <w:p w14:paraId="11C0634E" w14:textId="77777777" w:rsidR="00C031D3" w:rsidRPr="00C031D3" w:rsidRDefault="00C031D3" w:rsidP="00C031D3">
      <w:r w:rsidRPr="00C031D3">
        <w:t>"That is becoming everyone's answer."</w:t>
      </w:r>
    </w:p>
    <w:p w14:paraId="1CAE521F" w14:textId="77777777" w:rsidR="00C031D3" w:rsidRPr="00C031D3" w:rsidRDefault="00C031D3" w:rsidP="00C031D3">
      <w:r w:rsidRPr="00C031D3">
        <w:t>"Because it is the only honest one."</w:t>
      </w:r>
    </w:p>
    <w:p w14:paraId="66913E3C" w14:textId="77777777" w:rsidR="00C031D3" w:rsidRPr="00C031D3" w:rsidRDefault="00C031D3" w:rsidP="00C031D3">
      <w:r w:rsidRPr="00C031D3">
        <w:t>I kissed her then. Not because the room was ending. Not as farewell. Farewells are greedy. They try to steal the future before it has a chance to disappoint anyone. I kissed her because she was there, choosing, and because I had wasted too much life making distance look like mercy.</w:t>
      </w:r>
    </w:p>
    <w:p w14:paraId="6D0D6EDE" w14:textId="77777777" w:rsidR="00C031D3" w:rsidRPr="00C031D3" w:rsidRDefault="00C031D3" w:rsidP="00C031D3">
      <w:r w:rsidRPr="00C031D3">
        <w:t>She answered with a hand at the back of my neck and a sound so small it nearly undid me. Not hunger. Not theater. Relief and grief finding the same breath.</w:t>
      </w:r>
    </w:p>
    <w:p w14:paraId="37632A25" w14:textId="77777777" w:rsidR="00C031D3" w:rsidRPr="00C031D3" w:rsidRDefault="00C031D3" w:rsidP="00C031D3">
      <w:r w:rsidRPr="00C031D3">
        <w:t>When she drew back, her forehead rested against mine.</w:t>
      </w:r>
    </w:p>
    <w:p w14:paraId="72548BB4" w14:textId="77777777" w:rsidR="00C031D3" w:rsidRPr="00C031D3" w:rsidRDefault="00C031D3" w:rsidP="00C031D3">
      <w:r w:rsidRPr="00C031D3">
        <w:t>"Come back," she said.</w:t>
      </w:r>
    </w:p>
    <w:p w14:paraId="3080766C" w14:textId="77777777" w:rsidR="00C031D3" w:rsidRPr="00C031D3" w:rsidRDefault="00C031D3" w:rsidP="00C031D3">
      <w:r w:rsidRPr="00C031D3">
        <w:t>"I cannot promise that."</w:t>
      </w:r>
    </w:p>
    <w:p w14:paraId="4B4BD4CA" w14:textId="77777777" w:rsidR="00C031D3" w:rsidRPr="00C031D3" w:rsidRDefault="00C031D3" w:rsidP="00C031D3">
      <w:r w:rsidRPr="00C031D3">
        <w:t>"Then promise the part you can."</w:t>
      </w:r>
    </w:p>
    <w:p w14:paraId="372F3521" w14:textId="77777777" w:rsidR="00C031D3" w:rsidRPr="00C031D3" w:rsidRDefault="00C031D3" w:rsidP="00C031D3">
      <w:r w:rsidRPr="00C031D3">
        <w:t>I closed my eyes. "I will remain myself as long as I know how."</w:t>
      </w:r>
    </w:p>
    <w:p w14:paraId="29161479" w14:textId="77777777" w:rsidR="00C031D3" w:rsidRPr="00C031D3" w:rsidRDefault="00C031D3" w:rsidP="00C031D3">
      <w:r w:rsidRPr="00C031D3">
        <w:t>"Not enough."</w:t>
      </w:r>
    </w:p>
    <w:p w14:paraId="4F1C257F" w14:textId="77777777" w:rsidR="00C031D3" w:rsidRPr="00C031D3" w:rsidRDefault="00C031D3" w:rsidP="00C031D3">
      <w:r w:rsidRPr="00C031D3">
        <w:t>"No."</w:t>
      </w:r>
    </w:p>
    <w:p w14:paraId="05D7542E" w14:textId="77777777" w:rsidR="00C031D3" w:rsidRPr="00C031D3" w:rsidRDefault="00C031D3" w:rsidP="00C031D3">
      <w:r w:rsidRPr="00C031D3">
        <w:t>"But honest."</w:t>
      </w:r>
    </w:p>
    <w:p w14:paraId="30C5106D" w14:textId="77777777" w:rsidR="00C031D3" w:rsidRPr="00C031D3" w:rsidRDefault="00C031D3" w:rsidP="00C031D3">
      <w:r w:rsidRPr="00C031D3">
        <w:t>The chamber opened when I stepped into the central hollow.</w:t>
      </w:r>
    </w:p>
    <w:p w14:paraId="1313E36B" w14:textId="77777777" w:rsidR="00C031D3" w:rsidRPr="00C031D3" w:rsidRDefault="00C031D3" w:rsidP="00C031D3">
      <w:r w:rsidRPr="00C031D3">
        <w:t>It did not open downward.</w:t>
      </w:r>
    </w:p>
    <w:p w14:paraId="7D082DB9" w14:textId="77777777" w:rsidR="00C031D3" w:rsidRPr="00C031D3" w:rsidRDefault="00C031D3" w:rsidP="00C031D3">
      <w:r w:rsidRPr="00C031D3">
        <w:t>It opened inward.</w:t>
      </w:r>
    </w:p>
    <w:p w14:paraId="3DCF18B4" w14:textId="77777777" w:rsidR="00C031D3" w:rsidRPr="00C031D3" w:rsidRDefault="00C031D3" w:rsidP="00C031D3">
      <w:r w:rsidRPr="00C031D3">
        <w:t>Pain found every place in me that had ever been named by someone else and lit a fire there. The barbed star at my throat went cold. The red lines in my palm burned. My knees hit stone. Hands caught me and set me upright again. Many hands. Geralt's strength. Triss's precision. Yennefer's anger. Ciri's blood at my wrist. Asha's song. Tala's line. Saesenthessis's draconic pressure above us, holding the outer breach like a golden shoulder against a collapsing door.</w:t>
      </w:r>
    </w:p>
    <w:p w14:paraId="4CF38D07" w14:textId="77777777" w:rsidR="00C031D3" w:rsidRPr="00C031D3" w:rsidRDefault="00C031D3" w:rsidP="00C031D3">
      <w:r w:rsidRPr="00C031D3">
        <w:t>Then Vharakthul entered.</w:t>
      </w:r>
    </w:p>
    <w:p w14:paraId="36762501" w14:textId="77777777" w:rsidR="00C031D3" w:rsidRPr="00C031D3" w:rsidRDefault="00C031D3" w:rsidP="00C031D3">
      <w:r w:rsidRPr="00C031D3">
        <w:lastRenderedPageBreak/>
        <w:t>He came as a throne first.</w:t>
      </w:r>
    </w:p>
    <w:p w14:paraId="6D765A92" w14:textId="77777777" w:rsidR="00C031D3" w:rsidRPr="00C031D3" w:rsidRDefault="00C031D3" w:rsidP="00C031D3">
      <w:r w:rsidRPr="00C031D3">
        <w:t>A hall of black pillars. A crown with no head under it. A floor made of kneeling bodies. Fire in wall sconces, banners stitched from old skins, a sky rolled into a ceiling above empires small enough to crush with one talon.</w:t>
      </w:r>
    </w:p>
    <w:p w14:paraId="707D909E" w14:textId="77777777" w:rsidR="00C031D3" w:rsidRPr="00C031D3" w:rsidRDefault="00C031D3" w:rsidP="00C031D3">
      <w:r w:rsidRPr="00C031D3">
        <w:t>I almost believed it.</w:t>
      </w:r>
    </w:p>
    <w:p w14:paraId="1C21E7B9" w14:textId="77777777" w:rsidR="00C031D3" w:rsidRPr="00C031D3" w:rsidRDefault="00C031D3" w:rsidP="00C031D3">
      <w:r w:rsidRPr="00C031D3">
        <w:t>That was the shame of it. Not that he was powerful. That some tired part of me wanted the room to be grand enough to justify what had been done to me. If I had to be used, let it be by a thing worthy of the wound. A filthy thought. A human one.</w:t>
      </w:r>
    </w:p>
    <w:p w14:paraId="5BC37474" w14:textId="77777777" w:rsidR="00C031D3" w:rsidRPr="00C031D3" w:rsidRDefault="00C031D3" w:rsidP="00C031D3">
      <w:r w:rsidRPr="00C031D3">
        <w:t>Vharakthul felt it and smiled.</w:t>
      </w:r>
    </w:p>
    <w:p w14:paraId="74577495" w14:textId="77777777" w:rsidR="00C031D3" w:rsidRPr="00C031D3" w:rsidRDefault="00C031D3" w:rsidP="00C031D3">
      <w:pPr>
        <w:rPr>
          <w:b/>
          <w:bCs/>
        </w:rPr>
      </w:pPr>
      <w:r w:rsidRPr="00C031D3">
        <w:rPr>
          <w:b/>
          <w:bCs/>
        </w:rPr>
        <w:t>You were made for scale.</w:t>
      </w:r>
    </w:p>
    <w:p w14:paraId="5A206E4A" w14:textId="77777777" w:rsidR="00C031D3" w:rsidRPr="00C031D3" w:rsidRDefault="00C031D3" w:rsidP="00C031D3">
      <w:r w:rsidRPr="00C031D3">
        <w:t>"No," I said.</w:t>
      </w:r>
    </w:p>
    <w:p w14:paraId="2933F7F5" w14:textId="77777777" w:rsidR="00C031D3" w:rsidRPr="00C031D3" w:rsidRDefault="00C031D3" w:rsidP="00C031D3">
      <w:r w:rsidRPr="00C031D3">
        <w:t>The hall answered by trying to become larger.</w:t>
      </w:r>
    </w:p>
    <w:p w14:paraId="49BC3B22" w14:textId="77777777" w:rsidR="00C031D3" w:rsidRPr="00C031D3" w:rsidRDefault="00C031D3" w:rsidP="00C031D3">
      <w:r w:rsidRPr="00C031D3">
        <w:t>Pillars rose higher. The floor stretched. Kneeling bodies multiplied until the black stone became a continent of bent backs. Crowns appeared on every wall, each one made from old teeth, broken swords, bent seals, and the little copper disks sewn into the children's litter cloth. The air became imperial, religious, draconic, all the old languages of being owned braided into one command.</w:t>
      </w:r>
    </w:p>
    <w:p w14:paraId="55356BFB" w14:textId="77777777" w:rsidR="00C031D3" w:rsidRPr="00C031D3" w:rsidRDefault="00C031D3" w:rsidP="00C031D3">
      <w:r w:rsidRPr="00C031D3">
        <w:t>I drew silver.</w:t>
      </w:r>
    </w:p>
    <w:p w14:paraId="7D7C53D9" w14:textId="77777777" w:rsidR="00C031D3" w:rsidRPr="00C031D3" w:rsidRDefault="00C031D3" w:rsidP="00C031D3">
      <w:r w:rsidRPr="00C031D3">
        <w:t>The blade looked too small.</w:t>
      </w:r>
    </w:p>
    <w:p w14:paraId="25A9999B" w14:textId="77777777" w:rsidR="00C031D3" w:rsidRPr="00C031D3" w:rsidRDefault="00C031D3" w:rsidP="00C031D3">
      <w:r w:rsidRPr="00C031D3">
        <w:t>Good.</w:t>
      </w:r>
    </w:p>
    <w:p w14:paraId="767686D4" w14:textId="77777777" w:rsidR="00C031D3" w:rsidRPr="00C031D3" w:rsidRDefault="00C031D3" w:rsidP="00C031D3">
      <w:r w:rsidRPr="00C031D3">
        <w:t>Small things had done useful work all my life. Knives under ribs. Needles through infected flesh. Buck's teeth in a boot. Ciri's hand on a wrist. Geralt's fingers at a buckle. A small name against a crown.</w:t>
      </w:r>
    </w:p>
    <w:p w14:paraId="3C1F63B5" w14:textId="77777777" w:rsidR="00C031D3" w:rsidRPr="00C031D3" w:rsidRDefault="00C031D3" w:rsidP="00C031D3">
      <w:r w:rsidRPr="00C031D3">
        <w:t>Vharakthul descended from the ceiling without moving.</w:t>
      </w:r>
    </w:p>
    <w:p w14:paraId="1B40F7CA" w14:textId="77777777" w:rsidR="00C031D3" w:rsidRPr="00C031D3" w:rsidRDefault="00C031D3" w:rsidP="00C031D3">
      <w:r w:rsidRPr="00C031D3">
        <w:t>He was not fully dragon yet. He was the idea of one: black scale arriving in patches, smoke becoming ribs, horns growing inward from a crown that had forgotten the skull beneath it. His head formed out of the hall's far end, larger than any gate, eyes dark enough to make fire look borrowed.</w:t>
      </w:r>
    </w:p>
    <w:p w14:paraId="266EBC7A" w14:textId="77777777" w:rsidR="00C031D3" w:rsidRPr="00C031D3" w:rsidRDefault="00C031D3" w:rsidP="00C031D3">
      <w:r w:rsidRPr="00C031D3">
        <w:t>Little lock.</w:t>
      </w:r>
    </w:p>
    <w:p w14:paraId="014161BA" w14:textId="77777777" w:rsidR="00C031D3" w:rsidRPr="00C031D3" w:rsidRDefault="00C031D3" w:rsidP="00C031D3">
      <w:r w:rsidRPr="00C031D3">
        <w:t>The words went through the floor into my bones.</w:t>
      </w:r>
    </w:p>
    <w:p w14:paraId="444EC209" w14:textId="77777777" w:rsidR="00C031D3" w:rsidRPr="00C031D3" w:rsidRDefault="00C031D3" w:rsidP="00C031D3">
      <w:r w:rsidRPr="00C031D3">
        <w:lastRenderedPageBreak/>
        <w:t>I answered with Aard.</w:t>
      </w:r>
    </w:p>
    <w:p w14:paraId="1C76A638" w14:textId="77777777" w:rsidR="00C031D3" w:rsidRPr="00C031D3" w:rsidRDefault="00C031D3" w:rsidP="00C031D3">
      <w:r w:rsidRPr="00C031D3">
        <w:t>Not the tavern version. Not the quick shove used to throw a ghoul off balance or break a door before politeness arrived. I poured Wolf School shape into it, wrist angled, shoulder locked, breath counted, sign drawn so hard the air screamed over my knuckles. Red pressure came with it before I could stop it, crimson through the invisible blow, a sealed thing snarling inside a witcher's discipline.</w:t>
      </w:r>
    </w:p>
    <w:p w14:paraId="0ED37436" w14:textId="77777777" w:rsidR="00C031D3" w:rsidRPr="00C031D3" w:rsidRDefault="00C031D3" w:rsidP="00C031D3">
      <w:r w:rsidRPr="00C031D3">
        <w:t>The throne cracked.</w:t>
      </w:r>
    </w:p>
    <w:p w14:paraId="611DE221" w14:textId="77777777" w:rsidR="00C031D3" w:rsidRPr="00C031D3" w:rsidRDefault="00C031D3" w:rsidP="00C031D3">
      <w:r w:rsidRPr="00C031D3">
        <w:t>Not enough.</w:t>
      </w:r>
    </w:p>
    <w:p w14:paraId="5278F3C3" w14:textId="77777777" w:rsidR="00C031D3" w:rsidRPr="00C031D3" w:rsidRDefault="00C031D3" w:rsidP="00C031D3">
      <w:r w:rsidRPr="00C031D3">
        <w:t>Vharakthul's head slammed through the broken pillars. I rolled under the first sweep of his jaw, felt heat rake across my back where teeth made of black authority passed a hand's breadth too high, and cut upward with silver. The blade struck scale and rang like a bell dropped into a grave.</w:t>
      </w:r>
    </w:p>
    <w:p w14:paraId="052C6FA3" w14:textId="77777777" w:rsidR="00C031D3" w:rsidRPr="00C031D3" w:rsidRDefault="00C031D3" w:rsidP="00C031D3">
      <w:r w:rsidRPr="00C031D3">
        <w:t>Silver burned.</w:t>
      </w:r>
    </w:p>
    <w:p w14:paraId="14C373FE" w14:textId="77777777" w:rsidR="00C031D3" w:rsidRPr="00C031D3" w:rsidRDefault="00C031D3" w:rsidP="00C031D3">
      <w:r w:rsidRPr="00C031D3">
        <w:t>Vharakthul recoiled.</w:t>
      </w:r>
    </w:p>
    <w:p w14:paraId="29459E75" w14:textId="77777777" w:rsidR="00C031D3" w:rsidRPr="00C031D3" w:rsidRDefault="00C031D3" w:rsidP="00C031D3">
      <w:r w:rsidRPr="00C031D3">
        <w:t>That surprised us both.</w:t>
      </w:r>
    </w:p>
    <w:p w14:paraId="6EDCB768" w14:textId="77777777" w:rsidR="00C031D3" w:rsidRPr="00C031D3" w:rsidRDefault="00C031D3" w:rsidP="00C031D3">
      <w:r w:rsidRPr="00C031D3">
        <w:t>The wound did not bleed. It opened into a room. Not a chamber, not metaphor, a room: a northern office with clean ledgers and no windows. Inside it, clerks wrote my name without looking up. Jack became Subject. Subject became Bearer. Bearer became Viable. Viable became Awaiting Transfer. The wound tried to pull the sword from my grip through grammar.</w:t>
      </w:r>
    </w:p>
    <w:p w14:paraId="247506DF" w14:textId="77777777" w:rsidR="00C031D3" w:rsidRPr="00C031D3" w:rsidRDefault="00C031D3" w:rsidP="00C031D3">
      <w:r w:rsidRPr="00C031D3">
        <w:t>I snarled and twisted the blade.</w:t>
      </w:r>
    </w:p>
    <w:p w14:paraId="389556AE" w14:textId="77777777" w:rsidR="00C031D3" w:rsidRPr="00C031D3" w:rsidRDefault="00C031D3" w:rsidP="00C031D3">
      <w:r w:rsidRPr="00C031D3">
        <w:t>The office caught fire.</w:t>
      </w:r>
    </w:p>
    <w:p w14:paraId="542B177E" w14:textId="77777777" w:rsidR="00C031D3" w:rsidRPr="00C031D3" w:rsidRDefault="00C031D3" w:rsidP="00C031D3">
      <w:r w:rsidRPr="00C031D3">
        <w:t>Outside the false hall, my body convulsed. I felt it distantly, like hearing furniture break in another house. Triss shouted my name. Yennefer answered with a word that made the warming field bite into my ribs. My heart lurched, missed a beat, found another because Triss dragged it by the collar.</w:t>
      </w:r>
    </w:p>
    <w:p w14:paraId="14312527" w14:textId="77777777" w:rsidR="00C031D3" w:rsidRPr="00C031D3" w:rsidRDefault="00C031D3" w:rsidP="00C031D3">
      <w:r w:rsidRPr="00C031D3">
        <w:t>In the chamber inside me, Vharakthul laughed.</w:t>
      </w:r>
    </w:p>
    <w:p w14:paraId="3C6AFD9E" w14:textId="77777777" w:rsidR="00C031D3" w:rsidRPr="00C031D3" w:rsidRDefault="00C031D3" w:rsidP="00C031D3">
      <w:pPr>
        <w:rPr>
          <w:b/>
          <w:bCs/>
        </w:rPr>
      </w:pPr>
      <w:r w:rsidRPr="00C031D3">
        <w:rPr>
          <w:b/>
          <w:bCs/>
        </w:rPr>
        <w:t>Steel and silver. Wolf tricks. Little human ceremonies.</w:t>
      </w:r>
    </w:p>
    <w:p w14:paraId="6F9075EE" w14:textId="77777777" w:rsidR="00C031D3" w:rsidRPr="00C031D3" w:rsidRDefault="00C031D3" w:rsidP="00C031D3">
      <w:r w:rsidRPr="00C031D3">
        <w:t>He struck.</w:t>
      </w:r>
    </w:p>
    <w:p w14:paraId="14091C02" w14:textId="77777777" w:rsidR="00C031D3" w:rsidRPr="00C031D3" w:rsidRDefault="00C031D3" w:rsidP="00C031D3">
      <w:r w:rsidRPr="00C031D3">
        <w:t>I set Quen.</w:t>
      </w:r>
    </w:p>
    <w:p w14:paraId="3C84259C" w14:textId="77777777" w:rsidR="00C031D3" w:rsidRPr="00C031D3" w:rsidRDefault="00C031D3" w:rsidP="00C031D3">
      <w:r w:rsidRPr="00C031D3">
        <w:lastRenderedPageBreak/>
        <w:t>The shield came up gold-white, then crimson at the edges. The first impact shattered it. The second drove me across the black floor and through three kneeling bodies that turned to ash when I touched them. My shoulder hit a pillar. Something in the false room cracked. Something in my real body cracked with it.</w:t>
      </w:r>
    </w:p>
    <w:p w14:paraId="34A3A3F2" w14:textId="77777777" w:rsidR="00C031D3" w:rsidRPr="00C031D3" w:rsidRDefault="00C031D3" w:rsidP="00C031D3">
      <w:r w:rsidRPr="00C031D3">
        <w:t>Pain helped.</w:t>
      </w:r>
    </w:p>
    <w:p w14:paraId="04D53F54" w14:textId="77777777" w:rsidR="00C031D3" w:rsidRPr="00C031D3" w:rsidRDefault="00C031D3" w:rsidP="00C031D3">
      <w:r w:rsidRPr="00C031D3">
        <w:t>Pain was honest. It had no doctrine. It did not flatter. It did not call itself destiny. It only arrived, stated its case, and waited to be endured or answered.</w:t>
      </w:r>
    </w:p>
    <w:p w14:paraId="03EB26C7" w14:textId="77777777" w:rsidR="00C031D3" w:rsidRPr="00C031D3" w:rsidRDefault="00C031D3" w:rsidP="00C031D3">
      <w:r w:rsidRPr="00C031D3">
        <w:t>I answered by standing.</w:t>
      </w:r>
    </w:p>
    <w:p w14:paraId="6F3B48AD" w14:textId="77777777" w:rsidR="00C031D3" w:rsidRPr="00C031D3" w:rsidRDefault="00C031D3" w:rsidP="00C031D3">
      <w:r w:rsidRPr="00C031D3">
        <w:t>The dragon came again, faster now. Too large for speed, which meant the room was cheating. Of course it was cheating. Old gods and bureaucrats shared that habit. I ran toward him instead of away, low under the first sweep, boots skidding on black glass. His claws hit the floor behind me and turned kneeling bodies into a storm of bone dust. I drew Yrden with blood from my palm, not because the sign could bind him, but because every trap is a question. Even gods waste a breath answering the right one.</w:t>
      </w:r>
    </w:p>
    <w:p w14:paraId="50601161" w14:textId="77777777" w:rsidR="00C031D3" w:rsidRPr="00C031D3" w:rsidRDefault="00C031D3" w:rsidP="00C031D3">
      <w:r w:rsidRPr="00C031D3">
        <w:t>The purple ring flared under him.</w:t>
      </w:r>
    </w:p>
    <w:p w14:paraId="10878BE2" w14:textId="77777777" w:rsidR="00C031D3" w:rsidRPr="00C031D3" w:rsidRDefault="00C031D3" w:rsidP="00C031D3">
      <w:r w:rsidRPr="00C031D3">
        <w:t>Vharakthul stepped through it.</w:t>
      </w:r>
    </w:p>
    <w:p w14:paraId="3B0E282E" w14:textId="77777777" w:rsidR="00C031D3" w:rsidRPr="00C031D3" w:rsidRDefault="00C031D3" w:rsidP="00C031D3">
      <w:r w:rsidRPr="00C031D3">
        <w:t>Then slowed.</w:t>
      </w:r>
    </w:p>
    <w:p w14:paraId="292846B4" w14:textId="77777777" w:rsidR="00C031D3" w:rsidRPr="00C031D3" w:rsidRDefault="00C031D3" w:rsidP="00C031D3">
      <w:r w:rsidRPr="00C031D3">
        <w:t>Only by a heartbeat.</w:t>
      </w:r>
    </w:p>
    <w:p w14:paraId="092D20A4" w14:textId="77777777" w:rsidR="00C031D3" w:rsidRPr="00C031D3" w:rsidRDefault="00C031D3" w:rsidP="00C031D3">
      <w:r w:rsidRPr="00C031D3">
        <w:t>A heartbeat is enough work for a witcher.</w:t>
      </w:r>
    </w:p>
    <w:p w14:paraId="2349DE5D" w14:textId="77777777" w:rsidR="00C031D3" w:rsidRPr="00C031D3" w:rsidRDefault="00C031D3" w:rsidP="00C031D3">
      <w:r w:rsidRPr="00C031D3">
        <w:t>I leapt onto the curve of one foreclaw, used a raised scale as foothold, and drove silver into the seam where smoke had not fully become armor. The sword bit deeper this time. Draconid oil burned blue. Faithel salt in the edge hissed. Red power rose through my arm, wanting to become more, wanting to become command, wanting to pour itself down the blade and prove I could hurt him like a weapon should hurt a monster.</w:t>
      </w:r>
    </w:p>
    <w:p w14:paraId="63E464C2" w14:textId="77777777" w:rsidR="00C031D3" w:rsidRPr="00C031D3" w:rsidRDefault="00C031D3" w:rsidP="00C031D3">
      <w:r w:rsidRPr="00C031D3">
        <w:t>I let it rise.</w:t>
      </w:r>
    </w:p>
    <w:p w14:paraId="4BFA518C" w14:textId="77777777" w:rsidR="00C031D3" w:rsidRPr="00C031D3" w:rsidRDefault="00C031D3" w:rsidP="00C031D3">
      <w:r w:rsidRPr="00C031D3">
        <w:t>Then I shaped it smaller.</w:t>
      </w:r>
    </w:p>
    <w:p w14:paraId="5D17575A" w14:textId="77777777" w:rsidR="00C031D3" w:rsidRPr="00C031D3" w:rsidRDefault="00C031D3" w:rsidP="00C031D3">
      <w:r w:rsidRPr="00C031D3">
        <w:t>Not blast. Not flare. Thread.</w:t>
      </w:r>
    </w:p>
    <w:p w14:paraId="637EFC52" w14:textId="77777777" w:rsidR="00C031D3" w:rsidRPr="00C031D3" w:rsidRDefault="00C031D3" w:rsidP="00C031D3">
      <w:r w:rsidRPr="00C031D3">
        <w:lastRenderedPageBreak/>
        <w:t>The crimson moved through the silver in a line thin enough to shame lightning. It entered the wound and found not flesh, but pressure. Dragon hunger. Crown thought. Old prison memory. I twisted the thread like a garrote around one piece of his shape and pulled.</w:t>
      </w:r>
    </w:p>
    <w:p w14:paraId="19A2D3D2" w14:textId="77777777" w:rsidR="00C031D3" w:rsidRPr="00C031D3" w:rsidRDefault="00C031D3" w:rsidP="00C031D3">
      <w:r w:rsidRPr="00C031D3">
        <w:t>A crown-point broke from his skull.</w:t>
      </w:r>
    </w:p>
    <w:p w14:paraId="16A4E6B3" w14:textId="77777777" w:rsidR="00C031D3" w:rsidRPr="00C031D3" w:rsidRDefault="00C031D3" w:rsidP="00C031D3">
      <w:r w:rsidRPr="00C031D3">
        <w:t>Vharakthul screamed.</w:t>
      </w:r>
    </w:p>
    <w:p w14:paraId="4F331879" w14:textId="77777777" w:rsidR="00C031D3" w:rsidRPr="00C031D3" w:rsidRDefault="00C031D3" w:rsidP="00C031D3">
      <w:r w:rsidRPr="00C031D3">
        <w:t>The hall vanished.</w:t>
      </w:r>
    </w:p>
    <w:p w14:paraId="763EC3AE" w14:textId="77777777" w:rsidR="00C031D3" w:rsidRPr="00C031D3" w:rsidRDefault="00C031D3" w:rsidP="00C031D3">
      <w:r w:rsidRPr="00C031D3">
        <w:t>For one breath, I stood in the real chamber.</w:t>
      </w:r>
    </w:p>
    <w:p w14:paraId="60E5CF5D" w14:textId="77777777" w:rsidR="00C031D3" w:rsidRPr="00C031D3" w:rsidRDefault="00C031D3" w:rsidP="00C031D3">
      <w:r w:rsidRPr="00C031D3">
        <w:t>No. Not stood. My body was on its knees in the central hollow, both swords clenched so hard the gloves had split. Ciri held the blood route with both hands wrapped around mine, teeth bared, Elder Blood burning in her veins without ornament. Yennefer stood behind her, one hand on Ciri's shoulder, one hand raised toward the ceiling where black cracks had opened like eyes. Triss knelt beside me, pale and furious, pushing life back into my chest every time it tried to become negotiable. Geralt had one hand on my harness and the other on his sword, because even when told not to enter, a father keeps a hand near a blade.</w:t>
      </w:r>
    </w:p>
    <w:p w14:paraId="6B510504" w14:textId="77777777" w:rsidR="00C031D3" w:rsidRPr="00C031D3" w:rsidRDefault="00C031D3" w:rsidP="00C031D3">
      <w:r w:rsidRPr="00C031D3">
        <w:t>Above us, beyond stone, Saesenthessis roared.</w:t>
      </w:r>
    </w:p>
    <w:p w14:paraId="1E3A4951" w14:textId="77777777" w:rsidR="00C031D3" w:rsidRPr="00C031D3" w:rsidRDefault="00C031D3" w:rsidP="00C031D3">
      <w:r w:rsidRPr="00C031D3">
        <w:t>The sound came down through the copper channels and turned the air gold for half a heartbeat.</w:t>
      </w:r>
    </w:p>
    <w:p w14:paraId="3D1B5A67" w14:textId="77777777" w:rsidR="00C031D3" w:rsidRPr="00C031D3" w:rsidRDefault="00C031D3" w:rsidP="00C031D3">
      <w:r w:rsidRPr="00C031D3">
        <w:t>Sera drove her staff into a notch near the first copper line. "He is touching the outer ring."</w:t>
      </w:r>
    </w:p>
    <w:p w14:paraId="5D68012D" w14:textId="77777777" w:rsidR="00C031D3" w:rsidRPr="00C031D3" w:rsidRDefault="00C031D3" w:rsidP="00C031D3">
      <w:r w:rsidRPr="00C031D3">
        <w:t>"Already?" Yennefer said.</w:t>
      </w:r>
    </w:p>
    <w:p w14:paraId="7A01FA6E" w14:textId="77777777" w:rsidR="00C031D3" w:rsidRPr="00C031D3" w:rsidRDefault="00C031D3" w:rsidP="00C031D3">
      <w:r w:rsidRPr="00C031D3">
        <w:t>"He is learning the chamber through him."</w:t>
      </w:r>
    </w:p>
    <w:p w14:paraId="38F13B0F" w14:textId="77777777" w:rsidR="00C031D3" w:rsidRPr="00C031D3" w:rsidRDefault="00C031D3" w:rsidP="00C031D3">
      <w:r w:rsidRPr="00C031D3">
        <w:t>"Then stop teaching him," Ciri said through clenched teeth.</w:t>
      </w:r>
    </w:p>
    <w:p w14:paraId="197373E9" w14:textId="77777777" w:rsidR="00C031D3" w:rsidRPr="00C031D3" w:rsidRDefault="00C031D3" w:rsidP="00C031D3">
      <w:r w:rsidRPr="00C031D3">
        <w:t>"That is what he is trying to do," Regis answered.</w:t>
      </w:r>
    </w:p>
    <w:p w14:paraId="7D3273BA" w14:textId="77777777" w:rsidR="00C031D3" w:rsidRPr="00C031D3" w:rsidRDefault="00C031D3" w:rsidP="00C031D3">
      <w:r w:rsidRPr="00C031D3">
        <w:t>Geralt's grip tightened on my harness.</w:t>
      </w:r>
    </w:p>
    <w:p w14:paraId="138EAEB8" w14:textId="77777777" w:rsidR="00C031D3" w:rsidRPr="00C031D3" w:rsidRDefault="00C031D3" w:rsidP="00C031D3">
      <w:r w:rsidRPr="00C031D3">
        <w:t>I felt it before the chamber took me again. That grip. Practical. Late. Terrified. Mine to remember.</w:t>
      </w:r>
    </w:p>
    <w:p w14:paraId="63D17DF7" w14:textId="77777777" w:rsidR="00C031D3" w:rsidRPr="00C031D3" w:rsidRDefault="00C031D3" w:rsidP="00C031D3">
      <w:r w:rsidRPr="00C031D3">
        <w:t>Then Vharakthul pulled me back inside.</w:t>
      </w:r>
    </w:p>
    <w:p w14:paraId="76DA649D" w14:textId="77777777" w:rsidR="00C031D3" w:rsidRPr="00C031D3" w:rsidRDefault="00C031D3" w:rsidP="00C031D3">
      <w:r w:rsidRPr="00C031D3">
        <w:t>This time he came as a dragon.</w:t>
      </w:r>
    </w:p>
    <w:p w14:paraId="3352CCDA" w14:textId="77777777" w:rsidR="00C031D3" w:rsidRPr="00C031D3" w:rsidRDefault="00C031D3" w:rsidP="00C031D3">
      <w:r w:rsidRPr="00C031D3">
        <w:lastRenderedPageBreak/>
        <w:t>True enough, perhaps. Huge. Black. Crowned in inward horns. Old enough to make kingdoms look like flies learning arrogance. He filled the chamber, his breath tar and burning copper, wings unfurling through walls that became canyon, then sky, then the underside of the world. Scales overlapped like shields hammered from night. Between them glowed old red fire, not mine, older, diseased by worship and prison patience. Every movement carried history. Every breath carried the command to kneel.</w:t>
      </w:r>
    </w:p>
    <w:p w14:paraId="0A899DBE" w14:textId="77777777" w:rsidR="00C031D3" w:rsidRPr="00C031D3" w:rsidRDefault="00C031D3" w:rsidP="00C031D3">
      <w:r w:rsidRPr="00C031D3">
        <w:t>I drank the last of the potion still waiting in my blood.</w:t>
      </w:r>
    </w:p>
    <w:p w14:paraId="5C752DA1" w14:textId="77777777" w:rsidR="00C031D3" w:rsidRPr="00C031D3" w:rsidRDefault="00C031D3" w:rsidP="00C031D3">
      <w:r w:rsidRPr="00C031D3">
        <w:t>Thunderbolt answered first. Strength, sharp and ugly, rushed through my arms. Tawny Owl opened the dark until every scale seam became visible, every shift of breath, every weakness where shape had not finished agreeing with itself. Blizzard stirred at the edge of thought, not fully, not cleanly, because no amount of alchemy was designed for fighting a dragon inside one's own soul. My senses sharpened until pain became architecture.</w:t>
      </w:r>
    </w:p>
    <w:p w14:paraId="16646EC1" w14:textId="77777777" w:rsidR="00C031D3" w:rsidRPr="00C031D3" w:rsidRDefault="00C031D3" w:rsidP="00C031D3">
      <w:r w:rsidRPr="00C031D3">
        <w:t>"Come on, then," I said.</w:t>
      </w:r>
    </w:p>
    <w:p w14:paraId="25F99FDB" w14:textId="77777777" w:rsidR="00C031D3" w:rsidRPr="00C031D3" w:rsidRDefault="00C031D3" w:rsidP="00C031D3">
      <w:r w:rsidRPr="00C031D3">
        <w:t>Vharakthul lunged.</w:t>
      </w:r>
    </w:p>
    <w:p w14:paraId="747661CF" w14:textId="77777777" w:rsidR="00C031D3" w:rsidRPr="00C031D3" w:rsidRDefault="00C031D3" w:rsidP="00C031D3">
      <w:r w:rsidRPr="00C031D3">
        <w:t>I met him like a witcher, not like a warden.</w:t>
      </w:r>
    </w:p>
    <w:p w14:paraId="7C932673" w14:textId="77777777" w:rsidR="00C031D3" w:rsidRPr="00C031D3" w:rsidRDefault="00C031D3" w:rsidP="00C031D3">
      <w:r w:rsidRPr="00C031D3">
        <w:t>That mattered.</w:t>
      </w:r>
    </w:p>
    <w:p w14:paraId="34370B7B" w14:textId="77777777" w:rsidR="00C031D3" w:rsidRPr="00C031D3" w:rsidRDefault="00C031D3" w:rsidP="00C031D3">
      <w:r w:rsidRPr="00C031D3">
        <w:t>Wardens built walls. Witchers killed things that forgot bodies had answers. I let the first bite close where I had been, cut across the lower jaw, turned with the blow, and drove Aard into the side of his head. The sign snapped one horn aside. He smashed me with a wing and the world became black glass, then stars, then blood in my mouth.</w:t>
      </w:r>
    </w:p>
    <w:p w14:paraId="3EC03158" w14:textId="77777777" w:rsidR="00C031D3" w:rsidRPr="00C031D3" w:rsidRDefault="00C031D3" w:rsidP="00C031D3">
      <w:r w:rsidRPr="00C031D3">
        <w:t>I got up.</w:t>
      </w:r>
    </w:p>
    <w:p w14:paraId="6E31D7A1" w14:textId="77777777" w:rsidR="00C031D3" w:rsidRPr="00C031D3" w:rsidRDefault="00C031D3" w:rsidP="00C031D3">
      <w:r w:rsidRPr="00C031D3">
        <w:t>He spat fire.</w:t>
      </w:r>
    </w:p>
    <w:p w14:paraId="092A3374" w14:textId="77777777" w:rsidR="00C031D3" w:rsidRPr="00C031D3" w:rsidRDefault="00C031D3" w:rsidP="00C031D3">
      <w:r w:rsidRPr="00C031D3">
        <w:t>Not flame. Crown-fire. Black at the center, gold around the edges, full of commands disguised as heat. I threw Quen and rolled behind one of the hand-marked walls that had followed me into the inner chamber. The fire struck the wall. Every handprint on it opened like an eye. Voices poured out.</w:t>
      </w:r>
    </w:p>
    <w:p w14:paraId="33049546" w14:textId="77777777" w:rsidR="00C031D3" w:rsidRPr="00C031D3" w:rsidRDefault="00C031D3" w:rsidP="00C031D3">
      <w:r w:rsidRPr="00C031D3">
        <w:t>Helena.</w:t>
      </w:r>
    </w:p>
    <w:p w14:paraId="51DF77BE" w14:textId="77777777" w:rsidR="00C031D3" w:rsidRPr="00C031D3" w:rsidRDefault="00C031D3" w:rsidP="00C031D3">
      <w:r w:rsidRPr="00C031D3">
        <w:t>Jacob.</w:t>
      </w:r>
    </w:p>
    <w:p w14:paraId="0501A1A6" w14:textId="77777777" w:rsidR="00C031D3" w:rsidRPr="00C031D3" w:rsidRDefault="00C031D3" w:rsidP="00C031D3">
      <w:r w:rsidRPr="00C031D3">
        <w:t>Vesemir.</w:t>
      </w:r>
    </w:p>
    <w:p w14:paraId="2AA306D1" w14:textId="77777777" w:rsidR="00C031D3" w:rsidRPr="00C031D3" w:rsidRDefault="00C031D3" w:rsidP="00C031D3">
      <w:r w:rsidRPr="00C031D3">
        <w:lastRenderedPageBreak/>
        <w:t>Mara.</w:t>
      </w:r>
    </w:p>
    <w:p w14:paraId="4B494B87" w14:textId="77777777" w:rsidR="00C031D3" w:rsidRPr="00C031D3" w:rsidRDefault="00C031D3" w:rsidP="00C031D3">
      <w:r w:rsidRPr="00C031D3">
        <w:t>Tala.</w:t>
      </w:r>
    </w:p>
    <w:p w14:paraId="55E35E72" w14:textId="77777777" w:rsidR="00C031D3" w:rsidRPr="00C031D3" w:rsidRDefault="00C031D3" w:rsidP="00C031D3">
      <w:r w:rsidRPr="00C031D3">
        <w:t>Geralt.</w:t>
      </w:r>
    </w:p>
    <w:p w14:paraId="0EAB248B" w14:textId="77777777" w:rsidR="00C031D3" w:rsidRPr="00C031D3" w:rsidRDefault="00C031D3" w:rsidP="00C031D3">
      <w:r w:rsidRPr="00C031D3">
        <w:t>Ciri.</w:t>
      </w:r>
    </w:p>
    <w:p w14:paraId="56A595E7" w14:textId="77777777" w:rsidR="00C031D3" w:rsidRPr="00C031D3" w:rsidRDefault="00C031D3" w:rsidP="00C031D3">
      <w:r w:rsidRPr="00C031D3">
        <w:t>Every voice saying a different version of stay, run, open, hold, come back, let go, be useful, be loved, be mine.</w:t>
      </w:r>
    </w:p>
    <w:p w14:paraId="29749B9B" w14:textId="77777777" w:rsidR="00C031D3" w:rsidRPr="00C031D3" w:rsidRDefault="00C031D3" w:rsidP="00C031D3">
      <w:r w:rsidRPr="00C031D3">
        <w:t>I struck the wall with Igni.</w:t>
      </w:r>
    </w:p>
    <w:p w14:paraId="7982573B" w14:textId="77777777" w:rsidR="00C031D3" w:rsidRPr="00C031D3" w:rsidRDefault="00C031D3" w:rsidP="00C031D3">
      <w:r w:rsidRPr="00C031D3">
        <w:t>Fire against fire. Ordinary witcher sign against ancient dragon breath. It should have been nothing.</w:t>
      </w:r>
    </w:p>
    <w:p w14:paraId="18596F0B" w14:textId="77777777" w:rsidR="00C031D3" w:rsidRPr="00C031D3" w:rsidRDefault="00C031D3" w:rsidP="00C031D3">
      <w:r w:rsidRPr="00C031D3">
        <w:t>It was enough to burn the false voices away.</w:t>
      </w:r>
    </w:p>
    <w:p w14:paraId="3A05AF2C" w14:textId="77777777" w:rsidR="00C031D3" w:rsidRPr="00C031D3" w:rsidRDefault="00C031D3" w:rsidP="00C031D3">
      <w:r w:rsidRPr="00C031D3">
        <w:t>That became the fight.</w:t>
      </w:r>
    </w:p>
    <w:p w14:paraId="071DEAFA" w14:textId="77777777" w:rsidR="00C031D3" w:rsidRPr="00C031D3" w:rsidRDefault="00C031D3" w:rsidP="00C031D3">
      <w:r w:rsidRPr="00C031D3">
        <w:t>Not one glorious charge. Not one clean wound. A long, ugly argument made of every skill I had ever been taught and every part of me the world had tried to steal.</w:t>
      </w:r>
    </w:p>
    <w:p w14:paraId="21CC30F2" w14:textId="77777777" w:rsidR="00C031D3" w:rsidRPr="00C031D3" w:rsidRDefault="00C031D3" w:rsidP="00C031D3">
      <w:r w:rsidRPr="00C031D3">
        <w:t>Vharakthul tried height. I cut tendons of smoke and brought the room lower.</w:t>
      </w:r>
    </w:p>
    <w:p w14:paraId="317E6944" w14:textId="77777777" w:rsidR="00C031D3" w:rsidRPr="00C031D3" w:rsidRDefault="00C031D3" w:rsidP="00C031D3">
      <w:r w:rsidRPr="00C031D3">
        <w:t>He tried law. I broke seals with Aard and watched Black Ink files scatter into ash.</w:t>
      </w:r>
    </w:p>
    <w:p w14:paraId="599915C4" w14:textId="77777777" w:rsidR="00C031D3" w:rsidRPr="00C031D3" w:rsidRDefault="00C031D3" w:rsidP="00C031D3">
      <w:r w:rsidRPr="00C031D3">
        <w:t>He tried hunger. I threw Yrden beneath the shape of my own wanting and forced it to show where its feet were.</w:t>
      </w:r>
    </w:p>
    <w:p w14:paraId="60E4E5A8" w14:textId="77777777" w:rsidR="00C031D3" w:rsidRPr="00C031D3" w:rsidRDefault="00C031D3" w:rsidP="00C031D3">
      <w:r w:rsidRPr="00C031D3">
        <w:t>He tried dragon force. I met it with Quen, lost the shield, lost skin, got up, rebuilt it smaller.</w:t>
      </w:r>
    </w:p>
    <w:p w14:paraId="484B359F" w14:textId="77777777" w:rsidR="00C031D3" w:rsidRPr="00C031D3" w:rsidRDefault="00C031D3" w:rsidP="00C031D3">
      <w:r w:rsidRPr="00C031D3">
        <w:t>He tried memory. That hurt more.</w:t>
      </w:r>
    </w:p>
    <w:p w14:paraId="0854FB91" w14:textId="77777777" w:rsidR="00C031D3" w:rsidRPr="00C031D3" w:rsidRDefault="00C031D3" w:rsidP="00C031D3">
      <w:r w:rsidRPr="00C031D3">
        <w:t>The room became Kaer Morhen in winter. Not as it was. As it should have been. Vesemir alive by the forge, muttering about boys who could not sharpen a blade without developing opinions. Lambert cursing in the yard. Eskel laughing once, low and rare. Geralt at the training posts, younger, less tired, no secret sitting between his shoulders. Snow fell clean. The keep had no closed doors with my name behind them.</w:t>
      </w:r>
    </w:p>
    <w:p w14:paraId="3F43A53F" w14:textId="77777777" w:rsidR="00C031D3" w:rsidRPr="00C031D3" w:rsidRDefault="00C031D3" w:rsidP="00C031D3">
      <w:r w:rsidRPr="00C031D3">
        <w:t>"Again," Geralt said from the yard.</w:t>
      </w:r>
    </w:p>
    <w:p w14:paraId="212724E0" w14:textId="77777777" w:rsidR="00C031D3" w:rsidRPr="00C031D3" w:rsidRDefault="00C031D3" w:rsidP="00C031D3">
      <w:r w:rsidRPr="00C031D3">
        <w:t>Not the real Geralt. Better dressed by desire. Less broken. More generous with time.</w:t>
      </w:r>
    </w:p>
    <w:p w14:paraId="75BE67AF" w14:textId="77777777" w:rsidR="00C031D3" w:rsidRPr="00C031D3" w:rsidRDefault="00C031D3" w:rsidP="00C031D3">
      <w:r w:rsidRPr="00C031D3">
        <w:t>I wanted to step toward him.</w:t>
      </w:r>
    </w:p>
    <w:p w14:paraId="249C9B43" w14:textId="77777777" w:rsidR="00C031D3" w:rsidRPr="00C031D3" w:rsidRDefault="00C031D3" w:rsidP="00C031D3">
      <w:r w:rsidRPr="00C031D3">
        <w:lastRenderedPageBreak/>
        <w:t>The dragon struck from behind the keep.</w:t>
      </w:r>
    </w:p>
    <w:p w14:paraId="26FD2864" w14:textId="77777777" w:rsidR="00C031D3" w:rsidRPr="00C031D3" w:rsidRDefault="00C031D3" w:rsidP="00C031D3">
      <w:r w:rsidRPr="00C031D3">
        <w:t>Of course it did.</w:t>
      </w:r>
    </w:p>
    <w:p w14:paraId="59035001" w14:textId="77777777" w:rsidR="00C031D3" w:rsidRPr="00C031D3" w:rsidRDefault="00C031D3" w:rsidP="00C031D3">
      <w:r w:rsidRPr="00C031D3">
        <w:t>Temptation is a flank attack wearing a familiar coat.</w:t>
      </w:r>
    </w:p>
    <w:p w14:paraId="6F2121BC" w14:textId="77777777" w:rsidR="00C031D3" w:rsidRPr="00C031D3" w:rsidRDefault="00C031D3" w:rsidP="00C031D3">
      <w:r w:rsidRPr="00C031D3">
        <w:t>I turned at the last moment. The claw tore through my side instead of my spine. Pain opened me from hip to ribs. I staggered, dropped steel, kept silver by habit alone. The false courtyard split. Vharakthul's head pushed through the stone arch where boys had once run drills until their hands bled.</w:t>
      </w:r>
    </w:p>
    <w:p w14:paraId="65180E4C" w14:textId="77777777" w:rsidR="00C031D3" w:rsidRPr="00C031D3" w:rsidRDefault="00C031D3" w:rsidP="00C031D3">
      <w:pPr>
        <w:rPr>
          <w:b/>
          <w:bCs/>
        </w:rPr>
      </w:pPr>
      <w:r w:rsidRPr="00C031D3">
        <w:rPr>
          <w:b/>
          <w:bCs/>
        </w:rPr>
        <w:t>You were hidden because they feared what you were.</w:t>
      </w:r>
    </w:p>
    <w:p w14:paraId="66E9741D" w14:textId="77777777" w:rsidR="00C031D3" w:rsidRPr="00C031D3" w:rsidRDefault="00C031D3" w:rsidP="00C031D3">
      <w:r w:rsidRPr="00C031D3">
        <w:t>"Yes," I said.</w:t>
      </w:r>
    </w:p>
    <w:p w14:paraId="25187C11" w14:textId="77777777" w:rsidR="00C031D3" w:rsidRPr="00C031D3" w:rsidRDefault="00C031D3" w:rsidP="00C031D3">
      <w:r w:rsidRPr="00C031D3">
        <w:t>The answer made the false snow fall harder.</w:t>
      </w:r>
    </w:p>
    <w:p w14:paraId="375C517F" w14:textId="77777777" w:rsidR="00C031D3" w:rsidRPr="00C031D3" w:rsidRDefault="00C031D3" w:rsidP="00C031D3">
      <w:pPr>
        <w:rPr>
          <w:b/>
          <w:bCs/>
        </w:rPr>
      </w:pPr>
      <w:r w:rsidRPr="00C031D3">
        <w:rPr>
          <w:b/>
          <w:bCs/>
        </w:rPr>
        <w:t>You were contained before you were loved.</w:t>
      </w:r>
    </w:p>
    <w:p w14:paraId="6BAF4D40" w14:textId="77777777" w:rsidR="00C031D3" w:rsidRPr="00C031D3" w:rsidRDefault="00C031D3" w:rsidP="00C031D3">
      <w:r w:rsidRPr="00C031D3">
        <w:t>"Sometimes both fit in the same room."</w:t>
      </w:r>
    </w:p>
    <w:p w14:paraId="3F338178" w14:textId="77777777" w:rsidR="00C031D3" w:rsidRPr="00C031D3" w:rsidRDefault="00C031D3" w:rsidP="00C031D3">
      <w:pPr>
        <w:rPr>
          <w:b/>
          <w:bCs/>
        </w:rPr>
      </w:pPr>
      <w:r w:rsidRPr="00C031D3">
        <w:rPr>
          <w:b/>
          <w:bCs/>
        </w:rPr>
        <w:t>And you forgive them?</w:t>
      </w:r>
    </w:p>
    <w:p w14:paraId="35FA9DC1" w14:textId="77777777" w:rsidR="00C031D3" w:rsidRPr="00C031D3" w:rsidRDefault="00C031D3" w:rsidP="00C031D3">
      <w:r w:rsidRPr="00C031D3">
        <w:t>"No."</w:t>
      </w:r>
    </w:p>
    <w:p w14:paraId="6A82C1B0" w14:textId="77777777" w:rsidR="00C031D3" w:rsidRPr="00C031D3" w:rsidRDefault="00C031D3" w:rsidP="00C031D3">
      <w:r w:rsidRPr="00C031D3">
        <w:t>That stopped him.</w:t>
      </w:r>
    </w:p>
    <w:p w14:paraId="354D6F34" w14:textId="77777777" w:rsidR="00C031D3" w:rsidRPr="00C031D3" w:rsidRDefault="00C031D3" w:rsidP="00C031D3">
      <w:r w:rsidRPr="00C031D3">
        <w:t>"No?" he asked, using Geralt's voice now, which was low work.</w:t>
      </w:r>
    </w:p>
    <w:p w14:paraId="76AFF7CD" w14:textId="77777777" w:rsidR="00C031D3" w:rsidRPr="00C031D3" w:rsidRDefault="00C031D3" w:rsidP="00C031D3">
      <w:r w:rsidRPr="00C031D3">
        <w:t>"No," I said again. "Forgiveness is not your tool."</w:t>
      </w:r>
    </w:p>
    <w:p w14:paraId="57C2727A" w14:textId="77777777" w:rsidR="00C031D3" w:rsidRPr="00C031D3" w:rsidRDefault="00C031D3" w:rsidP="00C031D3">
      <w:r w:rsidRPr="00C031D3">
        <w:t>I drove Igni into the false forge.</w:t>
      </w:r>
    </w:p>
    <w:p w14:paraId="59AE87AA" w14:textId="77777777" w:rsidR="00C031D3" w:rsidRPr="00C031D3" w:rsidRDefault="00C031D3" w:rsidP="00C031D3">
      <w:r w:rsidRPr="00C031D3">
        <w:t>Kaer Morhen burned away.</w:t>
      </w:r>
    </w:p>
    <w:p w14:paraId="17975A54" w14:textId="77777777" w:rsidR="00C031D3" w:rsidRPr="00C031D3" w:rsidRDefault="00C031D3" w:rsidP="00C031D3">
      <w:r w:rsidRPr="00C031D3">
        <w:t>The real chamber tore open around me. Triss cried out. A red line split across my real side, blooming through leather. Ciri's hand tightened until bones complained. Geralt moved.</w:t>
      </w:r>
    </w:p>
    <w:p w14:paraId="24710CA1" w14:textId="77777777" w:rsidR="00C031D3" w:rsidRPr="00C031D3" w:rsidRDefault="00C031D3" w:rsidP="00C031D3">
      <w:r w:rsidRPr="00C031D3">
        <w:t>"Don't," Ciri said.</w:t>
      </w:r>
    </w:p>
    <w:p w14:paraId="1FFE343D" w14:textId="77777777" w:rsidR="00C031D3" w:rsidRPr="00C031D3" w:rsidRDefault="00C031D3" w:rsidP="00C031D3">
      <w:r w:rsidRPr="00C031D3">
        <w:t>He stopped so hard the room seemed to hurt with him.</w:t>
      </w:r>
    </w:p>
    <w:p w14:paraId="7626C107" w14:textId="77777777" w:rsidR="00C031D3" w:rsidRPr="00C031D3" w:rsidRDefault="00C031D3" w:rsidP="00C031D3">
      <w:r w:rsidRPr="00C031D3">
        <w:t>"He's bleeding," Geralt said.</w:t>
      </w:r>
    </w:p>
    <w:p w14:paraId="47C82493" w14:textId="77777777" w:rsidR="00C031D3" w:rsidRPr="00C031D3" w:rsidRDefault="00C031D3" w:rsidP="00C031D3">
      <w:r w:rsidRPr="00C031D3">
        <w:t>"I know."</w:t>
      </w:r>
    </w:p>
    <w:p w14:paraId="642FFF21" w14:textId="77777777" w:rsidR="00C031D3" w:rsidRPr="00C031D3" w:rsidRDefault="00C031D3" w:rsidP="00C031D3">
      <w:r w:rsidRPr="00C031D3">
        <w:t>"He is dying."</w:t>
      </w:r>
    </w:p>
    <w:p w14:paraId="205B8C20" w14:textId="77777777" w:rsidR="00C031D3" w:rsidRPr="00C031D3" w:rsidRDefault="00C031D3" w:rsidP="00C031D3">
      <w:r w:rsidRPr="00C031D3">
        <w:t>"I know."</w:t>
      </w:r>
    </w:p>
    <w:p w14:paraId="731B7A1E" w14:textId="77777777" w:rsidR="00C031D3" w:rsidRPr="00C031D3" w:rsidRDefault="00C031D3" w:rsidP="00C031D3">
      <w:r w:rsidRPr="00C031D3">
        <w:lastRenderedPageBreak/>
        <w:t>Ciri's voice did not break. That was the worst part.</w:t>
      </w:r>
    </w:p>
    <w:p w14:paraId="0028D095" w14:textId="77777777" w:rsidR="00C031D3" w:rsidRPr="00C031D3" w:rsidRDefault="00C031D3" w:rsidP="00C031D3">
      <w:r w:rsidRPr="00C031D3">
        <w:t>Yennefer glanced back once. "If you interfere, you make fear the witness."</w:t>
      </w:r>
    </w:p>
    <w:p w14:paraId="38D68506" w14:textId="77777777" w:rsidR="00C031D3" w:rsidRPr="00C031D3" w:rsidRDefault="00C031D3" w:rsidP="00C031D3">
      <w:r w:rsidRPr="00C031D3">
        <w:t>"I know that too," Geralt said.</w:t>
      </w:r>
    </w:p>
    <w:p w14:paraId="18BA070F" w14:textId="77777777" w:rsidR="00C031D3" w:rsidRPr="00C031D3" w:rsidRDefault="00C031D3" w:rsidP="00C031D3">
      <w:r w:rsidRPr="00C031D3">
        <w:t>Knowledge is a cruel thing when it arrives without permission to act.</w:t>
      </w:r>
    </w:p>
    <w:p w14:paraId="33AD7E13" w14:textId="77777777" w:rsidR="00C031D3" w:rsidRPr="00C031D3" w:rsidRDefault="00C031D3" w:rsidP="00C031D3">
      <w:r w:rsidRPr="00C031D3">
        <w:t>Inside, Vharakthul circled.</w:t>
      </w:r>
    </w:p>
    <w:p w14:paraId="21CA7E83" w14:textId="77777777" w:rsidR="00C031D3" w:rsidRPr="00C031D3" w:rsidRDefault="00C031D3" w:rsidP="00C031D3">
      <w:r w:rsidRPr="00C031D3">
        <w:t>He had learned I could be hurt. Good. So had I.</w:t>
      </w:r>
    </w:p>
    <w:p w14:paraId="706438BC" w14:textId="77777777" w:rsidR="00C031D3" w:rsidRPr="00C031D3" w:rsidRDefault="00C031D3" w:rsidP="00C031D3">
      <w:r w:rsidRPr="00C031D3">
        <w:t>I took stock because witchers do that while dying and call it professionalism. Silver in hand. Steel lost somewhere in false snow. Left side open. Right shoulder compromised. Potion heat thinning. Crimson pressure rising again under the palm. Quen unreliable. Yrden useful only in heartbeats. Dragon arrogant, but less than before. Horn cracked. Jaw burned. One crown-point missing.</w:t>
      </w:r>
    </w:p>
    <w:p w14:paraId="4FE179A2" w14:textId="77777777" w:rsidR="00C031D3" w:rsidRPr="00C031D3" w:rsidRDefault="00C031D3" w:rsidP="00C031D3">
      <w:r w:rsidRPr="00C031D3">
        <w:t>A final boss, Dandelion would have called it, if anyone were foolish enough to let him narrate while I bled into metaphysics.</w:t>
      </w:r>
    </w:p>
    <w:p w14:paraId="18042714" w14:textId="77777777" w:rsidR="00C031D3" w:rsidRPr="00C031D3" w:rsidRDefault="00C031D3" w:rsidP="00C031D3">
      <w:r w:rsidRPr="00C031D3">
        <w:t>I spat blood onto the black floor. "You look worse than when we started."</w:t>
      </w:r>
    </w:p>
    <w:p w14:paraId="725BDAF7" w14:textId="77777777" w:rsidR="00C031D3" w:rsidRPr="00C031D3" w:rsidRDefault="00C031D3" w:rsidP="00C031D3">
      <w:r w:rsidRPr="00C031D3">
        <w:t>The dragon's mouth opened in something that was almost amusement.</w:t>
      </w:r>
    </w:p>
    <w:p w14:paraId="48EC387B" w14:textId="77777777" w:rsidR="00C031D3" w:rsidRPr="00C031D3" w:rsidRDefault="00C031D3" w:rsidP="00C031D3">
      <w:r w:rsidRPr="00C031D3">
        <w:t>You joke before extinction.</w:t>
      </w:r>
    </w:p>
    <w:p w14:paraId="293F9F2D" w14:textId="77777777" w:rsidR="00C031D3" w:rsidRPr="00C031D3" w:rsidRDefault="00C031D3" w:rsidP="00C031D3">
      <w:r w:rsidRPr="00C031D3">
        <w:t>"Bad habit."</w:t>
      </w:r>
    </w:p>
    <w:p w14:paraId="08CA48AF" w14:textId="77777777" w:rsidR="00C031D3" w:rsidRPr="00C031D3" w:rsidRDefault="00C031D3" w:rsidP="00C031D3">
      <w:pPr>
        <w:rPr>
          <w:b/>
          <w:bCs/>
        </w:rPr>
      </w:pPr>
      <w:r w:rsidRPr="00C031D3">
        <w:rPr>
          <w:b/>
          <w:bCs/>
        </w:rPr>
        <w:t>No. Human habit.</w:t>
      </w:r>
    </w:p>
    <w:p w14:paraId="5353120D" w14:textId="77777777" w:rsidR="00C031D3" w:rsidRPr="00C031D3" w:rsidRDefault="00C031D3" w:rsidP="00C031D3">
      <w:r w:rsidRPr="00C031D3">
        <w:t>He said human like insult.</w:t>
      </w:r>
    </w:p>
    <w:p w14:paraId="34E86A92" w14:textId="77777777" w:rsidR="00C031D3" w:rsidRPr="00C031D3" w:rsidRDefault="00C031D3" w:rsidP="00C031D3">
      <w:r w:rsidRPr="00C031D3">
        <w:t>That helped.</w:t>
      </w:r>
    </w:p>
    <w:p w14:paraId="534D2174" w14:textId="77777777" w:rsidR="00C031D3" w:rsidRPr="00C031D3" w:rsidRDefault="00C031D3" w:rsidP="00C031D3">
      <w:r w:rsidRPr="00C031D3">
        <w:t>I sheathed silver and changed strategy.</w:t>
      </w:r>
    </w:p>
    <w:p w14:paraId="510944BE" w14:textId="77777777" w:rsidR="00C031D3" w:rsidRPr="00C031D3" w:rsidRDefault="00C031D3" w:rsidP="00C031D3">
      <w:r w:rsidRPr="00C031D3">
        <w:t>Geralt had taught me that monsters grew cleverer near death. Vesemir had taught me that clever monsters counted on hunters respecting their cleverness. Lambert had taught me that sometimes the best answer to a thinking beast was an ugly one thrown hard enough to embarrass philosophy.</w:t>
      </w:r>
    </w:p>
    <w:p w14:paraId="6B9F128D" w14:textId="77777777" w:rsidR="00C031D3" w:rsidRPr="00C031D3" w:rsidRDefault="00C031D3" w:rsidP="00C031D3">
      <w:r w:rsidRPr="00C031D3">
        <w:t>I ran.</w:t>
      </w:r>
    </w:p>
    <w:p w14:paraId="509789C8" w14:textId="77777777" w:rsidR="00C031D3" w:rsidRPr="00C031D3" w:rsidRDefault="00C031D3" w:rsidP="00C031D3">
      <w:r w:rsidRPr="00C031D3">
        <w:t xml:space="preserve">Not away. Across. Toward the place where the chamber wall had not yet decided whether it was canyon or court. Vharakthul followed, clawing at the floor, too large for the space and furious enough to forget dignity. I drew Axii with my left hand, weak and bloody. Not to command him. That would have </w:t>
      </w:r>
      <w:r w:rsidRPr="00C031D3">
        <w:lastRenderedPageBreak/>
        <w:t>been like ordering a storm to sit. I aimed at one thing: the false faces he wore around the edge of his mind.</w:t>
      </w:r>
    </w:p>
    <w:p w14:paraId="608DA07C" w14:textId="77777777" w:rsidR="00C031D3" w:rsidRPr="00C031D3" w:rsidRDefault="00C031D3" w:rsidP="00C031D3">
      <w:r w:rsidRPr="00C031D3">
        <w:t>Helena. Ciri. Geralt. A clerk. A king. A dragon. A child. A chained boy. A sealed door.</w:t>
      </w:r>
    </w:p>
    <w:p w14:paraId="3452A54A" w14:textId="77777777" w:rsidR="00C031D3" w:rsidRPr="00C031D3" w:rsidRDefault="00C031D3" w:rsidP="00C031D3">
      <w:r w:rsidRPr="00C031D3">
        <w:t>Axii hit the cluster.</w:t>
      </w:r>
    </w:p>
    <w:p w14:paraId="619BE577" w14:textId="77777777" w:rsidR="00C031D3" w:rsidRPr="00C031D3" w:rsidRDefault="00C031D3" w:rsidP="00C031D3">
      <w:r w:rsidRPr="00C031D3">
        <w:t>It did not dominate.</w:t>
      </w:r>
    </w:p>
    <w:p w14:paraId="34BF016A" w14:textId="77777777" w:rsidR="00C031D3" w:rsidRPr="00C031D3" w:rsidRDefault="00C031D3" w:rsidP="00C031D3">
      <w:r w:rsidRPr="00C031D3">
        <w:t>It made him choose.</w:t>
      </w:r>
    </w:p>
    <w:p w14:paraId="1EA60AAA" w14:textId="77777777" w:rsidR="00C031D3" w:rsidRPr="00C031D3" w:rsidRDefault="00C031D3" w:rsidP="00C031D3">
      <w:r w:rsidRPr="00C031D3">
        <w:t>For one heartbeat, Vharakthul had to decide which mask answered first.</w:t>
      </w:r>
    </w:p>
    <w:p w14:paraId="62F3D65A" w14:textId="77777777" w:rsidR="00C031D3" w:rsidRPr="00C031D3" w:rsidRDefault="00C031D3" w:rsidP="00C031D3">
      <w:r w:rsidRPr="00C031D3">
        <w:t>That was all I needed.</w:t>
      </w:r>
    </w:p>
    <w:p w14:paraId="3F73162F" w14:textId="77777777" w:rsidR="00C031D3" w:rsidRPr="00C031D3" w:rsidRDefault="00C031D3" w:rsidP="00C031D3">
      <w:r w:rsidRPr="00C031D3">
        <w:t>I slid under the claw, seized the broken crown-point from the floor where it had fallen, and drove it into his own throat.</w:t>
      </w:r>
    </w:p>
    <w:p w14:paraId="3D26DA99" w14:textId="77777777" w:rsidR="00C031D3" w:rsidRPr="00C031D3" w:rsidRDefault="00C031D3" w:rsidP="00C031D3">
      <w:r w:rsidRPr="00C031D3">
        <w:t>The chamber shook.</w:t>
      </w:r>
    </w:p>
    <w:p w14:paraId="169CEB0A" w14:textId="77777777" w:rsidR="00C031D3" w:rsidRPr="00C031D3" w:rsidRDefault="00C031D3" w:rsidP="00C031D3">
      <w:r w:rsidRPr="00C031D3">
        <w:t>The crown-point knew him. Old shape to old hunger. It pierced deeper than silver had. Black fire sprayed across the wall. Every handprint lit. The dragon's roar became a collapse of languages: Elder Speech broken into draconic grammar, Zerrikanian court law, Black Ink phrasing, Cazren's hymn, the old repair song Vharakthul had stolen and made obscene.</w:t>
      </w:r>
    </w:p>
    <w:p w14:paraId="1CF18EBD" w14:textId="77777777" w:rsidR="00C031D3" w:rsidRPr="00C031D3" w:rsidRDefault="00C031D3" w:rsidP="00C031D3">
      <w:r w:rsidRPr="00C031D3">
        <w:t>I held on.</w:t>
      </w:r>
    </w:p>
    <w:p w14:paraId="79FDB3A9" w14:textId="77777777" w:rsidR="00C031D3" w:rsidRPr="00C031D3" w:rsidRDefault="00C031D3" w:rsidP="00C031D3">
      <w:r w:rsidRPr="00C031D3">
        <w:t>He rose, dragging me with him.</w:t>
      </w:r>
    </w:p>
    <w:p w14:paraId="14E253C8" w14:textId="77777777" w:rsidR="00C031D3" w:rsidRPr="00C031D3" w:rsidRDefault="00C031D3" w:rsidP="00C031D3">
      <w:r w:rsidRPr="00C031D3">
        <w:t>My feet left the ground. The broken horn cut my palm deeper. Red and black light braided around my arm. He slammed me against the ceiling that had not existed a moment before. Air left. Thought left. Training stayed because training is what remains when dignity evacuates.</w:t>
      </w:r>
    </w:p>
    <w:p w14:paraId="49B4DD06" w14:textId="77777777" w:rsidR="00C031D3" w:rsidRPr="00C031D3" w:rsidRDefault="00C031D3" w:rsidP="00C031D3">
      <w:r w:rsidRPr="00C031D3">
        <w:t>I twisted the horn.</w:t>
      </w:r>
    </w:p>
    <w:p w14:paraId="3A8FFFF4" w14:textId="77777777" w:rsidR="00C031D3" w:rsidRPr="00C031D3" w:rsidRDefault="00C031D3" w:rsidP="00C031D3">
      <w:r w:rsidRPr="00C031D3">
        <w:t>The wound widened.</w:t>
      </w:r>
    </w:p>
    <w:p w14:paraId="415B0623" w14:textId="77777777" w:rsidR="00C031D3" w:rsidRPr="00C031D3" w:rsidRDefault="00C031D3" w:rsidP="00C031D3">
      <w:r w:rsidRPr="00C031D3">
        <w:t>Vharakthul's body opened into the battlefield outside.</w:t>
      </w:r>
    </w:p>
    <w:p w14:paraId="5C074607" w14:textId="77777777" w:rsidR="00C031D3" w:rsidRPr="00C031D3" w:rsidRDefault="00C031D3" w:rsidP="00C031D3">
      <w:r w:rsidRPr="00C031D3">
        <w:t>For one terrible instant, the inner and outer worlds aligned.</w:t>
      </w:r>
    </w:p>
    <w:p w14:paraId="1E16682A" w14:textId="77777777" w:rsidR="00C031D3" w:rsidRPr="00C031D3" w:rsidRDefault="00C031D3" w:rsidP="00C031D3">
      <w:r w:rsidRPr="00C031D3">
        <w:t xml:space="preserve">I saw the canyon through his wound. Saesenthessis in half-dragon shape, braced against the golden pressure, wings torn and still refusing collapse. Yennefer throwing a binding lattice that burned violet-white and snapped back into her hands as blood. Triss on her knees, hair plastered to her face, </w:t>
      </w:r>
      <w:r w:rsidRPr="00C031D3">
        <w:lastRenderedPageBreak/>
        <w:t>both palms over my chest. Geralt holding my harness with such force the leather had begun to tear. Tala at the outer line with the red-thread spear, every muscle locked. Asha singing with no voice left, the sound coming from somewhere below damage. Sera and the Faithel forcing copper channels into alignment while the walls shook teeth from old skulls. Ciri in the middle of it, holding the route with blood running from her nose, her eyes on me and nowhere else.</w:t>
      </w:r>
    </w:p>
    <w:p w14:paraId="5CA6E321" w14:textId="77777777" w:rsidR="00C031D3" w:rsidRPr="00C031D3" w:rsidRDefault="00C031D3" w:rsidP="00C031D3">
      <w:r w:rsidRPr="00C031D3">
        <w:t>She saw me see her.</w:t>
      </w:r>
    </w:p>
    <w:p w14:paraId="09645AF5" w14:textId="77777777" w:rsidR="00C031D3" w:rsidRPr="00C031D3" w:rsidRDefault="00C031D3" w:rsidP="00C031D3">
      <w:r w:rsidRPr="00C031D3">
        <w:t>"Jack," she said.</w:t>
      </w:r>
    </w:p>
    <w:p w14:paraId="6A02270B" w14:textId="77777777" w:rsidR="00C031D3" w:rsidRPr="00C031D3" w:rsidRDefault="00C031D3" w:rsidP="00C031D3">
      <w:r w:rsidRPr="00C031D3">
        <w:t>No command.</w:t>
      </w:r>
    </w:p>
    <w:p w14:paraId="6FA0BA1E" w14:textId="77777777" w:rsidR="00C031D3" w:rsidRPr="00C031D3" w:rsidRDefault="00C031D3" w:rsidP="00C031D3">
      <w:r w:rsidRPr="00C031D3">
        <w:t>No plea.</w:t>
      </w:r>
    </w:p>
    <w:p w14:paraId="04110B09" w14:textId="77777777" w:rsidR="00C031D3" w:rsidRPr="00C031D3" w:rsidRDefault="00C031D3" w:rsidP="00C031D3">
      <w:r w:rsidRPr="00C031D3">
        <w:t>My name.</w:t>
      </w:r>
    </w:p>
    <w:p w14:paraId="1CE10EBF" w14:textId="77777777" w:rsidR="00C031D3" w:rsidRPr="00C031D3" w:rsidRDefault="00C031D3" w:rsidP="00C031D3">
      <w:r w:rsidRPr="00C031D3">
        <w:t>Vharakthul closed the wound.</w:t>
      </w:r>
    </w:p>
    <w:p w14:paraId="00FF6AE4" w14:textId="77777777" w:rsidR="00C031D3" w:rsidRPr="00C031D3" w:rsidRDefault="00C031D3" w:rsidP="00C031D3">
      <w:r w:rsidRPr="00C031D3">
        <w:t>The chamber became dark.</w:t>
      </w:r>
    </w:p>
    <w:p w14:paraId="61B45477" w14:textId="77777777" w:rsidR="00C031D3" w:rsidRPr="00C031D3" w:rsidRDefault="00C031D3" w:rsidP="00C031D3">
      <w:r w:rsidRPr="00C031D3">
        <w:t>Then the crimson answered him like a hound hearing an old whistle.</w:t>
      </w:r>
    </w:p>
    <w:p w14:paraId="5E193671" w14:textId="77777777" w:rsidR="00C031D3" w:rsidRPr="00C031D3" w:rsidRDefault="00C031D3" w:rsidP="00C031D3">
      <w:r w:rsidRPr="00C031D3">
        <w:t>It came up through my palm, wild and eager, the hidden fire that had saved me badly and damned me usefully. It wanted to roar. It wanted to become a blade wide enough to split the dragon from crown to throat. It wanted to prove that all the fear, all the files, all the worship and policy and old doctrine had been right about at least one thing: Jack Morningstar was dangerous enough to matter.</w:t>
      </w:r>
    </w:p>
    <w:p w14:paraId="084A70DC" w14:textId="77777777" w:rsidR="00C031D3" w:rsidRPr="00C031D3" w:rsidRDefault="00C031D3" w:rsidP="00C031D3">
      <w:r w:rsidRPr="00C031D3">
        <w:t>I let it fill my arm.</w:t>
      </w:r>
    </w:p>
    <w:p w14:paraId="2AD8594D" w14:textId="77777777" w:rsidR="00C031D3" w:rsidRPr="00C031D3" w:rsidRDefault="00C031D3" w:rsidP="00C031D3">
      <w:r w:rsidRPr="00C031D3">
        <w:t>Vharakthul smiled with half a sky.</w:t>
      </w:r>
    </w:p>
    <w:p w14:paraId="48E6AD59" w14:textId="03AFF5AF" w:rsidR="00C031D3" w:rsidRPr="00C031D3" w:rsidRDefault="00C031D3" w:rsidP="00C031D3">
      <w:pPr>
        <w:rPr>
          <w:b/>
          <w:bCs/>
        </w:rPr>
      </w:pPr>
      <w:r w:rsidRPr="00C031D3">
        <w:rPr>
          <w:b/>
          <w:bCs/>
        </w:rPr>
        <w:t>Ye</w:t>
      </w:r>
      <w:r w:rsidR="0098380E">
        <w:rPr>
          <w:b/>
          <w:bCs/>
        </w:rPr>
        <w:t>s.</w:t>
      </w:r>
    </w:p>
    <w:p w14:paraId="54950905" w14:textId="77777777" w:rsidR="00C031D3" w:rsidRPr="00C031D3" w:rsidRDefault="00C031D3" w:rsidP="00C031D3">
      <w:r w:rsidRPr="00C031D3">
        <w:t>The word was not invitation. It was a door opening.</w:t>
      </w:r>
    </w:p>
    <w:p w14:paraId="7487EEE9" w14:textId="77777777" w:rsidR="00C031D3" w:rsidRPr="00C031D3" w:rsidRDefault="00C031D3" w:rsidP="00C031D3">
      <w:r w:rsidRPr="00C031D3">
        <w:t>For a heartbeat, I saw the victory he offered. I would drive crimson through him and tear the Crown apart. The chamber would shake. Everyone outside would live. Ciri would see me standing, burning, more than man, more than witcher, finally the thing every hunter had feared and every believer had wanted. The dragon would die screaming my name. Songs would not need to lie much.</w:t>
      </w:r>
    </w:p>
    <w:p w14:paraId="1DE568A4" w14:textId="77777777" w:rsidR="00C031D3" w:rsidRPr="00C031D3" w:rsidRDefault="00C031D3" w:rsidP="00C031D3">
      <w:r w:rsidRPr="00C031D3">
        <w:t>A clean triumph.</w:t>
      </w:r>
    </w:p>
    <w:p w14:paraId="04EC2922" w14:textId="77777777" w:rsidR="00C031D3" w:rsidRPr="00C031D3" w:rsidRDefault="00C031D3" w:rsidP="00C031D3">
      <w:r w:rsidRPr="00C031D3">
        <w:t>Too clean.</w:t>
      </w:r>
    </w:p>
    <w:p w14:paraId="72F2B0C0" w14:textId="77777777" w:rsidR="00C031D3" w:rsidRPr="00C031D3" w:rsidRDefault="00C031D3" w:rsidP="00C031D3">
      <w:r w:rsidRPr="00C031D3">
        <w:lastRenderedPageBreak/>
        <w:t>Clean things had been trying to kill me since the first file.</w:t>
      </w:r>
    </w:p>
    <w:p w14:paraId="6373A6D1" w14:textId="77777777" w:rsidR="00C031D3" w:rsidRPr="00C031D3" w:rsidRDefault="00C031D3" w:rsidP="00C031D3">
      <w:r w:rsidRPr="00C031D3">
        <w:t>I raised my marked hand anyway.</w:t>
      </w:r>
    </w:p>
    <w:p w14:paraId="66D37D82" w14:textId="77777777" w:rsidR="00C031D3" w:rsidRPr="00C031D3" w:rsidRDefault="00C031D3" w:rsidP="00C031D3">
      <w:r w:rsidRPr="00C031D3">
        <w:t>The crimson formed a blade from wrist to shoulder. Not fire. Not light. Lock-force sharpened until the air refused to touch it. The chamber walls pulled back. Vharakthul's head lowered. His eyes widened, not in fear, but recognition.</w:t>
      </w:r>
    </w:p>
    <w:p w14:paraId="5A82DF68" w14:textId="77777777" w:rsidR="00C031D3" w:rsidRPr="00C031D3" w:rsidRDefault="00C031D3" w:rsidP="00C031D3">
      <w:r w:rsidRPr="00C031D3">
        <w:t>At last, he said.</w:t>
      </w:r>
    </w:p>
    <w:p w14:paraId="69C18A4C" w14:textId="77777777" w:rsidR="00C031D3" w:rsidRPr="00C031D3" w:rsidRDefault="00C031D3" w:rsidP="00C031D3">
      <w:r w:rsidRPr="00C031D3">
        <w:t>I moved.</w:t>
      </w:r>
    </w:p>
    <w:p w14:paraId="40E36691" w14:textId="77777777" w:rsidR="00C031D3" w:rsidRPr="00C031D3" w:rsidRDefault="00C031D3" w:rsidP="00C031D3">
      <w:r w:rsidRPr="00C031D3">
        <w:t>Fast.</w:t>
      </w:r>
    </w:p>
    <w:p w14:paraId="6EE2A429" w14:textId="77777777" w:rsidR="00C031D3" w:rsidRPr="00C031D3" w:rsidRDefault="00C031D3" w:rsidP="00C031D3">
      <w:r w:rsidRPr="00C031D3">
        <w:t>Faster than any body should have moved, faster than Kaer Morhen training, faster than potion, faster than fear. The crimson blade cut through one horn. Then the second. I ran up his lowered jaw, boots striking black scale, and drove the blade through the crown of his skull.</w:t>
      </w:r>
    </w:p>
    <w:p w14:paraId="07C0B0C9" w14:textId="77777777" w:rsidR="00C031D3" w:rsidRPr="00C031D3" w:rsidRDefault="00C031D3" w:rsidP="00C031D3">
      <w:r w:rsidRPr="00C031D3">
        <w:t>Vharakthul screamed.</w:t>
      </w:r>
    </w:p>
    <w:p w14:paraId="064AB41D" w14:textId="77777777" w:rsidR="00C031D3" w:rsidRPr="00C031D3" w:rsidRDefault="00C031D3" w:rsidP="00C031D3">
      <w:r w:rsidRPr="00C031D3">
        <w:t>The chamber exploded into red.</w:t>
      </w:r>
    </w:p>
    <w:p w14:paraId="7AEC6CA3" w14:textId="77777777" w:rsidR="00C031D3" w:rsidRPr="00C031D3" w:rsidRDefault="00C031D3" w:rsidP="00C031D3">
      <w:r w:rsidRPr="00C031D3">
        <w:t>Outside, every copper channel rang.</w:t>
      </w:r>
    </w:p>
    <w:p w14:paraId="5B109A94" w14:textId="77777777" w:rsidR="00C031D3" w:rsidRPr="00C031D3" w:rsidRDefault="00C031D3" w:rsidP="00C031D3">
      <w:r w:rsidRPr="00C031D3">
        <w:t>For one glorious, catastrophic moment, I was winning.</w:t>
      </w:r>
    </w:p>
    <w:p w14:paraId="2707193A" w14:textId="77777777" w:rsidR="00C031D3" w:rsidRPr="00C031D3" w:rsidRDefault="00C031D3" w:rsidP="00C031D3">
      <w:r w:rsidRPr="00C031D3">
        <w:t>The dragon shrank under me. His wings folded. His claws tore at stone. Black fire poured out of him and into the five lines. The outer ring answered with a sound like a mountain remembering its name. Saesenthessis roared triumph. Yennefer's binding caught. Triss's field steadied. Ciri cried out, not in pain this time, in impossible hope.</w:t>
      </w:r>
    </w:p>
    <w:p w14:paraId="565F8A67" w14:textId="77777777" w:rsidR="00C031D3" w:rsidRPr="00C031D3" w:rsidRDefault="00C031D3" w:rsidP="00C031D3">
      <w:r w:rsidRPr="00C031D3">
        <w:t>I could kill him.</w:t>
      </w:r>
    </w:p>
    <w:p w14:paraId="2A4D846F" w14:textId="77777777" w:rsidR="00C031D3" w:rsidRPr="00C031D3" w:rsidRDefault="00C031D3" w:rsidP="00C031D3">
      <w:r w:rsidRPr="00C031D3">
        <w:t>I knew it.</w:t>
      </w:r>
    </w:p>
    <w:p w14:paraId="7ADE6931" w14:textId="77777777" w:rsidR="00C031D3" w:rsidRPr="00C031D3" w:rsidRDefault="00C031D3" w:rsidP="00C031D3">
      <w:r w:rsidRPr="00C031D3">
        <w:t>So did he.</w:t>
      </w:r>
    </w:p>
    <w:p w14:paraId="417678F5" w14:textId="77777777" w:rsidR="00C031D3" w:rsidRPr="00C031D3" w:rsidRDefault="00C031D3" w:rsidP="00C031D3">
      <w:r w:rsidRPr="00C031D3">
        <w:t>Vharakthul looked up at me through the blade in his skull and smiled.</w:t>
      </w:r>
    </w:p>
    <w:p w14:paraId="790B2817" w14:textId="77777777" w:rsidR="00C031D3" w:rsidRPr="00C031D3" w:rsidRDefault="00C031D3" w:rsidP="00C031D3">
      <w:r w:rsidRPr="00C031D3">
        <w:t>The red fire around my arm changed direction.</w:t>
      </w:r>
    </w:p>
    <w:p w14:paraId="3C0DF96F" w14:textId="77777777" w:rsidR="00C031D3" w:rsidRPr="00C031D3" w:rsidRDefault="00C031D3" w:rsidP="00C031D3">
      <w:r w:rsidRPr="00C031D3">
        <w:t>Not from me into him.</w:t>
      </w:r>
    </w:p>
    <w:p w14:paraId="7F26F38F" w14:textId="77777777" w:rsidR="00C031D3" w:rsidRPr="00C031D3" w:rsidRDefault="00C031D3" w:rsidP="00C031D3">
      <w:r w:rsidRPr="00C031D3">
        <w:t>From him into me.</w:t>
      </w:r>
    </w:p>
    <w:p w14:paraId="145AA5CB" w14:textId="77777777" w:rsidR="00C031D3" w:rsidRPr="00C031D3" w:rsidRDefault="00C031D3" w:rsidP="00C031D3">
      <w:r w:rsidRPr="00C031D3">
        <w:lastRenderedPageBreak/>
        <w:t>The victory began writing itself backward through my blood.</w:t>
      </w:r>
    </w:p>
    <w:p w14:paraId="74972580" w14:textId="77777777" w:rsidR="00C031D3" w:rsidRPr="00C031D3" w:rsidRDefault="00C031D3" w:rsidP="00C031D3">
      <w:r w:rsidRPr="00C031D3">
        <w:t>I saw the truth too late, then exactly in time.</w:t>
      </w:r>
    </w:p>
    <w:p w14:paraId="658687A6" w14:textId="77777777" w:rsidR="00C031D3" w:rsidRPr="00C031D3" w:rsidRDefault="00C031D3" w:rsidP="00C031D3">
      <w:r w:rsidRPr="00C031D3">
        <w:t>He had not wanted my surrender only as a lock. He had wanted my victory. A clean killing blow using the full crimson force would make me the larger door. The chamber would not contain him; it would crown me with him inside the power I had used to destroy him. Vharakthul did not need to beat Jack Morningstar if he could teach Jack Morningstar to become a better Crown.</w:t>
      </w:r>
    </w:p>
    <w:p w14:paraId="750ED7B9" w14:textId="77777777" w:rsidR="00C031D3" w:rsidRPr="00C031D3" w:rsidRDefault="00C031D3" w:rsidP="00C031D3">
      <w:r w:rsidRPr="00C031D3">
        <w:t>Outside, Yennefer saw it.</w:t>
      </w:r>
    </w:p>
    <w:p w14:paraId="5576CE0A" w14:textId="77777777" w:rsidR="00C031D3" w:rsidRPr="00C031D3" w:rsidRDefault="00C031D3" w:rsidP="00C031D3">
      <w:r w:rsidRPr="00C031D3">
        <w:t>"Cut the feed!" she shouted.</w:t>
      </w:r>
    </w:p>
    <w:p w14:paraId="49CB3CF5" w14:textId="77777777" w:rsidR="00C031D3" w:rsidRPr="00C031D3" w:rsidRDefault="00C031D3" w:rsidP="00C031D3">
      <w:r w:rsidRPr="00C031D3">
        <w:t>"I cannot," Triss said. "It is him."</w:t>
      </w:r>
    </w:p>
    <w:p w14:paraId="14EE6F5A" w14:textId="77777777" w:rsidR="00C031D3" w:rsidRPr="00C031D3" w:rsidRDefault="00C031D3" w:rsidP="00C031D3">
      <w:r w:rsidRPr="00C031D3">
        <w:t>Ciri's hands closed around mine in the outer world. Elder Blood flared green-white along the red. "Jack, look at me."</w:t>
      </w:r>
    </w:p>
    <w:p w14:paraId="1A329C33" w14:textId="77777777" w:rsidR="00C031D3" w:rsidRPr="00C031D3" w:rsidRDefault="00C031D3" w:rsidP="00C031D3">
      <w:r w:rsidRPr="00C031D3">
        <w:t>Inside, I was standing on Vharakthul's skull with a weapon made from every fear about me proven right.</w:t>
      </w:r>
    </w:p>
    <w:p w14:paraId="229F1577" w14:textId="77777777" w:rsidR="00C031D3" w:rsidRPr="00C031D3" w:rsidRDefault="00C031D3" w:rsidP="00C031D3">
      <w:r w:rsidRPr="00C031D3">
        <w:t>The dragon whispered through the blade.</w:t>
      </w:r>
    </w:p>
    <w:p w14:paraId="4C072DE7" w14:textId="77777777" w:rsidR="00C031D3" w:rsidRPr="00C031D3" w:rsidRDefault="00C031D3" w:rsidP="00C031D3">
      <w:pPr>
        <w:rPr>
          <w:b/>
          <w:bCs/>
        </w:rPr>
      </w:pPr>
      <w:r w:rsidRPr="00C031D3">
        <w:rPr>
          <w:b/>
          <w:bCs/>
        </w:rPr>
        <w:t>Save them.</w:t>
      </w:r>
    </w:p>
    <w:p w14:paraId="4A78CF2F" w14:textId="77777777" w:rsidR="00C031D3" w:rsidRPr="00C031D3" w:rsidRDefault="00C031D3" w:rsidP="00C031D3">
      <w:r w:rsidRPr="00C031D3">
        <w:t>There it was.</w:t>
      </w:r>
    </w:p>
    <w:p w14:paraId="17B116DE" w14:textId="77777777" w:rsidR="00C031D3" w:rsidRPr="00C031D3" w:rsidRDefault="00C031D3" w:rsidP="00C031D3">
      <w:r w:rsidRPr="00C031D3">
        <w:t>Not conquer. Not kneel. Not rule.</w:t>
      </w:r>
    </w:p>
    <w:p w14:paraId="7FC6FF7D" w14:textId="77777777" w:rsidR="00C031D3" w:rsidRPr="00C031D3" w:rsidRDefault="00C031D3" w:rsidP="00C031D3">
      <w:pPr>
        <w:rPr>
          <w:b/>
          <w:bCs/>
        </w:rPr>
      </w:pPr>
      <w:r w:rsidRPr="00C031D3">
        <w:rPr>
          <w:b/>
          <w:bCs/>
        </w:rPr>
        <w:t>Save them.</w:t>
      </w:r>
    </w:p>
    <w:p w14:paraId="10444B22" w14:textId="77777777" w:rsidR="00C031D3" w:rsidRPr="00C031D3" w:rsidRDefault="00C031D3" w:rsidP="00C031D3">
      <w:r w:rsidRPr="00C031D3">
        <w:t>A man's worst traps often use his best reason.</w:t>
      </w:r>
    </w:p>
    <w:p w14:paraId="27032069" w14:textId="77777777" w:rsidR="00C031D3" w:rsidRPr="00C031D3" w:rsidRDefault="00C031D3" w:rsidP="00C031D3">
      <w:r w:rsidRPr="00C031D3">
        <w:t>I thought of the children at the gate. The red disks. Their small mouths speaking in a language they had never chosen. I thought of Geralt breaking a man's nose because he had said no. I thought of Mara burning what needed burning. I thought of Tala saying, If pain speaks first, we listen. I thought of Ciri refusing to let desire become proof. I thought of Yennefer telling me not to be hard. I thought of Regis saying predators believe the world is made of mouths until something teaches them walls.</w:t>
      </w:r>
    </w:p>
    <w:p w14:paraId="3DFF1371" w14:textId="77777777" w:rsidR="00C031D3" w:rsidRPr="00C031D3" w:rsidRDefault="00C031D3" w:rsidP="00C031D3">
      <w:r w:rsidRPr="00C031D3">
        <w:t>The crimson blade shook.</w:t>
      </w:r>
    </w:p>
    <w:p w14:paraId="7D99B1D6" w14:textId="77777777" w:rsidR="00C031D3" w:rsidRPr="00C031D3" w:rsidRDefault="00C031D3" w:rsidP="00C031D3">
      <w:r w:rsidRPr="00C031D3">
        <w:t>Vharakthul smiled wider.</w:t>
      </w:r>
    </w:p>
    <w:p w14:paraId="0C484C24" w14:textId="77777777" w:rsidR="00C031D3" w:rsidRPr="00C031D3" w:rsidRDefault="00C031D3" w:rsidP="00C031D3">
      <w:r w:rsidRPr="00C031D3">
        <w:t>I lowered my hand.</w:t>
      </w:r>
    </w:p>
    <w:p w14:paraId="4C9DBC0C" w14:textId="77777777" w:rsidR="00C031D3" w:rsidRPr="00C031D3" w:rsidRDefault="00C031D3" w:rsidP="00C031D3">
      <w:r w:rsidRPr="00C031D3">
        <w:rPr>
          <w:b/>
          <w:bCs/>
        </w:rPr>
        <w:lastRenderedPageBreak/>
        <w:t>No</w:t>
      </w:r>
      <w:r w:rsidRPr="00C031D3">
        <w:t>, he said.</w:t>
      </w:r>
    </w:p>
    <w:p w14:paraId="5A43F053" w14:textId="77777777" w:rsidR="00C031D3" w:rsidRPr="00C031D3" w:rsidRDefault="00C031D3" w:rsidP="00C031D3">
      <w:r w:rsidRPr="00C031D3">
        <w:t>This time the word was not command.</w:t>
      </w:r>
    </w:p>
    <w:p w14:paraId="7B67836E" w14:textId="77777777" w:rsidR="00C031D3" w:rsidRPr="00C031D3" w:rsidRDefault="00C031D3" w:rsidP="00C031D3">
      <w:r w:rsidRPr="00C031D3">
        <w:t>It was fear.</w:t>
      </w:r>
    </w:p>
    <w:p w14:paraId="4D2A06A6" w14:textId="77777777" w:rsidR="00C031D3" w:rsidRPr="00C031D3" w:rsidRDefault="00C031D3" w:rsidP="00C031D3">
      <w:r w:rsidRPr="00C031D3">
        <w:t>Good.</w:t>
      </w:r>
    </w:p>
    <w:p w14:paraId="604DF987" w14:textId="77777777" w:rsidR="00C031D3" w:rsidRPr="00C031D3" w:rsidRDefault="00C031D3" w:rsidP="00C031D3">
      <w:r w:rsidRPr="00C031D3">
        <w:t>I turned the blade inward.</w:t>
      </w:r>
    </w:p>
    <w:p w14:paraId="2A6A871C" w14:textId="77777777" w:rsidR="00C031D3" w:rsidRPr="00C031D3" w:rsidRDefault="00C031D3" w:rsidP="00C031D3">
      <w:r w:rsidRPr="00C031D3">
        <w:t>The pain was absolute enough to become simple. Every red line in my palm split. The barbed star under my shirt froze, then burned, then became only weight. The crimson force I had gathered screamed against being denied its clean triumph. It had been born to hold, warped to answer, hunted to flare, feared into performance. Now I made it do the one thing no one had ever wanted from it.</w:t>
      </w:r>
    </w:p>
    <w:p w14:paraId="53CE198F" w14:textId="77777777" w:rsidR="00C031D3" w:rsidRPr="00C031D3" w:rsidRDefault="00C031D3" w:rsidP="00C031D3">
      <w:r w:rsidRPr="00C031D3">
        <w:t>I made it stop being useful.</w:t>
      </w:r>
    </w:p>
    <w:p w14:paraId="24B75B5E" w14:textId="77777777" w:rsidR="00C031D3" w:rsidRPr="00C031D3" w:rsidRDefault="00C031D3" w:rsidP="00C031D3">
      <w:r w:rsidRPr="00C031D3">
        <w:t>The red blade collapsed.</w:t>
      </w:r>
    </w:p>
    <w:p w14:paraId="2938E583" w14:textId="77777777" w:rsidR="00C031D3" w:rsidRPr="00C031D3" w:rsidRDefault="00C031D3" w:rsidP="00C031D3">
      <w:r w:rsidRPr="00C031D3">
        <w:t>Not outward.</w:t>
      </w:r>
    </w:p>
    <w:p w14:paraId="06C9AD8E" w14:textId="77777777" w:rsidR="00C031D3" w:rsidRPr="00C031D3" w:rsidRDefault="00C031D3" w:rsidP="00C031D3">
      <w:r w:rsidRPr="00C031D3">
        <w:t>Inward.</w:t>
      </w:r>
    </w:p>
    <w:p w14:paraId="0213E7B2" w14:textId="77777777" w:rsidR="00C031D3" w:rsidRPr="00C031D3" w:rsidRDefault="00C031D3" w:rsidP="00C031D3">
      <w:r w:rsidRPr="00C031D3">
        <w:t>It folded through my arm, my chest, my name, dragging Vharakthul's hook with it. The dragon tore free of the broken horn and lunged, but he came smaller now. Still enormous. Still impossible. But no longer the sky. No longer the throne. No longer the shape of victory.</w:t>
      </w:r>
    </w:p>
    <w:p w14:paraId="50AC599A" w14:textId="77777777" w:rsidR="00C031D3" w:rsidRPr="00C031D3" w:rsidRDefault="00C031D3" w:rsidP="00C031D3">
      <w:r w:rsidRPr="00C031D3">
        <w:t>Just a dragon in a room too small for him.</w:t>
      </w:r>
    </w:p>
    <w:p w14:paraId="7EF63CCA" w14:textId="77777777" w:rsidR="00C031D3" w:rsidRPr="00C031D3" w:rsidRDefault="00C031D3" w:rsidP="00C031D3">
      <w:r w:rsidRPr="00C031D3">
        <w:t>The chamber floor lit beneath my boots.</w:t>
      </w:r>
    </w:p>
    <w:p w14:paraId="47870C0A" w14:textId="77777777" w:rsidR="00C031D3" w:rsidRPr="00C031D3" w:rsidRDefault="00C031D3" w:rsidP="00C031D3">
      <w:r w:rsidRPr="00C031D3">
        <w:t>Five copper lines appeared in the black stone. They were not the outer anchors. They were memory of anchors, remembered by blood and corrected by choice. One line smelled of rain on a ruined mill. One of bitter tea and Mara's burned copies. One of Corvo Bianco dust and Geralt's hands on a strap. One of Ciri's blood at my wrist. One of desert water carried before speeches.</w:t>
      </w:r>
    </w:p>
    <w:p w14:paraId="22E5C2D0" w14:textId="77777777" w:rsidR="00C031D3" w:rsidRPr="00C031D3" w:rsidRDefault="00C031D3" w:rsidP="00C031D3">
      <w:r w:rsidRPr="00C031D3">
        <w:t>Vharakthul struck before the fifth line closed.</w:t>
      </w:r>
    </w:p>
    <w:p w14:paraId="636F5D9B" w14:textId="77777777" w:rsidR="00C031D3" w:rsidRPr="00C031D3" w:rsidRDefault="00C031D3" w:rsidP="00C031D3">
      <w:r w:rsidRPr="00C031D3">
        <w:t>I crossed both arms over my body and took the blow.</w:t>
      </w:r>
    </w:p>
    <w:p w14:paraId="4266FE6A" w14:textId="77777777" w:rsidR="00C031D3" w:rsidRPr="00C031D3" w:rsidRDefault="00C031D3" w:rsidP="00C031D3">
      <w:r w:rsidRPr="00C031D3">
        <w:t>No man takes a dragon's blow. That is the sensible rule. But rules are local governments. Catastrophe frequently ignores them.</w:t>
      </w:r>
    </w:p>
    <w:p w14:paraId="043B130F" w14:textId="77777777" w:rsidR="00C031D3" w:rsidRPr="00C031D3" w:rsidRDefault="00C031D3" w:rsidP="00C031D3">
      <w:r w:rsidRPr="00C031D3">
        <w:t>The impact drove me through the floor.</w:t>
      </w:r>
    </w:p>
    <w:p w14:paraId="6956E529" w14:textId="77777777" w:rsidR="00C031D3" w:rsidRPr="00C031D3" w:rsidRDefault="00C031D3" w:rsidP="00C031D3">
      <w:r w:rsidRPr="00C031D3">
        <w:lastRenderedPageBreak/>
        <w:t>The chamber became canyon.</w:t>
      </w:r>
    </w:p>
    <w:p w14:paraId="45A2575F" w14:textId="77777777" w:rsidR="00C031D3" w:rsidRPr="00C031D3" w:rsidRDefault="00C031D3" w:rsidP="00C031D3">
      <w:r w:rsidRPr="00C031D3">
        <w:t>I fell through black air while Vharakthul descended after me, wings blotting out the false stars. Around us hung every place the Crown had touched: the Broken Crown's burned hall, Willenford's swallowed mill, Elskerdeg's water court, the sanctuary cistern, the canyon of stars, Helena's room, a Black Ink office, a child's litter cloth. Rooms turning slowly in the dark, each one a hook.</w:t>
      </w:r>
    </w:p>
    <w:p w14:paraId="7FFEAC8D" w14:textId="77777777" w:rsidR="00C031D3" w:rsidRPr="00C031D3" w:rsidRDefault="00C031D3" w:rsidP="00C031D3">
      <w:r w:rsidRPr="00C031D3">
        <w:t>I caught one with my silver blade.</w:t>
      </w:r>
    </w:p>
    <w:p w14:paraId="682EA3A4" w14:textId="77777777" w:rsidR="00C031D3" w:rsidRPr="00C031D3" w:rsidRDefault="00C031D3" w:rsidP="00C031D3">
      <w:r w:rsidRPr="00C031D3">
        <w:t>The blade sank into the edge of Helena's table and held. My shoulder nearly tore free. Vharakthul came down jaws first, and I kicked off the table, swung under the bite, and drove steel into the soft place behind his lower horn. Steel should have meant nothing.</w:t>
      </w:r>
    </w:p>
    <w:p w14:paraId="6048C5AF" w14:textId="77777777" w:rsidR="00C031D3" w:rsidRPr="00C031D3" w:rsidRDefault="00C031D3" w:rsidP="00C031D3">
      <w:r w:rsidRPr="00C031D3">
        <w:t>It meant Jacob.</w:t>
      </w:r>
    </w:p>
    <w:p w14:paraId="62D4B51F" w14:textId="77777777" w:rsidR="00C031D3" w:rsidRPr="00C031D3" w:rsidRDefault="00C031D3" w:rsidP="00C031D3">
      <w:r w:rsidRPr="00C031D3">
        <w:t>His hilt at my belt answered.</w:t>
      </w:r>
    </w:p>
    <w:p w14:paraId="15354B58" w14:textId="77777777" w:rsidR="00C031D3" w:rsidRPr="00C031D3" w:rsidRDefault="00C031D3" w:rsidP="00C031D3">
      <w:r w:rsidRPr="00C031D3">
        <w:t>The broken guard flared dull gold, not magic in the clean mage sense, but memory made stubborn enough to bruise reality. The steel went in. Vharakthul twisted, roaring, and I lost the blade to the wound.</w:t>
      </w:r>
    </w:p>
    <w:p w14:paraId="389823B8" w14:textId="77777777" w:rsidR="00C031D3" w:rsidRPr="00C031D3" w:rsidRDefault="00C031D3" w:rsidP="00C031D3">
      <w:r w:rsidRPr="00C031D3">
        <w:t>Fine.</w:t>
      </w:r>
    </w:p>
    <w:p w14:paraId="3F9F1EE3" w14:textId="77777777" w:rsidR="00C031D3" w:rsidRPr="00C031D3" w:rsidRDefault="00C031D3" w:rsidP="00C031D3">
      <w:r w:rsidRPr="00C031D3">
        <w:t>I had hands.</w:t>
      </w:r>
    </w:p>
    <w:p w14:paraId="5670CA86" w14:textId="77777777" w:rsidR="00C031D3" w:rsidRPr="00C031D3" w:rsidRDefault="00C031D3" w:rsidP="00C031D3">
      <w:r w:rsidRPr="00C031D3">
        <w:t>I hit him with Igni at close range. Fire spread over his eye. He snapped blind at me. I dropped, drew the knife from my boot, and opened a line under the jaw where the silver had burned before. Black pressure spilled out, thick as oil, full of little crowns trying to grow in the air.</w:t>
      </w:r>
    </w:p>
    <w:p w14:paraId="40164B46" w14:textId="77777777" w:rsidR="00C031D3" w:rsidRPr="00C031D3" w:rsidRDefault="00C031D3" w:rsidP="00C031D3">
      <w:r w:rsidRPr="00C031D3">
        <w:t>I shoved my marked palm into the wound.</w:t>
      </w:r>
    </w:p>
    <w:p w14:paraId="3252990B" w14:textId="77777777" w:rsidR="00C031D3" w:rsidRPr="00C031D3" w:rsidRDefault="00C031D3" w:rsidP="00C031D3">
      <w:r w:rsidRPr="00C031D3">
        <w:t>Outside, my real body screamed.</w:t>
      </w:r>
    </w:p>
    <w:p w14:paraId="25C601F5" w14:textId="77777777" w:rsidR="00C031D3" w:rsidRPr="00C031D3" w:rsidRDefault="00C031D3" w:rsidP="00C031D3">
      <w:r w:rsidRPr="00C031D3">
        <w:t>I know because everyone heard it. I know because Ciri's grip nearly broke my hand. I know because Geralt moved and Tala put the spear crosswise against his chest with both hands, not to stop him forever, only long enough for choice to remain choice. I know because Yennefer said my name like a command she could not make lawful. I know because Triss swore at my heart and made it beat again.</w:t>
      </w:r>
    </w:p>
    <w:p w14:paraId="3845C801" w14:textId="77777777" w:rsidR="00C031D3" w:rsidRPr="00C031D3" w:rsidRDefault="00C031D3" w:rsidP="00C031D3">
      <w:r w:rsidRPr="00C031D3">
        <w:t>Inside, I held the dragon's wound open.</w:t>
      </w:r>
    </w:p>
    <w:p w14:paraId="6816AA73" w14:textId="77777777" w:rsidR="00C031D3" w:rsidRPr="00C031D3" w:rsidRDefault="00C031D3" w:rsidP="00C031D3">
      <w:r w:rsidRPr="00C031D3">
        <w:t>"Look at me," I said.</w:t>
      </w:r>
    </w:p>
    <w:p w14:paraId="4895E0AF" w14:textId="77777777" w:rsidR="00C031D3" w:rsidRPr="00C031D3" w:rsidRDefault="00C031D3" w:rsidP="00C031D3">
      <w:r w:rsidRPr="00C031D3">
        <w:t>Vharakthul did.</w:t>
      </w:r>
    </w:p>
    <w:p w14:paraId="38D96A6C" w14:textId="77777777" w:rsidR="00C031D3" w:rsidRPr="00C031D3" w:rsidRDefault="00C031D3" w:rsidP="00C031D3">
      <w:r w:rsidRPr="00C031D3">
        <w:lastRenderedPageBreak/>
        <w:t>For the first time, not at the key. Not at the lock. Not at the bloodline. At me.</w:t>
      </w:r>
    </w:p>
    <w:p w14:paraId="07D48AB4" w14:textId="77777777" w:rsidR="00C031D3" w:rsidRPr="00C031D3" w:rsidRDefault="00C031D3" w:rsidP="00C031D3">
      <w:r w:rsidRPr="00C031D3">
        <w:t>"Wrong room," I said.</w:t>
      </w:r>
    </w:p>
    <w:p w14:paraId="7FD9CA38" w14:textId="77777777" w:rsidR="00C031D3" w:rsidRPr="00C031D3" w:rsidRDefault="00C031D3" w:rsidP="00C031D3">
      <w:r w:rsidRPr="00C031D3">
        <w:t>Then I pulled.</w:t>
      </w:r>
    </w:p>
    <w:p w14:paraId="612FB456" w14:textId="77777777" w:rsidR="00C031D3" w:rsidRPr="00C031D3" w:rsidRDefault="00C031D3" w:rsidP="00C031D3">
      <w:r w:rsidRPr="00C031D3">
        <w:t>The chamber answered.</w:t>
      </w:r>
    </w:p>
    <w:p w14:paraId="7E2639F4" w14:textId="77777777" w:rsidR="00C031D3" w:rsidRPr="00C031D3" w:rsidRDefault="00C031D3" w:rsidP="00C031D3">
      <w:r w:rsidRPr="00C031D3">
        <w:t>Not with thunder. Not with light. With work.</w:t>
      </w:r>
    </w:p>
    <w:p w14:paraId="1B8A495E" w14:textId="77777777" w:rsidR="00C031D3" w:rsidRPr="00C031D3" w:rsidRDefault="00C031D3" w:rsidP="00C031D3">
      <w:r w:rsidRPr="00C031D3">
        <w:t>Copper lines rose through the falling dark. Water channels formed where no water had been. Salt marked thresholds. Handprints appeared on walls too small for gods. The canyon folded inward. The sky lowered. The hanging rooms fell one by one and broke against the black stone floor. Throne became chair. Kingdom became room. Dragon became too large for the door.</w:t>
      </w:r>
    </w:p>
    <w:p w14:paraId="232D5B37" w14:textId="77777777" w:rsidR="00C031D3" w:rsidRPr="00C031D3" w:rsidRDefault="00C031D3" w:rsidP="00C031D3">
      <w:r w:rsidRPr="00C031D3">
        <w:t>Vharakthul fought then.</w:t>
      </w:r>
    </w:p>
    <w:p w14:paraId="1E110C13" w14:textId="77777777" w:rsidR="00C031D3" w:rsidRPr="00C031D3" w:rsidRDefault="00C031D3" w:rsidP="00C031D3">
      <w:r w:rsidRPr="00C031D3">
        <w:t>Truly fought.</w:t>
      </w:r>
    </w:p>
    <w:p w14:paraId="0F08E622" w14:textId="77777777" w:rsidR="00C031D3" w:rsidRPr="00C031D3" w:rsidRDefault="00C031D3" w:rsidP="00C031D3">
      <w:r w:rsidRPr="00C031D3">
        <w:t>Not tempted. Not instructed. Not courted. Fought.</w:t>
      </w:r>
    </w:p>
    <w:p w14:paraId="637166CA" w14:textId="77777777" w:rsidR="00C031D3" w:rsidRPr="00C031D3" w:rsidRDefault="00C031D3" w:rsidP="00C031D3">
      <w:r w:rsidRPr="00C031D3">
        <w:t>He clawed at the shrinking walls and tore strips from them, each strip becoming a memory trying to bleed away. I saw Vesemir's face blur. I saw Buck's shape go thin. I saw Mara's letter catch fire at the edges. I saw Geralt's hands lose their scars. I saw Ciri without anger, without grief, without the terrible brightness of choosing. Peace tried to murder them by making them easy.</w:t>
      </w:r>
    </w:p>
    <w:p w14:paraId="10813551" w14:textId="77777777" w:rsidR="00C031D3" w:rsidRPr="00C031D3" w:rsidRDefault="00C031D3" w:rsidP="00C031D3">
      <w:r w:rsidRPr="00C031D3">
        <w:t>I went mad for three breaths.</w:t>
      </w:r>
    </w:p>
    <w:p w14:paraId="47E72769" w14:textId="77777777" w:rsidR="00C031D3" w:rsidRPr="00C031D3" w:rsidRDefault="00C031D3" w:rsidP="00C031D3">
      <w:r w:rsidRPr="00C031D3">
        <w:t>Useful madness. Controlled enough to have edges. I threw myself at the dragon with no sword and every lesson the Path had beaten into my bones. Step inside the claw. Never chase the head when the shoulder tells the truth first. Use pain as map, not weather. A monster that speaks is still a monster. A monster that knows your name has merely learned where to cut.</w:t>
      </w:r>
    </w:p>
    <w:p w14:paraId="09DFCFD3" w14:textId="77777777" w:rsidR="00C031D3" w:rsidRPr="00C031D3" w:rsidRDefault="00C031D3" w:rsidP="00C031D3">
      <w:r w:rsidRPr="00C031D3">
        <w:t>I cut back.</w:t>
      </w:r>
    </w:p>
    <w:p w14:paraId="6A347B9C" w14:textId="77777777" w:rsidR="00C031D3" w:rsidRPr="00C031D3" w:rsidRDefault="00C031D3" w:rsidP="00C031D3">
      <w:r w:rsidRPr="00C031D3">
        <w:t>I carved with signs. Aard to break his reach. Yrden to slow the thought behind the body. Igni to burn away false faces. Quen to survive what no man should survive. Axii once, not to command him, gods and fools could try that, but to force a single instant of attention where I wanted it.</w:t>
      </w:r>
    </w:p>
    <w:p w14:paraId="7A770515" w14:textId="77777777" w:rsidR="00C031D3" w:rsidRPr="00C031D3" w:rsidRDefault="00C031D3" w:rsidP="00C031D3">
      <w:r w:rsidRPr="00C031D3">
        <w:t>His eye fixed on mine.</w:t>
      </w:r>
    </w:p>
    <w:p w14:paraId="430AE8AB" w14:textId="77777777" w:rsidR="00C031D3" w:rsidRPr="00C031D3" w:rsidRDefault="00C031D3" w:rsidP="00C031D3">
      <w:r w:rsidRPr="00C031D3">
        <w:t>In that instant, I drove the barbed star into his shadow.</w:t>
      </w:r>
    </w:p>
    <w:p w14:paraId="148CD3A5" w14:textId="77777777" w:rsidR="00C031D3" w:rsidRPr="00C031D3" w:rsidRDefault="00C031D3" w:rsidP="00C031D3">
      <w:r w:rsidRPr="00C031D3">
        <w:lastRenderedPageBreak/>
        <w:t>Not the necklace itself. The meaning under it. House. Last Warden. Hidden child. Carrier. Lock. Door. Every word that had been put on me until the weight looked like destiny from a distance. I took them, all the grand names, all the useful names, and threw them into his mouth.</w:t>
      </w:r>
    </w:p>
    <w:p w14:paraId="79A02D84" w14:textId="77777777" w:rsidR="00C031D3" w:rsidRPr="00C031D3" w:rsidRDefault="00C031D3" w:rsidP="00C031D3">
      <w:r w:rsidRPr="00C031D3">
        <w:t>He bit.</w:t>
      </w:r>
    </w:p>
    <w:p w14:paraId="10FF1339" w14:textId="77777777" w:rsidR="00C031D3" w:rsidRPr="00C031D3" w:rsidRDefault="00C031D3" w:rsidP="00C031D3">
      <w:r w:rsidRPr="00C031D3">
        <w:t>Of course he did. Crowns cannot resist titles.</w:t>
      </w:r>
    </w:p>
    <w:p w14:paraId="24912556" w14:textId="77777777" w:rsidR="00C031D3" w:rsidRPr="00C031D3" w:rsidRDefault="00C031D3" w:rsidP="00C031D3">
      <w:r w:rsidRPr="00C031D3">
        <w:t>The names cut him from inside.</w:t>
      </w:r>
    </w:p>
    <w:p w14:paraId="6F520D7C" w14:textId="77777777" w:rsidR="00C031D3" w:rsidRPr="00C031D3" w:rsidRDefault="00C031D3" w:rsidP="00C031D3">
      <w:r w:rsidRPr="00C031D3">
        <w:t>He roared so hard the chamber split.</w:t>
      </w:r>
    </w:p>
    <w:p w14:paraId="39DC458F" w14:textId="77777777" w:rsidR="00C031D3" w:rsidRPr="00C031D3" w:rsidRDefault="00C031D3" w:rsidP="00C031D3">
      <w:r w:rsidRPr="00C031D3">
        <w:t>Outside, my heart stopped.</w:t>
      </w:r>
    </w:p>
    <w:p w14:paraId="52654DFF" w14:textId="77777777" w:rsidR="00C031D3" w:rsidRPr="00C031D3" w:rsidRDefault="00C031D3" w:rsidP="00C031D3">
      <w:r w:rsidRPr="00C031D3">
        <w:t>Silence went perfect.</w:t>
      </w:r>
    </w:p>
    <w:p w14:paraId="136E21AE" w14:textId="77777777" w:rsidR="00C031D3" w:rsidRPr="00C031D3" w:rsidRDefault="00C031D3" w:rsidP="00C031D3">
      <w:r w:rsidRPr="00C031D3">
        <w:t>Then Triss brought it back.</w:t>
      </w:r>
    </w:p>
    <w:p w14:paraId="030ED539" w14:textId="77777777" w:rsidR="00C031D3" w:rsidRPr="00C031D3" w:rsidRDefault="00C031D3" w:rsidP="00C031D3">
      <w:r w:rsidRPr="00C031D3">
        <w:t>Not gently. Not elegantly. She put both hands to my chest and drove life into me with such fury that even death must have felt badly addressed. Yennefer added power to the blow and cursed me, Vharakthul, the doctrine, three dead Faithel jurists, and fate with equal legal weight. Geralt made a sound I had never heard from him and never wanted to hear again. Ciri held the route while blood ran from her nose and mouth.</w:t>
      </w:r>
    </w:p>
    <w:p w14:paraId="6B16AA58" w14:textId="77777777" w:rsidR="00C031D3" w:rsidRPr="00C031D3" w:rsidRDefault="00C031D3" w:rsidP="00C031D3">
      <w:r w:rsidRPr="00C031D3">
        <w:t>Inside, I was on my knees.</w:t>
      </w:r>
    </w:p>
    <w:p w14:paraId="5F91EC7A" w14:textId="77777777" w:rsidR="00C031D3" w:rsidRPr="00C031D3" w:rsidRDefault="00C031D3" w:rsidP="00C031D3">
      <w:r w:rsidRPr="00C031D3">
        <w:t>Vharakthul towered above me, smaller than before and more terrible for it. Scale had failed him. Grandeur had failed him. Now he was compact hunger, black dragon shape compressed into a room that did not admire him. His horns scraped the ceiling. His wings could not open fully. He looked less like a god.</w:t>
      </w:r>
    </w:p>
    <w:p w14:paraId="7C29F47C" w14:textId="77777777" w:rsidR="00C031D3" w:rsidRPr="00C031D3" w:rsidRDefault="00C031D3" w:rsidP="00C031D3">
      <w:r w:rsidRPr="00C031D3">
        <w:t>He looked angrier.</w:t>
      </w:r>
    </w:p>
    <w:p w14:paraId="70953606" w14:textId="77777777" w:rsidR="00C031D3" w:rsidRPr="00C031D3" w:rsidRDefault="00C031D3" w:rsidP="00C031D3">
      <w:r w:rsidRPr="00C031D3">
        <w:t>Good.</w:t>
      </w:r>
    </w:p>
    <w:p w14:paraId="2746837C" w14:textId="77777777" w:rsidR="00C031D3" w:rsidRPr="00C031D3" w:rsidRDefault="00C031D3" w:rsidP="00C031D3">
      <w:r w:rsidRPr="00C031D3">
        <w:t>Anger makes even ancient things local.</w:t>
      </w:r>
    </w:p>
    <w:p w14:paraId="572EF6E6" w14:textId="77777777" w:rsidR="00C031D3" w:rsidRPr="00C031D3" w:rsidRDefault="00C031D3" w:rsidP="00C031D3">
      <w:r w:rsidRPr="00C031D3">
        <w:t>He struck with Helena's voice.</w:t>
      </w:r>
    </w:p>
    <w:p w14:paraId="3FC2C101" w14:textId="77777777" w:rsidR="00C031D3" w:rsidRPr="00C031D3" w:rsidRDefault="00C031D3" w:rsidP="00C031D3">
      <w:r w:rsidRPr="00C031D3">
        <w:t>Jack.</w:t>
      </w:r>
    </w:p>
    <w:p w14:paraId="2D7308F9" w14:textId="77777777" w:rsidR="00C031D3" w:rsidRPr="00C031D3" w:rsidRDefault="00C031D3" w:rsidP="00C031D3">
      <w:r w:rsidRPr="00C031D3">
        <w:t xml:space="preserve">Not mother. Never that clear. He was too old and too clever to imitate love badly. He gave me what I had never had: her saying my name as if she had been allowed years to practice it. Warm kitchen. </w:t>
      </w:r>
      <w:r w:rsidRPr="00C031D3">
        <w:lastRenderedPageBreak/>
        <w:t>Flour. Ribbon tied back. A hand at the cradle. Jacob laughing from a doorway. A life where the fire never reached the hall.</w:t>
      </w:r>
    </w:p>
    <w:p w14:paraId="312C087B" w14:textId="77777777" w:rsidR="00C031D3" w:rsidRPr="00C031D3" w:rsidRDefault="00C031D3" w:rsidP="00C031D3">
      <w:r w:rsidRPr="00C031D3">
        <w:t>I almost opened.</w:t>
      </w:r>
    </w:p>
    <w:p w14:paraId="014E303A" w14:textId="77777777" w:rsidR="00C031D3" w:rsidRPr="00C031D3" w:rsidRDefault="00C031D3" w:rsidP="00C031D3">
      <w:r w:rsidRPr="00C031D3">
        <w:t>There. That is the honest account. Not nearly. Not poetically. I almost opened.</w:t>
      </w:r>
    </w:p>
    <w:p w14:paraId="2F9CD6DF" w14:textId="77777777" w:rsidR="00C031D3" w:rsidRPr="00C031D3" w:rsidRDefault="00C031D3" w:rsidP="00C031D3">
      <w:r w:rsidRPr="00C031D3">
        <w:t>Then Asha's song reached me.</w:t>
      </w:r>
    </w:p>
    <w:p w14:paraId="2EEBEC86" w14:textId="77777777" w:rsidR="00C031D3" w:rsidRPr="00C031D3" w:rsidRDefault="00C031D3" w:rsidP="00C031D3">
      <w:r w:rsidRPr="00C031D3">
        <w:t>Not Helena's perfect voice. Asha's cracked one, older, living, carrying the parts that survived and refusing to pretend survival had kept them whole. The false kitchen broke. Smoke returned. Fire returned. Loss returned.</w:t>
      </w:r>
    </w:p>
    <w:p w14:paraId="2BDDA8E9" w14:textId="77777777" w:rsidR="00C031D3" w:rsidRPr="00C031D3" w:rsidRDefault="00C031D3" w:rsidP="00C031D3">
      <w:r w:rsidRPr="00C031D3">
        <w:t>Real things hurt more.</w:t>
      </w:r>
    </w:p>
    <w:p w14:paraId="71A5B4C4" w14:textId="77777777" w:rsidR="00C031D3" w:rsidRPr="00C031D3" w:rsidRDefault="00C031D3" w:rsidP="00C031D3">
      <w:r w:rsidRPr="00C031D3">
        <w:t>I chose them.</w:t>
      </w:r>
    </w:p>
    <w:p w14:paraId="7D14BBA6" w14:textId="77777777" w:rsidR="00C031D3" w:rsidRPr="00C031D3" w:rsidRDefault="00C031D3" w:rsidP="00C031D3">
      <w:r w:rsidRPr="00C031D3">
        <w:t>Vharakthul struck with Geralt next.</w:t>
      </w:r>
    </w:p>
    <w:p w14:paraId="1F6FBBE1" w14:textId="77777777" w:rsidR="00C031D3" w:rsidRPr="00C031D3" w:rsidRDefault="00C031D3" w:rsidP="00C031D3">
      <w:r w:rsidRPr="00C031D3">
        <w:t>A different road. Kaer Morhen before secrets. Vesemir alive. Geralt not silent. A boy told the truth before the truth had teeth. Training without containment. Fatherhood without lateness. A winter where no one needed locked doors around my name.</w:t>
      </w:r>
    </w:p>
    <w:p w14:paraId="1C8761DC" w14:textId="77777777" w:rsidR="00C031D3" w:rsidRPr="00C031D3" w:rsidRDefault="00C031D3" w:rsidP="00C031D3">
      <w:r w:rsidRPr="00C031D3">
        <w:t>I saw Geralt younger in the yard, silver hair dark with melted snow, throwing me a practice sword and saying, Again, without the weight of regret behind it.</w:t>
      </w:r>
    </w:p>
    <w:p w14:paraId="10C1F477" w14:textId="77777777" w:rsidR="00C031D3" w:rsidRPr="00C031D3" w:rsidRDefault="00C031D3" w:rsidP="00C031D3">
      <w:r w:rsidRPr="00C031D3">
        <w:t>I wanted that so badly I tasted blood.</w:t>
      </w:r>
    </w:p>
    <w:p w14:paraId="7BCC2DE7" w14:textId="77777777" w:rsidR="00C031D3" w:rsidRPr="00C031D3" w:rsidRDefault="00C031D3" w:rsidP="00C031D3">
      <w:r w:rsidRPr="00C031D3">
        <w:t>Then I remembered the real Geralt checking a strap six times because words had failed him and hands had not.</w:t>
      </w:r>
    </w:p>
    <w:p w14:paraId="6309EB5B" w14:textId="77777777" w:rsidR="00C031D3" w:rsidRPr="00C031D3" w:rsidRDefault="00C031D3" w:rsidP="00C031D3">
      <w:r w:rsidRPr="00C031D3">
        <w:t>The false winter broke.</w:t>
      </w:r>
    </w:p>
    <w:p w14:paraId="0E96E664" w14:textId="77777777" w:rsidR="00C031D3" w:rsidRPr="00C031D3" w:rsidRDefault="00C031D3" w:rsidP="00C031D3">
      <w:r w:rsidRPr="00C031D3">
        <w:t>Vharakthul struck with Mara.</w:t>
      </w:r>
    </w:p>
    <w:p w14:paraId="4E11461F" w14:textId="77777777" w:rsidR="00C031D3" w:rsidRPr="00C031D3" w:rsidRDefault="00C031D3" w:rsidP="00C031D3">
      <w:r w:rsidRPr="00C031D3">
        <w:t>A small room smelling of salve, rain, and burned paper. Mara older by years I had not given her. Her hair pinned back badly. Ink on her fingers. No Black Ink clerk at the door. No fever report hiding a message. No distance turned into care because care could not travel safely. She looked up from a table and said, "You came back before the report learned how to miss you."</w:t>
      </w:r>
    </w:p>
    <w:p w14:paraId="07BBEB28" w14:textId="77777777" w:rsidR="00C031D3" w:rsidRPr="00C031D3" w:rsidRDefault="00C031D3" w:rsidP="00C031D3">
      <w:r w:rsidRPr="00C031D3">
        <w:t>It was a cruel blow because it was not grand.</w:t>
      </w:r>
    </w:p>
    <w:p w14:paraId="4F39137B" w14:textId="77777777" w:rsidR="00C031D3" w:rsidRPr="00C031D3" w:rsidRDefault="00C031D3" w:rsidP="00C031D3">
      <w:r w:rsidRPr="00C031D3">
        <w:t>I wanted the room.</w:t>
      </w:r>
    </w:p>
    <w:p w14:paraId="5BAD2721" w14:textId="77777777" w:rsidR="00C031D3" w:rsidRPr="00C031D3" w:rsidRDefault="00C031D3" w:rsidP="00C031D3">
      <w:r w:rsidRPr="00C031D3">
        <w:lastRenderedPageBreak/>
        <w:t>Then I remembered she had burned what needed burning and left care standing where evidence could not easily steal it. Mara had not asked to become a safe dream. She had chosen dangerous reality with shaking hands.</w:t>
      </w:r>
    </w:p>
    <w:p w14:paraId="1CC307D7" w14:textId="77777777" w:rsidR="00C031D3" w:rsidRPr="00C031D3" w:rsidRDefault="00C031D3" w:rsidP="00C031D3">
      <w:r w:rsidRPr="00C031D3">
        <w:t>I burned the room.</w:t>
      </w:r>
    </w:p>
    <w:p w14:paraId="01107756" w14:textId="77777777" w:rsidR="00C031D3" w:rsidRPr="00C031D3" w:rsidRDefault="00C031D3" w:rsidP="00C031D3">
      <w:r w:rsidRPr="00C031D3">
        <w:t>Vharakthul struck with Tala.</w:t>
      </w:r>
    </w:p>
    <w:p w14:paraId="6FBEC281" w14:textId="77777777" w:rsidR="00C031D3" w:rsidRPr="00C031D3" w:rsidRDefault="00C031D3" w:rsidP="00C031D3">
      <w:r w:rsidRPr="00C031D3">
        <w:t>Water court. Copper reeds. Ration bread. Her spear resting within reach. She looked at me as if I had arrived late to a lesson I had already failed.</w:t>
      </w:r>
    </w:p>
    <w:p w14:paraId="0438CBC6" w14:textId="77777777" w:rsidR="00C031D3" w:rsidRPr="00C031D3" w:rsidRDefault="00C031D3" w:rsidP="00C031D3">
      <w:r w:rsidRPr="00C031D3">
        <w:t>"If every other door burns?" she asked.</w:t>
      </w:r>
    </w:p>
    <w:p w14:paraId="11EE2228" w14:textId="77777777" w:rsidR="00C031D3" w:rsidRPr="00C031D3" w:rsidRDefault="00C031D3" w:rsidP="00C031D3">
      <w:r w:rsidRPr="00C031D3">
        <w:t>"Then I stand where you can see my face."</w:t>
      </w:r>
    </w:p>
    <w:p w14:paraId="77A106FC" w14:textId="77777777" w:rsidR="00C031D3" w:rsidRPr="00C031D3" w:rsidRDefault="00C031D3" w:rsidP="00C031D3">
      <w:r w:rsidRPr="00C031D3">
        <w:t>"No," the false Tala said. "You stand where no one must see it."</w:t>
      </w:r>
    </w:p>
    <w:p w14:paraId="7795E30F" w14:textId="77777777" w:rsidR="00C031D3" w:rsidRPr="00C031D3" w:rsidRDefault="00C031D3" w:rsidP="00C031D3">
      <w:r w:rsidRPr="00C031D3">
        <w:t>That was how I knew it was him.</w:t>
      </w:r>
    </w:p>
    <w:p w14:paraId="4C34BDD8" w14:textId="77777777" w:rsidR="00C031D3" w:rsidRPr="00C031D3" w:rsidRDefault="00C031D3" w:rsidP="00C031D3">
      <w:r w:rsidRPr="00C031D3">
        <w:t>Tala would never improve grief into convenience.</w:t>
      </w:r>
    </w:p>
    <w:p w14:paraId="1E63EA00" w14:textId="77777777" w:rsidR="00C031D3" w:rsidRPr="00C031D3" w:rsidRDefault="00C031D3" w:rsidP="00C031D3">
      <w:r w:rsidRPr="00C031D3">
        <w:t>I broke the water court with Aard and let the real memory remain: her saying she would not call it beautiful.</w:t>
      </w:r>
    </w:p>
    <w:p w14:paraId="7A14D65E" w14:textId="77777777" w:rsidR="00C031D3" w:rsidRPr="00C031D3" w:rsidRDefault="00C031D3" w:rsidP="00C031D3">
      <w:r w:rsidRPr="00C031D3">
        <w:t>Vharakthul struck with Ciri last.</w:t>
      </w:r>
    </w:p>
    <w:p w14:paraId="0C70C239" w14:textId="77777777" w:rsidR="00C031D3" w:rsidRPr="00C031D3" w:rsidRDefault="00C031D3" w:rsidP="00C031D3">
      <w:r w:rsidRPr="00C031D3">
        <w:t>Not her voice.</w:t>
      </w:r>
    </w:p>
    <w:p w14:paraId="5CD7B1BD" w14:textId="77777777" w:rsidR="00C031D3" w:rsidRPr="00C031D3" w:rsidRDefault="00C031D3" w:rsidP="00C031D3">
      <w:r w:rsidRPr="00C031D3">
        <w:t>Her absence.</w:t>
      </w:r>
    </w:p>
    <w:p w14:paraId="59CA7FDE" w14:textId="77777777" w:rsidR="00C031D3" w:rsidRPr="00C031D3" w:rsidRDefault="00C031D3" w:rsidP="00C031D3">
      <w:r w:rsidRPr="00C031D3">
        <w:t>A future in which she did not wait, did not grieve, did not age beside a bed, did not argue with empires over the legal status of a sleeping man. Freedom for her, if I would only become the room completely and let Jack dissolve into function.</w:t>
      </w:r>
    </w:p>
    <w:p w14:paraId="48984A2E" w14:textId="77777777" w:rsidR="00C031D3" w:rsidRPr="00C031D3" w:rsidRDefault="00C031D3" w:rsidP="00C031D3">
      <w:r w:rsidRPr="00C031D3">
        <w:t>That temptation was worse because it wore her safety.</w:t>
      </w:r>
    </w:p>
    <w:p w14:paraId="15629B15" w14:textId="77777777" w:rsidR="00C031D3" w:rsidRPr="00C031D3" w:rsidRDefault="00C031D3" w:rsidP="00C031D3">
      <w:r w:rsidRPr="00C031D3">
        <w:t>I saw her in Vizima, older, colder, living. I saw her laughing without looking toward doors. I saw Yennefer at her side, Geralt visiting without the heaviness of my name between them. I saw a continent where no one had to hold a room around my breathing body. I saw Ciri free of later.</w:t>
      </w:r>
    </w:p>
    <w:p w14:paraId="02E43C57" w14:textId="77777777" w:rsidR="00C031D3" w:rsidRPr="00C031D3" w:rsidRDefault="00C031D3" w:rsidP="00C031D3">
      <w:r w:rsidRPr="00C031D3">
        <w:t>The dragon had learned tenderness well.</w:t>
      </w:r>
    </w:p>
    <w:p w14:paraId="08EB8291" w14:textId="77777777" w:rsidR="00C031D3" w:rsidRPr="00C031D3" w:rsidRDefault="00C031D3" w:rsidP="00C031D3">
      <w:r w:rsidRPr="00C031D3">
        <w:t>I thought of her saying, You owe me later.</w:t>
      </w:r>
    </w:p>
    <w:p w14:paraId="4DFCA78E" w14:textId="77777777" w:rsidR="00C031D3" w:rsidRPr="00C031D3" w:rsidRDefault="00C031D3" w:rsidP="00C031D3">
      <w:r w:rsidRPr="00C031D3">
        <w:t>A debt can be a chain.</w:t>
      </w:r>
    </w:p>
    <w:p w14:paraId="70B4C9DE" w14:textId="77777777" w:rsidR="00C031D3" w:rsidRPr="00C031D3" w:rsidRDefault="00C031D3" w:rsidP="00C031D3">
      <w:r w:rsidRPr="00C031D3">
        <w:lastRenderedPageBreak/>
        <w:t>It can also be a road back.</w:t>
      </w:r>
    </w:p>
    <w:p w14:paraId="62B12BA7" w14:textId="77777777" w:rsidR="00C031D3" w:rsidRPr="00C031D3" w:rsidRDefault="00C031D3" w:rsidP="00C031D3">
      <w:r w:rsidRPr="00C031D3">
        <w:t>I did not dissolve.</w:t>
      </w:r>
    </w:p>
    <w:p w14:paraId="41E495FC" w14:textId="77777777" w:rsidR="00C031D3" w:rsidRPr="00C031D3" w:rsidRDefault="00C031D3" w:rsidP="00C031D3">
      <w:r w:rsidRPr="00C031D3">
        <w:t>I remained.</w:t>
      </w:r>
    </w:p>
    <w:p w14:paraId="795AC919" w14:textId="77777777" w:rsidR="00C031D3" w:rsidRPr="00C031D3" w:rsidRDefault="00C031D3" w:rsidP="00C031D3">
      <w:r w:rsidRPr="00C031D3">
        <w:t>Vharakthul reared back, filling what little space remained. His body scraped the walls. Handprints cracked. Copper lines bent. The chair shattered. The table split. The cup of vile tea overturned and spilled black fire across the floor.</w:t>
      </w:r>
    </w:p>
    <w:p w14:paraId="2AE1BB25" w14:textId="77777777" w:rsidR="00C031D3" w:rsidRPr="00C031D3" w:rsidRDefault="00C031D3" w:rsidP="00C031D3">
      <w:pPr>
        <w:rPr>
          <w:b/>
          <w:bCs/>
        </w:rPr>
      </w:pPr>
      <w:r w:rsidRPr="00C031D3">
        <w:rPr>
          <w:b/>
          <w:bCs/>
        </w:rPr>
        <w:t>You cannot hold me, little lock.</w:t>
      </w:r>
    </w:p>
    <w:p w14:paraId="30D5460C" w14:textId="77777777" w:rsidR="00C031D3" w:rsidRPr="00C031D3" w:rsidRDefault="00C031D3" w:rsidP="00C031D3">
      <w:r w:rsidRPr="00C031D3">
        <w:t>"No," I said. My voice shook. I let it. "But I can make holding you the work."</w:t>
      </w:r>
    </w:p>
    <w:p w14:paraId="00ECF867" w14:textId="77777777" w:rsidR="00C031D3" w:rsidRPr="00C031D3" w:rsidRDefault="00C031D3" w:rsidP="00C031D3">
      <w:r w:rsidRPr="00C031D3">
        <w:t>He lunged for the last door.</w:t>
      </w:r>
    </w:p>
    <w:p w14:paraId="1E024A2E" w14:textId="77777777" w:rsidR="00C031D3" w:rsidRPr="00C031D3" w:rsidRDefault="00C031D3" w:rsidP="00C031D3">
      <w:r w:rsidRPr="00C031D3">
        <w:t>There was always going to be a last door. No prison is honest without one. No choice is meaningful if there is nowhere to refuse it from. The door stood behind me, small, wooden, ridiculous in a chamber of black stone and dragon pressure. It looked like the stable door at Kaer Morhen after winter had warped it. It looked like Mara's clinic door. It looked like the door to Ciri's room in Elskerdeg. It looked like every ordinary threshold I had ever crossed without understanding that entering and leaving were gifts.</w:t>
      </w:r>
    </w:p>
    <w:p w14:paraId="58E49A7B" w14:textId="77777777" w:rsidR="00C031D3" w:rsidRPr="00C031D3" w:rsidRDefault="00C031D3" w:rsidP="00C031D3">
      <w:r w:rsidRPr="00C031D3">
        <w:t>Vharakthul wanted it.</w:t>
      </w:r>
    </w:p>
    <w:p w14:paraId="550748DF" w14:textId="77777777" w:rsidR="00C031D3" w:rsidRPr="00C031D3" w:rsidRDefault="00C031D3" w:rsidP="00C031D3">
      <w:r w:rsidRPr="00C031D3">
        <w:t>I reached it first.</w:t>
      </w:r>
    </w:p>
    <w:p w14:paraId="13836FA0" w14:textId="77777777" w:rsidR="00C031D3" w:rsidRPr="00C031D3" w:rsidRDefault="00C031D3" w:rsidP="00C031D3">
      <w:r w:rsidRPr="00C031D3">
        <w:t>Not by speed. By knowing small rooms.</w:t>
      </w:r>
    </w:p>
    <w:p w14:paraId="345E1415" w14:textId="77777777" w:rsidR="00C031D3" w:rsidRPr="00C031D3" w:rsidRDefault="00C031D3" w:rsidP="00C031D3">
      <w:r w:rsidRPr="00C031D3">
        <w:t>I put my back to the door and raised both hands. No sword. No sign. No crown. No crimson flare large enough to become legend. Only hands. Scarred, shaking, mine.</w:t>
      </w:r>
    </w:p>
    <w:p w14:paraId="183543FF" w14:textId="77777777" w:rsidR="00C031D3" w:rsidRPr="00C031D3" w:rsidRDefault="00C031D3" w:rsidP="00C031D3">
      <w:r w:rsidRPr="00C031D3">
        <w:t>The chamber asked for the truth beneath willingness.</w:t>
      </w:r>
    </w:p>
    <w:p w14:paraId="4E7E435C" w14:textId="0D296FFF" w:rsidR="00C031D3" w:rsidRPr="00C031D3" w:rsidRDefault="009A79FB" w:rsidP="00C031D3">
      <w:r>
        <w:t>It was n</w:t>
      </w:r>
      <w:r w:rsidR="00C031D3" w:rsidRPr="00C031D3">
        <w:t>ot courage. Courage was too loud and too brief. Not love. Love had brought me there, but love could also become a chain if panic learned the knots. Not duty. Duty had made too many rooms where children were asked to bleed politely. Beneath all of that was a smaller truth, less impressive and harder to corrupt.</w:t>
      </w:r>
    </w:p>
    <w:p w14:paraId="5CEB0353" w14:textId="77777777" w:rsidR="00C031D3" w:rsidRPr="00C031D3" w:rsidRDefault="00C031D3" w:rsidP="00C031D3">
      <w:r w:rsidRPr="00C031D3">
        <w:t>I was tired of being taken from myself.</w:t>
      </w:r>
    </w:p>
    <w:p w14:paraId="3EEB7E5D" w14:textId="77777777" w:rsidR="00C031D3" w:rsidRPr="00C031D3" w:rsidRDefault="00C031D3" w:rsidP="00C031D3">
      <w:r w:rsidRPr="00C031D3">
        <w:t>That was not grand.</w:t>
      </w:r>
    </w:p>
    <w:p w14:paraId="6B5B8F3F" w14:textId="77777777" w:rsidR="00C031D3" w:rsidRPr="00C031D3" w:rsidRDefault="00C031D3" w:rsidP="00C031D3">
      <w:r w:rsidRPr="00C031D3">
        <w:lastRenderedPageBreak/>
        <w:t>Good.</w:t>
      </w:r>
    </w:p>
    <w:p w14:paraId="32935F72" w14:textId="77777777" w:rsidR="00C031D3" w:rsidRPr="00C031D3" w:rsidRDefault="00C031D3" w:rsidP="00C031D3">
      <w:r w:rsidRPr="00C031D3">
        <w:t>Grand things had been used against me all my life: destiny, bloodline, warden, key, anomaly, useful risk, red door, last bearer. Every grand word came with hands. The truth that held was plain enough to resist ornament.</w:t>
      </w:r>
    </w:p>
    <w:p w14:paraId="5AC1601E" w14:textId="77777777" w:rsidR="00C031D3" w:rsidRPr="00C031D3" w:rsidRDefault="00C031D3" w:rsidP="00C031D3">
      <w:r w:rsidRPr="00C031D3">
        <w:t>Mine.</w:t>
      </w:r>
    </w:p>
    <w:p w14:paraId="47915895" w14:textId="77777777" w:rsidR="00C031D3" w:rsidRPr="00C031D3" w:rsidRDefault="00C031D3" w:rsidP="00C031D3">
      <w:r w:rsidRPr="00C031D3">
        <w:t>My pain. My fear. My body. My name. My choice. My refusal to let love become the clerk that delivered me to a cage.</w:t>
      </w:r>
    </w:p>
    <w:p w14:paraId="2E00255F" w14:textId="77777777" w:rsidR="00C031D3" w:rsidRPr="00C031D3" w:rsidRDefault="00C031D3" w:rsidP="00C031D3">
      <w:r w:rsidRPr="00C031D3">
        <w:t>The chamber accepted that more readily than heroism.</w:t>
      </w:r>
    </w:p>
    <w:p w14:paraId="56A66DCD" w14:textId="77777777" w:rsidR="00C031D3" w:rsidRPr="00C031D3" w:rsidRDefault="00C031D3" w:rsidP="00C031D3">
      <w:r w:rsidRPr="00C031D3">
        <w:t>A circle formed under my knees. I did not kneel by intention. The body had run out of vertical ambition. Copper lines rose through the black floor, not around me, but through the idea of me. The sensation was not cutting. Cutting would have been simple. This was translation. Blood into boundary. Breath into hinge. Memory into wall. Refusal into latch.</w:t>
      </w:r>
    </w:p>
    <w:p w14:paraId="49CF2578" w14:textId="77777777" w:rsidR="00C031D3" w:rsidRPr="00C031D3" w:rsidRDefault="00C031D3" w:rsidP="00C031D3">
      <w:r w:rsidRPr="00C031D3">
        <w:t>Vharakthul hit the door.</w:t>
      </w:r>
    </w:p>
    <w:p w14:paraId="2ADD37D3" w14:textId="77777777" w:rsidR="00C031D3" w:rsidRPr="00C031D3" w:rsidRDefault="00C031D3" w:rsidP="00C031D3">
      <w:r w:rsidRPr="00C031D3">
        <w:t>I hit back with everything I had left.</w:t>
      </w:r>
    </w:p>
    <w:p w14:paraId="03B35B38" w14:textId="77777777" w:rsidR="00C031D3" w:rsidRPr="00C031D3" w:rsidRDefault="00C031D3" w:rsidP="00C031D3">
      <w:r w:rsidRPr="00C031D3">
        <w:t>Not a blow. A denial shaped like every blow I had survived.</w:t>
      </w:r>
    </w:p>
    <w:p w14:paraId="12BF245A" w14:textId="77777777" w:rsidR="00C031D3" w:rsidRPr="00C031D3" w:rsidRDefault="00C031D3" w:rsidP="00C031D3">
      <w:r w:rsidRPr="00C031D3">
        <w:t>Aard from a boy trained in snow until his fingers split. Igni from contracts where fire was mercy. Quen from every night alone on the Path. Yrden from every trap laid in mud because monsters respected cleverness only after it hurt them. Axii from every time I had forced my own fear to blink first. Silver. Steel. Draconid oil. Salt. Blood. Crimson lock-force made narrow enough to be mine instead of his.</w:t>
      </w:r>
    </w:p>
    <w:p w14:paraId="49E23C3A" w14:textId="77777777" w:rsidR="00C031D3" w:rsidRPr="00C031D3" w:rsidRDefault="00C031D3" w:rsidP="00C031D3">
      <w:r w:rsidRPr="00C031D3">
        <w:t>The impact folded the chamber inward.</w:t>
      </w:r>
    </w:p>
    <w:p w14:paraId="072D6B5E" w14:textId="77777777" w:rsidR="00C031D3" w:rsidRPr="00C031D3" w:rsidRDefault="00C031D3" w:rsidP="00C031D3">
      <w:r w:rsidRPr="00C031D3">
        <w:t>For one impossible moment, I fought him at the threshold as a man fights a dragon in the oldest stupid songs: feet sliding, arms burning, breath gone, black teeth snapping close enough to take my face, claws tearing stone from either side of me, wings breaking against walls too small for pride. He was stronger than the world deserved. I was weaker than anyone outside could bear to see. The only thing I had that he did not was the right to say no from inside my own skin.</w:t>
      </w:r>
    </w:p>
    <w:p w14:paraId="747CB702" w14:textId="77777777" w:rsidR="00C031D3" w:rsidRPr="00C031D3" w:rsidRDefault="00C031D3" w:rsidP="00C031D3">
      <w:r w:rsidRPr="00C031D3">
        <w:t>So I said it.</w:t>
      </w:r>
    </w:p>
    <w:p w14:paraId="6F85BAF7" w14:textId="77777777" w:rsidR="00C031D3" w:rsidRPr="00C031D3" w:rsidRDefault="00C031D3" w:rsidP="00C031D3">
      <w:r w:rsidRPr="00C031D3">
        <w:t>Again.</w:t>
      </w:r>
    </w:p>
    <w:p w14:paraId="78627DA7" w14:textId="77777777" w:rsidR="00C031D3" w:rsidRPr="00C031D3" w:rsidRDefault="00C031D3" w:rsidP="00C031D3">
      <w:r w:rsidRPr="00C031D3">
        <w:t>Again.</w:t>
      </w:r>
    </w:p>
    <w:p w14:paraId="757B6D78" w14:textId="77777777" w:rsidR="00C031D3" w:rsidRPr="00C031D3" w:rsidRDefault="00C031D3" w:rsidP="00C031D3">
      <w:r w:rsidRPr="00C031D3">
        <w:lastRenderedPageBreak/>
        <w:t>Again.</w:t>
      </w:r>
    </w:p>
    <w:p w14:paraId="1B2393E6" w14:textId="77777777" w:rsidR="00C031D3" w:rsidRPr="00C031D3" w:rsidRDefault="00C031D3" w:rsidP="00C031D3">
      <w:r w:rsidRPr="00C031D3">
        <w:t>Each no became a latch.</w:t>
      </w:r>
    </w:p>
    <w:p w14:paraId="6C811504" w14:textId="70F8DF3B" w:rsidR="00C031D3" w:rsidRPr="00C031D3" w:rsidRDefault="00C031D3" w:rsidP="00090C03">
      <w:r w:rsidRPr="00C031D3">
        <w:t>The first took the crimson from my blood and poured it backward into stone.</w:t>
      </w:r>
      <w:r w:rsidR="00090C03">
        <w:t xml:space="preserve"> </w:t>
      </w:r>
      <w:r w:rsidRPr="00C031D3">
        <w:t>The second took the barbed star's old meaning and locked it outside my name.</w:t>
      </w:r>
      <w:r w:rsidR="00090C03">
        <w:t xml:space="preserve"> </w:t>
      </w:r>
      <w:r w:rsidRPr="00C031D3">
        <w:t>The third took the dragon's crown and made it too large for the room.</w:t>
      </w:r>
      <w:r w:rsidR="00090C03">
        <w:t xml:space="preserve"> </w:t>
      </w:r>
      <w:r w:rsidRPr="00C031D3">
        <w:t>The fourth took the room and made it mine.</w:t>
      </w:r>
    </w:p>
    <w:p w14:paraId="2F103A5B" w14:textId="77777777" w:rsidR="00C031D3" w:rsidRPr="00C031D3" w:rsidRDefault="00C031D3" w:rsidP="00C031D3">
      <w:r w:rsidRPr="00C031D3">
        <w:t>Vharakthul tore through three latches before they cooled.</w:t>
      </w:r>
    </w:p>
    <w:p w14:paraId="1C9B914C" w14:textId="77777777" w:rsidR="00C031D3" w:rsidRPr="00C031D3" w:rsidRDefault="00C031D3" w:rsidP="00C031D3">
      <w:r w:rsidRPr="00C031D3">
        <w:t>The door cracked.</w:t>
      </w:r>
    </w:p>
    <w:p w14:paraId="1721DB17" w14:textId="77777777" w:rsidR="00C031D3" w:rsidRPr="00C031D3" w:rsidRDefault="00C031D3" w:rsidP="00C031D3">
      <w:r w:rsidRPr="00C031D3">
        <w:t>Through the crack I saw the outer world again, but not as witness. As target.</w:t>
      </w:r>
    </w:p>
    <w:p w14:paraId="08DEC9F7" w14:textId="77777777" w:rsidR="00C031D3" w:rsidRPr="00C031D3" w:rsidRDefault="00C031D3" w:rsidP="00C031D3">
      <w:r w:rsidRPr="00C031D3">
        <w:t>Ciri on her knees now, both hands still around mine, blood bright on her chin. Yennefer behind her, refusing to let her daughter fall because falling might open the route. Triss white-faced over my chest. Geralt held back by Tala and by the worst obedience of his life. Asha on the floor, still singing with no voice. Saesenthessis braced under golden pressure, her body changing shape against her will and refusing to obey either dragon fully.</w:t>
      </w:r>
    </w:p>
    <w:p w14:paraId="65F6BC94" w14:textId="77777777" w:rsidR="00C031D3" w:rsidRPr="00C031D3" w:rsidRDefault="00C031D3" w:rsidP="00C031D3">
      <w:r w:rsidRPr="00C031D3">
        <w:t>Vharakthul pushed toward them.</w:t>
      </w:r>
    </w:p>
    <w:p w14:paraId="4334E1A6" w14:textId="77777777" w:rsidR="00C031D3" w:rsidRPr="00C031D3" w:rsidRDefault="00C031D3" w:rsidP="00C031D3">
      <w:r w:rsidRPr="00C031D3">
        <w:t>He had found the true shape of the last door: not my fear of death, but my fear that holding him would cost them more than letting go.</w:t>
      </w:r>
    </w:p>
    <w:p w14:paraId="5EC17DD0" w14:textId="77777777" w:rsidR="00C031D3" w:rsidRPr="00C031D3" w:rsidRDefault="00C031D3" w:rsidP="00C031D3">
      <w:r w:rsidRPr="00C031D3">
        <w:t>I broke then.</w:t>
      </w:r>
    </w:p>
    <w:p w14:paraId="40046C9B" w14:textId="77777777" w:rsidR="00C031D3" w:rsidRPr="00C031D3" w:rsidRDefault="00C031D3" w:rsidP="00C031D3">
      <w:r w:rsidRPr="00C031D3">
        <w:t>Only partly.</w:t>
      </w:r>
    </w:p>
    <w:p w14:paraId="04C73A33" w14:textId="77777777" w:rsidR="00C031D3" w:rsidRPr="00C031D3" w:rsidRDefault="00C031D3" w:rsidP="00C031D3">
      <w:r w:rsidRPr="00C031D3">
        <w:t>Enough.</w:t>
      </w:r>
    </w:p>
    <w:p w14:paraId="6A10595E" w14:textId="77777777" w:rsidR="00C031D3" w:rsidRPr="00C031D3" w:rsidRDefault="00C031D3" w:rsidP="00C031D3">
      <w:r w:rsidRPr="00C031D3">
        <w:t>The door opened a hand's width.</w:t>
      </w:r>
    </w:p>
    <w:p w14:paraId="35A9B0EF" w14:textId="747AD99F" w:rsidR="00C031D3" w:rsidRPr="00C031D3" w:rsidRDefault="00C031D3" w:rsidP="000861E3">
      <w:r w:rsidRPr="00C031D3">
        <w:t>Black fire poured through.</w:t>
      </w:r>
      <w:r w:rsidR="000861E3">
        <w:t xml:space="preserve"> Then</w:t>
      </w:r>
      <w:r w:rsidR="008B7777">
        <w:t xml:space="preserve"> </w:t>
      </w:r>
      <w:r w:rsidRPr="00C031D3">
        <w:t>Ciri screamed.</w:t>
      </w:r>
    </w:p>
    <w:p w14:paraId="49F5889B" w14:textId="77777777" w:rsidR="00C031D3" w:rsidRPr="00C031D3" w:rsidRDefault="00C031D3" w:rsidP="00C031D3">
      <w:r w:rsidRPr="00C031D3">
        <w:t>The route flared, green-white and red. Yennefer caught it with both hands and burned. Triss's spell snapped and came back wrong. Geralt shoved forward with such force Tala's spear haft cracked against his chest.</w:t>
      </w:r>
    </w:p>
    <w:p w14:paraId="6B867C98" w14:textId="77777777" w:rsidR="00C031D3" w:rsidRPr="00C031D3" w:rsidRDefault="00C031D3" w:rsidP="00C031D3">
      <w:r w:rsidRPr="00C031D3">
        <w:t>"Jack!" he shouted.</w:t>
      </w:r>
    </w:p>
    <w:p w14:paraId="2166CEB4" w14:textId="77777777" w:rsidR="00C031D3" w:rsidRPr="00C031D3" w:rsidRDefault="00C031D3" w:rsidP="00C031D3">
      <w:r w:rsidRPr="00C031D3">
        <w:t>Not son.</w:t>
      </w:r>
    </w:p>
    <w:p w14:paraId="0014900F" w14:textId="77777777" w:rsidR="00C031D3" w:rsidRPr="00C031D3" w:rsidRDefault="00C031D3" w:rsidP="00C031D3">
      <w:r w:rsidRPr="00C031D3">
        <w:t>Not witcher.</w:t>
      </w:r>
    </w:p>
    <w:p w14:paraId="2FE7398F" w14:textId="77777777" w:rsidR="00C031D3" w:rsidRPr="00C031D3" w:rsidRDefault="00C031D3" w:rsidP="00C031D3">
      <w:r w:rsidRPr="00C031D3">
        <w:lastRenderedPageBreak/>
        <w:t>Not boy.</w:t>
      </w:r>
    </w:p>
    <w:p w14:paraId="5497FFF0" w14:textId="77777777" w:rsidR="00C031D3" w:rsidRPr="00C031D3" w:rsidRDefault="00C031D3" w:rsidP="00C031D3">
      <w:r w:rsidRPr="00C031D3">
        <w:t>Jack.</w:t>
      </w:r>
    </w:p>
    <w:p w14:paraId="66426B42" w14:textId="77777777" w:rsidR="00C031D3" w:rsidRPr="00C031D3" w:rsidRDefault="00C031D3" w:rsidP="00C031D3">
      <w:r w:rsidRPr="00C031D3">
        <w:t>The name struck harder than any command.</w:t>
      </w:r>
    </w:p>
    <w:p w14:paraId="1A48647D" w14:textId="77777777" w:rsidR="00075B00" w:rsidRPr="00075B00" w:rsidRDefault="00075B00" w:rsidP="00075B00">
      <w:r w:rsidRPr="00075B00">
        <w:t>I threw myself against the door from inside.</w:t>
      </w:r>
    </w:p>
    <w:p w14:paraId="6643E1C1" w14:textId="77777777" w:rsidR="00075B00" w:rsidRPr="00075B00" w:rsidRDefault="00075B00" w:rsidP="00075B00">
      <w:r w:rsidRPr="00075B00">
        <w:t>The gap narrowed by a hand's width, then another, black fire screaming through the seam as the chamber tried to remember how to be shut. For one breath, I thought I had it. Then Vharakthul's claw caught the edge, hooked deep into the wood, and held.</w:t>
      </w:r>
    </w:p>
    <w:p w14:paraId="55389ADA" w14:textId="77777777" w:rsidR="00075B00" w:rsidRPr="00075B00" w:rsidRDefault="00075B00" w:rsidP="00075B00">
      <w:r w:rsidRPr="00075B00">
        <w:t>The door stopped.</w:t>
      </w:r>
    </w:p>
    <w:p w14:paraId="7799930E" w14:textId="77777777" w:rsidR="00075B00" w:rsidRPr="00075B00" w:rsidRDefault="00075B00" w:rsidP="00075B00">
      <w:r w:rsidRPr="00075B00">
        <w:t>So did hope.</w:t>
      </w:r>
    </w:p>
    <w:p w14:paraId="59AB7592" w14:textId="77777777" w:rsidR="00075B00" w:rsidRPr="00075B00" w:rsidRDefault="00075B00" w:rsidP="00075B00">
      <w:r w:rsidRPr="00075B00">
        <w:t>He was too strong.</w:t>
      </w:r>
    </w:p>
    <w:p w14:paraId="631ECF4D" w14:textId="77777777" w:rsidR="00C031D3" w:rsidRPr="00C031D3" w:rsidRDefault="00C031D3" w:rsidP="00C031D3">
      <w:r w:rsidRPr="00C031D3">
        <w:t>That is important. It would be dishonest to say otherwise. Not metaphorically strong. Not morally. Actually. Simply. Terribly. Stronger than my arms. Stronger than my will in that moment. Stronger than the small room I had built because old hunger had spent centuries learning how walls fail.</w:t>
      </w:r>
    </w:p>
    <w:p w14:paraId="29ECA916" w14:textId="77777777" w:rsidR="003C7439" w:rsidRPr="003C7439" w:rsidRDefault="003C7439" w:rsidP="003C7439">
      <w:r w:rsidRPr="003C7439">
        <w:t>So I cheated.</w:t>
      </w:r>
    </w:p>
    <w:p w14:paraId="771F7361" w14:textId="77777777" w:rsidR="003C7439" w:rsidRPr="003C7439" w:rsidRDefault="003C7439" w:rsidP="003C7439">
      <w:r w:rsidRPr="003C7439">
        <w:t>Witchers cheat. We call it preparation when polite company is listening, and by then there was no polite company left, only a dragon with its claw in the door and the last of my strength burning through my arms.</w:t>
      </w:r>
    </w:p>
    <w:p w14:paraId="0C9A352C" w14:textId="77777777" w:rsidR="003C7439" w:rsidRPr="003C7439" w:rsidRDefault="003C7439" w:rsidP="003C7439">
      <w:r w:rsidRPr="003C7439">
        <w:t>I let go with one hand.</w:t>
      </w:r>
    </w:p>
    <w:p w14:paraId="12F67FE0" w14:textId="77777777" w:rsidR="003C7439" w:rsidRPr="003C7439" w:rsidRDefault="003C7439" w:rsidP="003C7439">
      <w:r w:rsidRPr="003C7439">
        <w:t>The door shuddered at once, widening by a finger's breadth as Vharakthul forced his weight into the gap. Black fire licked across my shoulder. Something inside me tore, or threatened to, but my hand found the thing on the floor I had not understood until that moment.</w:t>
      </w:r>
    </w:p>
    <w:p w14:paraId="15947245" w14:textId="77777777" w:rsidR="003C7439" w:rsidRPr="003C7439" w:rsidRDefault="003C7439" w:rsidP="003C7439">
      <w:r w:rsidRPr="003C7439">
        <w:t>Jacob's broken hilt.</w:t>
      </w:r>
    </w:p>
    <w:p w14:paraId="7AF075E3" w14:textId="77777777" w:rsidR="003C7439" w:rsidRPr="003C7439" w:rsidRDefault="003C7439" w:rsidP="003C7439">
      <w:r w:rsidRPr="003C7439">
        <w:t>The chamber had brought it near the threshold because the chamber had brought the names with it. I took it in my bleeding hand and felt the absurdity of it: no blade, no edge, no polished hero's weapon, only grip. Only the part of a sword a man holds when everything else has been broken away.</w:t>
      </w:r>
    </w:p>
    <w:p w14:paraId="75E787D6" w14:textId="77777777" w:rsidR="003C7439" w:rsidRPr="003C7439" w:rsidRDefault="003C7439" w:rsidP="003C7439">
      <w:r w:rsidRPr="003C7439">
        <w:t>That was enough.</w:t>
      </w:r>
    </w:p>
    <w:p w14:paraId="4E531F0B" w14:textId="77777777" w:rsidR="003C7439" w:rsidRPr="003C7439" w:rsidRDefault="003C7439" w:rsidP="003C7439">
      <w:r w:rsidRPr="003C7439">
        <w:t>A clean conscience is what officers call an empty room after they have removed the people.</w:t>
      </w:r>
    </w:p>
    <w:p w14:paraId="65DABE0A" w14:textId="77777777" w:rsidR="003C7439" w:rsidRPr="003C7439" w:rsidRDefault="003C7439" w:rsidP="003C7439">
      <w:r w:rsidRPr="003C7439">
        <w:lastRenderedPageBreak/>
        <w:t>My father's words. Practical. Ugly. True.</w:t>
      </w:r>
    </w:p>
    <w:p w14:paraId="13B965B2" w14:textId="77777777" w:rsidR="003C7439" w:rsidRPr="003C7439" w:rsidRDefault="003C7439" w:rsidP="003C7439">
      <w:r w:rsidRPr="003C7439">
        <w:t>I drove the broken hilt into Vharakthul's claw, not to wound him, not truly. There was no killing an old crown-hunger with a dead man's handle and a son who had arrived too late to know him. I drove it there to make the dragon hold something human.</w:t>
      </w:r>
    </w:p>
    <w:p w14:paraId="4A7F0BE5" w14:textId="77777777" w:rsidR="003C7439" w:rsidRPr="003C7439" w:rsidRDefault="003C7439" w:rsidP="003C7439">
      <w:r w:rsidRPr="003C7439">
        <w:t>For one heartbeat, Vharakthul gripped it by reflex.</w:t>
      </w:r>
    </w:p>
    <w:p w14:paraId="06F82CCE" w14:textId="77777777" w:rsidR="003C7439" w:rsidRPr="003C7439" w:rsidRDefault="003C7439" w:rsidP="003C7439">
      <w:r w:rsidRPr="003C7439">
        <w:t>A father at a door. A guard on a stair. A man counting blades before titles, standing where the fire meant to pass and making his body the first argument against it.</w:t>
      </w:r>
    </w:p>
    <w:p w14:paraId="79DBA1CA" w14:textId="77777777" w:rsidR="003C7439" w:rsidRPr="003C7439" w:rsidRDefault="003C7439" w:rsidP="003C7439">
      <w:r w:rsidRPr="003C7439">
        <w:t>The claw loosened.</w:t>
      </w:r>
    </w:p>
    <w:p w14:paraId="79DAC31B" w14:textId="77777777" w:rsidR="003C7439" w:rsidRPr="003C7439" w:rsidRDefault="003C7439" w:rsidP="003C7439">
      <w:r w:rsidRPr="003C7439">
        <w:t>I threw everything I had left against the door.</w:t>
      </w:r>
    </w:p>
    <w:p w14:paraId="587BE568" w14:textId="77777777" w:rsidR="003C7439" w:rsidRPr="003C7439" w:rsidRDefault="003C7439" w:rsidP="003C7439">
      <w:r w:rsidRPr="003C7439">
        <w:t>It slammed shut.</w:t>
      </w:r>
    </w:p>
    <w:p w14:paraId="241CB7B3" w14:textId="77777777" w:rsidR="003C7439" w:rsidRPr="003C7439" w:rsidRDefault="003C7439" w:rsidP="003C7439">
      <w:r w:rsidRPr="003C7439">
        <w:t>The fifth latch formed with a sound too small for what it meant. Outside, every copper channel struck the same note, not loud at first, but exact, a single clean tone passing through stone, water, salt, blood, and witness until the external ring answered.</w:t>
      </w:r>
    </w:p>
    <w:p w14:paraId="7CC01D99" w14:textId="77777777" w:rsidR="003C7439" w:rsidRPr="003C7439" w:rsidRDefault="003C7439" w:rsidP="003C7439">
      <w:r w:rsidRPr="003C7439">
        <w:t>Vharakthul roared.</w:t>
      </w:r>
    </w:p>
    <w:p w14:paraId="713C7309" w14:textId="77777777" w:rsidR="003C7439" w:rsidRPr="003C7439" w:rsidRDefault="003C7439" w:rsidP="003C7439">
      <w:r w:rsidRPr="003C7439">
        <w:t>The roar became weather. The weather became pressure. The pressure became something the external ring could finally hold, because I had stopped being a path and become a room with a lock on the inside.</w:t>
      </w:r>
    </w:p>
    <w:p w14:paraId="3716153C" w14:textId="77777777" w:rsidR="003C7439" w:rsidRPr="003C7439" w:rsidRDefault="003C7439" w:rsidP="003C7439">
      <w:r w:rsidRPr="003C7439">
        <w:t>The cost arrived without drama.</w:t>
      </w:r>
    </w:p>
    <w:p w14:paraId="6539671A" w14:textId="77777777" w:rsidR="003C7439" w:rsidRPr="003C7439" w:rsidRDefault="003C7439" w:rsidP="003C7439">
      <w:r w:rsidRPr="003C7439">
        <w:t>A door closed in my blood, and another opened under sleep.</w:t>
      </w:r>
    </w:p>
    <w:p w14:paraId="66353526" w14:textId="77777777" w:rsidR="003C7439" w:rsidRPr="003C7439" w:rsidRDefault="003C7439" w:rsidP="003C7439">
      <w:r w:rsidRPr="003C7439">
        <w:t>I fell through it.</w:t>
      </w:r>
    </w:p>
    <w:p w14:paraId="2244D171" w14:textId="77777777" w:rsidR="003C7439" w:rsidRPr="003C7439" w:rsidRDefault="003C7439" w:rsidP="003C7439">
      <w:r w:rsidRPr="003C7439">
        <w:t>I did not fall alone at first.</w:t>
      </w:r>
    </w:p>
    <w:p w14:paraId="0ED486D3" w14:textId="77777777" w:rsidR="00A17012" w:rsidRPr="00A17012" w:rsidRDefault="00A17012" w:rsidP="00A17012">
      <w:r w:rsidRPr="00A17012">
        <w:t>Ciri was there in the last red edge of waking, not inside the chamber fully, never that, but at the route, holding the road with both hands as if stubbornness alone could keep the dark from renaming me. Her face was ruined by effort and refusal. Blood marked her mouth. Elder Blood burned through her like a road forced to stay shut. Behind her stood Yennefer, brilliant and afraid, one hand braced against a breaking spell and the other still close enough to catch her daughter if the cost finally reached the knees. Triss had both palms on my chest and looked ready to bully my corpse back into obedience if it made the mistake of becoming one.</w:t>
      </w:r>
    </w:p>
    <w:p w14:paraId="0A4517CF" w14:textId="77777777" w:rsidR="00A17012" w:rsidRPr="00A17012" w:rsidRDefault="00A17012" w:rsidP="00A17012">
      <w:r w:rsidRPr="00A17012">
        <w:lastRenderedPageBreak/>
        <w:t>Geralt had stopped trying to enter. That may have been the hardest thing any of them did. Love had finally learned obedience without surrender, and it looked worse than any wound I had taken. Tala held the outer line with the red-thread spear shaking in her grip. Asha sang with a voice that had already broken and kept working anyway. Saesenthessis pressed gold against the collapsing breach above us, bleeding light into stone, and did not call the sight beautiful.</w:t>
      </w:r>
    </w:p>
    <w:p w14:paraId="17AF1ACC" w14:textId="77777777" w:rsidR="00A17012" w:rsidRPr="00A17012" w:rsidRDefault="00A17012" w:rsidP="00A17012">
      <w:r w:rsidRPr="00A17012">
        <w:t>I wanted to tell them I had done it.</w:t>
      </w:r>
    </w:p>
    <w:p w14:paraId="33A3B93C" w14:textId="77777777" w:rsidR="00A17012" w:rsidRPr="00A17012" w:rsidRDefault="00A17012" w:rsidP="00A17012">
      <w:r w:rsidRPr="00A17012">
        <w:t>That seemed rude. They had done rather a lot too.</w:t>
      </w:r>
    </w:p>
    <w:p w14:paraId="2B060452" w14:textId="77777777" w:rsidR="00A17012" w:rsidRPr="00A17012" w:rsidRDefault="00A17012" w:rsidP="00A17012">
      <w:r w:rsidRPr="00A17012">
        <w:t>So instead I held the last thing I could still hold: my name.</w:t>
      </w:r>
    </w:p>
    <w:p w14:paraId="20E0893E" w14:textId="77777777" w:rsidR="00A17012" w:rsidRPr="00A17012" w:rsidRDefault="00A17012" w:rsidP="00A17012">
      <w:r w:rsidRPr="00A17012">
        <w:rPr>
          <w:b/>
          <w:bCs/>
          <w:i/>
          <w:iCs/>
        </w:rPr>
        <w:t>Jack</w:t>
      </w:r>
      <w:r w:rsidRPr="00A17012">
        <w:t>.</w:t>
      </w:r>
    </w:p>
    <w:p w14:paraId="60FDE5FD" w14:textId="77777777" w:rsidR="00A17012" w:rsidRPr="00A17012" w:rsidRDefault="00A17012" w:rsidP="00A17012">
      <w:r w:rsidRPr="00A17012">
        <w:t>Small names are harder for crowns to sit on. No title fit cleanly over it. No office could file it without losing something. No god could wear it without becoming smaller than it wanted to be.</w:t>
      </w:r>
    </w:p>
    <w:p w14:paraId="076D0C48" w14:textId="77777777" w:rsidR="00A17012" w:rsidRPr="00A17012" w:rsidRDefault="00A17012" w:rsidP="00A17012">
      <w:r w:rsidRPr="00A17012">
        <w:t>Cruel engineering. Honest, in the way desert law is honest.</w:t>
      </w:r>
    </w:p>
    <w:p w14:paraId="7D7CD2CF" w14:textId="77777777" w:rsidR="00A17012" w:rsidRPr="00A17012" w:rsidRDefault="00A17012" w:rsidP="00A17012">
      <w:r w:rsidRPr="00A17012">
        <w:t>I set myself there, inside that small name, inside the room I had made, inside the lock that opened only from my side.</w:t>
      </w:r>
    </w:p>
    <w:p w14:paraId="38B0594B" w14:textId="706F2538" w:rsidR="00A17012" w:rsidRPr="00A17012" w:rsidRDefault="00A17012" w:rsidP="00A17012">
      <w:r>
        <w:t>The</w:t>
      </w:r>
      <w:r w:rsidRPr="00A17012">
        <w:t xml:space="preserve"> chamber closed.</w:t>
      </w:r>
    </w:p>
    <w:p w14:paraId="00002CB7" w14:textId="77777777" w:rsidR="00E75A5B" w:rsidRDefault="00BB214F">
      <w:pPr>
        <w:pStyle w:val="ChapterTitle"/>
      </w:pPr>
      <w:r>
        <w:t>NAMES WRITTEN IN SMOKE</w:t>
      </w:r>
    </w:p>
    <w:p w14:paraId="21C02506" w14:textId="77777777" w:rsidR="00E75A5B" w:rsidRDefault="00BB214F">
      <w:pPr>
        <w:pStyle w:val="Interlude"/>
      </w:pPr>
      <w:r>
        <w:t>Pamphlet fragment, printer unknown:</w:t>
      </w:r>
    </w:p>
    <w:p w14:paraId="63592807" w14:textId="77777777" w:rsidR="00E75A5B" w:rsidRDefault="00BB214F">
      <w:pPr>
        <w:pStyle w:val="Interlude"/>
      </w:pPr>
      <w:r>
        <w:t>The Crimson Wolf is dead. The Crimson Wolf lives. The Crimson Wolf betrayed the North, saved the East, served Nilfgaard, defied Nilfgaard, swallowed a dragon, became a dragon, murdered a dragon, married a princess, cursed an empress, and was never a witcher at all. Pay two coppers for the corrected edition.</w:t>
      </w:r>
    </w:p>
    <w:p w14:paraId="6E617BCB" w14:textId="77777777" w:rsidR="00E75A5B" w:rsidRDefault="00BB214F">
      <w:pPr>
        <w:ind w:firstLine="0"/>
      </w:pPr>
      <w:r>
        <w:t>I did not wake for one year.</w:t>
      </w:r>
    </w:p>
    <w:p w14:paraId="2CD70020" w14:textId="77777777" w:rsidR="00E75A5B" w:rsidRDefault="00BB214F">
      <w:r>
        <w:t>A year is too large for grief to carry whole, so the living cut it into duties.</w:t>
      </w:r>
    </w:p>
    <w:p w14:paraId="4F2C9C52" w14:textId="77777777" w:rsidR="00E75A5B" w:rsidRDefault="00BB214F">
      <w:r>
        <w:t>First day: no one left the chamber door. Ciri sat with her back against the stone until Yennefer threatened to render her unconscious for medical convenience. Ciri invited her to try. Yennefer considered it, then sat beside her instead because some threats are only grief asking for better posture.</w:t>
      </w:r>
    </w:p>
    <w:p w14:paraId="7D75E7AD" w14:textId="77777777" w:rsidR="00E75A5B" w:rsidRDefault="00BB214F">
      <w:r>
        <w:lastRenderedPageBreak/>
        <w:t>Third day: Triss established pulse, breath, blood quieting, and a list of words no one was allowed to use in my room. Vessel was first. Subject second. Miracle third because Dandelion had said it once and been nearly murdered by four people without coordination.</w:t>
      </w:r>
    </w:p>
    <w:p w14:paraId="2F45DBA6" w14:textId="77777777" w:rsidR="00E75A5B" w:rsidRDefault="00BB214F">
      <w:r>
        <w:t>Seventh day: Geralt tried to feed Buck near the lower court. Buck refused grain, bit the feed bucket, and walked to the chamber threshold. He stood there for six hours. No one moved him. Zoltan said the horse had better theological instincts than Cazren and half the North. No one disagreed.</w:t>
      </w:r>
    </w:p>
    <w:p w14:paraId="26083644" w14:textId="77777777" w:rsidR="00E75A5B" w:rsidRDefault="00BB214F">
      <w:r>
        <w:t>Twelfth day: Tala returned the red thread to the water court and refused to untie it from her spear. Sera said test-threads were not meant to become mourning knots. Tala said Maintenance could file a complaint when Maintenance developed the courage to use names before categories. Sera laughed once. It frightened three apprentices.</w:t>
      </w:r>
    </w:p>
    <w:p w14:paraId="241682B5" w14:textId="77777777" w:rsidR="00E75A5B" w:rsidRDefault="00BB214F">
      <w:r>
        <w:t>First month: Ciri returned to Vizima for six days because empires punish absence by growing extra heads. She signed orders against Black Ink intermediaries, protected Faithel sovereignty in language sharp enough to cut diplomats, and publicly declared that no living or sleeping body would be considered jurisdictional property under imperial law. The court applauded the legal elegance and missed the threat. Courts often mistake a blade for cutlery when placed beside enough seals.</w:t>
      </w:r>
    </w:p>
    <w:p w14:paraId="0EA10F7B" w14:textId="77777777" w:rsidR="00E75A5B" w:rsidRDefault="00BB214F">
      <w:r>
        <w:t>She came back thinner.</w:t>
      </w:r>
    </w:p>
    <w:p w14:paraId="53DB9E3A" w14:textId="77777777" w:rsidR="00E75A5B" w:rsidRDefault="00BB214F">
      <w:r>
        <w:t>Geralt noticed.</w:t>
      </w:r>
    </w:p>
    <w:p w14:paraId="2B51E7EB" w14:textId="77777777" w:rsidR="00E75A5B" w:rsidRDefault="00BB214F">
      <w:r>
        <w:t>"Eat," he said.</w:t>
      </w:r>
    </w:p>
    <w:p w14:paraId="003AFBD7" w14:textId="77777777" w:rsidR="00E75A5B" w:rsidRDefault="00BB214F">
      <w:r>
        <w:t>"Commanding your future empress?"</w:t>
      </w:r>
    </w:p>
    <w:p w14:paraId="71DC15EF" w14:textId="77777777" w:rsidR="00E75A5B" w:rsidRDefault="00BB214F">
      <w:r>
        <w:t>"Yes."</w:t>
      </w:r>
    </w:p>
    <w:p w14:paraId="23425FD3" w14:textId="77777777" w:rsidR="00E75A5B" w:rsidRDefault="00BB214F">
      <w:r>
        <w:t>"Bold."</w:t>
      </w:r>
    </w:p>
    <w:p w14:paraId="4462D607" w14:textId="77777777" w:rsidR="00E75A5B" w:rsidRDefault="00BB214F">
      <w:r>
        <w:t>"Old habit."</w:t>
      </w:r>
    </w:p>
    <w:p w14:paraId="1EB9A31C" w14:textId="77777777" w:rsidR="00E75A5B" w:rsidRDefault="00BB214F">
      <w:r>
        <w:t>She ate because old habits, occasionally, save the living from themselves.</w:t>
      </w:r>
    </w:p>
    <w:p w14:paraId="52B33779" w14:textId="77777777" w:rsidR="00E75A5B" w:rsidRDefault="00BB214F">
      <w:r>
        <w:t>Second month: Yennefer tried to break the chamber from the outside without opening it. She called it diagnostic pressure. Sera called it grief with better gloves. They disliked each other for three days and respected each other by the fourth. On the fifth, they discovered that every attempt to free me by force strengthened Vharakthul's inner resistance. That ended the work and began the worse task of waiting.</w:t>
      </w:r>
    </w:p>
    <w:p w14:paraId="4063EFAE" w14:textId="77777777" w:rsidR="00E75A5B" w:rsidRDefault="00BB214F">
      <w:r>
        <w:lastRenderedPageBreak/>
        <w:t>Third month: Asha taught Iren Helena's basin song. Iren sang it wrong on purpose because children enjoy improving inheritance through vandalism. Asha corrected her. Iren asked if the sleeping man could hear. Asha said perhaps. Iren stood beside my bed and sang louder, not better. That was probably the point.</w:t>
      </w:r>
    </w:p>
    <w:p w14:paraId="54EEAE11" w14:textId="77777777" w:rsidR="00E75A5B" w:rsidRDefault="00BB214F">
      <w:r>
        <w:t>Fourth month: Dandelion's forbidden song reached three ports despite his insistence that no one had heard it. Priscilla had written the cleaner version, which meant it traveled farther because truth, when given melody and restraint, can outrun vanity on a good road. The song did not call me savior. It did not call me door. It called me Jack in the third verse and left room after the name.</w:t>
      </w:r>
    </w:p>
    <w:p w14:paraId="6398A36E" w14:textId="77777777" w:rsidR="00E75A5B" w:rsidRDefault="00BB214F">
      <w:r>
        <w:t>Fifth month: Sorel Veyrane's office burned.</w:t>
      </w:r>
    </w:p>
    <w:p w14:paraId="71C2AA52" w14:textId="77777777" w:rsidR="00E75A5B" w:rsidRDefault="00BB214F">
      <w:r>
        <w:t>Not from outside.</w:t>
      </w:r>
    </w:p>
    <w:p w14:paraId="540CF330" w14:textId="77777777" w:rsidR="00E75A5B" w:rsidRDefault="00BB214F">
      <w:r>
        <w:t>From records turning on one another. Roche found transfer ledgers. Ves found custody orders. Triss found corrections hidden under medical charity accounts. Ciri provided a court that suddenly remembered its appetite for legality. Yennefer provided persuasion no one wrote down. Sorel survived. Men like him often do. But survival was no longer cleanliness. His name began appearing in margins where other men preferred it not to appear.</w:t>
      </w:r>
    </w:p>
    <w:p w14:paraId="0FDA6BC1" w14:textId="77777777" w:rsidR="00E75A5B" w:rsidRDefault="00BB214F">
      <w:r>
        <w:t>Sixth month: Geralt fixed my stirrup.</w:t>
      </w:r>
    </w:p>
    <w:p w14:paraId="4964937E" w14:textId="77777777" w:rsidR="00E75A5B" w:rsidRDefault="00BB214F">
      <w:r>
        <w:t>Then changed it back.</w:t>
      </w:r>
    </w:p>
    <w:p w14:paraId="327B3472" w14:textId="77777777" w:rsidR="00E75A5B" w:rsidRDefault="00BB214F">
      <w:r>
        <w:t>No one asked why.</w:t>
      </w:r>
    </w:p>
    <w:p w14:paraId="3B97D3EE" w14:textId="77777777" w:rsidR="00E75A5B" w:rsidRDefault="00BB214F">
      <w:r>
        <w:t>Ninth month: Tala sat in my room during a dust storm and told me about the boy who had died as himself. She did not ask if I heard. She spoke as if hearing was not the measure of witness. At the end, she placed one hand on the blanket near mine and said, "You are not allowed to make absence into nobility."</w:t>
      </w:r>
    </w:p>
    <w:p w14:paraId="4AAA151F" w14:textId="77777777" w:rsidR="00E75A5B" w:rsidRDefault="00BB214F">
      <w:r>
        <w:t>Tenth month: Ciri stopped trying to be calm every time she entered. This improved the room. Anger has warmth. Calm, when overused, becomes another winter.</w:t>
      </w:r>
    </w:p>
    <w:p w14:paraId="79F920EC" w14:textId="77777777" w:rsidR="00E75A5B" w:rsidRDefault="00BB214F">
      <w:r>
        <w:t>Eleventh month: Buck escaped his stall, entered the recovery corridor, and bit a Purge elder who had used the phrase acceptable loss within ten paces of my door. Mother Varda fined the elder for bleeding in a clean passage and gave Buck a date with the pit removed.</w:t>
      </w:r>
    </w:p>
    <w:p w14:paraId="6570F5B1" w14:textId="77777777" w:rsidR="00E75A5B" w:rsidRDefault="00BB214F">
      <w:r>
        <w:t>Twelfth month: rain came.</w:t>
      </w:r>
    </w:p>
    <w:p w14:paraId="398E8029" w14:textId="77777777" w:rsidR="00E75A5B" w:rsidRDefault="00BB214F">
      <w:r>
        <w:lastRenderedPageBreak/>
        <w:t>Real rain. Not desert spite. Not mist. Rain on red stone, rain in the channels, rain softening dust and making every copper seam smell alive. The sanctuary stood under it like an old guard finally allowed to lower a shield for one breath.</w:t>
      </w:r>
    </w:p>
    <w:p w14:paraId="2AD77E36" w14:textId="77777777" w:rsidR="00E75A5B" w:rsidRDefault="00BB214F">
      <w:r>
        <w:t>Inside the chamber, I smelled it.</w:t>
      </w:r>
    </w:p>
    <w:p w14:paraId="2811A4E0" w14:textId="77777777" w:rsidR="00E75A5B" w:rsidRDefault="00BB214F">
      <w:r>
        <w:t>That was the first thing I kept for myself.</w:t>
      </w:r>
    </w:p>
    <w:p w14:paraId="47EEF540" w14:textId="77777777" w:rsidR="00E75A5B" w:rsidRDefault="00BB214F">
      <w:r>
        <w:t>The world, being unable to endure silence without ruining it, named me in the meantime.</w:t>
      </w:r>
    </w:p>
    <w:p w14:paraId="354363DB" w14:textId="77777777" w:rsidR="00E75A5B" w:rsidRDefault="00BB214F">
      <w:r>
        <w:t>Monster. Saint. Scandal. Failed weapon. Living lock. Traitor. Savior. Anomaly. Corpse. Miracle. Black Ink fragments used all of them in conflicting drafts and then began classifying the contradictions. Dandelion collected pamphlets with professional disgust and burned most after Priscilla finished marking which lies had traveled fastest.</w:t>
      </w:r>
    </w:p>
    <w:p w14:paraId="755A8699" w14:textId="77777777" w:rsidR="00E75A5B" w:rsidRDefault="00BB214F">
      <w:r>
        <w:t>Zoltan kept one claiming I had been seven feet tall, blue-eyed, and married to three sorceresses, because he said evidence of public stupidity should be preserved for tax purposes.</w:t>
      </w:r>
    </w:p>
    <w:p w14:paraId="2CEA84B5" w14:textId="77777777" w:rsidR="00E75A5B" w:rsidRDefault="00BB214F">
      <w:r>
        <w:t>I know these things because people told me later. Some told me gently. Others told me in the cruel, practical way a patient requires when gentleness begins to rot into pity.</w:t>
      </w:r>
    </w:p>
    <w:p w14:paraId="3BF1E799" w14:textId="77777777" w:rsidR="00E75A5B" w:rsidRDefault="00BB214F">
      <w:r>
        <w:t>In the sealed year, I kept a room.</w:t>
      </w:r>
    </w:p>
    <w:p w14:paraId="4A4EBC3D" w14:textId="77777777" w:rsidR="00E75A5B" w:rsidRDefault="00BB214F">
      <w:r>
        <w:t>That is the closest language comes. I kept a black stone floor, a chair, a table, a cup of vile tea, and a door with no handle on the dragon's side. Vharakthul spoke in crowns for the first months. Then in hunger. Then in law. Then in my mother's voice once, which almost ended the world for the price of a breath.</w:t>
      </w:r>
    </w:p>
    <w:p w14:paraId="499839F7" w14:textId="77777777" w:rsidR="00E75A5B" w:rsidRDefault="00BB214F">
      <w:r>
        <w:t>I survived that by remembering she had told Jacob to count blades before titles.</w:t>
      </w:r>
    </w:p>
    <w:p w14:paraId="6FF48F58" w14:textId="77777777" w:rsidR="00E75A5B" w:rsidRDefault="00BB214F">
      <w:r>
        <w:t>He never tried her voice again.</w:t>
      </w:r>
    </w:p>
    <w:p w14:paraId="142C2246" w14:textId="77777777" w:rsidR="00E75A5B" w:rsidRDefault="00BB214F">
      <w:r>
        <w:t>Outside, Ciri visited when imperial duties allowed.</w:t>
      </w:r>
    </w:p>
    <w:p w14:paraId="7C2BA248" w14:textId="77777777" w:rsidR="00E75A5B" w:rsidRDefault="00BB214F">
      <w:r>
        <w:t>Then she visited when they did not.</w:t>
      </w:r>
    </w:p>
    <w:p w14:paraId="30FD8F9B" w14:textId="77777777" w:rsidR="00E75A5B" w:rsidRDefault="00BB214F">
      <w:r>
        <w:t>She learned to make absence look like policy. A hunting inspection near the southern border. A diplomatic review of caravan protections. A private courtesy toward Zerrikanian water law. Ilyra Sarn wrote the lies beautifully and hated every one. Emhyr sent two letters. The first advised caution. The second said only: Cirilla, your compassion will one day be used to move you. Make sure it moves you where you intended to go.</w:t>
      </w:r>
    </w:p>
    <w:p w14:paraId="0A7AF312" w14:textId="77777777" w:rsidR="00E75A5B" w:rsidRDefault="00BB214F">
      <w:r>
        <w:lastRenderedPageBreak/>
        <w:t>She kept the second. Burned the first.</w:t>
      </w:r>
    </w:p>
    <w:p w14:paraId="29CBB123" w14:textId="77777777" w:rsidR="00E75A5B" w:rsidRDefault="00BB214F">
      <w:r>
        <w:t>When Ciri sat beside my bed in the sanctuary, the stone room felt less like a sanctuary and more like an office that had run out of candles. The walls were thick sandstone, sand-polished and gray. Triss kept copper pots of dry clover there to sweeten the air. Geralt hated the clover because it smelled like funerals. Yennefer told him funerals smelled better than men who refused sleep.</w:t>
      </w:r>
    </w:p>
    <w:p w14:paraId="06575D04" w14:textId="77777777" w:rsidR="00E75A5B" w:rsidRDefault="00BB214F">
      <w:r>
        <w:t>Ciri spoke to me anyway.</w:t>
      </w:r>
    </w:p>
    <w:p w14:paraId="60981900" w14:textId="77777777" w:rsidR="00E75A5B" w:rsidRDefault="00BB214F">
      <w:r>
        <w:t>"Vizima is cold in winter," she said once. "The lake freezes near the southern gate. The officers keep pretending the ice is scenic and then complain when horses hate it. You would like that. Not the ice. The complaint."</w:t>
      </w:r>
    </w:p>
    <w:p w14:paraId="4603F7D5" w14:textId="77777777" w:rsidR="00E75A5B" w:rsidRDefault="00BB214F">
      <w:r>
        <w:t>I did not answer.</w:t>
      </w:r>
    </w:p>
    <w:p w14:paraId="21477043" w14:textId="77777777" w:rsidR="00E75A5B" w:rsidRDefault="00BB214F">
      <w:r>
        <w:t>In the room I kept, Vharakthul dragged one claw down the inner wall and made the stone scream.</w:t>
      </w:r>
    </w:p>
    <w:p w14:paraId="4CAA7190" w14:textId="77777777" w:rsidR="00E75A5B" w:rsidRDefault="00BB214F">
      <w:r>
        <w:t>Ciri's hand tightened around mine in the outer world. Elder Blood pulled at the lock. She could have cut a path. She told Yennefer that once, after three months with no change and too many official letters pretending survival had a schedule.</w:t>
      </w:r>
    </w:p>
    <w:p w14:paraId="41D37622" w14:textId="77777777" w:rsidR="00E75A5B" w:rsidRDefault="00BB214F">
      <w:r>
        <w:t>"I could open it," Ciri said. "I could cut him out. I could blink him to Kovir, to Skellige, to a place where the stars are different."</w:t>
      </w:r>
    </w:p>
    <w:p w14:paraId="6867C181" w14:textId="77777777" w:rsidR="00E75A5B" w:rsidRDefault="00BB214F">
      <w:r>
        <w:t>Yennefer did not answer quickly. That was how Ciri knew the answer would hurt.</w:t>
      </w:r>
    </w:p>
    <w:p w14:paraId="6F7752D1" w14:textId="77777777" w:rsidR="00E75A5B" w:rsidRDefault="00BB214F">
      <w:r>
        <w:t>"And what follows him?" Yennefer said. "If you cut the lock, you open the well. He would be free of the stone, yes, but he would be nothing but the draft that carries the ash. You must let him hold. It is the only thing he has left."</w:t>
      </w:r>
    </w:p>
    <w:p w14:paraId="4FB11DC7" w14:textId="77777777" w:rsidR="00E75A5B" w:rsidRDefault="00BB214F">
      <w:r>
        <w:t>"I do not want to let him hold."</w:t>
      </w:r>
    </w:p>
    <w:p w14:paraId="58D02CE4" w14:textId="77777777" w:rsidR="00E75A5B" w:rsidRDefault="00BB214F">
      <w:r>
        <w:t>"No."</w:t>
      </w:r>
    </w:p>
    <w:p w14:paraId="4556F940" w14:textId="77777777" w:rsidR="00E75A5B" w:rsidRDefault="00BB214F">
      <w:r>
        <w:t>"I want him to wake up and insult Dandelion's third verse."</w:t>
      </w:r>
    </w:p>
    <w:p w14:paraId="34A4DE99" w14:textId="77777777" w:rsidR="00E75A5B" w:rsidRDefault="00BB214F">
      <w:r>
        <w:t>"He will," Yennefer said.</w:t>
      </w:r>
    </w:p>
    <w:p w14:paraId="33FC5EF6" w14:textId="77777777" w:rsidR="00E75A5B" w:rsidRDefault="00BB214F">
      <w:r>
        <w:t>She sounded more certain than she felt. That was a gift and a lie. Sometimes love has to be both until the body can afford truth.</w:t>
      </w:r>
    </w:p>
    <w:p w14:paraId="73D3D2DD" w14:textId="77777777" w:rsidR="00E75A5B" w:rsidRDefault="00BB214F">
      <w:r>
        <w:t>Geralt stayed badly.</w:t>
      </w:r>
    </w:p>
    <w:p w14:paraId="204D5DC6" w14:textId="77777777" w:rsidR="00E75A5B" w:rsidRDefault="00BB214F">
      <w:r>
        <w:lastRenderedPageBreak/>
        <w:t>He did not sit well. He mended tack. Sharpened blades. Repaired a chair that did not need repair, then broke it slightly so the repair would have moral foundation. He checked my pulse when he thought Triss was not watching. Triss watched. She handed him thread without speech because some grief only trusted hands.</w:t>
      </w:r>
    </w:p>
    <w:p w14:paraId="53134793" w14:textId="77777777" w:rsidR="00E75A5B" w:rsidRDefault="00BB214F">
      <w:r>
        <w:t>Once, he said to me, "Your stirrup is still wrong."</w:t>
      </w:r>
    </w:p>
    <w:p w14:paraId="25ADB9A8" w14:textId="77777777" w:rsidR="00E75A5B" w:rsidRDefault="00BB214F">
      <w:r>
        <w:t>I did not answer. In the room, Buck's shape lifted its head and glared at the wall.</w:t>
      </w:r>
    </w:p>
    <w:p w14:paraId="14B8210D" w14:textId="77777777" w:rsidR="00E75A5B" w:rsidRDefault="00BB214F">
      <w:r>
        <w:t>That helped.</w:t>
      </w:r>
    </w:p>
    <w:p w14:paraId="76D899FB" w14:textId="77777777" w:rsidR="00E75A5B" w:rsidRDefault="00BB214F">
      <w:r>
        <w:t>Asha came at night. She sang the parts of Helena's song that had not been stolen. Not the old repair. Never that. Smaller songs. Basin songs. Travel songs. A song about a woman who cursed a desert kettle until it boiled from shame. Tala sat by the door and kept count of the beats because duty had become one of the ways she apologized to herself.</w:t>
      </w:r>
    </w:p>
    <w:p w14:paraId="6E981D1B" w14:textId="77777777" w:rsidR="00E75A5B" w:rsidRDefault="00BB214F">
      <w:r>
        <w:t>Saesenthessis stood outside the room more often than inside. Dragons do not like helplessness. It makes their size embarrassing. She spoke once, when she thought no one human was awake.</w:t>
      </w:r>
    </w:p>
    <w:p w14:paraId="5CA17670" w14:textId="77777777" w:rsidR="00E75A5B" w:rsidRDefault="00BB214F">
      <w:r>
        <w:t>"My father owed you more than capacity," she said.</w:t>
      </w:r>
    </w:p>
    <w:p w14:paraId="39499A9A" w14:textId="77777777" w:rsidR="00E75A5B" w:rsidRDefault="00BB214F">
      <w:r>
        <w:t>In the room I kept, Vharakthul laughed.</w:t>
      </w:r>
    </w:p>
    <w:p w14:paraId="57BCDFB5" w14:textId="77777777" w:rsidR="00E75A5B" w:rsidRDefault="00BB214F">
      <w:r>
        <w:t>I made the chair smaller.</w:t>
      </w:r>
    </w:p>
    <w:p w14:paraId="03DF13D3" w14:textId="77777777" w:rsidR="00E75A5B" w:rsidRDefault="00BB214F">
      <w:r>
        <w:t>Dandelion wrote a song no tavern ever heard.</w:t>
      </w:r>
    </w:p>
    <w:p w14:paraId="20083CCD" w14:textId="77777777" w:rsidR="00E75A5B" w:rsidRDefault="00BB214F">
      <w:r>
        <w:t>He sang it once in the sanctuary with Priscilla beside him and Zoltan outside the door pretending not to listen. I heard pieces. Not with ears. The room carried some sounds badly and others too well. He had too many adjectives, of course. Even tragedy could not teach him thrift immediately. But there was one accurate silence in it, a held note where my name should have been.</w:t>
      </w:r>
    </w:p>
    <w:p w14:paraId="77115252" w14:textId="77777777" w:rsidR="00E75A5B" w:rsidRDefault="00BB214F">
      <w:r>
        <w:t>Saesenthessis said later it was the best part.</w:t>
      </w:r>
    </w:p>
    <w:p w14:paraId="6E90096D" w14:textId="77777777" w:rsidR="00E75A5B" w:rsidRDefault="00BB214F">
      <w:r>
        <w:t>Dandelion wrote that down, crossed it out, then wrote it again because vanity, when properly wounded, sometimes becomes craft.</w:t>
      </w:r>
    </w:p>
    <w:p w14:paraId="26C67B55" w14:textId="77777777" w:rsidR="00E75A5B" w:rsidRDefault="00BB214F">
      <w:r>
        <w:t>Black Ink did not stop.</w:t>
      </w:r>
    </w:p>
    <w:p w14:paraId="2776328A" w14:textId="77777777" w:rsidR="00E75A5B" w:rsidRDefault="00BB214F">
      <w:r>
        <w:t xml:space="preserve">Sorel Veyrane survived three investigations, two jurisdictional attacks, one imperial displeasure, and the murder of his own usefulness. Men like that do not fall because truth arrives. They fall when enough useful people decide the lie has become expensive. Ciri made him expensive. Yennefer made him </w:t>
      </w:r>
      <w:r>
        <w:lastRenderedPageBreak/>
        <w:t>dangerous to host. Triss made his medical language indefensible. Roche and Ves made his roads dirty. Zoltan made his funding public. Ilyra made his denials contradict each other.</w:t>
      </w:r>
    </w:p>
    <w:p w14:paraId="7C7D969F" w14:textId="77777777" w:rsidR="00E75A5B" w:rsidRDefault="00BB214F">
      <w:r>
        <w:t>A clean office far away began to rot from inside.</w:t>
      </w:r>
    </w:p>
    <w:p w14:paraId="79083E54" w14:textId="77777777" w:rsidR="00E75A5B" w:rsidRDefault="00BB214F">
      <w:r>
        <w:t>I was not awake to enjoy it.</w:t>
      </w:r>
    </w:p>
    <w:p w14:paraId="4C4C245C" w14:textId="77777777" w:rsidR="00E75A5B" w:rsidRDefault="00BB214F">
      <w:r>
        <w:t>That was probably healthy.</w:t>
      </w:r>
    </w:p>
    <w:p w14:paraId="201BC367" w14:textId="77777777" w:rsidR="00E75A5B" w:rsidRDefault="00BB214F">
      <w:r>
        <w:t>The room inside me changed in the tenth month. Vharakthul stopped trying to be a crown. He became weather. Heat under stone. Black pressure under breath. Hunger without shape. Harder to hate, easier to endure.</w:t>
      </w:r>
    </w:p>
    <w:p w14:paraId="6424020F" w14:textId="77777777" w:rsidR="00E75A5B" w:rsidRDefault="00BB214F">
      <w:r>
        <w:t>I began losing things.</w:t>
      </w:r>
    </w:p>
    <w:p w14:paraId="546FE9C4" w14:textId="77777777" w:rsidR="00E75A5B" w:rsidRDefault="00BB214F">
      <w:r>
        <w:t>Not memories. Those stayed, sharp enough to injure. I lost the red pressure first. It withdrew from my hands like water leaving cracked clay. Then the barbed star cooled until it became only metal. Then my blood stopped answering old stone. Vharakthul noticed before I did.</w:t>
      </w:r>
    </w:p>
    <w:p w14:paraId="6467E8C1" w14:textId="77777777" w:rsidR="00E75A5B" w:rsidRDefault="00BB214F">
      <w:r>
        <w:t>You are becoming smaller.</w:t>
      </w:r>
    </w:p>
    <w:p w14:paraId="01592B2E" w14:textId="77777777" w:rsidR="00E75A5B" w:rsidRDefault="00BB214F">
      <w:r>
        <w:t>"Good," I said.</w:t>
      </w:r>
    </w:p>
    <w:p w14:paraId="54DA28E0" w14:textId="77777777" w:rsidR="00E75A5B" w:rsidRDefault="00BB214F">
      <w:r>
        <w:t>You call diminishment victory.</w:t>
      </w:r>
    </w:p>
    <w:p w14:paraId="505EF6D0" w14:textId="77777777" w:rsidR="00E75A5B" w:rsidRDefault="00BB214F">
      <w:r>
        <w:t>"No. I call it room."</w:t>
      </w:r>
    </w:p>
    <w:p w14:paraId="662F5BE8" w14:textId="77777777" w:rsidR="00E75A5B" w:rsidRDefault="00BB214F">
      <w:r>
        <w:t>He struck the wall. It held.</w:t>
      </w:r>
    </w:p>
    <w:p w14:paraId="41E5C506" w14:textId="77777777" w:rsidR="00E75A5B" w:rsidRDefault="00BB214F">
      <w:r>
        <w:t>For the first time, the room smelled of rain.</w:t>
      </w:r>
    </w:p>
    <w:p w14:paraId="26C446AE" w14:textId="77777777" w:rsidR="00E75A5B" w:rsidRDefault="00BB214F">
      <w:pPr>
        <w:pStyle w:val="ChapterTitle"/>
      </w:pPr>
      <w:r>
        <w:t>THE ROAD, STILL THERE</w:t>
      </w:r>
    </w:p>
    <w:p w14:paraId="52D85056" w14:textId="77777777" w:rsidR="00E75A5B" w:rsidRDefault="00BB214F">
      <w:pPr>
        <w:pStyle w:val="Interlude"/>
      </w:pPr>
      <w:r>
        <w:t>Later correction by an anonymous scholar of the southern archives:</w:t>
      </w:r>
    </w:p>
    <w:p w14:paraId="4F8EC5E3" w14:textId="77777777" w:rsidR="00E75A5B" w:rsidRDefault="00BB214F">
      <w:pPr>
        <w:pStyle w:val="Interlude"/>
      </w:pPr>
      <w:r>
        <w:t>The popular phrase "the road remembered him" is incorrect. The road did not remember him. That was the mercy. He had to decide whether to travel it anyway.</w:t>
      </w:r>
    </w:p>
    <w:p w14:paraId="334A7CB8" w14:textId="77777777" w:rsidR="00E75A5B" w:rsidRDefault="00BB214F">
      <w:pPr>
        <w:ind w:firstLine="0"/>
      </w:pPr>
      <w:r>
        <w:t>I woke the second time to linen, rain, herbs, sunlight, and argument.</w:t>
      </w:r>
    </w:p>
    <w:p w14:paraId="4B9F5DDC" w14:textId="77777777" w:rsidR="00E75A5B" w:rsidRDefault="00BB214F">
      <w:r>
        <w:t>That was better than silence. Silence had become suspect after a year under it. Argument meant lungs, appetite, inconvenience, and people too frightened to speak gently without disguising it as irritation.</w:t>
      </w:r>
    </w:p>
    <w:p w14:paraId="3BE0918C" w14:textId="77777777" w:rsidR="00E75A5B" w:rsidRDefault="00BB214F">
      <w:r>
        <w:lastRenderedPageBreak/>
        <w:t>The room smelled of clean cloth, bitter medicine, wet stone, and Yennefer's perfume restrained beneath practical exhaustion. Somewhere outside, Buck made a violent noise against a stall door.</w:t>
      </w:r>
    </w:p>
    <w:p w14:paraId="313C6C6C" w14:textId="77777777" w:rsidR="00E75A5B" w:rsidRDefault="00BB214F">
      <w:r>
        <w:t>Good. The world retained at least one honest critic.</w:t>
      </w:r>
    </w:p>
    <w:p w14:paraId="7618266D" w14:textId="77777777" w:rsidR="00E75A5B" w:rsidRDefault="00BB214F">
      <w:r>
        <w:t>Ciri sat beside the bed with her boots on the lower rail and an imperial dispatch open on her knee.</w:t>
      </w:r>
    </w:p>
    <w:p w14:paraId="17871079" w14:textId="77777777" w:rsidR="00E75A5B" w:rsidRDefault="00BB214F">
      <w:r>
        <w:t>She looked terrible.</w:t>
      </w:r>
    </w:p>
    <w:p w14:paraId="338FA296" w14:textId="77777777" w:rsidR="00E75A5B" w:rsidRDefault="00BB214F">
      <w:r>
        <w:t>That was my first clear thought. Not because beauty had left her. Beauty had survived worse than a chair and bad sleep. She looked terrible because for once she had lost the shape she used to stand between herself and being seen. Her hair was loose. Her eyes were red. Her cloak lay over the chair like a defeated banner.</w:t>
      </w:r>
    </w:p>
    <w:p w14:paraId="285D29EA" w14:textId="77777777" w:rsidR="00E75A5B" w:rsidRDefault="00BB214F">
      <w:r>
        <w:t>"You are staring," she said.</w:t>
      </w:r>
    </w:p>
    <w:p w14:paraId="191DAC2F" w14:textId="77777777" w:rsidR="00E75A5B" w:rsidRDefault="00BB214F">
      <w:r>
        <w:t>"You look awful."</w:t>
      </w:r>
    </w:p>
    <w:p w14:paraId="22634711" w14:textId="77777777" w:rsidR="00E75A5B" w:rsidRDefault="00BB214F">
      <w:r>
        <w:t>Her laugh came once and broke in half. "Good. I have been waiting a year to be insulted by you."</w:t>
      </w:r>
    </w:p>
    <w:p w14:paraId="55AA0F4C" w14:textId="77777777" w:rsidR="00E75A5B" w:rsidRDefault="00BB214F">
      <w:r>
        <w:t>"I was gathering material."</w:t>
      </w:r>
    </w:p>
    <w:p w14:paraId="7819B252" w14:textId="77777777" w:rsidR="00E75A5B" w:rsidRDefault="00BB214F">
      <w:r>
        <w:t>She took my hand.</w:t>
      </w:r>
    </w:p>
    <w:p w14:paraId="0CDADA38" w14:textId="77777777" w:rsidR="00E75A5B" w:rsidRDefault="00BB214F">
      <w:r>
        <w:t>The contact was careful at first, then less careful because relief has poor manners. My hand felt wrong in hers. Weaker. Warmer in an ordinary way. No crimson pulse under the skin. No old pressure answering her blood. Just scars, thinned strength, and a trembling I could not stop.</w:t>
      </w:r>
    </w:p>
    <w:p w14:paraId="42F25582" w14:textId="77777777" w:rsidR="00E75A5B" w:rsidRDefault="00BB214F">
      <w:r>
        <w:t>Ciri felt it. Her face changed.</w:t>
      </w:r>
    </w:p>
    <w:p w14:paraId="65C73AC9" w14:textId="77777777" w:rsidR="00E75A5B" w:rsidRDefault="00BB214F">
      <w:r>
        <w:t>"No," I said.</w:t>
      </w:r>
    </w:p>
    <w:p w14:paraId="272713B4" w14:textId="77777777" w:rsidR="00E75A5B" w:rsidRDefault="00BB214F">
      <w:r>
        <w:t>"I did not say anything."</w:t>
      </w:r>
    </w:p>
    <w:p w14:paraId="212B9C56" w14:textId="77777777" w:rsidR="00E75A5B" w:rsidRDefault="00BB214F">
      <w:r>
        <w:t>"You were preparing to."</w:t>
      </w:r>
    </w:p>
    <w:p w14:paraId="21194EB5" w14:textId="77777777" w:rsidR="00E75A5B" w:rsidRDefault="00BB214F">
      <w:r>
        <w:t>"Apparently everyone became clairvoyant while you slept."</w:t>
      </w:r>
    </w:p>
    <w:p w14:paraId="62ED49D2" w14:textId="77777777" w:rsidR="00E75A5B" w:rsidRDefault="00BB214F">
      <w:r>
        <w:t>"Useful year."</w:t>
      </w:r>
    </w:p>
    <w:p w14:paraId="4435F5D9" w14:textId="77777777" w:rsidR="00E75A5B" w:rsidRDefault="00BB214F">
      <w:r>
        <w:t>She leaned forward, put her forehead to my hand, and stopped pretending. Not loudly. No performance. The small collapse of someone who had held a room for too long and finally found the door closed behind her.</w:t>
      </w:r>
    </w:p>
    <w:p w14:paraId="652569A2" w14:textId="77777777" w:rsidR="00E75A5B" w:rsidRDefault="00BB214F">
      <w:r>
        <w:lastRenderedPageBreak/>
        <w:t>I tried to lift my other hand.</w:t>
      </w:r>
    </w:p>
    <w:p w14:paraId="675269F4" w14:textId="77777777" w:rsidR="00E75A5B" w:rsidRDefault="00BB214F">
      <w:r>
        <w:t>It moved two inches and failed.</w:t>
      </w:r>
    </w:p>
    <w:p w14:paraId="5FB7AA61" w14:textId="77777777" w:rsidR="00E75A5B" w:rsidRDefault="00BB214F">
      <w:r>
        <w:t>The failure frightened me more than Vharakthul had in that moment because it was small, personal, and had no enemy to hate.</w:t>
      </w:r>
    </w:p>
    <w:p w14:paraId="241024EE" w14:textId="77777777" w:rsidR="00E75A5B" w:rsidRDefault="00BB214F">
      <w:r>
        <w:t>Ciri saw.</w:t>
      </w:r>
    </w:p>
    <w:p w14:paraId="1A658233" w14:textId="77777777" w:rsidR="00E75A5B" w:rsidRDefault="00BB214F">
      <w:r>
        <w:t>"I will get Triss," she said.</w:t>
      </w:r>
    </w:p>
    <w:p w14:paraId="434099CC" w14:textId="77777777" w:rsidR="00E75A5B" w:rsidRDefault="00BB214F">
      <w:r>
        <w:t>"No."</w:t>
      </w:r>
    </w:p>
    <w:p w14:paraId="2058F496" w14:textId="77777777" w:rsidR="00E75A5B" w:rsidRDefault="00BB214F">
      <w:r>
        <w:t>"Jack."</w:t>
      </w:r>
    </w:p>
    <w:p w14:paraId="0FABF14B" w14:textId="77777777" w:rsidR="00E75A5B" w:rsidRDefault="00BB214F">
      <w:r>
        <w:t>"Give me a moment to dislike it before we improve it."</w:t>
      </w:r>
    </w:p>
    <w:p w14:paraId="525472B5" w14:textId="77777777" w:rsidR="00E75A5B" w:rsidRDefault="00BB214F">
      <w:r>
        <w:t>She stayed. That was harder for her than running for help. I loved her a little for it and did not say so because I had just woken and remained a coward in several established disciplines.</w:t>
      </w:r>
    </w:p>
    <w:p w14:paraId="0CC166E5" w14:textId="77777777" w:rsidR="00E75A5B" w:rsidRDefault="00BB214F">
      <w:r>
        <w:t>Triss came anyway, of course. Ciri had not moved. Yennefer had. There are sorceresses who can hear medical stupidity through stone.</w:t>
      </w:r>
    </w:p>
    <w:p w14:paraId="72950A33" w14:textId="77777777" w:rsidR="00E75A5B" w:rsidRDefault="00BB214F">
      <w:r>
        <w:t>Triss examined me with a face arranged around calm so carefully it almost passed. Yennefer stood at the foot of the bed. Geralt filled the doorway and looked as if he had aged two years in one.</w:t>
      </w:r>
    </w:p>
    <w:p w14:paraId="5AB52A68" w14:textId="77777777" w:rsidR="00E75A5B" w:rsidRDefault="00BB214F">
      <w:r>
        <w:t>"How long?" I asked.</w:t>
      </w:r>
    </w:p>
    <w:p w14:paraId="7328B690" w14:textId="77777777" w:rsidR="00E75A5B" w:rsidRDefault="00BB214F">
      <w:r>
        <w:t>"A year," Triss said.</w:t>
      </w:r>
    </w:p>
    <w:p w14:paraId="7BF0A9E5" w14:textId="77777777" w:rsidR="00E75A5B" w:rsidRDefault="00BB214F">
      <w:r>
        <w:t>I closed my eyes.</w:t>
      </w:r>
    </w:p>
    <w:p w14:paraId="5AB2B27F" w14:textId="77777777" w:rsidR="00E75A5B" w:rsidRDefault="00BB214F">
      <w:r>
        <w:t>A year is a word until it enters the body. Then it becomes muscle gone thin, scars tightened wrong, friends with new lines around the mouth, letters written, roads traveled without you, grief learned and relearned because no one knew whether to bury it.</w:t>
      </w:r>
    </w:p>
    <w:p w14:paraId="1476992B" w14:textId="77777777" w:rsidR="00E75A5B" w:rsidRDefault="00BB214F">
      <w:r>
        <w:t>"The Crown?"</w:t>
      </w:r>
    </w:p>
    <w:p w14:paraId="24DEB0BC" w14:textId="77777777" w:rsidR="00E75A5B" w:rsidRDefault="00BB214F">
      <w:r>
        <w:t>Yennefer answered. "Contained. Not dead. Contained inside the chamber you made. The external ring is stable. Your blood no longer feeds it."</w:t>
      </w:r>
    </w:p>
    <w:p w14:paraId="0E2ED2EC" w14:textId="77777777" w:rsidR="00E75A5B" w:rsidRDefault="00BB214F">
      <w:r>
        <w:t>"My blood?"</w:t>
      </w:r>
    </w:p>
    <w:p w14:paraId="355E6B2C" w14:textId="77777777" w:rsidR="00E75A5B" w:rsidRDefault="00BB214F">
      <w:r>
        <w:t>Triss's hand paused. "Changed. Quieted. The crimson pressure is gone, or sleeping too deeply for my instruments and Yennefer's insults."</w:t>
      </w:r>
    </w:p>
    <w:p w14:paraId="02423CBF" w14:textId="77777777" w:rsidR="00E75A5B" w:rsidRDefault="00BB214F">
      <w:r>
        <w:lastRenderedPageBreak/>
        <w:t>"That last category seems reliable."</w:t>
      </w:r>
    </w:p>
    <w:p w14:paraId="422122FC" w14:textId="77777777" w:rsidR="00E75A5B" w:rsidRDefault="00BB214F">
      <w:r>
        <w:t>Yennefer's mouth moved. Not a smile. A thing standing near one.</w:t>
      </w:r>
    </w:p>
    <w:p w14:paraId="0C47EEDA" w14:textId="77777777" w:rsidR="00E75A5B" w:rsidRDefault="00BB214F">
      <w:r>
        <w:t>Geralt came closer.</w:t>
      </w:r>
    </w:p>
    <w:p w14:paraId="3EA2C862" w14:textId="77777777" w:rsidR="00E75A5B" w:rsidRDefault="00BB214F">
      <w:r>
        <w:t>For once he did not check a strap. He put his hand on my shoulder. Carefully. As if I were made of glass and old habit.</w:t>
      </w:r>
    </w:p>
    <w:p w14:paraId="05EE315F" w14:textId="77777777" w:rsidR="00E75A5B" w:rsidRDefault="00BB214F">
      <w:r>
        <w:t>"You came back," he said.</w:t>
      </w:r>
    </w:p>
    <w:p w14:paraId="1DE8ADDB" w14:textId="77777777" w:rsidR="00E75A5B" w:rsidRDefault="00BB214F">
      <w:r>
        <w:t>"Poor navigation."</w:t>
      </w:r>
    </w:p>
    <w:p w14:paraId="026261B6" w14:textId="77777777" w:rsidR="00E75A5B" w:rsidRDefault="00BB214F">
      <w:r>
        <w:t>His fingers tightened once. "Yes."</w:t>
      </w:r>
    </w:p>
    <w:p w14:paraId="134B2A9C" w14:textId="77777777" w:rsidR="00E75A5B" w:rsidRDefault="00BB214F">
      <w:r>
        <w:t>He stayed until his face became too difficult to watch, then left to tell Buck. The horse made a noise that suggested the news required verification by biting.</w:t>
      </w:r>
    </w:p>
    <w:p w14:paraId="45AE4B96" w14:textId="77777777" w:rsidR="00E75A5B" w:rsidRDefault="00BB214F">
      <w:r>
        <w:t>Recovery was not a montage, no matter what bards prefer.</w:t>
      </w:r>
    </w:p>
    <w:p w14:paraId="4A968AB7" w14:textId="77777777" w:rsidR="00E75A5B" w:rsidRDefault="00BB214F">
      <w:r>
        <w:t>It was also not noble.</w:t>
      </w:r>
    </w:p>
    <w:p w14:paraId="0C54646D" w14:textId="77777777" w:rsidR="00E75A5B" w:rsidRDefault="00BB214F">
      <w:r>
        <w:t>The first time I stood, I fainted into Geralt.</w:t>
      </w:r>
    </w:p>
    <w:p w14:paraId="1C9D6A30" w14:textId="77777777" w:rsidR="00E75A5B" w:rsidRDefault="00BB214F">
      <w:r>
        <w:t>Not staggered. Not heroically sagged while making some bitter joke. Fainted. The body simply voted no and left the room without consulting me. I woke on the bed with Triss holding a cup to my mouth, Yennefer insulting my circulation, Ciri white-faced at the window, and Geralt pretending his hands had not shaken.</w:t>
      </w:r>
    </w:p>
    <w:p w14:paraId="5DFF7CF1" w14:textId="77777777" w:rsidR="00E75A5B" w:rsidRDefault="00BB214F">
      <w:r>
        <w:t>"How long?" I asked.</w:t>
      </w:r>
    </w:p>
    <w:p w14:paraId="2D690AA9" w14:textId="77777777" w:rsidR="00E75A5B" w:rsidRDefault="00BB214F">
      <w:r>
        <w:t>"Less than a minute," Triss said.</w:t>
      </w:r>
    </w:p>
    <w:p w14:paraId="31CAB875" w14:textId="77777777" w:rsidR="00E75A5B" w:rsidRDefault="00BB214F">
      <w:r>
        <w:t>"Efficient humiliation."</w:t>
      </w:r>
    </w:p>
    <w:p w14:paraId="491329C9" w14:textId="77777777" w:rsidR="00E75A5B" w:rsidRDefault="00BB214F">
      <w:r>
        <w:t>"Do not compete with your own weakness. You will lose."</w:t>
      </w:r>
    </w:p>
    <w:p w14:paraId="7F36D038" w14:textId="77777777" w:rsidR="00E75A5B" w:rsidRDefault="00BB214F">
      <w:r>
        <w:t>The second time, Tala stood by the wall and refused to help unless my head struck stone. I hated her for that until I made five steps because of it. On the sixth, she caught my elbow.</w:t>
      </w:r>
    </w:p>
    <w:p w14:paraId="74DEEA21" w14:textId="77777777" w:rsidR="00E75A5B" w:rsidRDefault="00BB214F">
      <w:r>
        <w:t>"You said stone," I muttered.</w:t>
      </w:r>
    </w:p>
    <w:p w14:paraId="26C8E282" w14:textId="77777777" w:rsidR="00E75A5B" w:rsidRDefault="00BB214F">
      <w:r>
        <w:t>"I lied. It is a useful tool when pride becomes suicidal."</w:t>
      </w:r>
    </w:p>
    <w:p w14:paraId="03A66C13" w14:textId="77777777" w:rsidR="00E75A5B" w:rsidRDefault="00BB214F">
      <w:r>
        <w:t>"Northern corruption."</w:t>
      </w:r>
    </w:p>
    <w:p w14:paraId="228CB606" w14:textId="77777777" w:rsidR="00E75A5B" w:rsidRDefault="00BB214F">
      <w:r>
        <w:lastRenderedPageBreak/>
        <w:t>"Your influence has been terrible."</w:t>
      </w:r>
    </w:p>
    <w:p w14:paraId="0B2FC299" w14:textId="77777777" w:rsidR="00E75A5B" w:rsidRDefault="00BB214F">
      <w:r>
        <w:t>Asha gave me work before I deserved it. One cup carried from bed to table. One folded cloth. One written name copied from Triss's list because my hand shook and needed to remember letters without turning them into evidence. The first name was mine. The second was Helena. The third was Jacob. By the fourth, my fingers cramped. By the fifth, I wanted to throw the pen.</w:t>
      </w:r>
    </w:p>
    <w:p w14:paraId="424926D2" w14:textId="77777777" w:rsidR="00E75A5B" w:rsidRDefault="00BB214F">
      <w:r>
        <w:t>"Throw it," Asha said.</w:t>
      </w:r>
    </w:p>
    <w:p w14:paraId="0B632BD2" w14:textId="77777777" w:rsidR="00E75A5B" w:rsidRDefault="00BB214F">
      <w:r>
        <w:t>I looked at her.</w:t>
      </w:r>
    </w:p>
    <w:p w14:paraId="7694CF7B" w14:textId="77777777" w:rsidR="00E75A5B" w:rsidRDefault="00BB214F">
      <w:r>
        <w:t>"If you must be dramatic, be accurate. The window is open. Aim for the bucket."</w:t>
      </w:r>
    </w:p>
    <w:p w14:paraId="45E8AABA" w14:textId="77777777" w:rsidR="00E75A5B" w:rsidRDefault="00BB214F">
      <w:r>
        <w:t>I did.</w:t>
      </w:r>
    </w:p>
    <w:p w14:paraId="09EA83F4" w14:textId="77777777" w:rsidR="00E75A5B" w:rsidRDefault="00BB214F">
      <w:r>
        <w:t>Missed.</w:t>
      </w:r>
    </w:p>
    <w:p w14:paraId="04D4EE14" w14:textId="77777777" w:rsidR="00E75A5B" w:rsidRDefault="00BB214F">
      <w:r>
        <w:t>Iren retrieved the pen, judged me, and said, "You need practice."</w:t>
      </w:r>
    </w:p>
    <w:p w14:paraId="77BE1ED9" w14:textId="77777777" w:rsidR="00E75A5B" w:rsidRDefault="00BB214F">
      <w:r>
        <w:t>"I was injured saving the world."</w:t>
      </w:r>
    </w:p>
    <w:p w14:paraId="53B263C4" w14:textId="77777777" w:rsidR="00E75A5B" w:rsidRDefault="00BB214F">
      <w:r>
        <w:t>"Then practice will be good for the world too."</w:t>
      </w:r>
    </w:p>
    <w:p w14:paraId="7DAA36A2" w14:textId="77777777" w:rsidR="00E75A5B" w:rsidRDefault="00BB214F">
      <w:r>
        <w:t>Children should not be allowed near recovery. They have too much honesty and no respect for heroic framing.</w:t>
      </w:r>
    </w:p>
    <w:p w14:paraId="05FEDC4B" w14:textId="77777777" w:rsidR="00E75A5B" w:rsidRDefault="00BB214F">
      <w:r>
        <w:t>In the third week, Ciri brought the blank order back.</w:t>
      </w:r>
    </w:p>
    <w:p w14:paraId="1D55CB0B" w14:textId="77777777" w:rsidR="00E75A5B" w:rsidRDefault="00BB214F">
      <w:r>
        <w:t>It was still blank.</w:t>
      </w:r>
    </w:p>
    <w:p w14:paraId="7F5B1565" w14:textId="77777777" w:rsidR="00E75A5B" w:rsidRDefault="00BB214F">
      <w:r>
        <w:t>"You have not written it," I said.</w:t>
      </w:r>
    </w:p>
    <w:p w14:paraId="6450D0EE" w14:textId="77777777" w:rsidR="00E75A5B" w:rsidRDefault="00BB214F">
      <w:r>
        <w:t>"It was yours."</w:t>
      </w:r>
    </w:p>
    <w:p w14:paraId="0B6C2370" w14:textId="77777777" w:rsidR="00E75A5B" w:rsidRDefault="00BB214F">
      <w:r>
        <w:t>"I was asleep."</w:t>
      </w:r>
    </w:p>
    <w:p w14:paraId="4E984585" w14:textId="77777777" w:rsidR="00E75A5B" w:rsidRDefault="00BB214F">
      <w:r>
        <w:t>"That is a poor excuse for bureaucracy, apparently. I used it on four ministers and none accepted it."</w:t>
      </w:r>
    </w:p>
    <w:p w14:paraId="42AFE43F" w14:textId="77777777" w:rsidR="00E75A5B" w:rsidRDefault="00BB214F">
      <w:r>
        <w:t>She placed the paper on my knees. My hand lay beside it, thin, ordinary, scarred where crimson had once answered too quickly. Holding a quill felt harder than holding a sword had ever been. Swords want one direction. Quills pretend to offer more and then punish you for each.</w:t>
      </w:r>
    </w:p>
    <w:p w14:paraId="70D4120F" w14:textId="77777777" w:rsidR="00E75A5B" w:rsidRDefault="00BB214F">
      <w:r>
        <w:t>I wrote Jack.</w:t>
      </w:r>
    </w:p>
    <w:p w14:paraId="12C5CD1A" w14:textId="77777777" w:rsidR="00E75A5B" w:rsidRDefault="00BB214F">
      <w:r>
        <w:lastRenderedPageBreak/>
        <w:t>The letters shook.</w:t>
      </w:r>
    </w:p>
    <w:p w14:paraId="495A1777" w14:textId="77777777" w:rsidR="00E75A5B" w:rsidRDefault="00BB214F">
      <w:r>
        <w:t>Ciri looked at them for a long time. "Good."</w:t>
      </w:r>
    </w:p>
    <w:p w14:paraId="204312D7" w14:textId="77777777" w:rsidR="00E75A5B" w:rsidRDefault="00BB214F">
      <w:r>
        <w:t>"Not good. Crooked."</w:t>
      </w:r>
    </w:p>
    <w:p w14:paraId="48367714" w14:textId="77777777" w:rsidR="00E75A5B" w:rsidRDefault="00BB214F">
      <w:r>
        <w:t>"Crooked survived."</w:t>
      </w:r>
    </w:p>
    <w:p w14:paraId="6C832436" w14:textId="77777777" w:rsidR="00E75A5B" w:rsidRDefault="00BB214F">
      <w:r>
        <w:t>Yennefer read it later and said the hand lacked discipline. Triss said recovery handwriting was not a moral category. Yennefer said everything was a moral category under sufficient irritation. Geralt took the paper outside and showed Buck.</w:t>
      </w:r>
    </w:p>
    <w:p w14:paraId="7E1125AC" w14:textId="77777777" w:rsidR="00E75A5B" w:rsidRDefault="00BB214F">
      <w:r>
        <w:t>Buck tried to eat it.</w:t>
      </w:r>
    </w:p>
    <w:p w14:paraId="72DF33A3" w14:textId="77777777" w:rsidR="00E75A5B" w:rsidRDefault="00BB214F">
      <w:r>
        <w:t>"He approves," Geralt said when he returned with one corner missing.</w:t>
      </w:r>
    </w:p>
    <w:p w14:paraId="77CCF3AA" w14:textId="77777777" w:rsidR="00E75A5B" w:rsidRDefault="00BB214F">
      <w:r>
        <w:t>"He thinks my legal identity needs fiber."</w:t>
      </w:r>
    </w:p>
    <w:p w14:paraId="0CACBFEA" w14:textId="77777777" w:rsidR="00E75A5B" w:rsidRDefault="00BB214F">
      <w:r>
        <w:t>"Probably."</w:t>
      </w:r>
    </w:p>
    <w:p w14:paraId="5A4B30EC" w14:textId="77777777" w:rsidR="00E75A5B" w:rsidRDefault="00BB214F">
      <w:r>
        <w:t>By the second month of waking, I could walk the lower corridor alone if no one admitted they were following. Everyone followed. Badly. Geralt's boots were quiet, but worry has a sound. Ciri had court training, but impatience ruined it. Tala walked like a spear until she remembered to be subtle and became more obvious. Yennefer did not follow. She appeared ahead of me and claimed coincidence with such arrogance that coincidence should have sued.</w:t>
      </w:r>
    </w:p>
    <w:p w14:paraId="11A0C16D" w14:textId="77777777" w:rsidR="00E75A5B" w:rsidRDefault="00BB214F">
      <w:r>
        <w:t>The sanctuary changed too. People no longer looked at me as a lock first. They looked at me as a man recovering slowly enough to inconvenience traffic. That helped. Reverence creates distance. Annoyance keeps the living near.</w:t>
      </w:r>
    </w:p>
    <w:p w14:paraId="5F293775" w14:textId="77777777" w:rsidR="00E75A5B" w:rsidRDefault="00BB214F">
      <w:r>
        <w:t>One morning, Mother Varda found me sitting by the water channel with my boots in the wrong place.</w:t>
      </w:r>
    </w:p>
    <w:p w14:paraId="4B415A92" w14:textId="77777777" w:rsidR="00E75A5B" w:rsidRDefault="00BB214F">
      <w:r>
        <w:t>"Move your feet," she said.</w:t>
      </w:r>
    </w:p>
    <w:p w14:paraId="253C6F6D" w14:textId="77777777" w:rsidR="00E75A5B" w:rsidRDefault="00BB214F">
      <w:r>
        <w:t>"Good morning to you too."</w:t>
      </w:r>
    </w:p>
    <w:p w14:paraId="1A8B8104" w14:textId="77777777" w:rsidR="00E75A5B" w:rsidRDefault="00BB214F">
      <w:r>
        <w:t>"Your feet are blocking maintenance runoff. The world was not saved so you could become plumbing difficulty."</w:t>
      </w:r>
    </w:p>
    <w:p w14:paraId="74E136D0" w14:textId="77777777" w:rsidR="00E75A5B" w:rsidRDefault="00BB214F">
      <w:r>
        <w:t>I moved them.</w:t>
      </w:r>
    </w:p>
    <w:p w14:paraId="7F00CAE3" w14:textId="77777777" w:rsidR="00E75A5B" w:rsidRDefault="00BB214F">
      <w:r>
        <w:t>That was when I knew I would live.</w:t>
      </w:r>
    </w:p>
    <w:p w14:paraId="5C745415" w14:textId="77777777" w:rsidR="00E75A5B" w:rsidRDefault="00BB214F">
      <w:r>
        <w:lastRenderedPageBreak/>
        <w:t>Not when I woke. Not when Triss named my pulse. Not when Ciri kissed me or Geralt touched my shoulder or Buck tried to verify my arm by biting it.</w:t>
      </w:r>
    </w:p>
    <w:p w14:paraId="75CA9FF0" w14:textId="77777777" w:rsidR="00E75A5B" w:rsidRDefault="00BB214F">
      <w:r>
        <w:t>When an old woman found me inconvenient in an ordinary way.</w:t>
      </w:r>
    </w:p>
    <w:p w14:paraId="7966B31E" w14:textId="77777777" w:rsidR="00E75A5B" w:rsidRDefault="00BB214F">
      <w:r>
        <w:t>The road began there, not outside the gate, but in the return of other people's impatience.</w:t>
      </w:r>
    </w:p>
    <w:p w14:paraId="73F28CB1" w14:textId="77777777" w:rsidR="00E75A5B" w:rsidRDefault="00BB214F">
      <w:r>
        <w:t>The world outside recovery tried to become a courtroom before I could cross a room.</w:t>
      </w:r>
    </w:p>
    <w:p w14:paraId="3B0C59D0" w14:textId="77777777" w:rsidR="00E75A5B" w:rsidRDefault="00BB214F">
      <w:r>
        <w:t>Ciri brought summaries because hiding them would have been insult. Northern offices denied Black Ink had ever existed as a single structure. Nilfgaardian committees expressed concern over unauthorized doctrinal experiments while quietly trying to learn who had signed which transport orders. Three minor kings claimed no jurisdiction over a matter they had privately funded in coin, corridor, or silence. Cazren's remaining followers split into five uglier groups, all of them certain the others had misunderstood revelation.</w:t>
      </w:r>
    </w:p>
    <w:p w14:paraId="63DE4F9C" w14:textId="77777777" w:rsidR="00E75A5B" w:rsidRDefault="00BB214F">
      <w:r>
        <w:t>"And Sorel?" I asked.</w:t>
      </w:r>
    </w:p>
    <w:p w14:paraId="62A105B6" w14:textId="77777777" w:rsidR="00E75A5B" w:rsidRDefault="00BB214F">
      <w:r>
        <w:t>Ciri's face changed by one careful degree. "Alive. Cornered. Useful to too many cowards to hang quickly."</w:t>
      </w:r>
    </w:p>
    <w:p w14:paraId="5665027D" w14:textId="77777777" w:rsidR="00E75A5B" w:rsidRDefault="00BB214F">
      <w:r>
        <w:t>"Quickly."</w:t>
      </w:r>
    </w:p>
    <w:p w14:paraId="7C1D5A69" w14:textId="77777777" w:rsidR="00E75A5B" w:rsidRDefault="00BB214F">
      <w:r>
        <w:t>"I chose the word with care."</w:t>
      </w:r>
    </w:p>
    <w:p w14:paraId="0D2268A8" w14:textId="77777777" w:rsidR="00E75A5B" w:rsidRDefault="00BB214F">
      <w:r>
        <w:t>Yennefer, from the window, said, "He is less protected than he was. That is not justice. It is weather before justice."</w:t>
      </w:r>
    </w:p>
    <w:p w14:paraId="7C15A7E7" w14:textId="77777777" w:rsidR="00E75A5B" w:rsidRDefault="00BB214F">
      <w:r>
        <w:t>"Can weather be improved?" I asked.</w:t>
      </w:r>
    </w:p>
    <w:p w14:paraId="65D755EE" w14:textId="77777777" w:rsidR="00E75A5B" w:rsidRDefault="00BB214F">
      <w:r>
        <w:t>"Repeatedly. With lightning."</w:t>
      </w:r>
    </w:p>
    <w:p w14:paraId="110885F9" w14:textId="77777777" w:rsidR="00E75A5B" w:rsidRDefault="00BB214F">
      <w:r>
        <w:t>Triss did not let the conversation continue because my pulse had climbed. Medical tyranny defeated politics for one more hour.</w:t>
      </w:r>
    </w:p>
    <w:p w14:paraId="0F085443" w14:textId="77777777" w:rsidR="00E75A5B" w:rsidRDefault="00BB214F">
      <w:r>
        <w:t>Letters came too.</w:t>
      </w:r>
    </w:p>
    <w:p w14:paraId="4D9547A9" w14:textId="77777777" w:rsidR="00E75A5B" w:rsidRDefault="00BB214F">
      <w:r>
        <w:t xml:space="preserve">Mara sent one through the same false fever channel. It contained no apology and no accusation. Instead she described an ordinary morning in her infirmary: two burned fingers, one childbirth, one old man insisting he had been poisoned by soup he disliked, and a brown-coated visitor she had made wait long enough for him to understand that competence could be hostile territory. At the end she wrote: I </w:t>
      </w:r>
      <w:r>
        <w:lastRenderedPageBreak/>
        <w:t>still do not know whether I helped you or harmed you first. I am trying to make the order matter less than what I do next.</w:t>
      </w:r>
    </w:p>
    <w:p w14:paraId="72EAF682" w14:textId="77777777" w:rsidR="00E75A5B" w:rsidRDefault="00BB214F">
      <w:r>
        <w:t>I read it twice.</w:t>
      </w:r>
    </w:p>
    <w:p w14:paraId="3AFFCA72" w14:textId="77777777" w:rsidR="00E75A5B" w:rsidRDefault="00BB214F">
      <w:r>
        <w:t>Then I asked Triss for paper.</w:t>
      </w:r>
    </w:p>
    <w:p w14:paraId="02063C94" w14:textId="77777777" w:rsidR="00E75A5B" w:rsidRDefault="00BB214F">
      <w:r>
        <w:t>My answer took a day because my hand cramped and because some debts deserve bad handwriting rather than silence. I did not forgive her in the letter. Forgiveness is too often a word people request because they want the wounded to finish cleaning the room. I told her she had helped and harmed. I told her burning what needed burning mattered. I told her to keep making brown coats wait.</w:t>
      </w:r>
    </w:p>
    <w:p w14:paraId="444E9FFB" w14:textId="77777777" w:rsidR="00E75A5B" w:rsidRDefault="00BB214F">
      <w:r>
        <w:t>Triss sealed it without reading.</w:t>
      </w:r>
    </w:p>
    <w:p w14:paraId="175C2C17" w14:textId="77777777" w:rsidR="00E75A5B" w:rsidRDefault="00BB214F">
      <w:r>
        <w:t>"You are improving," she said.</w:t>
      </w:r>
    </w:p>
    <w:p w14:paraId="461438E9" w14:textId="77777777" w:rsidR="00E75A5B" w:rsidRDefault="00BB214F">
      <w:r>
        <w:t>"My handwriting suggests otherwise."</w:t>
      </w:r>
    </w:p>
    <w:p w14:paraId="10D81239" w14:textId="77777777" w:rsidR="00E75A5B" w:rsidRDefault="00BB214F">
      <w:r>
        <w:t>"I meant morally. The handwriting is tragic."</w:t>
      </w:r>
    </w:p>
    <w:p w14:paraId="4C3FC470" w14:textId="77777777" w:rsidR="00E75A5B" w:rsidRDefault="00BB214F">
      <w:r>
        <w:t>Regis visited in the second month and brought a bottle of something that smelled like cherries, old cellars, and several bad ideas being refined by time.</w:t>
      </w:r>
    </w:p>
    <w:p w14:paraId="455FCB36" w14:textId="77777777" w:rsidR="00E75A5B" w:rsidRDefault="00BB214F">
      <w:r>
        <w:t>"Absolutely not," Triss said.</w:t>
      </w:r>
    </w:p>
    <w:p w14:paraId="0703BE3F" w14:textId="77777777" w:rsidR="00E75A5B" w:rsidRDefault="00BB214F">
      <w:r>
        <w:t>"I had not offered it to the patient," Regis replied. "I brought it to test whether those around him have preserved joy as a medicinal category."</w:t>
      </w:r>
    </w:p>
    <w:p w14:paraId="35A63261" w14:textId="77777777" w:rsidR="00E75A5B" w:rsidRDefault="00BB214F">
      <w:r>
        <w:t>Zoltan took the bottle. "Joy accepted. Medicine pending."</w:t>
      </w:r>
    </w:p>
    <w:p w14:paraId="43E7959F" w14:textId="77777777" w:rsidR="00E75A5B" w:rsidRDefault="00BB214F">
      <w:r>
        <w:t>Regis sat beside my bed after the others drifted toward argument.</w:t>
      </w:r>
    </w:p>
    <w:p w14:paraId="2663BB32" w14:textId="77777777" w:rsidR="00E75A5B" w:rsidRDefault="00BB214F">
      <w:r>
        <w:t>"Appetite remains?" he asked.</w:t>
      </w:r>
    </w:p>
    <w:p w14:paraId="5B113D1C" w14:textId="77777777" w:rsidR="00E75A5B" w:rsidRDefault="00BB214F">
      <w:r>
        <w:t>"For food, sleep, privacy, and seeing Sorel trip on courthouse steps."</w:t>
      </w:r>
    </w:p>
    <w:p w14:paraId="3F62541B" w14:textId="77777777" w:rsidR="00E75A5B" w:rsidRDefault="00BB214F">
      <w:r>
        <w:t>"Good. Specific appetites are signs of returning personhood. Great hungers erase grammar."</w:t>
      </w:r>
    </w:p>
    <w:p w14:paraId="3A417018" w14:textId="77777777" w:rsidR="00E75A5B" w:rsidRDefault="00BB214F">
      <w:r>
        <w:t>"You came to check whether Vharakthul left teeth in me."</w:t>
      </w:r>
    </w:p>
    <w:p w14:paraId="7B760BDA" w14:textId="77777777" w:rsidR="00E75A5B" w:rsidRDefault="00BB214F">
      <w:r>
        <w:t>"Yes." No apology. I preferred that. "And to see whether you had begun to miss the size of what you lost."</w:t>
      </w:r>
    </w:p>
    <w:p w14:paraId="7AB1A0CE" w14:textId="77777777" w:rsidR="00E75A5B" w:rsidRDefault="00BB214F">
      <w:r>
        <w:t>I looked at my hand. Quiet. Scarred. Mine. "Sometimes."</w:t>
      </w:r>
    </w:p>
    <w:p w14:paraId="0B72ED5C" w14:textId="77777777" w:rsidR="00E75A5B" w:rsidRDefault="00BB214F">
      <w:r>
        <w:lastRenderedPageBreak/>
        <w:t>"Honest."</w:t>
      </w:r>
    </w:p>
    <w:p w14:paraId="530892E6" w14:textId="77777777" w:rsidR="00E75A5B" w:rsidRDefault="00BB214F">
      <w:r>
        <w:t>"Does that worry you?"</w:t>
      </w:r>
    </w:p>
    <w:p w14:paraId="0AF86F67" w14:textId="77777777" w:rsidR="00E75A5B" w:rsidRDefault="00BB214F">
      <w:r>
        <w:t>"Of course. Only fools are unworried by honest hunger. But I would be more concerned if you had turned loss into purity. Purity is appetite with better manners."</w:t>
      </w:r>
    </w:p>
    <w:p w14:paraId="77D680D5" w14:textId="77777777" w:rsidR="00E75A5B" w:rsidRDefault="00BB214F">
      <w:r>
        <w:t>That sentence stayed with me longer than the bottle, though Zoltan claimed both had medicinal value.</w:t>
      </w:r>
    </w:p>
    <w:p w14:paraId="7B1950FA" w14:textId="77777777" w:rsidR="00E75A5B" w:rsidRDefault="00BB214F">
      <w:r>
        <w:t>Recovery gave me back the world in humiliating portions. Soup. Steps. Weather. Bad jokes. Letters. Anger. Desire without stamina. Sleep without crowns. Pain that belonged only to muscle and scar, which felt almost luxurious after pain that had come with ancient vocabulary.</w:t>
      </w:r>
    </w:p>
    <w:p w14:paraId="154492B7" w14:textId="77777777" w:rsidR="00E75A5B" w:rsidRDefault="00BB214F">
      <w:r>
        <w:t>The smaller life did not arrive as consolation.</w:t>
      </w:r>
    </w:p>
    <w:p w14:paraId="02BD2EC1" w14:textId="77777777" w:rsidR="00E75A5B" w:rsidRDefault="00BB214F">
      <w:r>
        <w:t>It arrived as work.</w:t>
      </w:r>
    </w:p>
    <w:p w14:paraId="2EB76566" w14:textId="77777777" w:rsidR="00E75A5B" w:rsidRDefault="00BB214F">
      <w:r>
        <w:t>It was humiliating, dull, repetitive work. Sitting up. Failing. Sitting up again. Drinking soup under Triss's tyranny. Walking three steps with Geralt pretending not to help too much. Yennefer correcting my posture with the cruelty of a dancing master and the eyes of someone who had seen death stand at the threshold too long. Asha teaching me to breathe when the room smelled of old stone. Tala tying and untying red threads until my fingers remembered knots. Regis saying encouraging things so tactfully I accused him of violence.</w:t>
      </w:r>
    </w:p>
    <w:p w14:paraId="4CB9D83E" w14:textId="77777777" w:rsidR="00E75A5B" w:rsidRDefault="00BB214F">
      <w:r>
        <w:t>Zoltan visited with cards, bad wine, and the claim that if I died after waking he would personally kill me for poor manners. Dandelion arrived with seven versions of my heroic return, none of which survived the first conversation.</w:t>
      </w:r>
    </w:p>
    <w:p w14:paraId="10A9995E" w14:textId="77777777" w:rsidR="00E75A5B" w:rsidRDefault="00BB214F">
      <w:r>
        <w:t>"You cannot rhyme living chamber with ginger," I told him.</w:t>
      </w:r>
    </w:p>
    <w:p w14:paraId="556D72A1" w14:textId="77777777" w:rsidR="00E75A5B" w:rsidRDefault="00BB214F">
      <w:r>
        <w:t>"You have been awake nine days and already attack the arts."</w:t>
      </w:r>
    </w:p>
    <w:p w14:paraId="62D36F44" w14:textId="77777777" w:rsidR="00E75A5B" w:rsidRDefault="00BB214F">
      <w:r>
        <w:t>"The arts left themselves open."</w:t>
      </w:r>
    </w:p>
    <w:p w14:paraId="6460694E" w14:textId="77777777" w:rsidR="00E75A5B" w:rsidRDefault="00BB214F">
      <w:r>
        <w:t>Priscilla kissed his cheek. "He is right."</w:t>
      </w:r>
    </w:p>
    <w:p w14:paraId="61B4BADD" w14:textId="77777777" w:rsidR="00E75A5B" w:rsidRDefault="00BB214F">
      <w:r>
        <w:t>"Betrayal," Dandelion whispered.</w:t>
      </w:r>
    </w:p>
    <w:p w14:paraId="6D718ED8" w14:textId="77777777" w:rsidR="00E75A5B" w:rsidRDefault="00BB214F">
      <w:r>
        <w:t>"Correction," she said.</w:t>
      </w:r>
    </w:p>
    <w:p w14:paraId="3881D726" w14:textId="77777777" w:rsidR="00E75A5B" w:rsidRDefault="00BB214F">
      <w:r>
        <w:t>The laughter that followed was small. It hurt my ribs. I kept it anyway.</w:t>
      </w:r>
    </w:p>
    <w:p w14:paraId="6827AF2F" w14:textId="77777777" w:rsidR="00E75A5B" w:rsidRDefault="00BB214F">
      <w:r>
        <w:lastRenderedPageBreak/>
        <w:t>Ciri came every evening when she could and every third evening when she could not. That sentence made sense under imperial scheduling, apparently. She brought dispatches and read the worst parts aloud until I asked whether ruling was a disease or merely a punishment for surviving noble blood.</w:t>
      </w:r>
    </w:p>
    <w:p w14:paraId="55788ADE" w14:textId="77777777" w:rsidR="00E75A5B" w:rsidRDefault="00BB214F">
      <w:r>
        <w:t>"Both," she said. "But the stationery is excellent."</w:t>
      </w:r>
    </w:p>
    <w:p w14:paraId="0C745CF7" w14:textId="77777777" w:rsidR="001408DE" w:rsidRDefault="00BB214F">
      <w:r>
        <w:t>One night, after rain returned properly and made the sanctuary smell less like stone deciding and more like the world beyond it, Ciri sat on the edge of my bed and touched the red thread at my wrist. The old knots had been replaced many times. This one was hers.</w:t>
      </w:r>
    </w:p>
    <w:p w14:paraId="671F1BF0" w14:textId="77777777" w:rsidR="001408DE" w:rsidRDefault="00BB214F">
      <w:r>
        <w:t>The room was warmer than it should have been. Triss had left copper pots of dry clover by the wall. Yennefer had placed a small ward in the window to keep damp from my lungs and then denied caring whether damp had ambitions. Rain worked steadily against the stone outside. It made the silence less sharp.</w:t>
      </w:r>
    </w:p>
    <w:p w14:paraId="2F7FA679" w14:textId="77777777" w:rsidR="001408DE" w:rsidRDefault="00BB214F">
      <w:r>
        <w:t>Ciri had taken off her boots but not her sword belt. That told me everything about the day. Half trust, half readiness. A woman allowed to rest only as long as the world forgot to become stupid.</w:t>
      </w:r>
    </w:p>
    <w:p w14:paraId="4F223318" w14:textId="77777777" w:rsidR="001408DE" w:rsidRDefault="00BB214F">
      <w:r>
        <w:t>"I almost cut you out," she said.</w:t>
      </w:r>
    </w:p>
    <w:p w14:paraId="6E0EEFF7" w14:textId="77777777" w:rsidR="001408DE" w:rsidRDefault="00BB214F">
      <w:r>
        <w:t>"I know."</w:t>
      </w:r>
    </w:p>
    <w:p w14:paraId="4E18C52D" w14:textId="77777777" w:rsidR="001408DE" w:rsidRDefault="00BB214F">
      <w:r>
        <w:t>"Do you?"</w:t>
      </w:r>
    </w:p>
    <w:p w14:paraId="27511F4C" w14:textId="77777777" w:rsidR="001408DE" w:rsidRDefault="00BB214F">
      <w:r>
        <w:t>"No. But I know enough to be frightened of the answer."</w:t>
      </w:r>
    </w:p>
    <w:p w14:paraId="6E2A792E" w14:textId="77777777" w:rsidR="001408DE" w:rsidRDefault="00BB214F">
      <w:r>
        <w:t>She looked at the window. Rain shivered silver down the narrow glass. "Yennefer stopped me. Several times. Once she threatened to break both my hands."</w:t>
      </w:r>
    </w:p>
    <w:p w14:paraId="6E77B9FE" w14:textId="77777777" w:rsidR="001408DE" w:rsidRDefault="00BB214F">
      <w:r>
        <w:t>"Efficient concern."</w:t>
      </w:r>
    </w:p>
    <w:p w14:paraId="02272EDA" w14:textId="77777777" w:rsidR="001408DE" w:rsidRDefault="00BB214F">
      <w:r>
        <w:t>"I hated her."</w:t>
      </w:r>
    </w:p>
    <w:p w14:paraId="343D1220" w14:textId="77777777" w:rsidR="001408DE" w:rsidRDefault="00BB214F">
      <w:r>
        <w:t>"Did you tell her?"</w:t>
      </w:r>
    </w:p>
    <w:p w14:paraId="25ED208F" w14:textId="77777777" w:rsidR="001408DE" w:rsidRDefault="00BB214F">
      <w:r>
        <w:t>"Yes."</w:t>
      </w:r>
    </w:p>
    <w:p w14:paraId="1506CAA5" w14:textId="77777777" w:rsidR="001408DE" w:rsidRDefault="00BB214F">
      <w:r>
        <w:t>"How did she take it?"</w:t>
      </w:r>
    </w:p>
    <w:p w14:paraId="4098D45D" w14:textId="77777777" w:rsidR="001408DE" w:rsidRDefault="00BB214F">
      <w:r>
        <w:t>"She said good, hatred uses less imagination than grief and therefore wastes less strength."</w:t>
      </w:r>
    </w:p>
    <w:p w14:paraId="4217C502" w14:textId="77777777" w:rsidR="001408DE" w:rsidRDefault="00BB214F">
      <w:r>
        <w:t>"Sounds like her."</w:t>
      </w:r>
    </w:p>
    <w:p w14:paraId="24EDB3AC" w14:textId="77777777" w:rsidR="001408DE" w:rsidRDefault="00BB214F">
      <w:r>
        <w:lastRenderedPageBreak/>
        <w:t>Ciri touched my hand, not the scars, not the places where power used to answer, but the ordinary tremor. "You are smaller."</w:t>
      </w:r>
    </w:p>
    <w:p w14:paraId="4E128E12" w14:textId="77777777" w:rsidR="001408DE" w:rsidRDefault="00BB214F">
      <w:r>
        <w:t>"I have heard that from a dragon. It sounded worse."</w:t>
      </w:r>
    </w:p>
    <w:p w14:paraId="38E13868" w14:textId="77777777" w:rsidR="001408DE" w:rsidRDefault="00BB214F">
      <w:r>
        <w:t>"I did not mean less."</w:t>
      </w:r>
    </w:p>
    <w:p w14:paraId="333DCEE4" w14:textId="77777777" w:rsidR="001408DE" w:rsidRDefault="00BB214F">
      <w:r>
        <w:t>"I know."</w:t>
      </w:r>
    </w:p>
    <w:p w14:paraId="6536C3E3" w14:textId="77777777" w:rsidR="001408DE" w:rsidRDefault="00BB214F">
      <w:r>
        <w:t>"Do you?"</w:t>
      </w:r>
    </w:p>
    <w:p w14:paraId="0105CB1D" w14:textId="77777777" w:rsidR="001408DE" w:rsidRDefault="00BB214F">
      <w:r>
        <w:t>The question had grown between us over a year, watered by visits I did not answer and a room she could not enter. I looked at our hands. Hers steady because she forced them to be. Mine trembling because the body had resigned from myth and taken up honesty.</w:t>
      </w:r>
    </w:p>
    <w:p w14:paraId="564DBD5F" w14:textId="77777777" w:rsidR="001408DE" w:rsidRDefault="00BB214F">
      <w:r>
        <w:t>"I am trying," I said.</w:t>
      </w:r>
    </w:p>
    <w:p w14:paraId="7F66DB4C" w14:textId="77777777" w:rsidR="001408DE" w:rsidRDefault="00BB214F">
      <w:r>
        <w:t>The answer did not satisfy her. Good. It was not meant to. It only told the truth without decorating it.</w:t>
      </w:r>
    </w:p>
    <w:p w14:paraId="27F7EC98" w14:textId="77777777" w:rsidR="001408DE" w:rsidRDefault="00BB214F">
      <w:r>
        <w:t>She shifted closer on the bed, careful of my ribs, careful of the weakness neither of us wanted to honor too much. The mattress dipped by degrees. I felt the movement through my hip, my spine, the places where muscle had come back slow and resentful.</w:t>
      </w:r>
    </w:p>
    <w:p w14:paraId="6D3C51F7" w14:textId="77777777" w:rsidR="001408DE" w:rsidRDefault="00BB214F">
      <w:r>
        <w:t>"Rules," she said.</w:t>
      </w:r>
    </w:p>
    <w:p w14:paraId="3E216D43" w14:textId="77777777" w:rsidR="001408DE" w:rsidRDefault="00BB214F">
      <w:r>
        <w:t>I almost laughed. It made my ribs complain. "We are really becoming insufferable."</w:t>
      </w:r>
    </w:p>
    <w:p w14:paraId="236978FC" w14:textId="77777777" w:rsidR="001408DE" w:rsidRDefault="00BB214F">
      <w:r>
        <w:t>"We were insufferable before. Now we have procedure."</w:t>
      </w:r>
    </w:p>
    <w:p w14:paraId="205326A1" w14:textId="77777777" w:rsidR="001408DE" w:rsidRDefault="00BB214F">
      <w:r>
        <w:t>"Cruel progress."</w:t>
      </w:r>
    </w:p>
    <w:p w14:paraId="30FDA21D" w14:textId="77777777" w:rsidR="001408DE" w:rsidRDefault="00BB214F">
      <w:r>
        <w:t>Her thumb moved over my wrist. "No turning recovery into proof you are alive. No using relief as courage. No pretending I am made of glass because I waited. No pretending you are not fragile because you hate the word. If I say stop, you stop. If you say stop, I stop. If your body says stop before your mouth does, I listen to the body."</w:t>
      </w:r>
    </w:p>
    <w:p w14:paraId="0D411226" w14:textId="77777777" w:rsidR="001408DE" w:rsidRDefault="00BB214F">
      <w:r>
        <w:t>"That last one sounds unfair. My body has become politically unreliable."</w:t>
      </w:r>
    </w:p>
    <w:p w14:paraId="1461E697" w14:textId="77777777" w:rsidR="001408DE" w:rsidRDefault="00BB214F">
      <w:r>
        <w:t>"Then it finally fits the company."</w:t>
      </w:r>
    </w:p>
    <w:p w14:paraId="0AD7FDD5" w14:textId="77777777" w:rsidR="001408DE" w:rsidRDefault="00BB214F">
      <w:r>
        <w:t>I let the laugh out this time. It came rough and thin. She watched it as if the sound hurt and helped in the same measure.</w:t>
      </w:r>
    </w:p>
    <w:p w14:paraId="1B319917" w14:textId="77777777" w:rsidR="001408DE" w:rsidRDefault="00BB214F">
      <w:r>
        <w:lastRenderedPageBreak/>
        <w:t>"Are you sure?" I asked.</w:t>
      </w:r>
    </w:p>
    <w:p w14:paraId="58CAD07C" w14:textId="77777777" w:rsidR="001408DE" w:rsidRDefault="00BB214F">
      <w:r>
        <w:t>Ciri's mouth tightened. Not impatience. Grief remembering its teeth. "No. I am afraid. I am also here."</w:t>
      </w:r>
    </w:p>
    <w:p w14:paraId="77AD09AC" w14:textId="77777777" w:rsidR="001408DE" w:rsidRDefault="00BB214F">
      <w:r>
        <w:t>"Good answer."</w:t>
      </w:r>
    </w:p>
    <w:p w14:paraId="44590984" w14:textId="77777777" w:rsidR="001408DE" w:rsidRDefault="00BB214F">
      <w:r>
        <w:t>"Do not grade me from a sickbed."</w:t>
      </w:r>
    </w:p>
    <w:p w14:paraId="26CED483" w14:textId="77777777" w:rsidR="001408DE" w:rsidRDefault="00BB214F">
      <w:r>
        <w:t>"Recovery has given me very few hobbies."</w:t>
      </w:r>
    </w:p>
    <w:p w14:paraId="67BB6AF9" w14:textId="77777777" w:rsidR="001408DE" w:rsidRDefault="00BB214F">
      <w:r>
        <w:t>She leaned down and kissed me.</w:t>
      </w:r>
    </w:p>
    <w:p w14:paraId="1C03B3F1" w14:textId="77777777" w:rsidR="001408DE" w:rsidRDefault="00BB214F">
      <w:r>
        <w:t>Carefully at first.</w:t>
      </w:r>
    </w:p>
    <w:p w14:paraId="551AE417" w14:textId="77777777" w:rsidR="001408DE" w:rsidRDefault="00BB214F">
      <w:r>
        <w:t>Her lips met mine with the caution of someone approaching a wound she had watched refuse to close for a year. The contact was warm, restrained, and almost unbearably light.</w:t>
      </w:r>
    </w:p>
    <w:p w14:paraId="03AD2166" w14:textId="77777777" w:rsidR="001408DE" w:rsidRDefault="00BB214F">
      <w:r>
        <w:t>She tasted of rain and the bitter tea Triss forced upon everyone under the theory that shared suffering improved medicine.</w:t>
      </w:r>
    </w:p>
    <w:p w14:paraId="23E6EDC5" w14:textId="77777777" w:rsidR="001408DE" w:rsidRDefault="00BB214F">
      <w:r>
        <w:t>Ciri did not deepen the kiss.</w:t>
      </w:r>
    </w:p>
    <w:p w14:paraId="6D3C5C61" w14:textId="77777777" w:rsidR="001408DE" w:rsidRDefault="00BB214F">
      <w:r>
        <w:t>She waited.</w:t>
      </w:r>
    </w:p>
    <w:p w14:paraId="3FB0EFD2" w14:textId="77777777" w:rsidR="001408DE" w:rsidRDefault="00BB214F">
      <w:r>
        <w:t>Not for weakness to become permission. For me to answer.</w:t>
      </w:r>
    </w:p>
    <w:p w14:paraId="01ED2B6D" w14:textId="77777777" w:rsidR="001408DE" w:rsidRDefault="00BB214F">
      <w:r>
        <w:t>I lifted my hand toward her waist.</w:t>
      </w:r>
    </w:p>
    <w:p w14:paraId="02A7A9CD" w14:textId="77777777" w:rsidR="001408DE" w:rsidRDefault="00BB214F">
      <w:r>
        <w:t>The arm trembled halfway.</w:t>
      </w:r>
    </w:p>
    <w:p w14:paraId="7529CF99" w14:textId="77777777" w:rsidR="001408DE" w:rsidRDefault="00BB214F">
      <w:r>
        <w:t>Her eyes opened.</w:t>
      </w:r>
    </w:p>
    <w:p w14:paraId="600E2546" w14:textId="77777777" w:rsidR="001408DE" w:rsidRDefault="00BB214F">
      <w:r>
        <w:t>"No," I said.</w:t>
      </w:r>
    </w:p>
    <w:p w14:paraId="19B8DB01" w14:textId="77777777" w:rsidR="001408DE" w:rsidRDefault="00BB214F">
      <w:r>
        <w:t>"I said nothing."</w:t>
      </w:r>
    </w:p>
    <w:p w14:paraId="63B67068" w14:textId="77777777" w:rsidR="001408DE" w:rsidRDefault="00BB214F">
      <w:r>
        <w:t>"You were preparing to."</w:t>
      </w:r>
    </w:p>
    <w:p w14:paraId="690324B7" w14:textId="77777777" w:rsidR="001408DE" w:rsidRDefault="00BB214F">
      <w:r>
        <w:t>"I was preparing to catch your hand."</w:t>
      </w:r>
    </w:p>
    <w:p w14:paraId="38A45FA4" w14:textId="77777777" w:rsidR="001408DE" w:rsidRDefault="00BB214F">
      <w:r>
        <w:t>"Worse."</w:t>
      </w:r>
    </w:p>
    <w:p w14:paraId="14F5E448" w14:textId="77777777" w:rsidR="001408DE" w:rsidRDefault="00BB214F">
      <w:r>
        <w:t>"Only to your pride."</w:t>
      </w:r>
    </w:p>
    <w:p w14:paraId="38435F7F" w14:textId="77777777" w:rsidR="001408DE" w:rsidRDefault="00BB214F">
      <w:r>
        <w:t>The hand reached her eventually. My fingers settled against the linen at her waist, weak enough to annoy me and alive enough to matter.</w:t>
      </w:r>
    </w:p>
    <w:p w14:paraId="0BB34D9A" w14:textId="77777777" w:rsidR="001408DE" w:rsidRDefault="00BB214F">
      <w:r>
        <w:lastRenderedPageBreak/>
        <w:t>Ciri leaned into my palm.</w:t>
      </w:r>
    </w:p>
    <w:p w14:paraId="78B4C4D7" w14:textId="77777777" w:rsidR="001408DE" w:rsidRDefault="00BB214F">
      <w:r>
        <w:t>The mattress dipped by degrees. I felt the movement through hip, spine, and the places where muscle had returned slowly and without enthusiasm. Her warmth passed through the shirt beneath my hand.</w:t>
      </w:r>
    </w:p>
    <w:p w14:paraId="49F05947" w14:textId="77777777" w:rsidR="001408DE" w:rsidRDefault="00BB214F">
      <w:r>
        <w:t>She stopped before her weight became pressure my ribs could not carry.</w:t>
      </w:r>
    </w:p>
    <w:p w14:paraId="249DC54C" w14:textId="77777777" w:rsidR="001408DE" w:rsidRDefault="00BB214F">
      <w:r>
        <w:t>She understood my body faster than I did now.</w:t>
      </w:r>
    </w:p>
    <w:p w14:paraId="53A6B98B" w14:textId="77777777" w:rsidR="001408DE" w:rsidRDefault="00BB214F">
      <w:r>
        <w:t>That frightened me.</w:t>
      </w:r>
    </w:p>
    <w:p w14:paraId="3E28E788" w14:textId="77777777" w:rsidR="001408DE" w:rsidRDefault="00BB214F">
      <w:r>
        <w:t>It also made breathing difficult for unrelated reasons.</w:t>
      </w:r>
    </w:p>
    <w:p w14:paraId="424724AC" w14:textId="77777777" w:rsidR="001408DE" w:rsidRDefault="00BB214F">
      <w:r>
        <w:t>Ciri kissed me again, less carefully. Desire had survived the year and resented being treated like a patient.</w:t>
      </w:r>
    </w:p>
    <w:p w14:paraId="3E56B346" w14:textId="77777777" w:rsidR="001408DE" w:rsidRDefault="00BB214F">
      <w:r>
        <w:t>Her fingers entered my hair. Pale strands fell around my face, smelling of rain, steel oil, road dust, and the soap used in the sanctuary's lower baths.</w:t>
      </w:r>
    </w:p>
    <w:p w14:paraId="1F2867A3" w14:textId="77777777" w:rsidR="001408DE" w:rsidRDefault="00BB214F">
      <w:r>
        <w:t>A small sound escaped her and died against my mouth before it became performance.</w:t>
      </w:r>
    </w:p>
    <w:p w14:paraId="6C1C9E92" w14:textId="77777777" w:rsidR="001408DE" w:rsidRDefault="00BB214F">
      <w:r>
        <w:t>I drew back half an inch.</w:t>
      </w:r>
    </w:p>
    <w:p w14:paraId="20FC3662" w14:textId="77777777" w:rsidR="001408DE" w:rsidRDefault="00BB214F">
      <w:r>
        <w:t>Her hand tightened behind my neck. "That was not stop."</w:t>
      </w:r>
    </w:p>
    <w:p w14:paraId="06BF2473" w14:textId="77777777" w:rsidR="001408DE" w:rsidRDefault="00BB214F">
      <w:r>
        <w:t>"Relearning the language."</w:t>
      </w:r>
    </w:p>
    <w:p w14:paraId="6DE5F0E5" w14:textId="77777777" w:rsidR="001408DE" w:rsidRDefault="00BB214F">
      <w:r>
        <w:t>"Learn faster."</w:t>
      </w:r>
    </w:p>
    <w:p w14:paraId="295765F9" w14:textId="77777777" w:rsidR="001408DE" w:rsidRDefault="00BB214F">
      <w:r>
        <w:t>She brought my mouth back to hers.</w:t>
      </w:r>
    </w:p>
    <w:p w14:paraId="18EFC0C6" w14:textId="77777777" w:rsidR="001408DE" w:rsidRDefault="00BB214F">
      <w:r>
        <w:t>Sharpness remained in her even here. Grief had not made her fragile. Waiting had not made her passive. She kissed like a woman angry that caution remained necessary and determined to honor it anyway.</w:t>
      </w:r>
    </w:p>
    <w:p w14:paraId="40C33210" w14:textId="77777777" w:rsidR="001408DE" w:rsidRDefault="00BB214F">
      <w:r>
        <w:t>My fingers gathered linen at her waist.</w:t>
      </w:r>
    </w:p>
    <w:p w14:paraId="1B646A41" w14:textId="77777777" w:rsidR="001408DE" w:rsidRDefault="00BB214F">
      <w:r>
        <w:t>The effort made my forearm shake.</w:t>
      </w:r>
    </w:p>
    <w:p w14:paraId="764CFC4D" w14:textId="77777777" w:rsidR="001408DE" w:rsidRDefault="00BB214F">
      <w:r>
        <w:t>She felt it.</w:t>
      </w:r>
    </w:p>
    <w:p w14:paraId="02781B20" w14:textId="77777777" w:rsidR="001408DE" w:rsidRDefault="00BB214F">
      <w:r>
        <w:t>"With me?"</w:t>
      </w:r>
    </w:p>
    <w:p w14:paraId="54B5458F" w14:textId="77777777" w:rsidR="001408DE" w:rsidRDefault="00BB214F">
      <w:r>
        <w:t>"Yes."</w:t>
      </w:r>
    </w:p>
    <w:p w14:paraId="493A5BDD" w14:textId="77777777" w:rsidR="001408DE" w:rsidRDefault="00BB214F">
      <w:r>
        <w:lastRenderedPageBreak/>
        <w:t>"Then do not pretend your arm is winning."</w:t>
      </w:r>
    </w:p>
    <w:p w14:paraId="5EE300C1" w14:textId="77777777" w:rsidR="001408DE" w:rsidRDefault="00BB214F">
      <w:r>
        <w:t>"It was a close contest."</w:t>
      </w:r>
    </w:p>
    <w:p w14:paraId="45A0D34A" w14:textId="77777777" w:rsidR="001408DE" w:rsidRDefault="00BB214F">
      <w:r>
        <w:t>"It was humiliating for the arm."</w:t>
      </w:r>
    </w:p>
    <w:p w14:paraId="45D69C4B" w14:textId="77777777" w:rsidR="001408DE" w:rsidRDefault="00BB214F">
      <w:r>
        <w:t>I drew a deeper breath.</w:t>
      </w:r>
    </w:p>
    <w:p w14:paraId="5536BDFD" w14:textId="77777777" w:rsidR="001408DE" w:rsidRDefault="00BB214F">
      <w:r>
        <w:t>Pain pulled beneath the ribs.</w:t>
      </w:r>
    </w:p>
    <w:p w14:paraId="30237D76" w14:textId="77777777" w:rsidR="001408DE" w:rsidRDefault="00BB214F">
      <w:r>
        <w:t>Ciri stopped immediately. "There?"</w:t>
      </w:r>
    </w:p>
    <w:p w14:paraId="5C90D695" w14:textId="77777777" w:rsidR="001408DE" w:rsidRDefault="00BB214F">
      <w:r>
        <w:t>"A little."</w:t>
      </w:r>
    </w:p>
    <w:p w14:paraId="3B84ED3E" w14:textId="77777777" w:rsidR="001408DE" w:rsidRDefault="00BB214F">
      <w:r>
        <w:t>"Thank you for not lying."</w:t>
      </w:r>
    </w:p>
    <w:p w14:paraId="758E3890" w14:textId="77777777" w:rsidR="001408DE" w:rsidRDefault="00BB214F">
      <w:r>
        <w:t>"I considered it."</w:t>
      </w:r>
    </w:p>
    <w:p w14:paraId="6C1CF2BB" w14:textId="77777777" w:rsidR="001408DE" w:rsidRDefault="00BB214F">
      <w:r>
        <w:t>"I know."</w:t>
      </w:r>
    </w:p>
    <w:p w14:paraId="2D98EB0B" w14:textId="77777777" w:rsidR="001408DE" w:rsidRDefault="00BB214F">
      <w:r>
        <w:t>Her thumb moved behind my ear. She changed the angle, gentler now.</w:t>
      </w:r>
    </w:p>
    <w:p w14:paraId="5E7DC941" w14:textId="77777777" w:rsidR="001408DE" w:rsidRDefault="00BB214F">
      <w:r>
        <w:t>The gentleness nearly undid me because it did not reduce the heat. It concentrated it.</w:t>
      </w:r>
    </w:p>
    <w:p w14:paraId="1A9EAEAA" w14:textId="77777777" w:rsidR="001408DE" w:rsidRDefault="00BB214F">
      <w:r>
        <w:t>Rain against the window. Dry clover in copper pots. Yennefer's ward holding damp from my lungs. Ciri's hand supporting my neck. Her body close enough for me to feel every careful breath.</w:t>
      </w:r>
    </w:p>
    <w:p w14:paraId="549F6063" w14:textId="77777777" w:rsidR="001408DE" w:rsidRDefault="00BB214F">
      <w:r>
        <w:t>Nothing could be hidden inside speed.</w:t>
      </w:r>
    </w:p>
    <w:p w14:paraId="01418B63" w14:textId="77777777" w:rsidR="001408DE" w:rsidRDefault="00BB214F">
      <w:r>
        <w:t>She kissed the scar across my cheek, then the corner of my mouth.</w:t>
      </w:r>
    </w:p>
    <w:p w14:paraId="4A8D0B23" w14:textId="77777777" w:rsidR="001408DE" w:rsidRDefault="00BB214F">
      <w:r>
        <w:t>I turned and caught the next kiss before it could become another careful thing placed beside the bed.</w:t>
      </w:r>
    </w:p>
    <w:p w14:paraId="1FF12412" w14:textId="77777777" w:rsidR="001408DE" w:rsidRDefault="00BB214F">
      <w:r>
        <w:t>Her breath sharpened.</w:t>
      </w:r>
    </w:p>
    <w:p w14:paraId="01018A21" w14:textId="77777777" w:rsidR="001408DE" w:rsidRDefault="00BB214F">
      <w:r>
        <w:t>Small. Surprised. Controlled too late.</w:t>
      </w:r>
    </w:p>
    <w:p w14:paraId="331CC152" w14:textId="77777777" w:rsidR="001408DE" w:rsidRDefault="00BB214F">
      <w:r>
        <w:t>My hand moved higher along her back over the linen. Muscle shifted as she steadied herself above me.</w:t>
      </w:r>
    </w:p>
    <w:p w14:paraId="71313C81" w14:textId="77777777" w:rsidR="001408DE" w:rsidRDefault="00BB214F">
      <w:r>
        <w:t>"More?" I asked.</w:t>
      </w:r>
    </w:p>
    <w:p w14:paraId="08EB24C7" w14:textId="77777777" w:rsidR="001408DE" w:rsidRDefault="00BB214F">
      <w:r>
        <w:t>"A little."</w:t>
      </w:r>
    </w:p>
    <w:p w14:paraId="3FEEA48F" w14:textId="77777777" w:rsidR="001408DE" w:rsidRDefault="00BB214F">
      <w:r>
        <w:t>That was Ciri. Not coy. Exact enough to cut us both.</w:t>
      </w:r>
    </w:p>
    <w:p w14:paraId="412BD99E" w14:textId="77777777" w:rsidR="001408DE" w:rsidRDefault="00BB214F">
      <w:r>
        <w:t>I tried to draw her closer.</w:t>
      </w:r>
    </w:p>
    <w:p w14:paraId="4A4849CE" w14:textId="77777777" w:rsidR="001408DE" w:rsidRDefault="00BB214F">
      <w:r>
        <w:lastRenderedPageBreak/>
        <w:t>Strength failed before intention did. The arm loosened. Ciri caught herself against the mattress without allowing her weight to fall across my chest.</w:t>
      </w:r>
    </w:p>
    <w:p w14:paraId="524441A5" w14:textId="77777777" w:rsidR="001408DE" w:rsidRDefault="00BB214F">
      <w:r>
        <w:t>Humiliation arrived hot and immediate.</w:t>
      </w:r>
    </w:p>
    <w:p w14:paraId="1F9740AB" w14:textId="77777777" w:rsidR="001408DE" w:rsidRDefault="00BB214F">
      <w:r>
        <w:t>She saw it.</w:t>
      </w:r>
    </w:p>
    <w:p w14:paraId="08989EEA" w14:textId="77777777" w:rsidR="001408DE" w:rsidRDefault="00BB214F">
      <w:r>
        <w:t>"No," I said.</w:t>
      </w:r>
    </w:p>
    <w:p w14:paraId="621532B9" w14:textId="77777777" w:rsidR="001408DE" w:rsidRDefault="00BB214F">
      <w:r>
        <w:t>"You continue objecting to words I have not spoken."</w:t>
      </w:r>
    </w:p>
    <w:p w14:paraId="6247DA7E" w14:textId="77777777" w:rsidR="001408DE" w:rsidRDefault="00BB214F">
      <w:r>
        <w:t>"Your face is articulate."</w:t>
      </w:r>
    </w:p>
    <w:p w14:paraId="7995F434" w14:textId="77777777" w:rsidR="001408DE" w:rsidRDefault="00BB214F">
      <w:r>
        <w:t>"Then read it accurately. I am angry."</w:t>
      </w:r>
    </w:p>
    <w:p w14:paraId="08C66654" w14:textId="77777777" w:rsidR="001408DE" w:rsidRDefault="00BB214F">
      <w:r>
        <w:t>"At me?"</w:t>
      </w:r>
    </w:p>
    <w:p w14:paraId="3E506CAC" w14:textId="77777777" w:rsidR="001408DE" w:rsidRDefault="00BB214F">
      <w:r>
        <w:t>"At the part of you that thinks needing care makes you less desirable."</w:t>
      </w:r>
    </w:p>
    <w:p w14:paraId="2E65D941" w14:textId="77777777" w:rsidR="001408DE" w:rsidRDefault="00BB214F">
      <w:r>
        <w:t>"That part has seniority."</w:t>
      </w:r>
    </w:p>
    <w:p w14:paraId="144C5321" w14:textId="77777777" w:rsidR="001408DE" w:rsidRDefault="00BB214F">
      <w:r>
        <w:t>"Then it can retire."</w:t>
      </w:r>
    </w:p>
    <w:p w14:paraId="4F1DDB86" w14:textId="77777777" w:rsidR="001408DE" w:rsidRDefault="00BB214F">
      <w:r>
        <w:t>She sat back just far enough to remove her sword belt. The buckle had pressed against my hip. She placed the weapon against the bedframe, within reach.</w:t>
      </w:r>
    </w:p>
    <w:p w14:paraId="477B88E8" w14:textId="77777777" w:rsidR="001408DE" w:rsidRDefault="00BB214F">
      <w:r>
        <w:t>"Your sword was interfering with diplomacy," I said.</w:t>
      </w:r>
    </w:p>
    <w:p w14:paraId="69401554" w14:textId="77777777" w:rsidR="001408DE" w:rsidRDefault="00BB214F">
      <w:r>
        <w:t>"This is not diplomacy."</w:t>
      </w:r>
    </w:p>
    <w:p w14:paraId="5A7F2AAE" w14:textId="77777777" w:rsidR="001408DE" w:rsidRDefault="00BB214F">
      <w:r>
        <w:t>"Hostilities, then."</w:t>
      </w:r>
    </w:p>
    <w:p w14:paraId="5B953604" w14:textId="77777777" w:rsidR="001408DE" w:rsidRDefault="00BB214F">
      <w:r>
        <w:t>The corner of her mouth moved.</w:t>
      </w:r>
    </w:p>
    <w:p w14:paraId="06462B5F" w14:textId="77777777" w:rsidR="001408DE" w:rsidRDefault="00BB214F">
      <w:r>
        <w:t>Her hands found the loose ties of my recovery shirt.</w:t>
      </w:r>
    </w:p>
    <w:p w14:paraId="4CFA8EE9" w14:textId="77777777" w:rsidR="001408DE" w:rsidRDefault="00BB214F">
      <w:r>
        <w:t>She stopped.</w:t>
      </w:r>
    </w:p>
    <w:p w14:paraId="434971B6" w14:textId="77777777" w:rsidR="001408DE" w:rsidRDefault="00BB214F">
      <w:r>
        <w:t>"This?"</w:t>
      </w:r>
    </w:p>
    <w:p w14:paraId="739C30A0" w14:textId="77777777" w:rsidR="001408DE" w:rsidRDefault="00BB214F">
      <w:r>
        <w:t>"Yes."</w:t>
      </w:r>
    </w:p>
    <w:p w14:paraId="4A025E57" w14:textId="77777777" w:rsidR="001408DE" w:rsidRDefault="00BB214F">
      <w:r>
        <w:t>The first tie opened. Then the second. The linen had been cut generously because recovering men object to clothing that announces how much help they require.</w:t>
      </w:r>
    </w:p>
    <w:p w14:paraId="57E9FEF4" w14:textId="77777777" w:rsidR="001408DE" w:rsidRDefault="00BB214F">
      <w:r>
        <w:t>It parted over a body the year had changed.</w:t>
      </w:r>
    </w:p>
    <w:p w14:paraId="46E6BE31" w14:textId="77777777" w:rsidR="001408DE" w:rsidRDefault="00BB214F">
      <w:r>
        <w:lastRenderedPageBreak/>
        <w:t>Muscle gone thin. Scars tightened. The place above my heart faintly discolored where Yennefer's magic and hands had forced it back into motion.</w:t>
      </w:r>
    </w:p>
    <w:p w14:paraId="1D1B38B1" w14:textId="77777777" w:rsidR="001408DE" w:rsidRDefault="00BB214F">
      <w:r>
        <w:t>Ciri's expression changed.</w:t>
      </w:r>
    </w:p>
    <w:p w14:paraId="385A9E71" w14:textId="77777777" w:rsidR="001408DE" w:rsidRDefault="00BB214F">
      <w:r>
        <w:t>I caught her wrist. Not hard. Enough to keep pity from becoming the only person speaking.</w:t>
      </w:r>
    </w:p>
    <w:p w14:paraId="077D1B1D" w14:textId="77777777" w:rsidR="001408DE" w:rsidRDefault="00BB214F">
      <w:r>
        <w:t>"Do not mourn it while I am using it."</w:t>
      </w:r>
    </w:p>
    <w:p w14:paraId="6585D4A4" w14:textId="77777777" w:rsidR="001408DE" w:rsidRDefault="00BB214F">
      <w:r>
        <w:t>Her gaze sharpened. "Do not decide what I feel because you fear the answer."</w:t>
      </w:r>
    </w:p>
    <w:p w14:paraId="5A3B7EC1" w14:textId="77777777" w:rsidR="001408DE" w:rsidRDefault="00BB214F">
      <w:r>
        <w:t>"Then tell me."</w:t>
      </w:r>
    </w:p>
    <w:p w14:paraId="377A9086" w14:textId="77777777" w:rsidR="001408DE" w:rsidRDefault="00BB214F">
      <w:r>
        <w:t>"I am angry at the year."</w:t>
      </w:r>
    </w:p>
    <w:p w14:paraId="7407396C" w14:textId="77777777" w:rsidR="001408DE" w:rsidRDefault="00BB214F">
      <w:r>
        <w:t>"Difficult opponent."</w:t>
      </w:r>
    </w:p>
    <w:p w14:paraId="5432CEC8" w14:textId="77777777" w:rsidR="001408DE" w:rsidRDefault="00BB214F">
      <w:r>
        <w:t>"I have fought worse."</w:t>
      </w:r>
    </w:p>
    <w:p w14:paraId="3C33B3E3" w14:textId="77777777" w:rsidR="001408DE" w:rsidRDefault="00BB214F">
      <w:r>
        <w:t>She placed her palm over my heart.</w:t>
      </w:r>
    </w:p>
    <w:p w14:paraId="2688CE27" w14:textId="77777777" w:rsidR="001408DE" w:rsidRDefault="00BB214F">
      <w:r>
        <w:t>Not the scars. Not the body that had once held crimson power. The ordinary beat beneath.</w:t>
      </w:r>
    </w:p>
    <w:p w14:paraId="69597AF8" w14:textId="77777777" w:rsidR="001408DE" w:rsidRDefault="00BB214F">
      <w:r>
        <w:t>It accelerated under her hand.</w:t>
      </w:r>
    </w:p>
    <w:p w14:paraId="28CF5CE7" w14:textId="77777777" w:rsidR="001408DE" w:rsidRDefault="00BB214F">
      <w:r>
        <w:t>"There you are," she whispered.</w:t>
      </w:r>
    </w:p>
    <w:p w14:paraId="362BD778" w14:textId="77777777" w:rsidR="001408DE" w:rsidRDefault="00BB214F">
      <w:r>
        <w:t>The words reached deeper than touch.</w:t>
      </w:r>
    </w:p>
    <w:p w14:paraId="4AF5F05C" w14:textId="77777777" w:rsidR="001408DE" w:rsidRDefault="00BB214F">
      <w:r>
        <w:t>I covered her hand with mine. "Mostly."</w:t>
      </w:r>
    </w:p>
    <w:p w14:paraId="5812C420" w14:textId="77777777" w:rsidR="001408DE" w:rsidRDefault="00BB214F">
      <w:r>
        <w:t>"Enough for tonight."</w:t>
      </w:r>
    </w:p>
    <w:p w14:paraId="62FADD22" w14:textId="77777777" w:rsidR="001408DE" w:rsidRDefault="00BB214F">
      <w:r>
        <w:t>She kissed the skin above my heart.</w:t>
      </w:r>
    </w:p>
    <w:p w14:paraId="4D025591" w14:textId="77777777" w:rsidR="001408DE" w:rsidRDefault="00BB214F">
      <w:r>
        <w:t>Her hair spilled across my chest, soft against flesh too accustomed to linen, medicine, and examination. The sensation tightened every muscle still capable of answering.</w:t>
      </w:r>
    </w:p>
    <w:p w14:paraId="6D996AF3" w14:textId="77777777" w:rsidR="001408DE" w:rsidRDefault="00BB214F">
      <w:r>
        <w:t>Ciri raised her head. "Pain?"</w:t>
      </w:r>
    </w:p>
    <w:p w14:paraId="31A8CCDC" w14:textId="77777777" w:rsidR="001408DE" w:rsidRDefault="00BB214F">
      <w:r>
        <w:t>"No."</w:t>
      </w:r>
    </w:p>
    <w:p w14:paraId="33C7F302" w14:textId="77777777" w:rsidR="001408DE" w:rsidRDefault="00BB214F">
      <w:r>
        <w:t>"What?"</w:t>
      </w:r>
    </w:p>
    <w:p w14:paraId="18C25A76" w14:textId="77777777" w:rsidR="001408DE" w:rsidRDefault="00BB214F">
      <w:r>
        <w:t>"You."</w:t>
      </w:r>
    </w:p>
    <w:p w14:paraId="73152653" w14:textId="77777777" w:rsidR="001408DE" w:rsidRDefault="00BB214F">
      <w:r>
        <w:t>Her mouth softened. "Better."</w:t>
      </w:r>
    </w:p>
    <w:p w14:paraId="0D6C269B" w14:textId="77777777" w:rsidR="001408DE" w:rsidRDefault="00BB214F">
      <w:r>
        <w:lastRenderedPageBreak/>
        <w:t>She kissed the same place again.</w:t>
      </w:r>
    </w:p>
    <w:p w14:paraId="0911C3E1" w14:textId="77777777" w:rsidR="001408DE" w:rsidRDefault="00BB214F">
      <w:r>
        <w:t>My fingers entered her hair, softer than memory and damp at the ends from rain. I drew her upward. She came willingly, one knee settling beside my hip.</w:t>
      </w:r>
    </w:p>
    <w:p w14:paraId="099451BA" w14:textId="77777777" w:rsidR="001408DE" w:rsidRDefault="00BB214F">
      <w:r>
        <w:t>Her shirt loosened at the collar. Beneath it I saw the quick pulse in her throat and the silver chain she wore close to the skin.</w:t>
      </w:r>
    </w:p>
    <w:p w14:paraId="1A100EE2" w14:textId="77777777" w:rsidR="001408DE" w:rsidRDefault="00BB214F">
      <w:r>
        <w:t>I kissed below her jaw.</w:t>
      </w:r>
    </w:p>
    <w:p w14:paraId="7517C46C" w14:textId="77777777" w:rsidR="001408DE" w:rsidRDefault="00BB214F">
      <w:r>
        <w:t>Ciri inhaled sharply.</w:t>
      </w:r>
    </w:p>
    <w:p w14:paraId="2BD758A6" w14:textId="77777777" w:rsidR="001408DE" w:rsidRDefault="00BB214F">
      <w:r>
        <w:t>"Enough?" I asked.</w:t>
      </w:r>
    </w:p>
    <w:p w14:paraId="7F70A40E" w14:textId="77777777" w:rsidR="001408DE" w:rsidRDefault="00BB214F">
      <w:r>
        <w:t>"No."</w:t>
      </w:r>
    </w:p>
    <w:p w14:paraId="1F529F6E" w14:textId="77777777" w:rsidR="001408DE" w:rsidRDefault="00BB214F">
      <w:r>
        <w:t>The answer was immediate, and therefore costly.</w:t>
      </w:r>
    </w:p>
    <w:p w14:paraId="3FBAF9A1" w14:textId="77777777" w:rsidR="001408DE" w:rsidRDefault="00BB214F">
      <w:r>
        <w:t>I kissed her again, slower this time, along the pulse that told the room she was alive and here and not a dream Vharakthul had failed to invent. Her fingers tightened against my shoulder, then eased when she remembered the weakness there.</w:t>
      </w:r>
    </w:p>
    <w:p w14:paraId="030777F3" w14:textId="77777777" w:rsidR="001408DE" w:rsidRDefault="00BB214F">
      <w:r>
        <w:t>"Sorry."</w:t>
      </w:r>
    </w:p>
    <w:p w14:paraId="50914C50" w14:textId="77777777" w:rsidR="001408DE" w:rsidRDefault="00BB214F">
      <w:r>
        <w:t>"No."</w:t>
      </w:r>
    </w:p>
    <w:p w14:paraId="71298B41" w14:textId="77777777" w:rsidR="001408DE" w:rsidRDefault="00BB214F">
      <w:r>
        <w:t>"It hurt."</w:t>
      </w:r>
    </w:p>
    <w:p w14:paraId="61D0268F" w14:textId="77777777" w:rsidR="001408DE" w:rsidRDefault="00BB214F">
      <w:r>
        <w:t>"A little."</w:t>
      </w:r>
    </w:p>
    <w:p w14:paraId="09643629" w14:textId="77777777" w:rsidR="001408DE" w:rsidRDefault="00BB214F">
      <w:r>
        <w:t>"That means yes."</w:t>
      </w:r>
    </w:p>
    <w:p w14:paraId="647E802F" w14:textId="77777777" w:rsidR="001408DE" w:rsidRDefault="00BB214F">
      <w:r>
        <w:t>"It also means do not go away."</w:t>
      </w:r>
    </w:p>
    <w:p w14:paraId="64087B3D" w14:textId="77777777" w:rsidR="001408DE" w:rsidRDefault="00BB214F">
      <w:r>
        <w:t>Her forehead touched mine. "No distance. Slower."</w:t>
      </w:r>
    </w:p>
    <w:p w14:paraId="346CD024" w14:textId="77777777" w:rsidR="001408DE" w:rsidRDefault="00BB214F">
      <w:r>
        <w:t>I obeyed.</w:t>
      </w:r>
    </w:p>
    <w:p w14:paraId="4D79CE04" w14:textId="77777777" w:rsidR="001408DE" w:rsidRDefault="00BB214F">
      <w:r>
        <w:t>Her breath entered raggedly and left warm across my cheek. Her reactions remained restrained until control cracked around them: a breath caught too late, a hand tightening in my hair, my name released before she could sharpen it into something safer.</w:t>
      </w:r>
    </w:p>
    <w:p w14:paraId="54E16098" w14:textId="77777777" w:rsidR="001408DE" w:rsidRDefault="00BB214F">
      <w:r>
        <w:t>"Jack."</w:t>
      </w:r>
    </w:p>
    <w:p w14:paraId="65438BB2" w14:textId="77777777" w:rsidR="001408DE" w:rsidRDefault="00BB214F">
      <w:r>
        <w:t>"Here."</w:t>
      </w:r>
    </w:p>
    <w:p w14:paraId="6B531BC1" w14:textId="77777777" w:rsidR="001408DE" w:rsidRDefault="00BB214F">
      <w:r>
        <w:lastRenderedPageBreak/>
        <w:t>She made me prove it with another kiss.</w:t>
      </w:r>
    </w:p>
    <w:p w14:paraId="6E5CB11F" w14:textId="77777777" w:rsidR="001408DE" w:rsidRDefault="00BB214F">
      <w:r>
        <w:t>Her hands pushed my shirt from my shoulders, careful around each weakened place. I touched the hem of hers.</w:t>
      </w:r>
    </w:p>
    <w:p w14:paraId="7503F5C2" w14:textId="77777777" w:rsidR="001408DE" w:rsidRDefault="00BB214F">
      <w:r>
        <w:t>"May I?"</w:t>
      </w:r>
    </w:p>
    <w:p w14:paraId="33F80B4A" w14:textId="77777777" w:rsidR="001408DE" w:rsidRDefault="00BB214F">
      <w:r>
        <w:t>Ciri studied me for a long breath.</w:t>
      </w:r>
    </w:p>
    <w:p w14:paraId="4DD5DA71" w14:textId="77777777" w:rsidR="001408DE" w:rsidRDefault="00BB214F">
      <w:r>
        <w:t>"Loosen it," she said. "No farther."</w:t>
      </w:r>
    </w:p>
    <w:p w14:paraId="202A029C" w14:textId="77777777" w:rsidR="001408DE" w:rsidRDefault="00BB214F">
      <w:r>
        <w:t>A boundary. Clear and alive.</w:t>
      </w:r>
    </w:p>
    <w:p w14:paraId="06B2E12F" w14:textId="77777777" w:rsidR="001408DE" w:rsidRDefault="00BB214F">
      <w:r>
        <w:t>I drew the shirt free from her belt and slid my palms beneath the loosened linen at her waist.</w:t>
      </w:r>
    </w:p>
    <w:p w14:paraId="177578A1" w14:textId="77777777" w:rsidR="001408DE" w:rsidRDefault="00BB214F">
      <w:r>
        <w:t>Warm skin met my hands.</w:t>
      </w:r>
    </w:p>
    <w:p w14:paraId="10A186F1" w14:textId="77777777" w:rsidR="001408DE" w:rsidRDefault="00BB214F">
      <w:r>
        <w:t>Her stomach tightened at the contact. A tremor traveled through her.</w:t>
      </w:r>
    </w:p>
    <w:p w14:paraId="1FC285D9" w14:textId="77777777" w:rsidR="001408DE" w:rsidRDefault="00BB214F">
      <w:r>
        <w:t>I stopped.</w:t>
      </w:r>
    </w:p>
    <w:p w14:paraId="04959573" w14:textId="77777777" w:rsidR="001408DE" w:rsidRDefault="00BB214F">
      <w:r>
        <w:t>"I did not say stop," she said.</w:t>
      </w:r>
    </w:p>
    <w:p w14:paraId="7993186B" w14:textId="77777777" w:rsidR="001408DE" w:rsidRDefault="00BB214F">
      <w:r>
        <w:t>"You shook."</w:t>
      </w:r>
    </w:p>
    <w:p w14:paraId="1B1CB131" w14:textId="77777777" w:rsidR="001408DE" w:rsidRDefault="00BB214F">
      <w:r>
        <w:t>"I waited a year."</w:t>
      </w:r>
    </w:p>
    <w:p w14:paraId="36C66311" w14:textId="77777777" w:rsidR="001408DE" w:rsidRDefault="00BB214F">
      <w:r>
        <w:t>The sentence struck harder than accusation.</w:t>
      </w:r>
    </w:p>
    <w:p w14:paraId="73D35AD7" w14:textId="77777777" w:rsidR="001408DE" w:rsidRDefault="00BB214F">
      <w:r>
        <w:t>My thumbs moved slowly along her sides, touching only what she had allowed. Her skin was warm and faintly damp beneath the linen. I felt old scars, returning breath, and the tension of a body that wanted closeness without surrendering judgment.</w:t>
      </w:r>
    </w:p>
    <w:p w14:paraId="0E50D7E1" w14:textId="77777777" w:rsidR="001408DE" w:rsidRDefault="00BB214F">
      <w:r>
        <w:t>"There," she whispered.</w:t>
      </w:r>
    </w:p>
    <w:p w14:paraId="4E768A42" w14:textId="77777777" w:rsidR="001408DE" w:rsidRDefault="00BB214F">
      <w:r>
        <w:t>I held her.</w:t>
      </w:r>
    </w:p>
    <w:p w14:paraId="34A2F6AB" w14:textId="77777777" w:rsidR="001408DE" w:rsidRDefault="00BB214F">
      <w:r>
        <w:t>"No distance," she said. "Not now."</w:t>
      </w:r>
    </w:p>
    <w:p w14:paraId="6ADDDF27" w14:textId="77777777" w:rsidR="001408DE" w:rsidRDefault="00BB214F">
      <w:r>
        <w:t>I drew her down against me.</w:t>
      </w:r>
    </w:p>
    <w:p w14:paraId="5CC6BD9F" w14:textId="77777777" w:rsidR="001408DE" w:rsidRDefault="00BB214F">
      <w:r>
        <w:t>Her weight remained divided between knees and forearms. Even desire could not make her forget my ribs. She pressed close enough for heat to pass through the linen and for her heartbeat to answer mine.</w:t>
      </w:r>
    </w:p>
    <w:p w14:paraId="4F6570AD" w14:textId="77777777" w:rsidR="001408DE" w:rsidRDefault="00BB214F">
      <w:r>
        <w:t>The kiss became deeper and less orderly.</w:t>
      </w:r>
    </w:p>
    <w:p w14:paraId="01A0769E" w14:textId="77777777" w:rsidR="001408DE" w:rsidRDefault="00BB214F">
      <w:r>
        <w:lastRenderedPageBreak/>
        <w:t>Ciri's control fractured in brief, private failures: fingers tightening in my hair, a breath swallowed against my mouth, her body shifting closer before judgment returned.</w:t>
      </w:r>
    </w:p>
    <w:p w14:paraId="03F32FBE" w14:textId="77777777" w:rsidR="001408DE" w:rsidRDefault="00BB214F">
      <w:r>
        <w:t>My hand moved up her back beneath the shirt.</w:t>
      </w:r>
    </w:p>
    <w:p w14:paraId="237B432D" w14:textId="77777777" w:rsidR="001408DE" w:rsidRDefault="00BB214F">
      <w:r>
        <w:t>She shivered.</w:t>
      </w:r>
    </w:p>
    <w:p w14:paraId="4ACCC855" w14:textId="77777777" w:rsidR="001408DE" w:rsidRDefault="00BB214F">
      <w:r>
        <w:t>"Still with me?" I asked.</w:t>
      </w:r>
    </w:p>
    <w:p w14:paraId="2D2E3B29" w14:textId="77777777" w:rsidR="001408DE" w:rsidRDefault="00BB214F">
      <w:r>
        <w:t>"Yes."</w:t>
      </w:r>
    </w:p>
    <w:p w14:paraId="61A0609F" w14:textId="77777777" w:rsidR="001408DE" w:rsidRDefault="00BB214F">
      <w:r>
        <w:t>Her mouth traveled along my jaw and down the scar at my neck. The contact broke my breath.</w:t>
      </w:r>
    </w:p>
    <w:p w14:paraId="60A78D99" w14:textId="77777777" w:rsidR="001408DE" w:rsidRDefault="00BB214F">
      <w:r>
        <w:t>She stopped immediately.</w:t>
      </w:r>
    </w:p>
    <w:p w14:paraId="16F01E9F" w14:textId="77777777" w:rsidR="001408DE" w:rsidRDefault="00BB214F">
      <w:r>
        <w:t>"Pain?"</w:t>
      </w:r>
    </w:p>
    <w:p w14:paraId="14D36CCA" w14:textId="77777777" w:rsidR="001408DE" w:rsidRDefault="00BB214F">
      <w:r>
        <w:t>"No."</w:t>
      </w:r>
    </w:p>
    <w:p w14:paraId="0E014F9C" w14:textId="77777777" w:rsidR="001408DE" w:rsidRDefault="00BB214F">
      <w:r>
        <w:t>"Certain?"</w:t>
      </w:r>
    </w:p>
    <w:p w14:paraId="6357DF6C" w14:textId="77777777" w:rsidR="001408DE" w:rsidRDefault="00BB214F">
      <w:r>
        <w:t>"Want."</w:t>
      </w:r>
    </w:p>
    <w:p w14:paraId="3D232493" w14:textId="77777777" w:rsidR="001408DE" w:rsidRDefault="00BB214F">
      <w:r>
        <w:t>"Allowed."</w:t>
      </w:r>
    </w:p>
    <w:p w14:paraId="083EFC4A" w14:textId="77777777" w:rsidR="001408DE" w:rsidRDefault="00BB214F">
      <w:r>
        <w:t>She kissed the same place again.</w:t>
      </w:r>
    </w:p>
    <w:p w14:paraId="73615109" w14:textId="77777777" w:rsidR="001408DE" w:rsidRDefault="00BB214F">
      <w:r>
        <w:t>My body remembered desire faster than strength. Heat gathered beneath weakness, urgent and alive. I tried to pull her closer. The arm began shaking.</w:t>
      </w:r>
    </w:p>
    <w:p w14:paraId="776EC246" w14:textId="77777777" w:rsidR="001408DE" w:rsidRDefault="00BB214F">
      <w:r>
        <w:t>Ciri placed my wrist against the mattress.</w:t>
      </w:r>
    </w:p>
    <w:p w14:paraId="6F1FE8F2" w14:textId="77777777" w:rsidR="001408DE" w:rsidRDefault="00BB214F">
      <w:r>
        <w:t>"Do not compete with recovery."</w:t>
      </w:r>
    </w:p>
    <w:p w14:paraId="36386CF2" w14:textId="77777777" w:rsidR="001408DE" w:rsidRDefault="00BB214F">
      <w:r>
        <w:t>"I dislike losing."</w:t>
      </w:r>
    </w:p>
    <w:p w14:paraId="2DB86272" w14:textId="77777777" w:rsidR="001408DE" w:rsidRDefault="00BB214F">
      <w:r>
        <w:t>"You are alive. Endure the humiliation of an imperfect victory."</w:t>
      </w:r>
    </w:p>
    <w:p w14:paraId="15A583C9" w14:textId="77777777" w:rsidR="001408DE" w:rsidRDefault="00BB214F">
      <w:r>
        <w:t>She kept hold of my wrist while kissing me.</w:t>
      </w:r>
    </w:p>
    <w:p w14:paraId="09BD7DBB" w14:textId="77777777" w:rsidR="001408DE" w:rsidRDefault="00BB214F">
      <w:r>
        <w:t>Not force. Her hand could hold me now only because I chose not to move.</w:t>
      </w:r>
    </w:p>
    <w:p w14:paraId="458D1BE4" w14:textId="77777777" w:rsidR="001408DE" w:rsidRDefault="00BB214F">
      <w:r>
        <w:t>The knowledge passed between us.</w:t>
      </w:r>
    </w:p>
    <w:p w14:paraId="5173D311" w14:textId="77777777" w:rsidR="001408DE" w:rsidRDefault="00BB214F">
      <w:r>
        <w:t>She released me.</w:t>
      </w:r>
    </w:p>
    <w:p w14:paraId="637519D3" w14:textId="77777777" w:rsidR="001408DE" w:rsidRDefault="00BB214F">
      <w:r>
        <w:t>"Chosen?"</w:t>
      </w:r>
    </w:p>
    <w:p w14:paraId="1E6CAE03" w14:textId="77777777" w:rsidR="001408DE" w:rsidRDefault="00BB214F">
      <w:r>
        <w:lastRenderedPageBreak/>
        <w:t>"Yes."</w:t>
      </w:r>
    </w:p>
    <w:p w14:paraId="4A5C7451" w14:textId="77777777" w:rsidR="001408DE" w:rsidRDefault="00BB214F">
      <w:r>
        <w:t>"Good."</w:t>
      </w:r>
    </w:p>
    <w:p w14:paraId="57E72F5A" w14:textId="77777777" w:rsidR="001408DE" w:rsidRDefault="00BB214F">
      <w:r>
        <w:t>I touched the scar beneath her eye. Ciri leaned into the contact for one unguarded heartbeat, then turned and kissed my palm.</w:t>
      </w:r>
    </w:p>
    <w:p w14:paraId="5B10670F" w14:textId="77777777" w:rsidR="001408DE" w:rsidRDefault="00BB214F">
      <w:r>
        <w:t>Tenderness hurt more than hunger.</w:t>
      </w:r>
    </w:p>
    <w:p w14:paraId="1F4EA2B6" w14:textId="77777777" w:rsidR="001408DE" w:rsidRDefault="00BB214F">
      <w:r>
        <w:t>I drew her beside me. She fitted herself along my uninjured side. The blanket twisted around our legs. Her shirt remained loosened at the waist. Mine stayed open across my chest.</w:t>
      </w:r>
    </w:p>
    <w:p w14:paraId="26C4E80D" w14:textId="77777777" w:rsidR="001408DE" w:rsidRDefault="00BB214F">
      <w:r>
        <w:t>No more clothing came away.</w:t>
      </w:r>
    </w:p>
    <w:p w14:paraId="6B06FC95" w14:textId="77777777" w:rsidR="001408DE" w:rsidRDefault="00BB214F">
      <w:r>
        <w:t>Nothing about the restraint made the room colder.</w:t>
      </w:r>
    </w:p>
    <w:p w14:paraId="0614D35F" w14:textId="77777777" w:rsidR="001408DE" w:rsidRDefault="00BB214F">
      <w:r>
        <w:t>Her thigh lay warmly alongside mine. Her hand moved over my chest, learning what the year had taken and returned. My fingers traveled along her back beneath linen in slow passes, limited by weakness and made more intimate by it.</w:t>
      </w:r>
    </w:p>
    <w:p w14:paraId="67FDA512" w14:textId="77777777" w:rsidR="001408DE" w:rsidRDefault="00BB214F">
      <w:r>
        <w:t>Ciri kissed me until breath required negotiation.</w:t>
      </w:r>
    </w:p>
    <w:p w14:paraId="08B2A146" w14:textId="77777777" w:rsidR="001408DE" w:rsidRDefault="00BB214F">
      <w:r>
        <w:t>She drew away and waited for me to manage it myself.</w:t>
      </w:r>
    </w:p>
    <w:p w14:paraId="47E1A5F6" w14:textId="77777777" w:rsidR="001408DE" w:rsidRDefault="00BB214F">
      <w:r>
        <w:t>I did, eventually.</w:t>
      </w:r>
    </w:p>
    <w:p w14:paraId="36A8BCAA" w14:textId="77777777" w:rsidR="001408DE" w:rsidRDefault="00BB214F">
      <w:r>
        <w:t>"Good," she said.</w:t>
      </w:r>
    </w:p>
    <w:p w14:paraId="025A87A0" w14:textId="77777777" w:rsidR="001408DE" w:rsidRDefault="00BB214F">
      <w:r>
        <w:t>"You make medical tyranny sound attractive."</w:t>
      </w:r>
    </w:p>
    <w:p w14:paraId="6611ABA3" w14:textId="77777777" w:rsidR="001408DE" w:rsidRDefault="00BB214F">
      <w:r>
        <w:t>"I learned from experts."</w:t>
      </w:r>
    </w:p>
    <w:p w14:paraId="4EF273FE" w14:textId="77777777" w:rsidR="001408DE" w:rsidRDefault="00BB214F">
      <w:r>
        <w:t>She kissed me for the insult.</w:t>
      </w:r>
    </w:p>
    <w:p w14:paraId="4658B7B5" w14:textId="77777777" w:rsidR="001408DE" w:rsidRDefault="00BB214F">
      <w:r>
        <w:t>This kiss carried hunger. Human longing returning to a body absent too long. My fingers tightened at her waist. Hers answered at my shoulder, then eased when breath caught wrong.</w:t>
      </w:r>
    </w:p>
    <w:p w14:paraId="548C6BD3" w14:textId="77777777" w:rsidR="001408DE" w:rsidRDefault="00BB214F">
      <w:r>
        <w:t>"There?"</w:t>
      </w:r>
    </w:p>
    <w:p w14:paraId="2A116C06" w14:textId="77777777" w:rsidR="001408DE" w:rsidRDefault="00BB214F">
      <w:r>
        <w:t>"Yes."</w:t>
      </w:r>
    </w:p>
    <w:p w14:paraId="7969EB02" w14:textId="77777777" w:rsidR="001408DE" w:rsidRDefault="00BB214F">
      <w:r>
        <w:t>The word emerged rough.</w:t>
      </w:r>
    </w:p>
    <w:p w14:paraId="6F699AD8" w14:textId="77777777" w:rsidR="001408DE" w:rsidRDefault="00BB214F">
      <w:r>
        <w:t>Her mouth curved against mine. "Careful."</w:t>
      </w:r>
    </w:p>
    <w:p w14:paraId="416638B2" w14:textId="77777777" w:rsidR="001408DE" w:rsidRDefault="00BB214F">
      <w:r>
        <w:t>"You or me?"</w:t>
      </w:r>
    </w:p>
    <w:p w14:paraId="0999D19E" w14:textId="77777777" w:rsidR="001408DE" w:rsidRDefault="00BB214F">
      <w:r>
        <w:lastRenderedPageBreak/>
        <w:t>"Both. The room. The year. Everything."</w:t>
      </w:r>
    </w:p>
    <w:p w14:paraId="6D0B62C7" w14:textId="77777777" w:rsidR="001408DE" w:rsidRDefault="00BB214F">
      <w:r>
        <w:t>She was right.</w:t>
      </w:r>
    </w:p>
    <w:p w14:paraId="68D957F6" w14:textId="77777777" w:rsidR="001408DE" w:rsidRDefault="00BB214F">
      <w:r>
        <w:t>The desire wanted to prove time had not stolen more than it had. Grief wanted to turn heat into compensation. Either could lead while pretending to be love.</w:t>
      </w:r>
    </w:p>
    <w:p w14:paraId="75107951" w14:textId="77777777" w:rsidR="001408DE" w:rsidRDefault="00BB214F">
      <w:r>
        <w:t>I rested my forehead against hers.</w:t>
      </w:r>
    </w:p>
    <w:p w14:paraId="140B096C" w14:textId="77777777" w:rsidR="001408DE" w:rsidRDefault="00BB214F">
      <w:r>
        <w:t>"Ciri."</w:t>
      </w:r>
    </w:p>
    <w:p w14:paraId="0675246B" w14:textId="77777777" w:rsidR="001408DE" w:rsidRDefault="00BB214F">
      <w:r>
        <w:t>"Yes."</w:t>
      </w:r>
    </w:p>
    <w:p w14:paraId="5702C87A" w14:textId="77777777" w:rsidR="001408DE" w:rsidRDefault="00BB214F">
      <w:r>
        <w:t>"I want you."</w:t>
      </w:r>
    </w:p>
    <w:p w14:paraId="20D1E596" w14:textId="77777777" w:rsidR="001408DE" w:rsidRDefault="00BB214F">
      <w:r>
        <w:t>Her breath broke.</w:t>
      </w:r>
    </w:p>
    <w:p w14:paraId="2F61693C" w14:textId="77777777" w:rsidR="001408DE" w:rsidRDefault="00BB214F">
      <w:r>
        <w:t>Not loudly. Enough.</w:t>
      </w:r>
    </w:p>
    <w:p w14:paraId="470EF00C" w14:textId="77777777" w:rsidR="001408DE" w:rsidRDefault="00BB214F">
      <w:r>
        <w:t>"I know."</w:t>
      </w:r>
    </w:p>
    <w:p w14:paraId="231BE09E" w14:textId="77777777" w:rsidR="001408DE" w:rsidRDefault="00BB214F">
      <w:r>
        <w:t>"I want more than this."</w:t>
      </w:r>
    </w:p>
    <w:p w14:paraId="7F84C238" w14:textId="77777777" w:rsidR="001408DE" w:rsidRDefault="00BB214F">
      <w:r>
        <w:t>"I know that too."</w:t>
      </w:r>
    </w:p>
    <w:p w14:paraId="231BE0B9" w14:textId="77777777" w:rsidR="001408DE" w:rsidRDefault="00BB214F">
      <w:r>
        <w:t>"And I cannot tell whether saying it is honest or cruel tonight."</w:t>
      </w:r>
    </w:p>
    <w:p w14:paraId="7F88CEC7" w14:textId="77777777" w:rsidR="001408DE" w:rsidRDefault="00BB214F">
      <w:r>
        <w:t>Her thumb followed the scar along my cheekbone.</w:t>
      </w:r>
    </w:p>
    <w:p w14:paraId="3E71A3A0" w14:textId="77777777" w:rsidR="001408DE" w:rsidRDefault="00BB214F">
      <w:r>
        <w:t>"Honest," she said. "If you let it remain unfinished without calling it failure."</w:t>
      </w:r>
    </w:p>
    <w:p w14:paraId="289F0A5E" w14:textId="77777777" w:rsidR="001408DE" w:rsidRDefault="00BB214F">
      <w:r>
        <w:t>That permission was harder than surrender would have been.</w:t>
      </w:r>
    </w:p>
    <w:p w14:paraId="785D786F" w14:textId="77777777" w:rsidR="001408DE" w:rsidRDefault="00BB214F">
      <w:r>
        <w:t>"You want me too."</w:t>
      </w:r>
    </w:p>
    <w:p w14:paraId="34E234AF" w14:textId="77777777" w:rsidR="001408DE" w:rsidRDefault="00BB214F">
      <w:r>
        <w:t>"Yes." No coyness. No shame. "That is not permission to be stupid."</w:t>
      </w:r>
    </w:p>
    <w:p w14:paraId="650BE8E0" w14:textId="77777777" w:rsidR="001408DE" w:rsidRDefault="00BB214F">
      <w:r>
        <w:t>"I am wounded, not dead."</w:t>
      </w:r>
    </w:p>
    <w:p w14:paraId="14F1C846" w14:textId="77777777" w:rsidR="001408DE" w:rsidRDefault="00BB214F">
      <w:r>
        <w:t>"You are recovering. I am relieved enough to make bad decisions sound sacred. Neither condition improves consent."</w:t>
      </w:r>
    </w:p>
    <w:p w14:paraId="1A9CD250" w14:textId="77777777" w:rsidR="001408DE" w:rsidRDefault="00BB214F">
      <w:r>
        <w:t>"Cruel."</w:t>
      </w:r>
    </w:p>
    <w:p w14:paraId="0D3D1956" w14:textId="77777777" w:rsidR="001408DE" w:rsidRDefault="00BB214F">
      <w:r>
        <w:t>"Practiced."</w:t>
      </w:r>
    </w:p>
    <w:p w14:paraId="7C01BCA6" w14:textId="77777777" w:rsidR="001408DE" w:rsidRDefault="00BB214F">
      <w:r>
        <w:t>Her gaze remained steady despite the heat in it.</w:t>
      </w:r>
    </w:p>
    <w:p w14:paraId="69AF2649" w14:textId="77777777" w:rsidR="001408DE" w:rsidRDefault="00BB214F">
      <w:r>
        <w:lastRenderedPageBreak/>
        <w:t>"Not tonight."</w:t>
      </w:r>
    </w:p>
    <w:p w14:paraId="7F5CB3A1" w14:textId="77777777" w:rsidR="001408DE" w:rsidRDefault="00BB214F">
      <w:r>
        <w:t>The boundary landed cleanly.</w:t>
      </w:r>
    </w:p>
    <w:p w14:paraId="22642405" w14:textId="77777777" w:rsidR="001408DE" w:rsidRDefault="00BB214F">
      <w:r>
        <w:t>Desire did not disappear. Her pulse remained fast. Her lips were warm and softened from kissing. Her loosened shirt still held my hands against the skin at her waist.</w:t>
      </w:r>
    </w:p>
    <w:p w14:paraId="76C6A975" w14:textId="77777777" w:rsidR="001408DE" w:rsidRDefault="00BB214F">
      <w:r>
        <w:t>Refusal was not rejection.</w:t>
      </w:r>
    </w:p>
    <w:p w14:paraId="3E5FDEF2" w14:textId="77777777" w:rsidR="001408DE" w:rsidRDefault="00BB214F">
      <w:r>
        <w:t>It was care brave enough to disappoint us both.</w:t>
      </w:r>
    </w:p>
    <w:p w14:paraId="7EF8C40D" w14:textId="77777777" w:rsidR="001408DE" w:rsidRDefault="00BB214F">
      <w:r>
        <w:t>"Another kiss?" I asked.</w:t>
      </w:r>
    </w:p>
    <w:p w14:paraId="28861445" w14:textId="77777777" w:rsidR="001408DE" w:rsidRDefault="00BB214F">
      <w:r>
        <w:t>Her eyes shone with grief, heat, and exhausted affection.</w:t>
      </w:r>
    </w:p>
    <w:p w14:paraId="3AC4641F" w14:textId="77777777" w:rsidR="001408DE" w:rsidRDefault="00BB214F">
      <w:r>
        <w:t>"A kiss, yes. A campaign, no."</w:t>
      </w:r>
    </w:p>
    <w:p w14:paraId="1B41D6ED" w14:textId="77777777" w:rsidR="001408DE" w:rsidRDefault="00BB214F">
      <w:r>
        <w:t>"Specificity is civilized."</w:t>
      </w:r>
    </w:p>
    <w:p w14:paraId="47DEF785" w14:textId="77777777" w:rsidR="001408DE" w:rsidRDefault="00BB214F">
      <w:r>
        <w:t>"Yennefer corrupted you."</w:t>
      </w:r>
    </w:p>
    <w:p w14:paraId="4FCA96B6" w14:textId="77777777" w:rsidR="001408DE" w:rsidRDefault="00BB214F">
      <w:r>
        <w:t>"Several women attempted improvement. Results remain under review."</w:t>
      </w:r>
    </w:p>
    <w:p w14:paraId="2A04A573" w14:textId="77777777" w:rsidR="001408DE" w:rsidRDefault="00BB214F">
      <w:r>
        <w:t>Ciri laughed.</w:t>
      </w:r>
    </w:p>
    <w:p w14:paraId="0F4C04BF" w14:textId="77777777" w:rsidR="001408DE" w:rsidRDefault="00BB214F">
      <w:r>
        <w:t>The laugh came with tears she did not hide.</w:t>
      </w:r>
    </w:p>
    <w:p w14:paraId="725ED04D" w14:textId="77777777" w:rsidR="001408DE" w:rsidRDefault="00BB214F">
      <w:r>
        <w:t>I kissed the first from her cheek because asking it to wait felt rude.</w:t>
      </w:r>
    </w:p>
    <w:p w14:paraId="3A6A0DAA" w14:textId="77777777" w:rsidR="001408DE" w:rsidRDefault="00BB214F">
      <w:r>
        <w:t>She made a small sound, half protest and half relief.</w:t>
      </w:r>
    </w:p>
    <w:p w14:paraId="119AF79F" w14:textId="77777777" w:rsidR="001408DE" w:rsidRDefault="00BB214F">
      <w:r>
        <w:t>"Jack."</w:t>
      </w:r>
    </w:p>
    <w:p w14:paraId="011A3F78" w14:textId="77777777" w:rsidR="001408DE" w:rsidRDefault="00BB214F">
      <w:r>
        <w:t>"Here."</w:t>
      </w:r>
    </w:p>
    <w:p w14:paraId="6701949D" w14:textId="77777777" w:rsidR="001408DE" w:rsidRDefault="00BB214F">
      <w:r>
        <w:t>"Good. Then stay."</w:t>
      </w:r>
    </w:p>
    <w:p w14:paraId="42AF49D1" w14:textId="77777777" w:rsidR="001408DE" w:rsidRDefault="00BB214F">
      <w:r>
        <w:t>She caught my chin and brought my mouth back to hers.</w:t>
      </w:r>
    </w:p>
    <w:p w14:paraId="59AFA2C1" w14:textId="77777777" w:rsidR="001408DE" w:rsidRDefault="00BB214F">
      <w:r>
        <w:t>Slow.</w:t>
      </w:r>
    </w:p>
    <w:p w14:paraId="4203990F" w14:textId="77777777" w:rsidR="001408DE" w:rsidRDefault="00BB214F">
      <w:r>
        <w:t>Heated.</w:t>
      </w:r>
    </w:p>
    <w:p w14:paraId="1F13B136" w14:textId="77777777" w:rsidR="001408DE" w:rsidRDefault="00BB214F">
      <w:r>
        <w:t>Unfinished.</w:t>
      </w:r>
    </w:p>
    <w:p w14:paraId="51823983" w14:textId="77777777" w:rsidR="001408DE" w:rsidRDefault="00BB214F">
      <w:r>
        <w:t>Chosen.</w:t>
      </w:r>
    </w:p>
    <w:p w14:paraId="0BE528B7" w14:textId="77777777" w:rsidR="001408DE" w:rsidRDefault="00BB214F">
      <w:r>
        <w:lastRenderedPageBreak/>
        <w:t>We kissed without pretending the boundary had made us less hungry. Her fingers remained in my hair. Mine rested beneath the linen at her waist. Breath broke and returned. Rain softened against the window. Her body trembled once beside mine and did not retreat.</w:t>
      </w:r>
    </w:p>
    <w:p w14:paraId="7157AAF3" w14:textId="77777777" w:rsidR="001408DE" w:rsidRDefault="00BB214F">
      <w:r>
        <w:t>When she drew away, she pressed her forehead to my shoulder and stayed.</w:t>
      </w:r>
    </w:p>
    <w:p w14:paraId="4B462E81" w14:textId="77777777" w:rsidR="0068429F" w:rsidRDefault="00BB214F">
      <w:r>
        <w:t xml:space="preserve">She stayed with me afterward. No grand promise. No political answer. Her hand on my chest, my fingers at her wrist, rain working at the window, and the ache of two people discovering that not losing someone does not make keeping them simple. </w:t>
      </w:r>
    </w:p>
    <w:p w14:paraId="5E72D903" w14:textId="77777777" w:rsidR="001408DE" w:rsidRDefault="00BB214F">
      <w:r>
        <w:t>The wanting remained. So did the boundary. For once, both were allowed to live in the room without one being sacrificed to prove the other true.</w:t>
      </w:r>
    </w:p>
    <w:p w14:paraId="76FC333C" w14:textId="77777777" w:rsidR="00E75A5B" w:rsidRDefault="00BB214F">
      <w:r>
        <w:t>The final morning came without ceremony. Ceremonies had been used against us too often to deserve trust.</w:t>
      </w:r>
    </w:p>
    <w:p w14:paraId="44467B42" w14:textId="77777777" w:rsidR="00E75A5B" w:rsidRDefault="00BB214F">
      <w:r>
        <w:t>Still, people found ways to make the morning difficult.</w:t>
      </w:r>
    </w:p>
    <w:p w14:paraId="5EF3738F" w14:textId="77777777" w:rsidR="00E75A5B" w:rsidRDefault="00BB214F">
      <w:r>
        <w:t>Sera gave me a list of restrictions written on treated leather because paper disliked the damp southern road. No forced riding beyond my pulse. No untreated fever. No heroic fasting. No entering old ruins because they looked meaningful. No accepting drinks from priests, couriers, widows with too many questions, men with clean boots, or poets seeking metaphor. Dandelion objected to the last category until Priscilla asked whether he wanted his own line item. He withdrew the complaint.</w:t>
      </w:r>
    </w:p>
    <w:p w14:paraId="3CA513F5" w14:textId="77777777" w:rsidR="00E75A5B" w:rsidRDefault="00BB214F">
      <w:r>
        <w:t>Mother Varda gave me a cup of water and made me speak a memory to it before I drank.</w:t>
      </w:r>
    </w:p>
    <w:p w14:paraId="23FB8422" w14:textId="77777777" w:rsidR="00E75A5B" w:rsidRDefault="00BB214F">
      <w:r>
        <w:t>I gave it the first time Buck refused the bridge.</w:t>
      </w:r>
    </w:p>
    <w:p w14:paraId="0308D5EF" w14:textId="77777777" w:rsidR="00E75A5B" w:rsidRDefault="00BB214F">
      <w:r>
        <w:t>She looked at the horse. "Again that animal."</w:t>
      </w:r>
    </w:p>
    <w:p w14:paraId="0503F38A" w14:textId="77777777" w:rsidR="00E75A5B" w:rsidRDefault="00BB214F">
      <w:r>
        <w:t>"He has seniority."</w:t>
      </w:r>
    </w:p>
    <w:p w14:paraId="03A2B414" w14:textId="77777777" w:rsidR="00E75A5B" w:rsidRDefault="00BB214F">
      <w:r>
        <w:t>Buck tried to bite the cup.</w:t>
      </w:r>
    </w:p>
    <w:p w14:paraId="13E31D8E" w14:textId="77777777" w:rsidR="00E75A5B" w:rsidRDefault="00BB214F">
      <w:r>
        <w:t>"He also has doctrine," Zoltan said.</w:t>
      </w:r>
    </w:p>
    <w:p w14:paraId="0AF180F2" w14:textId="77777777" w:rsidR="00E75A5B" w:rsidRDefault="00BB214F">
      <w:r>
        <w:t>Asha gave me Helena's ribbon, folded inside oilcloth with a pinch of desert salt. "Not relic," she said before I could answer wrongly. "Household item. There is a difference."</w:t>
      </w:r>
    </w:p>
    <w:p w14:paraId="6DEC84E0" w14:textId="77777777" w:rsidR="00E75A5B" w:rsidRDefault="00BB214F">
      <w:r>
        <w:t>"I am learning."</w:t>
      </w:r>
    </w:p>
    <w:p w14:paraId="25B271B9" w14:textId="77777777" w:rsidR="00E75A5B" w:rsidRDefault="00BB214F">
      <w:r>
        <w:t>"Slowly."</w:t>
      </w:r>
    </w:p>
    <w:p w14:paraId="49C192DC" w14:textId="77777777" w:rsidR="00E75A5B" w:rsidRDefault="00BB214F">
      <w:r>
        <w:lastRenderedPageBreak/>
        <w:t>"Everyone keeps saying that."</w:t>
      </w:r>
    </w:p>
    <w:p w14:paraId="222BD4CB" w14:textId="77777777" w:rsidR="00E75A5B" w:rsidRDefault="00BB214F">
      <w:r>
        <w:t>"Then everyone is finally useful."</w:t>
      </w:r>
    </w:p>
    <w:p w14:paraId="068F458B" w14:textId="77777777" w:rsidR="00E75A5B" w:rsidRDefault="00BB214F">
      <w:r>
        <w:t>Tala waited until the others had made leaving heavy enough. She stood by the gate with her spear in one hand and the red thread tied beneath the blade. The wound in her arm had closed badly, which meant she had continued using it before Triss allowed the word healed near the room.</w:t>
      </w:r>
    </w:p>
    <w:p w14:paraId="416B9826" w14:textId="77777777" w:rsidR="00E75A5B" w:rsidRDefault="00BB214F">
      <w:r>
        <w:t>"You will write," she said.</w:t>
      </w:r>
    </w:p>
    <w:p w14:paraId="57B8BB8D" w14:textId="77777777" w:rsidR="00E75A5B" w:rsidRDefault="00BB214F">
      <w:r>
        <w:t>"Will I?"</w:t>
      </w:r>
    </w:p>
    <w:p w14:paraId="64FFF094" w14:textId="77777777" w:rsidR="00E75A5B" w:rsidRDefault="00BB214F">
      <w:r>
        <w:t>"Badly at first. Then less badly. Send the bad letters too. They prove the road is not flattering you."</w:t>
      </w:r>
    </w:p>
    <w:p w14:paraId="49BD4E3C" w14:textId="77777777" w:rsidR="00E75A5B" w:rsidRDefault="00BB214F">
      <w:r>
        <w:t>"And you?"</w:t>
      </w:r>
    </w:p>
    <w:p w14:paraId="7E6F1FEC" w14:textId="77777777" w:rsidR="00E75A5B" w:rsidRDefault="00BB214F">
      <w:r>
        <w:t>"I will stay. Maintenance is not finished because one man survived becoming inconvenient. The channels need repair. The children need drills. Purge needs losing arguments in public."</w:t>
      </w:r>
    </w:p>
    <w:p w14:paraId="08288F8F" w14:textId="77777777" w:rsidR="00E75A5B" w:rsidRDefault="00BB214F">
      <w:r>
        <w:t>"You will enjoy that."</w:t>
      </w:r>
    </w:p>
    <w:p w14:paraId="171806F1" w14:textId="77777777" w:rsidR="00E75A5B" w:rsidRDefault="00BB214F">
      <w:r>
        <w:t>"Yes." Her mouth softened by one dangerous degree. "And when you return, I will pretend not to have waited. You will pretend to believe me."</w:t>
      </w:r>
    </w:p>
    <w:p w14:paraId="0FCF028D" w14:textId="77777777" w:rsidR="00E75A5B" w:rsidRDefault="00BB214F">
      <w:r>
        <w:t>"Rules?"</w:t>
      </w:r>
    </w:p>
    <w:p w14:paraId="13A19B24" w14:textId="77777777" w:rsidR="00E75A5B" w:rsidRDefault="00BB214F">
      <w:r>
        <w:t>"Always."</w:t>
      </w:r>
    </w:p>
    <w:p w14:paraId="39C9653B" w14:textId="77777777" w:rsidR="00E75A5B" w:rsidRDefault="00BB214F">
      <w:r>
        <w:t>She kissed my cheek, not my mouth, because farewells have their own law and because Ciri stood close enough to deserve truth without performance. Ciri watched, hurt and steady. Then she took Tala's hand. No speech. No blessing. Two women acknowledging that love had become less simple and more honest without asking any man to make it comfortable.</w:t>
      </w:r>
    </w:p>
    <w:p w14:paraId="7E3D6843" w14:textId="77777777" w:rsidR="00E75A5B" w:rsidRDefault="00BB214F">
      <w:r>
        <w:t>Yennefer saw that and looked away first.</w:t>
      </w:r>
    </w:p>
    <w:p w14:paraId="14D5DEC2" w14:textId="77777777" w:rsidR="00E75A5B" w:rsidRDefault="00BB214F">
      <w:r>
        <w:t>That may have been the kindest thing she did all morning.</w:t>
      </w:r>
    </w:p>
    <w:p w14:paraId="6BCF7B3C" w14:textId="77777777" w:rsidR="00E75A5B" w:rsidRDefault="00BB214F">
      <w:r>
        <w:t>I mounted slowly because mortal bodies had opinions witcher discipline could no longer bully into silence. Buck's rebuilt bridle creaked under my hand, newly stitched with saddle leather Geralt pretended was only practical. The yard smelled of sunlight, horse breath, damp linen, and soup Triss insisted was breakfast because recovery required tyranny in bowls.</w:t>
      </w:r>
    </w:p>
    <w:p w14:paraId="11B7A6EF" w14:textId="77777777" w:rsidR="00E75A5B" w:rsidRDefault="00BB214F">
      <w:r>
        <w:lastRenderedPageBreak/>
        <w:t>Geralt stood by the stirrup and studied it too long.</w:t>
      </w:r>
    </w:p>
    <w:p w14:paraId="4D8BD54C" w14:textId="77777777" w:rsidR="00E75A5B" w:rsidRDefault="00BB214F">
      <w:r>
        <w:t>"Your stirrup is still wrong," he said.</w:t>
      </w:r>
    </w:p>
    <w:p w14:paraId="0882A07A" w14:textId="77777777" w:rsidR="00E75A5B" w:rsidRDefault="00BB214F">
      <w:r>
        <w:t>I set my boot in it carefully. "Some things survived."</w:t>
      </w:r>
    </w:p>
    <w:p w14:paraId="16530FF6" w14:textId="77777777" w:rsidR="00E75A5B" w:rsidRDefault="00BB214F">
      <w:r>
        <w:t>Buck snorted with enough contempt to qualify as testimony.</w:t>
      </w:r>
    </w:p>
    <w:p w14:paraId="68F2528C" w14:textId="77777777" w:rsidR="00A97C5D" w:rsidRPr="00A97C5D" w:rsidRDefault="00A97C5D" w:rsidP="00A97C5D">
      <w:r w:rsidRPr="00A97C5D">
        <w:t>Ciri rode on my left when we left the sanctuary.</w:t>
      </w:r>
    </w:p>
    <w:p w14:paraId="3355A97D" w14:textId="77777777" w:rsidR="00A97C5D" w:rsidRPr="00A97C5D" w:rsidRDefault="00A97C5D" w:rsidP="00A97C5D">
      <w:r w:rsidRPr="00A97C5D">
        <w:t>That was how I knew everyone had agreed not to make a ceremony of it. Ceremonies had tried to own me often enough. This was only a departure, or as close to only as a room full of dangerous people could manage. Yennefer stood in the doorway with her arms folded, looking as if she had invented restraint and already found its practical limitations disappointing. Triss handed me medicines, then a list of instructions written firmly enough to become law in three countries and a threat in two more. Asha gave me a travel knot worked in desert red and old gray, and Tala tied the red thread again around my wrist because some ambiguities deserved renewal rather than explanation.</w:t>
      </w:r>
    </w:p>
    <w:p w14:paraId="7853F813" w14:textId="77777777" w:rsidR="00A97C5D" w:rsidRPr="00A97C5D" w:rsidRDefault="00A97C5D" w:rsidP="00A97C5D">
      <w:r w:rsidRPr="00A97C5D">
        <w:t>Regis offered a farewell so tactful it almost concealed grief. Dandelion was not allowed to sing, which wounded him more deeply than several wars had wounded better men. Zoltan threatened him with friendship if he tried, and because dwarven friendship often arrived with force, Dandelion chose survival with unusual grace.</w:t>
      </w:r>
    </w:p>
    <w:p w14:paraId="4860DEAC" w14:textId="77777777" w:rsidR="00A97C5D" w:rsidRPr="00A97C5D" w:rsidRDefault="00A97C5D" w:rsidP="00A97C5D">
      <w:r w:rsidRPr="00A97C5D">
        <w:t>Saesenthessis watched from the upper wall, gold eyes fixed on the lower road.</w:t>
      </w:r>
    </w:p>
    <w:p w14:paraId="474B4A5F" w14:textId="77777777" w:rsidR="00A97C5D" w:rsidRPr="00A97C5D" w:rsidRDefault="00A97C5D" w:rsidP="00A97C5D">
      <w:r w:rsidRPr="00A97C5D">
        <w:t>"The world will still name you," she said.</w:t>
      </w:r>
    </w:p>
    <w:p w14:paraId="2E70E8D8" w14:textId="77777777" w:rsidR="00A97C5D" w:rsidRPr="00A97C5D" w:rsidRDefault="00A97C5D" w:rsidP="00A97C5D">
      <w:r w:rsidRPr="00A97C5D">
        <w:t>"It has poor hobbies."</w:t>
      </w:r>
    </w:p>
    <w:p w14:paraId="3CA16123" w14:textId="77777777" w:rsidR="00A97C5D" w:rsidRPr="00A97C5D" w:rsidRDefault="00A97C5D" w:rsidP="00A97C5D">
      <w:r w:rsidRPr="00A97C5D">
        <w:t>"What will you answer to?"</w:t>
      </w:r>
    </w:p>
    <w:p w14:paraId="16185E2C" w14:textId="77777777" w:rsidR="00A97C5D" w:rsidRPr="00A97C5D" w:rsidRDefault="00A97C5D" w:rsidP="00A97C5D">
      <w:r w:rsidRPr="00A97C5D">
        <w:t>I touched the pouch where Helena's note rested, then Jacob's hilt, then Buck's mane. The barbed star under my shirt was only metal now. Heavy. Silent. Mine. No old pressure moved beneath it. No crown listened from the blood. No crimson waited under my skin like a wolf behind a door.</w:t>
      </w:r>
    </w:p>
    <w:p w14:paraId="3FE18B63" w14:textId="77777777" w:rsidR="00A97C5D" w:rsidRPr="00A97C5D" w:rsidRDefault="00A97C5D" w:rsidP="00A97C5D">
      <w:r w:rsidRPr="00A97C5D">
        <w:t>"Jack," I said.</w:t>
      </w:r>
    </w:p>
    <w:p w14:paraId="4AAD20CB" w14:textId="77777777" w:rsidR="00A97C5D" w:rsidRPr="00A97C5D" w:rsidRDefault="00A97C5D" w:rsidP="00A97C5D">
      <w:r w:rsidRPr="00A97C5D">
        <w:t>No one improved it.</w:t>
      </w:r>
    </w:p>
    <w:p w14:paraId="6ECFDEB0" w14:textId="77777777" w:rsidR="00A97C5D" w:rsidRPr="00A97C5D" w:rsidRDefault="00A97C5D" w:rsidP="00A97C5D">
      <w:r w:rsidRPr="00A97C5D">
        <w:t>That was the kindness.</w:t>
      </w:r>
    </w:p>
    <w:p w14:paraId="379F0910" w14:textId="77777777" w:rsidR="00A97C5D" w:rsidRPr="00A97C5D" w:rsidRDefault="00A97C5D" w:rsidP="00A97C5D">
      <w:r w:rsidRPr="00A97C5D">
        <w:t xml:space="preserve">By the time we reached the lower gate, the sanctuary had begun to close behind us in ordinary ways. A child shouted somewhere above the water court. A hammer struck copper in a repair rhythm. </w:t>
      </w:r>
      <w:r w:rsidRPr="00A97C5D">
        <w:lastRenderedPageBreak/>
        <w:t>Someone cursed a mule. The world, ungrateful and therefore alive, had returned to work before the grief had finished arranging its face.</w:t>
      </w:r>
    </w:p>
    <w:p w14:paraId="6B2B7FDB" w14:textId="77777777" w:rsidR="00A97C5D" w:rsidRPr="00A97C5D" w:rsidRDefault="00A97C5D" w:rsidP="00A97C5D">
      <w:r w:rsidRPr="00A97C5D">
        <w:t>The gate opened slowly.</w:t>
      </w:r>
    </w:p>
    <w:p w14:paraId="7ED4D49D" w14:textId="77777777" w:rsidR="00A97C5D" w:rsidRPr="00A97C5D" w:rsidRDefault="00A97C5D" w:rsidP="00A97C5D">
      <w:r w:rsidRPr="00A97C5D">
        <w:t>Beyond it, the road waited under a wide, pitiless sky. Dust moved across the stones. Heat trembled above the lower path. Farther out, the desert lay open and unreasonable, full of distances that did not know my blood, old stones that did not answer my step, and wind that carried no title toward me. No hidden pressure rose from the earth. No crimson answered in my veins. The world did not open, bow, accuse, or call.</w:t>
      </w:r>
    </w:p>
    <w:p w14:paraId="45ED8624" w14:textId="77777777" w:rsidR="00A97C5D" w:rsidRPr="00A97C5D" w:rsidRDefault="00A97C5D" w:rsidP="00A97C5D">
      <w:r w:rsidRPr="00A97C5D">
        <w:t>For the first time, it merely let me pass.</w:t>
      </w:r>
    </w:p>
    <w:p w14:paraId="443FFDB3" w14:textId="77777777" w:rsidR="00A97C5D" w:rsidRPr="00A97C5D" w:rsidRDefault="00A97C5D" w:rsidP="00A97C5D">
      <w:r w:rsidRPr="00A97C5D">
        <w:t>Ciri looked over. The sun caught the pale edge of her hair and the tired sharpness of her smile.</w:t>
      </w:r>
    </w:p>
    <w:p w14:paraId="65F4A812" w14:textId="77777777" w:rsidR="00A97C5D" w:rsidRPr="00A97C5D" w:rsidRDefault="00A97C5D" w:rsidP="00A97C5D">
      <w:r w:rsidRPr="00A97C5D">
        <w:t>"Ready?"</w:t>
      </w:r>
    </w:p>
    <w:p w14:paraId="75E0B7E4" w14:textId="77777777" w:rsidR="00A97C5D" w:rsidRPr="00A97C5D" w:rsidRDefault="00A97C5D" w:rsidP="00A97C5D">
      <w:r w:rsidRPr="00A97C5D">
        <w:t>"No."</w:t>
      </w:r>
    </w:p>
    <w:p w14:paraId="48FBA19C" w14:textId="77777777" w:rsidR="00A97C5D" w:rsidRPr="00A97C5D" w:rsidRDefault="00A97C5D" w:rsidP="00A97C5D">
      <w:r w:rsidRPr="00A97C5D">
        <w:t>Her smile deepened by one difficult fraction. "Good. Honest preparation."</w:t>
      </w:r>
    </w:p>
    <w:p w14:paraId="7873BA35" w14:textId="77777777" w:rsidR="00A97C5D" w:rsidRPr="00A97C5D" w:rsidRDefault="00A97C5D" w:rsidP="00A97C5D">
      <w:r w:rsidRPr="00A97C5D">
        <w:t>Buck stepped forward before I could improve the moment with something foolish. His ears flicked once toward the gate, then toward the road, as if judging both and finding them equally below standard. I put a hand on his neck and felt muscle, warmth, stubborn life.</w:t>
      </w:r>
    </w:p>
    <w:p w14:paraId="0ABB699C" w14:textId="77777777" w:rsidR="00A97C5D" w:rsidRPr="00A97C5D" w:rsidRDefault="00A97C5D" w:rsidP="00A97C5D">
      <w:r w:rsidRPr="00A97C5D">
        <w:t>The lower gate stood open behind us.</w:t>
      </w:r>
    </w:p>
    <w:p w14:paraId="52CF3DF1" w14:textId="77777777" w:rsidR="00A97C5D" w:rsidRPr="00A97C5D" w:rsidRDefault="00A97C5D" w:rsidP="00A97C5D">
      <w:r w:rsidRPr="00A97C5D">
        <w:t>Ahead, the road did not remember me anymore.</w:t>
      </w:r>
    </w:p>
    <w:p w14:paraId="658F2A8B" w14:textId="44C27373" w:rsidR="00E75A5B" w:rsidRDefault="00A97C5D" w:rsidP="00C23599">
      <w:r w:rsidRPr="00A97C5D">
        <w:t>I smiled at that, tired and alive, and rode on anyway.</w:t>
      </w:r>
    </w:p>
    <w:p w14:paraId="72D3DA11" w14:textId="6E72634B" w:rsidR="00C23599" w:rsidRPr="00C23599" w:rsidRDefault="00C23599" w:rsidP="00C23599">
      <w:pPr>
        <w:ind w:firstLine="0"/>
        <w:rPr>
          <w:b/>
          <w:bCs/>
        </w:rPr>
      </w:pPr>
      <w:r>
        <w:rPr>
          <w:b/>
          <w:bCs/>
        </w:rPr>
        <w:t>FIN.</w:t>
      </w:r>
      <w:bookmarkStart w:id="0" w:name="_GoBack"/>
      <w:bookmarkEnd w:id="0"/>
    </w:p>
    <w:sectPr w:rsidR="00C23599" w:rsidRPr="00C23599" w:rsidSect="00034616">
      <w:footerReference w:type="default" r:id="rId8"/>
      <w:pgSz w:w="12240" w:h="15840"/>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9C6B03" w14:textId="77777777" w:rsidR="000B4E5B" w:rsidRDefault="000B4E5B">
      <w:pPr>
        <w:spacing w:after="0" w:line="240" w:lineRule="auto"/>
      </w:pPr>
      <w:r>
        <w:separator/>
      </w:r>
    </w:p>
  </w:endnote>
  <w:endnote w:type="continuationSeparator" w:id="0">
    <w:p w14:paraId="375B584A" w14:textId="77777777" w:rsidR="000B4E5B" w:rsidRDefault="000B4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EB Garamond">
    <w:altName w:val="Calibri"/>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86CE6B" w14:textId="77777777" w:rsidR="000F06B7" w:rsidRDefault="000F06B7">
    <w:pPr>
      <w:pStyle w:val="Footer"/>
      <w:jc w:val="center"/>
    </w:pPr>
    <w:r>
      <w:rPr>
        <w:sz w:val="20"/>
      </w:rPr>
      <w:fldChar w:fldCharType="begin"/>
    </w:r>
    <w:r>
      <w:rPr>
        <w:sz w:val="20"/>
      </w:rPr>
      <w:instrText>PAGE</w:instrText>
    </w:r>
    <w:r>
      <w:rPr>
        <w:sz w:val="20"/>
      </w:rPr>
      <w:fldChar w:fldCharType="separate"/>
    </w:r>
    <w:r>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0A2322" w14:textId="77777777" w:rsidR="000B4E5B" w:rsidRDefault="000B4E5B">
      <w:pPr>
        <w:spacing w:after="0" w:line="240" w:lineRule="auto"/>
      </w:pPr>
      <w:r>
        <w:separator/>
      </w:r>
    </w:p>
  </w:footnote>
  <w:footnote w:type="continuationSeparator" w:id="0">
    <w:p w14:paraId="335722B4" w14:textId="77777777" w:rsidR="000B4E5B" w:rsidRDefault="000B4E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2A"/>
    <w:rsid w:val="00034616"/>
    <w:rsid w:val="00035089"/>
    <w:rsid w:val="0006063C"/>
    <w:rsid w:val="00075B00"/>
    <w:rsid w:val="000861E3"/>
    <w:rsid w:val="00090C03"/>
    <w:rsid w:val="000B4E5B"/>
    <w:rsid w:val="000B7255"/>
    <w:rsid w:val="000E6C6E"/>
    <w:rsid w:val="000F06B7"/>
    <w:rsid w:val="000F3470"/>
    <w:rsid w:val="001408DE"/>
    <w:rsid w:val="0015074B"/>
    <w:rsid w:val="00280D15"/>
    <w:rsid w:val="0029639D"/>
    <w:rsid w:val="00305CB7"/>
    <w:rsid w:val="0031114B"/>
    <w:rsid w:val="00326F90"/>
    <w:rsid w:val="00394CA1"/>
    <w:rsid w:val="003B65D3"/>
    <w:rsid w:val="003C7439"/>
    <w:rsid w:val="003E4556"/>
    <w:rsid w:val="00401ADF"/>
    <w:rsid w:val="0040494A"/>
    <w:rsid w:val="00460124"/>
    <w:rsid w:val="00486F33"/>
    <w:rsid w:val="0052596D"/>
    <w:rsid w:val="00551947"/>
    <w:rsid w:val="005C577F"/>
    <w:rsid w:val="005E4C27"/>
    <w:rsid w:val="00613DA7"/>
    <w:rsid w:val="00647330"/>
    <w:rsid w:val="0068429F"/>
    <w:rsid w:val="00695DBC"/>
    <w:rsid w:val="00697A46"/>
    <w:rsid w:val="006E5220"/>
    <w:rsid w:val="006E58B3"/>
    <w:rsid w:val="00720D2E"/>
    <w:rsid w:val="0072377D"/>
    <w:rsid w:val="0083280B"/>
    <w:rsid w:val="008B7777"/>
    <w:rsid w:val="0092421C"/>
    <w:rsid w:val="0098380E"/>
    <w:rsid w:val="009966E9"/>
    <w:rsid w:val="00996C2D"/>
    <w:rsid w:val="009A79FB"/>
    <w:rsid w:val="00A17012"/>
    <w:rsid w:val="00A62137"/>
    <w:rsid w:val="00A97C5D"/>
    <w:rsid w:val="00AA1D8D"/>
    <w:rsid w:val="00AB2CFA"/>
    <w:rsid w:val="00B47730"/>
    <w:rsid w:val="00B52928"/>
    <w:rsid w:val="00B80908"/>
    <w:rsid w:val="00B9398F"/>
    <w:rsid w:val="00BB214F"/>
    <w:rsid w:val="00C031D3"/>
    <w:rsid w:val="00C23599"/>
    <w:rsid w:val="00C8374A"/>
    <w:rsid w:val="00CB0664"/>
    <w:rsid w:val="00CE5F4C"/>
    <w:rsid w:val="00CF6B59"/>
    <w:rsid w:val="00D11F9F"/>
    <w:rsid w:val="00D44C43"/>
    <w:rsid w:val="00D4780F"/>
    <w:rsid w:val="00D64C5A"/>
    <w:rsid w:val="00D72C2A"/>
    <w:rsid w:val="00DB050C"/>
    <w:rsid w:val="00DE757C"/>
    <w:rsid w:val="00DF5D32"/>
    <w:rsid w:val="00E75A5B"/>
    <w:rsid w:val="00EC126D"/>
    <w:rsid w:val="00ED293B"/>
    <w:rsid w:val="00ED7A91"/>
    <w:rsid w:val="00EE7769"/>
    <w:rsid w:val="00F76392"/>
    <w:rsid w:val="00FA3EEB"/>
    <w:rsid w:val="00FC49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5E06C7"/>
  <w14:defaultImageDpi w14:val="300"/>
  <w15:docId w15:val="{0784F992-434D-4EE9-A8DE-18A8A2A26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EB Garamond" w:eastAsia="EB Garamond" w:hAnsi="EB Garamon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pPr>
      <w:spacing w:after="240"/>
      <w:jc w:val="center"/>
    </w:pPr>
    <w:rPr>
      <w:rFonts w:ascii="EB Garamond" w:eastAsia="EB Garamond" w:hAnsi="EB Garamond"/>
      <w:b/>
      <w:sz w:val="32"/>
    </w:rPr>
  </w:style>
  <w:style w:type="paragraph" w:customStyle="1" w:styleId="PartSubtitle">
    <w:name w:val="Part Subtitle"/>
    <w:pPr>
      <w:spacing w:after="360"/>
      <w:jc w:val="center"/>
    </w:pPr>
    <w:rPr>
      <w:rFonts w:ascii="EB Garamond" w:eastAsia="EB Garamond" w:hAnsi="EB Garamond"/>
      <w:b/>
      <w:sz w:val="36"/>
    </w:rPr>
  </w:style>
  <w:style w:type="paragraph" w:customStyle="1" w:styleId="PartEpigraph">
    <w:name w:val="Part Epigraph"/>
    <w:pPr>
      <w:spacing w:after="120"/>
      <w:jc w:val="center"/>
    </w:pPr>
    <w:rPr>
      <w:rFonts w:ascii="EB Garamond" w:eastAsia="EB Garamond" w:hAnsi="EB Garamond"/>
      <w:i/>
      <w:sz w:val="20"/>
    </w:rPr>
  </w:style>
  <w:style w:type="paragraph" w:customStyle="1" w:styleId="ChapterTitle">
    <w:name w:val="Chapter Title"/>
    <w:pPr>
      <w:spacing w:before="240" w:after="240"/>
      <w:jc w:val="center"/>
    </w:pPr>
    <w:rPr>
      <w:rFonts w:ascii="EB Garamond" w:eastAsia="EB Garamond" w:hAnsi="EB Garamond"/>
      <w:b/>
      <w:sz w:val="28"/>
    </w:rPr>
  </w:style>
  <w:style w:type="paragraph" w:customStyle="1" w:styleId="Interlude">
    <w:name w:val="Interlude"/>
    <w:pPr>
      <w:spacing w:after="120" w:line="360" w:lineRule="auto"/>
      <w:jc w:val="both"/>
    </w:pPr>
    <w:rPr>
      <w:rFonts w:ascii="EB Garamond" w:eastAsia="EB Garamond" w:hAnsi="EB Garamond"/>
      <w:i/>
      <w:sz w:val="20"/>
    </w:rPr>
  </w:style>
  <w:style w:type="paragraph" w:customStyle="1" w:styleId="SectionBreak">
    <w:name w:val="Section Break"/>
    <w:pPr>
      <w:spacing w:before="120" w:after="120"/>
      <w:jc w:val="center"/>
    </w:pPr>
    <w:rPr>
      <w:rFonts w:ascii="EB Garamond" w:eastAsia="EB Garamond" w:hAnsi="EB 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6171501">
      <w:bodyDiv w:val="1"/>
      <w:marLeft w:val="0"/>
      <w:marRight w:val="0"/>
      <w:marTop w:val="0"/>
      <w:marBottom w:val="0"/>
      <w:divBdr>
        <w:top w:val="none" w:sz="0" w:space="0" w:color="auto"/>
        <w:left w:val="none" w:sz="0" w:space="0" w:color="auto"/>
        <w:bottom w:val="none" w:sz="0" w:space="0" w:color="auto"/>
        <w:right w:val="none" w:sz="0" w:space="0" w:color="auto"/>
      </w:divBdr>
    </w:div>
    <w:div w:id="620110439">
      <w:bodyDiv w:val="1"/>
      <w:marLeft w:val="0"/>
      <w:marRight w:val="0"/>
      <w:marTop w:val="0"/>
      <w:marBottom w:val="0"/>
      <w:divBdr>
        <w:top w:val="none" w:sz="0" w:space="0" w:color="auto"/>
        <w:left w:val="none" w:sz="0" w:space="0" w:color="auto"/>
        <w:bottom w:val="none" w:sz="0" w:space="0" w:color="auto"/>
        <w:right w:val="none" w:sz="0" w:space="0" w:color="auto"/>
      </w:divBdr>
    </w:div>
    <w:div w:id="701563759">
      <w:bodyDiv w:val="1"/>
      <w:marLeft w:val="0"/>
      <w:marRight w:val="0"/>
      <w:marTop w:val="0"/>
      <w:marBottom w:val="0"/>
      <w:divBdr>
        <w:top w:val="none" w:sz="0" w:space="0" w:color="auto"/>
        <w:left w:val="none" w:sz="0" w:space="0" w:color="auto"/>
        <w:bottom w:val="none" w:sz="0" w:space="0" w:color="auto"/>
        <w:right w:val="none" w:sz="0" w:space="0" w:color="auto"/>
      </w:divBdr>
    </w:div>
    <w:div w:id="714350591">
      <w:bodyDiv w:val="1"/>
      <w:marLeft w:val="0"/>
      <w:marRight w:val="0"/>
      <w:marTop w:val="0"/>
      <w:marBottom w:val="0"/>
      <w:divBdr>
        <w:top w:val="none" w:sz="0" w:space="0" w:color="auto"/>
        <w:left w:val="none" w:sz="0" w:space="0" w:color="auto"/>
        <w:bottom w:val="none" w:sz="0" w:space="0" w:color="auto"/>
        <w:right w:val="none" w:sz="0" w:space="0" w:color="auto"/>
      </w:divBdr>
    </w:div>
    <w:div w:id="828718401">
      <w:bodyDiv w:val="1"/>
      <w:marLeft w:val="0"/>
      <w:marRight w:val="0"/>
      <w:marTop w:val="0"/>
      <w:marBottom w:val="0"/>
      <w:divBdr>
        <w:top w:val="none" w:sz="0" w:space="0" w:color="auto"/>
        <w:left w:val="none" w:sz="0" w:space="0" w:color="auto"/>
        <w:bottom w:val="none" w:sz="0" w:space="0" w:color="auto"/>
        <w:right w:val="none" w:sz="0" w:space="0" w:color="auto"/>
      </w:divBdr>
    </w:div>
    <w:div w:id="897515922">
      <w:bodyDiv w:val="1"/>
      <w:marLeft w:val="0"/>
      <w:marRight w:val="0"/>
      <w:marTop w:val="0"/>
      <w:marBottom w:val="0"/>
      <w:divBdr>
        <w:top w:val="none" w:sz="0" w:space="0" w:color="auto"/>
        <w:left w:val="none" w:sz="0" w:space="0" w:color="auto"/>
        <w:bottom w:val="none" w:sz="0" w:space="0" w:color="auto"/>
        <w:right w:val="none" w:sz="0" w:space="0" w:color="auto"/>
      </w:divBdr>
    </w:div>
    <w:div w:id="1087849743">
      <w:bodyDiv w:val="1"/>
      <w:marLeft w:val="0"/>
      <w:marRight w:val="0"/>
      <w:marTop w:val="0"/>
      <w:marBottom w:val="0"/>
      <w:divBdr>
        <w:top w:val="none" w:sz="0" w:space="0" w:color="auto"/>
        <w:left w:val="none" w:sz="0" w:space="0" w:color="auto"/>
        <w:bottom w:val="none" w:sz="0" w:space="0" w:color="auto"/>
        <w:right w:val="none" w:sz="0" w:space="0" w:color="auto"/>
      </w:divBdr>
    </w:div>
    <w:div w:id="1255092059">
      <w:bodyDiv w:val="1"/>
      <w:marLeft w:val="0"/>
      <w:marRight w:val="0"/>
      <w:marTop w:val="0"/>
      <w:marBottom w:val="0"/>
      <w:divBdr>
        <w:top w:val="none" w:sz="0" w:space="0" w:color="auto"/>
        <w:left w:val="none" w:sz="0" w:space="0" w:color="auto"/>
        <w:bottom w:val="none" w:sz="0" w:space="0" w:color="auto"/>
        <w:right w:val="none" w:sz="0" w:space="0" w:color="auto"/>
      </w:divBdr>
    </w:div>
    <w:div w:id="1729841387">
      <w:bodyDiv w:val="1"/>
      <w:marLeft w:val="0"/>
      <w:marRight w:val="0"/>
      <w:marTop w:val="0"/>
      <w:marBottom w:val="0"/>
      <w:divBdr>
        <w:top w:val="none" w:sz="0" w:space="0" w:color="auto"/>
        <w:left w:val="none" w:sz="0" w:space="0" w:color="auto"/>
        <w:bottom w:val="none" w:sz="0" w:space="0" w:color="auto"/>
        <w:right w:val="none" w:sz="0" w:space="0" w:color="auto"/>
      </w:divBdr>
    </w:div>
    <w:div w:id="20930459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41E13E-654A-465B-8A12-D8A89E6F9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160</Pages>
  <Words>37317</Words>
  <Characters>212712</Characters>
  <Application>Microsoft Office Word</Application>
  <DocSecurity>0</DocSecurity>
  <Lines>1772</Lines>
  <Paragraphs>499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Alan Sahlan</cp:lastModifiedBy>
  <cp:revision>71</cp:revision>
  <dcterms:created xsi:type="dcterms:W3CDTF">2013-12-23T23:15:00Z</dcterms:created>
  <dcterms:modified xsi:type="dcterms:W3CDTF">2026-06-12T19:35:00Z</dcterms:modified>
  <cp:category/>
</cp:coreProperties>
</file>