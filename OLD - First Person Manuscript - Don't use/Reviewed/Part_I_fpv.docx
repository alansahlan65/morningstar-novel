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D11B1" w:rsidRDefault="00CB2E6B">
      <w:pPr>
        <w:spacing w:before="4400"/>
        <w:jc w:val="center"/>
      </w:pPr>
      <w:r>
        <w:rPr>
          <w:b/>
          <w:sz w:val="32"/>
        </w:rPr>
        <w:t>PART I</w:t>
      </w:r>
    </w:p>
    <w:p w:rsidR="004D11B1" w:rsidRDefault="00CB2E6B">
      <w:pPr>
        <w:spacing w:before="240" w:after="240"/>
        <w:jc w:val="center"/>
      </w:pPr>
      <w:r>
        <w:rPr>
          <w:b/>
          <w:sz w:val="30"/>
        </w:rPr>
        <w:t>BACK ON THE PATH</w:t>
      </w:r>
    </w:p>
    <w:p w:rsidR="004D11B1" w:rsidRDefault="00CB2E6B">
      <w:pPr>
        <w:spacing w:before="120"/>
        <w:jc w:val="center"/>
      </w:pPr>
      <w:r>
        <w:rPr>
          <w:i/>
          <w:sz w:val="20"/>
        </w:rPr>
        <w:t>The road remembers what people deny.</w:t>
      </w:r>
    </w:p>
    <w:p w:rsidR="004D11B1" w:rsidRDefault="004D11B1">
      <w:pPr>
        <w:sectPr w:rsidR="004D11B1">
          <w:pgSz w:w="12240" w:h="15840"/>
          <w:pgMar w:top="1417" w:right="1417" w:bottom="1417" w:left="1417" w:header="720" w:footer="720" w:gutter="0"/>
          <w:cols w:space="720"/>
          <w:docGrid w:linePitch="360"/>
        </w:sectPr>
      </w:pPr>
    </w:p>
    <w:p w:rsidR="004D11B1" w:rsidRDefault="00CB2E6B">
      <w:pPr>
        <w:pStyle w:val="MorningstarChapterTitle"/>
      </w:pPr>
      <w:r>
        <w:lastRenderedPageBreak/>
        <w:t>THE VILLAGE THAT DID NOT USE A NAME</w:t>
      </w:r>
    </w:p>
    <w:p w:rsidR="004D11B1" w:rsidRDefault="00CB2E6B">
      <w:pPr>
        <w:ind w:firstLine="0"/>
      </w:pPr>
      <w:r>
        <w:t>Buck refused the bridge before the village refused its name.</w:t>
      </w:r>
    </w:p>
    <w:p w:rsidR="004D11B1" w:rsidRDefault="00CB2E6B">
      <w:r>
        <w:t xml:space="preserve">I have trusted horses longer than I have trusted men, which is not a confession of wisdom so much as a record of repeated disappointment. Men lie because they can imagine profit. Horses lie only when oats are involved, and even </w:t>
      </w:r>
      <w:proofErr w:type="gramStart"/>
      <w:r>
        <w:t>then</w:t>
      </w:r>
      <w:proofErr w:type="gramEnd"/>
      <w:r>
        <w:t xml:space="preserve"> they lack the imagination to be dangerous about it. </w:t>
      </w:r>
      <w:proofErr w:type="gramStart"/>
      <w:r>
        <w:t>So</w:t>
      </w:r>
      <w:proofErr w:type="gramEnd"/>
      <w:r>
        <w:t xml:space="preserve"> when Buck stopped with both forehooves in the brown water where the road had sunk, ears flat and wet mane stuck to his neck, I let him tell me what the signpost had already failed to say.</w:t>
      </w:r>
    </w:p>
    <w:p w:rsidR="004D11B1" w:rsidRDefault="00CB2E6B">
      <w:r>
        <w:t>Rain moved over the valley in long patient sheets. Not storm rain. Storms have the decency to declare themselves, rage for a while, break branches, frighten hens, then pass on to bully another field. This was worse. It was steady, soft, stubborn weather, the kind that made mud out of roads, soup out of graves, and philosophy out of men who had no business possessing it. The river below the bridge smelled of thawed earth, old reeds, and something warmer underneath, a buried breath rising where no breath had any right to be.</w:t>
      </w:r>
    </w:p>
    <w:p w:rsidR="004D11B1" w:rsidRDefault="00CB2E6B">
      <w:r>
        <w:t>The signpost at the fork had been hacked clean. Someone had taken an axe to the village name and left only the direction marks: north to Crow's Perch, south to the crossing, east to a place no one wanted to admit existed. The cuts were fresh. Pale wood showed under the rain-dark surface, raw as bone under peeled skin. Old damage becomes part of a thing if you leave it alone long enough. Fresh damage still wants witnesses.</w:t>
      </w:r>
    </w:p>
    <w:p w:rsidR="004D11B1" w:rsidRDefault="00CB2E6B">
      <w:r>
        <w:t>"You saw it first," I told Buck.</w:t>
      </w:r>
    </w:p>
    <w:p w:rsidR="004D11B1" w:rsidRDefault="00CB2E6B">
      <w:r>
        <w:t xml:space="preserve">He moved one ear. From Buck, that was practically a signed affidavit. He had carried me through three flooded ditches, one abandoned </w:t>
      </w:r>
      <w:proofErr w:type="spellStart"/>
      <w:r>
        <w:t>Nilfgaardian</w:t>
      </w:r>
      <w:proofErr w:type="spellEnd"/>
      <w:r>
        <w:t xml:space="preserve"> camp, and a toll bridge where two men in mismatched mail had spent half an hour arguing whether a </w:t>
      </w:r>
      <w:proofErr w:type="spellStart"/>
      <w:r>
        <w:t>witcher</w:t>
      </w:r>
      <w:proofErr w:type="spellEnd"/>
      <w:r>
        <w:t xml:space="preserve"> counted as taxable livestock. Buck had taken the ditches, hated the camp, tried to bite one taxman, and now would not set a hoof on a bridge made of old pine and older guilt.</w:t>
      </w:r>
    </w:p>
    <w:p w:rsidR="004D11B1" w:rsidRDefault="00CB2E6B">
      <w:r>
        <w:t>I dismounted. Mud accepted my boots with a soft pull, like a mouth considering whether to keep what it had been given. My Wolf medallion lay heavy against my chest. It did not tremble. The other thing I wore beneath the armor, the barbed star I had possessed before I possessed a name, lay colder against my skin.</w:t>
      </w:r>
    </w:p>
    <w:p w:rsidR="004D11B1" w:rsidRDefault="00CB2E6B">
      <w:r>
        <w:t>That one had always known how to be silent.</w:t>
      </w:r>
    </w:p>
    <w:p w:rsidR="004D11B1" w:rsidRDefault="00CB2E6B">
      <w:r>
        <w:lastRenderedPageBreak/>
        <w:t>The bridge had been repaired in five places. Not maintained. Repaired. Different wood, different hands, different seasons, each layer set over rot instead of cutting it out. I crouched and pressed two fingers to the boards. The surface was cold with rain. The seam between planks breathed warmth.</w:t>
      </w:r>
    </w:p>
    <w:p w:rsidR="004D11B1" w:rsidRDefault="00CB2E6B">
      <w:r>
        <w:t>Buck snorted.</w:t>
      </w:r>
    </w:p>
    <w:p w:rsidR="004D11B1" w:rsidRDefault="00CB2E6B">
      <w:r>
        <w:t>"I said I saw it. I didn't say I liked it."</w:t>
      </w:r>
    </w:p>
    <w:p w:rsidR="004D11B1" w:rsidRDefault="00CB2E6B">
      <w:r>
        <w:t xml:space="preserve">The village waited beyond the bridge with the careful stillness of places that had rehearsed innocence. Smoke climbed from chimneys, but no one stood under the eaves. A red hen scratched beside a trough and pretended not to notice the three faces watching from behind a </w:t>
      </w:r>
      <w:proofErr w:type="spellStart"/>
      <w:r>
        <w:t>shutter</w:t>
      </w:r>
      <w:proofErr w:type="spellEnd"/>
      <w:r>
        <w:t>. The houses leaned inward around a lane paved in broken stone. At the far end, where the ground dipped toward the river, an old mill turned with no grain in its throat.</w:t>
      </w:r>
    </w:p>
    <w:p w:rsidR="004D11B1" w:rsidRDefault="00CB2E6B">
      <w:r>
        <w:t>The wheel moved slowly, pushed by water black under the sky. It creaked once every turn. The sound arrived late, which is a bad habit in noises and a worse one in people.</w:t>
      </w:r>
    </w:p>
    <w:p w:rsidR="004D11B1" w:rsidRDefault="00CB2E6B">
      <w:r>
        <w:t>I led Buck across by the reins. Halfway over, he stopped again and put his weight backward. I did not pull. Pulling a frightened horse is for fools, noblemen, and men who later wonder why they woke without teeth. I waited until Buck placed one hoof forward, then another, and the warmth under the bridge shifted against the soles of my boots as if the river had rolled over in its sleep.</w:t>
      </w:r>
    </w:p>
    <w:p w:rsidR="004D11B1" w:rsidRDefault="00CB2E6B">
      <w:r>
        <w:t>The first man to meet me had alderman's hands, soft at the knuckles with ink in the nail beds. He wore a fur hat too fine for the weather and a belt with a brass buckle polished bright, implying honest administration, which is rarely a sign of honest administration. Behind him came a young priest with a candle lantern and two villagers carrying boar spears. The spears had been cleaned. The men had not.</w:t>
      </w:r>
    </w:p>
    <w:p w:rsidR="004D11B1" w:rsidRDefault="00CB2E6B">
      <w:r>
        <w:t>"Witcher," the alderman said.</w:t>
      </w:r>
    </w:p>
    <w:p w:rsidR="004D11B1" w:rsidRDefault="00CB2E6B">
      <w:r>
        <w:t>I looked past him to the shuttered windows, the mill, the child watching from behind a broken door, and the black river sliding under its skin of rain. "That was on the notice."</w:t>
      </w:r>
    </w:p>
    <w:p w:rsidR="004D11B1" w:rsidRDefault="00CB2E6B">
      <w:r>
        <w:t xml:space="preserve">The alderman blinked. "I am </w:t>
      </w:r>
      <w:proofErr w:type="spellStart"/>
      <w:r>
        <w:t>Odrik</w:t>
      </w:r>
      <w:proofErr w:type="spellEnd"/>
      <w:r>
        <w:t>, elected alderman by common assent and royal continuance, under the terms of local settlement confirmed before the late war and unaffected by present vassal adjustment."</w:t>
      </w:r>
    </w:p>
    <w:p w:rsidR="004D11B1" w:rsidRDefault="00CB2E6B">
      <w:r>
        <w:t>"Congratulations."</w:t>
      </w:r>
    </w:p>
    <w:p w:rsidR="004D11B1" w:rsidRDefault="00CB2E6B">
      <w:r>
        <w:t>The man with the left spear coughed into his fist. The priest did not smile. Priests train themselves for such hardships. I respect it in the way I respect a locked door.</w:t>
      </w:r>
    </w:p>
    <w:p w:rsidR="004D11B1" w:rsidRDefault="00CB2E6B">
      <w:r>
        <w:lastRenderedPageBreak/>
        <w:t xml:space="preserve">"You came quickly," </w:t>
      </w:r>
      <w:proofErr w:type="spellStart"/>
      <w:r>
        <w:t>Odrik</w:t>
      </w:r>
      <w:proofErr w:type="spellEnd"/>
      <w:r>
        <w:t xml:space="preserve"> said.</w:t>
      </w:r>
    </w:p>
    <w:p w:rsidR="004D11B1" w:rsidRDefault="00CB2E6B">
      <w:r>
        <w:t>"Your notice said livestock first. Then two missing men. Then a child. Notices get more expensive when they improve."</w:t>
      </w:r>
    </w:p>
    <w:p w:rsidR="004D11B1" w:rsidRDefault="00CB2E6B">
      <w:r>
        <w:t>"The child came back," the priest said.</w:t>
      </w:r>
    </w:p>
    <w:p w:rsidR="004D11B1" w:rsidRDefault="00CB2E6B">
      <w:r>
        <w:t>His voice was soft and dry. He was young in his piety and old in his use of it as furniture. The candle in his lantern burned yellow and untroubled despite the rain. I watched the flame lean toward the mill.</w:t>
      </w:r>
    </w:p>
    <w:p w:rsidR="004D11B1" w:rsidRDefault="00CB2E6B">
      <w:r>
        <w:t>"Alive?" I asked.</w:t>
      </w:r>
    </w:p>
    <w:p w:rsidR="004D11B1" w:rsidRDefault="00CB2E6B">
      <w:r>
        <w:t>"In body."</w:t>
      </w:r>
    </w:p>
    <w:p w:rsidR="004D11B1" w:rsidRDefault="00CB2E6B">
      <w:r>
        <w:t>"Try not to be poetic until after I know who is paying me."</w:t>
      </w:r>
    </w:p>
    <w:p w:rsidR="004D11B1" w:rsidRDefault="00CB2E6B">
      <w:r>
        <w:t xml:space="preserve">The spear-man coughed again, worse this time, hiding a laugh badly enough to make me almost like him. </w:t>
      </w:r>
      <w:proofErr w:type="spellStart"/>
      <w:r>
        <w:t>Odrik</w:t>
      </w:r>
      <w:proofErr w:type="spellEnd"/>
      <w:r>
        <w:t xml:space="preserve"> turned a look on him that would have fined him if looks carried seals. I had seen villages arrange themselves by fear, hunger, old women, pigs, priests, and once by a goose with a talent for violence. This one was arranged by what it would not call itself.</w:t>
      </w:r>
    </w:p>
    <w:p w:rsidR="004D11B1" w:rsidRDefault="00CB2E6B">
      <w:r>
        <w:t xml:space="preserve">"Payment is as posted," </w:t>
      </w:r>
      <w:proofErr w:type="spellStart"/>
      <w:r>
        <w:t>Odrik</w:t>
      </w:r>
      <w:proofErr w:type="spellEnd"/>
      <w:r>
        <w:t xml:space="preserve"> said. "Seventy crowns on proof of removal. Additional ten if the mill is preserved."</w:t>
      </w:r>
    </w:p>
    <w:p w:rsidR="004D11B1" w:rsidRDefault="00CB2E6B">
      <w:r>
        <w:t>"No."</w:t>
      </w:r>
    </w:p>
    <w:p w:rsidR="004D11B1" w:rsidRDefault="00CB2E6B">
      <w:r>
        <w:t>"No?"</w:t>
      </w:r>
    </w:p>
    <w:p w:rsidR="004D11B1" w:rsidRDefault="00CB2E6B">
      <w:r>
        <w:t>"No additional ten. If the mill is part of it, the mill goes where it needs to go."</w:t>
      </w:r>
    </w:p>
    <w:p w:rsidR="004D11B1" w:rsidRDefault="00CB2E6B">
      <w:r>
        <w:t>"The mill belongs to five families."</w:t>
      </w:r>
    </w:p>
    <w:p w:rsidR="004D11B1" w:rsidRDefault="00CB2E6B">
      <w:r>
        <w:t>"Then five families should have built it somewhere else."</w:t>
      </w:r>
    </w:p>
    <w:p w:rsidR="004D11B1" w:rsidRDefault="00CB2E6B">
      <w:r>
        <w:t>The priest lifted the lantern a fraction. "The mill is old. Older than most claims."</w:t>
      </w:r>
    </w:p>
    <w:p w:rsidR="004D11B1" w:rsidRDefault="00CB2E6B">
      <w:r>
        <w:t>"So is rot." I nodded toward the hacked signpost behind me. "What's the village called?"</w:t>
      </w:r>
    </w:p>
    <w:p w:rsidR="004D11B1" w:rsidRDefault="00CB2E6B">
      <w:r>
        <w:t>Three faces vanished from three windows.</w:t>
      </w:r>
    </w:p>
    <w:p w:rsidR="004D11B1" w:rsidRDefault="00CB2E6B">
      <w:proofErr w:type="spellStart"/>
      <w:r>
        <w:t>Odrik's</w:t>
      </w:r>
      <w:proofErr w:type="spellEnd"/>
      <w:r>
        <w:t xml:space="preserve"> mouth tightened. The priest lowered the lantern. The child in the broken doorway remained where he was, thin as a post, hair too light for his dirty face, one hand clenched around a </w:t>
      </w:r>
      <w:r>
        <w:lastRenderedPageBreak/>
        <w:t>wooden toy horse. Buck blew air through his nose and turned his head toward the boy. The boy did not move.</w:t>
      </w:r>
    </w:p>
    <w:p w:rsidR="004D11B1" w:rsidRDefault="00CB2E6B">
      <w:r>
        <w:t xml:space="preserve">"We do not use the name," </w:t>
      </w:r>
      <w:proofErr w:type="spellStart"/>
      <w:r>
        <w:t>Odrik</w:t>
      </w:r>
      <w:proofErr w:type="spellEnd"/>
      <w:r>
        <w:t xml:space="preserve"> said.</w:t>
      </w:r>
    </w:p>
    <w:p w:rsidR="004D11B1" w:rsidRDefault="00CB2E6B">
      <w:r>
        <w:t>"I noticed the axe work."</w:t>
      </w:r>
    </w:p>
    <w:p w:rsidR="004D11B1" w:rsidRDefault="00CB2E6B">
      <w:r>
        <w:t xml:space="preserve">"Superstition," </w:t>
      </w:r>
      <w:proofErr w:type="spellStart"/>
      <w:r>
        <w:t>Odrik</w:t>
      </w:r>
      <w:proofErr w:type="spellEnd"/>
      <w:r>
        <w:t xml:space="preserve"> said too quickly. "After the war people became suggestible."</w:t>
      </w:r>
    </w:p>
    <w:p w:rsidR="004D11B1" w:rsidRDefault="00CB2E6B">
      <w:r>
        <w:t>"Respect for the dead," the priest said.</w:t>
      </w:r>
    </w:p>
    <w:p w:rsidR="004D11B1" w:rsidRDefault="00CB2E6B">
      <w:r>
        <w:t>"Those are different lies."</w:t>
      </w:r>
    </w:p>
    <w:p w:rsidR="004D11B1" w:rsidRDefault="00CB2E6B">
      <w:r>
        <w:t>The rain filled the space after that. A dog barked once behind the houses and then thought better of the matter.</w:t>
      </w:r>
    </w:p>
    <w:p w:rsidR="004D11B1" w:rsidRDefault="00CB2E6B">
      <w:proofErr w:type="spellStart"/>
      <w:r>
        <w:t>Odrik</w:t>
      </w:r>
      <w:proofErr w:type="spellEnd"/>
      <w:r>
        <w:t xml:space="preserve"> reddened in a disciplined way. "You were hired for a monster, not for an inquiry into local grief."</w:t>
      </w:r>
    </w:p>
    <w:p w:rsidR="004D11B1" w:rsidRDefault="00CB2E6B">
      <w:r>
        <w:t>"I charge extra when grief bites."</w:t>
      </w:r>
    </w:p>
    <w:p w:rsidR="004D11B1" w:rsidRDefault="00CB2E6B">
      <w:r>
        <w:t xml:space="preserve">The priest faced me properly then. He saw past the swords, past the dark leather, past the white hair wet against my brow. His gaze caught on my eyes and stopped. People always got there eventually. They saw the crimson, the slit pupils, the way low light gathered in them as if invited, and remembered that hiring a </w:t>
      </w:r>
      <w:proofErr w:type="spellStart"/>
      <w:r>
        <w:t>witcher</w:t>
      </w:r>
      <w:proofErr w:type="spellEnd"/>
      <w:r>
        <w:t xml:space="preserve"> meant bringing another frightening thing close enough to speak.</w:t>
      </w:r>
    </w:p>
    <w:p w:rsidR="004D11B1" w:rsidRDefault="00CB2E6B">
      <w:r>
        <w:t xml:space="preserve">"The first cow vanished six nights ago," he said. "Then two goats. Then </w:t>
      </w:r>
      <w:proofErr w:type="spellStart"/>
      <w:r>
        <w:t>Toman</w:t>
      </w:r>
      <w:proofErr w:type="spellEnd"/>
      <w:r>
        <w:t xml:space="preserve"> the miller's nephew. Then </w:t>
      </w:r>
      <w:proofErr w:type="spellStart"/>
      <w:r>
        <w:t>Berek</w:t>
      </w:r>
      <w:proofErr w:type="spellEnd"/>
      <w:r>
        <w:t>, who went looking for him. The child, Miro, was taken yesterday before dawn. He returned before noon and has not spoken since."</w:t>
      </w:r>
    </w:p>
    <w:p w:rsidR="004D11B1" w:rsidRDefault="00CB2E6B">
      <w:r>
        <w:t>"Where was he found?"</w:t>
      </w:r>
    </w:p>
    <w:p w:rsidR="004D11B1" w:rsidRDefault="00CB2E6B">
      <w:r>
        <w:t xml:space="preserve">The priest did not answer. </w:t>
      </w:r>
      <w:proofErr w:type="spellStart"/>
      <w:r>
        <w:t>Odrik</w:t>
      </w:r>
      <w:proofErr w:type="spellEnd"/>
      <w:r>
        <w:t xml:space="preserve"> looked toward the mill.</w:t>
      </w:r>
    </w:p>
    <w:p w:rsidR="004D11B1" w:rsidRDefault="00CB2E6B">
      <w:r>
        <w:t>"Useful," I said. "We're improving."</w:t>
      </w:r>
    </w:p>
    <w:p w:rsidR="004D11B1" w:rsidRDefault="00CB2E6B">
      <w:r>
        <w:t>The woman at the mill watched me from the open half of a stable door. She was old, but not with the fragility city folk enjoy imagining when they use the word. She had river-old shoulders, hands bent by work, and the kind of eyes that had outlived pity because pity had never carried water or buried a son. A blue kerchief held back hair the color of stove ash. She did not cross herself. She did not spit. She watched Buck's hooves first, then my hands, then the place under my collar where the hidden necklace lay.</w:t>
      </w:r>
    </w:p>
    <w:p w:rsidR="004D11B1" w:rsidRDefault="00CB2E6B">
      <w:r>
        <w:lastRenderedPageBreak/>
        <w:t>"Who is she?" I asked.</w:t>
      </w:r>
    </w:p>
    <w:p w:rsidR="004D11B1" w:rsidRDefault="00CB2E6B">
      <w:r>
        <w:t xml:space="preserve">"Edda," </w:t>
      </w:r>
      <w:proofErr w:type="spellStart"/>
      <w:r>
        <w:t>Odrik</w:t>
      </w:r>
      <w:proofErr w:type="spellEnd"/>
      <w:r>
        <w:t xml:space="preserve"> said. "The miller's widow."</w:t>
      </w:r>
    </w:p>
    <w:p w:rsidR="004D11B1" w:rsidRDefault="00CB2E6B">
      <w:r>
        <w:t>"Which miller?"</w:t>
      </w:r>
    </w:p>
    <w:p w:rsidR="004D11B1" w:rsidRDefault="00CB2E6B">
      <w:r>
        <w:t>The priest's fingers tightened around the lantern handle.</w:t>
      </w:r>
    </w:p>
    <w:p w:rsidR="004D11B1" w:rsidRDefault="00CB2E6B">
      <w:r>
        <w:t>I turned to the old woman. She gave me no answer. That, at last, was something honest.</w:t>
      </w:r>
    </w:p>
    <w:p w:rsidR="004D11B1" w:rsidRDefault="00CB2E6B">
      <w:r>
        <w:t>The mill yard had been churned by men trying to look brave after the useful part of fear had passed. Tracks overlapped tracks, boot heels through goat blood, spear-butts in mud, ash scattered in clumsy circles around the threshold. Someone had poured salt at the door, then crossed it twice. Someone else had nailed three horseshoes over the lintel in three directions, which proved the village had at least three opinions and no plan.</w:t>
      </w:r>
    </w:p>
    <w:p w:rsidR="004D11B1" w:rsidRDefault="00CB2E6B">
      <w:r>
        <w:t xml:space="preserve">I walked the perimeter first. I did not ask questions while the ground was still speaking. Mud keeps better records than frightened men. A dragged mark began at the goat pen, stopped near the well, resumed ten paces away, and vanished not at the river but at the mill's north wall. The gap mattered. Gaps are where </w:t>
      </w:r>
      <w:proofErr w:type="gramStart"/>
      <w:r>
        <w:t>lies</w:t>
      </w:r>
      <w:proofErr w:type="gramEnd"/>
      <w:r>
        <w:t xml:space="preserve"> stand when they have no boots.</w:t>
      </w:r>
    </w:p>
    <w:p w:rsidR="004D11B1" w:rsidRDefault="00CB2E6B">
      <w:r>
        <w:t>The missing cow's blood had not dried properly. It had steamed in cold air, leaving a dark crust around the stones. The mill wheel creaked. Under that creak, faint and out of rhythm, something clicked as if teeth were being counted.</w:t>
      </w:r>
    </w:p>
    <w:p w:rsidR="004D11B1" w:rsidRDefault="00CB2E6B">
      <w:r>
        <w:t>I knelt beside the well. The rope was scorched halfway down.</w:t>
      </w:r>
    </w:p>
    <w:p w:rsidR="004D11B1" w:rsidRDefault="00CB2E6B">
      <w:r>
        <w:t xml:space="preserve">"Lightning," </w:t>
      </w:r>
      <w:proofErr w:type="spellStart"/>
      <w:r>
        <w:t>Odrik</w:t>
      </w:r>
      <w:proofErr w:type="spellEnd"/>
      <w:r>
        <w:t xml:space="preserve"> said behind me.</w:t>
      </w:r>
    </w:p>
    <w:p w:rsidR="004D11B1" w:rsidRDefault="00CB2E6B">
      <w:r>
        <w:t>"In a covered well?"</w:t>
      </w:r>
    </w:p>
    <w:p w:rsidR="004D11B1" w:rsidRDefault="00CB2E6B">
      <w:r>
        <w:t>"It was during a storm."</w:t>
      </w:r>
    </w:p>
    <w:p w:rsidR="004D11B1" w:rsidRDefault="00CB2E6B">
      <w:r>
        <w:t>"Storms have standards. Low ones, but standards."</w:t>
      </w:r>
    </w:p>
    <w:p w:rsidR="004D11B1" w:rsidRDefault="00CB2E6B">
      <w:r>
        <w:t xml:space="preserve">The spear-man made a small sound again. </w:t>
      </w:r>
      <w:proofErr w:type="spellStart"/>
      <w:r>
        <w:t>Odrik</w:t>
      </w:r>
      <w:proofErr w:type="spellEnd"/>
      <w:r>
        <w:t xml:space="preserve"> turned to him. The spear-man became fascinated by his boots.</w:t>
      </w:r>
    </w:p>
    <w:p w:rsidR="004D11B1" w:rsidRDefault="00CB2E6B">
      <w:r>
        <w:t xml:space="preserve">I drew a knife and scraped the scorched fibers into a fold of oilcloth. The burn smelled wrong, not woodsmoke, pitch, or </w:t>
      </w:r>
      <w:proofErr w:type="spellStart"/>
      <w:r>
        <w:t>witchfire</w:t>
      </w:r>
      <w:proofErr w:type="spellEnd"/>
      <w:r>
        <w:t>. Hot iron and wet stone. I put the oilcloth away and went to the mill wall, where frost clung in sheltered cracks despite the thaw. Frost on the surface. Heat in the joints. My medallion twitched once, not a proper warning, more like a sleeping dog kicking at a dream.</w:t>
      </w:r>
    </w:p>
    <w:p w:rsidR="004D11B1" w:rsidRDefault="00CB2E6B">
      <w:r>
        <w:lastRenderedPageBreak/>
        <w:t>Inside, the mill had the warm damp smell of grain gone sour. The grindstones sat silent though the wheel moved outside. Flour dust lay over the floor in old drifts, disturbed by boot marks, animal tracks, and one broad smear where something heavy had been pulled inward. I followed the smear to a trapdoor hidden beneath sacks and a floor plank newer than the others. The iron ring had been wrapped in cloth to keep it quiet.</w:t>
      </w:r>
    </w:p>
    <w:p w:rsidR="004D11B1" w:rsidRDefault="00CB2E6B">
      <w:r>
        <w:t>"Cellar?" I asked.</w:t>
      </w:r>
    </w:p>
    <w:p w:rsidR="004D11B1" w:rsidRDefault="00CB2E6B">
      <w:r>
        <w:t xml:space="preserve">"Storage," </w:t>
      </w:r>
      <w:proofErr w:type="spellStart"/>
      <w:r>
        <w:t>Odrik</w:t>
      </w:r>
      <w:proofErr w:type="spellEnd"/>
      <w:r>
        <w:t xml:space="preserve"> said.</w:t>
      </w:r>
    </w:p>
    <w:p w:rsidR="004D11B1" w:rsidRDefault="00CB2E6B">
      <w:r>
        <w:t>"For what?"</w:t>
      </w:r>
    </w:p>
    <w:p w:rsidR="004D11B1" w:rsidRDefault="00CB2E6B">
      <w:r>
        <w:t>"Grain. Tools. Winter stores."</w:t>
      </w:r>
    </w:p>
    <w:p w:rsidR="004D11B1" w:rsidRDefault="00CB2E6B">
      <w:r>
        <w:t>I lifted the cloth from the ring. It was warm.</w:t>
      </w:r>
    </w:p>
    <w:p w:rsidR="004D11B1" w:rsidRDefault="00CB2E6B">
      <w:r>
        <w:t>"And guilt."</w:t>
      </w:r>
    </w:p>
    <w:p w:rsidR="004D11B1" w:rsidRDefault="00CB2E6B">
      <w:r>
        <w:t>The priest drew a breath. Outside, Edda spat into the yard.</w:t>
      </w:r>
    </w:p>
    <w:p w:rsidR="004D11B1" w:rsidRDefault="00CB2E6B">
      <w:r>
        <w:t>I looked at her through the doorway. "How many times has the mill been rebuilt?"</w:t>
      </w:r>
    </w:p>
    <w:p w:rsidR="004D11B1" w:rsidRDefault="00CB2E6B">
      <w:r>
        <w:t>No one answered.</w:t>
      </w:r>
    </w:p>
    <w:p w:rsidR="004D11B1" w:rsidRDefault="00CB2E6B">
      <w:r>
        <w:t>"Three," Edda said at last.</w:t>
      </w:r>
    </w:p>
    <w:p w:rsidR="004D11B1" w:rsidRDefault="00CB2E6B">
      <w:r>
        <w:t xml:space="preserve">"Edda," </w:t>
      </w:r>
      <w:proofErr w:type="spellStart"/>
      <w:r>
        <w:t>Odrik</w:t>
      </w:r>
      <w:proofErr w:type="spellEnd"/>
      <w:r>
        <w:t xml:space="preserve"> said.</w:t>
      </w:r>
    </w:p>
    <w:p w:rsidR="004D11B1" w:rsidRDefault="00CB2E6B">
      <w:r>
        <w:t>"Four, if you count the war winter," she said. Her voice had the flatness of river stones. "But they don't count that. Didn't get permits for war work. Hard to file improvements when half the men have run to the woods and the other half are hiding grain from whichever army asks politely with torches."</w:t>
      </w:r>
    </w:p>
    <w:p w:rsidR="004D11B1" w:rsidRDefault="00CB2E6B">
      <w:r>
        <w:t>The priest closed his eyes.</w:t>
      </w:r>
    </w:p>
    <w:p w:rsidR="004D11B1" w:rsidRDefault="00CB2E6B">
      <w:r>
        <w:t>"Who died under it?" I asked.</w:t>
      </w:r>
    </w:p>
    <w:p w:rsidR="004D11B1" w:rsidRDefault="00CB2E6B">
      <w:r>
        <w:t>Edda studied the trapdoor. "Depends which prayer you believe."</w:t>
      </w:r>
    </w:p>
    <w:p w:rsidR="004D11B1" w:rsidRDefault="00CB2E6B">
      <w:r>
        <w:t>"I don't use prayers for counting."</w:t>
      </w:r>
    </w:p>
    <w:p w:rsidR="004D11B1" w:rsidRDefault="00CB2E6B">
      <w:r>
        <w:t>"Seven men during the old fire. Two deserters, one tax rider, one girl dressed as a boy, three we never named. Later, when the foundations sank, we built over them. Priest before this one said disturbance would invite worse. Alderman before this one said digging cost money. Both were right, which is how wickedness usually survives."</w:t>
      </w:r>
    </w:p>
    <w:p w:rsidR="004D11B1" w:rsidRDefault="00CB2E6B">
      <w:proofErr w:type="spellStart"/>
      <w:r>
        <w:lastRenderedPageBreak/>
        <w:t>Odrik's</w:t>
      </w:r>
      <w:proofErr w:type="spellEnd"/>
      <w:r>
        <w:t xml:space="preserve"> face had gone the color of old pork. "Those are not established facts."</w:t>
      </w:r>
    </w:p>
    <w:p w:rsidR="004D11B1" w:rsidRDefault="00CB2E6B">
      <w:r>
        <w:t>"No," I said. "Established facts cost money."</w:t>
      </w:r>
    </w:p>
    <w:p w:rsidR="004D11B1" w:rsidRDefault="00CB2E6B">
      <w:r>
        <w:t>Edda almost smiled. It did not improve her face. It only made it less lonely.</w:t>
      </w:r>
    </w:p>
    <w:p w:rsidR="004D11B1" w:rsidRDefault="00CB2E6B">
      <w:r>
        <w:t>The trapdoor opened with a sigh of stale heat. The smell rising from below was not decay. Decay is generous. It announces itself and makes a fair effort to be understood. This smell was cooked mud, iron, split roots, and old grain fermented in something that had once been a body. I took a cat potion from my belt, rolled the vial between gloved fingers, and hesitated because the boy Miro had appeared in the doorway.</w:t>
      </w:r>
    </w:p>
    <w:p w:rsidR="004D11B1" w:rsidRDefault="00CB2E6B">
      <w:r>
        <w:t>No one had heard him cross the yard. He stared at the trapdoor with all of his thin body, not only his eyes. The wooden horse hung from his hand by one leg.</w:t>
      </w:r>
    </w:p>
    <w:p w:rsidR="004D11B1" w:rsidRDefault="00CB2E6B">
      <w:r>
        <w:t>"He shouldn't be here," I said.</w:t>
      </w:r>
    </w:p>
    <w:p w:rsidR="004D11B1" w:rsidRDefault="00CB2E6B">
      <w:r>
        <w:t>"He follows the sound," the priest said.</w:t>
      </w:r>
    </w:p>
    <w:p w:rsidR="004D11B1" w:rsidRDefault="00CB2E6B">
      <w:r>
        <w:t>"Then stop making the sound."</w:t>
      </w:r>
    </w:p>
    <w:p w:rsidR="004D11B1" w:rsidRDefault="00CB2E6B">
      <w:r>
        <w:t>"What sound?"</w:t>
      </w:r>
    </w:p>
    <w:p w:rsidR="004D11B1" w:rsidRDefault="00CB2E6B">
      <w:r>
        <w:t>I studied the mill wheel. It turned and creaked, turned and creaked, and underneath it the hidden clicking grew softer, as if something below had learned to listen.</w:t>
      </w:r>
    </w:p>
    <w:p w:rsidR="004D11B1" w:rsidRDefault="00CB2E6B">
      <w:r>
        <w:t>"Clear the mill."</w:t>
      </w:r>
    </w:p>
    <w:p w:rsidR="004D11B1" w:rsidRDefault="00CB2E6B">
      <w:proofErr w:type="spellStart"/>
      <w:r>
        <w:t>Odrik</w:t>
      </w:r>
      <w:proofErr w:type="spellEnd"/>
      <w:r>
        <w:t xml:space="preserve"> lifted both hands. "Now, </w:t>
      </w:r>
      <w:proofErr w:type="spellStart"/>
      <w:r>
        <w:t>witcher</w:t>
      </w:r>
      <w:proofErr w:type="spellEnd"/>
      <w:r>
        <w:t xml:space="preserve">, if this is a bargaining posture, it is a poor one. We cannot empty five households because a </w:t>
      </w:r>
      <w:proofErr w:type="gramStart"/>
      <w:r>
        <w:t>hired mutant dislikes</w:t>
      </w:r>
      <w:proofErr w:type="gramEnd"/>
      <w:r>
        <w:t xml:space="preserve"> a noise."</w:t>
      </w:r>
    </w:p>
    <w:p w:rsidR="004D11B1" w:rsidRDefault="00CB2E6B">
      <w:r>
        <w:t>I unsheathed my steel sword. The clean sound did more for persuasion than reason ever had. "Clear the mill. Clear the houses nearest the river. Put everyone uphill. No lamps near the ground floors. No children near wells. Tie your pigs or lose them. If anyone stays because they think property outweighs breath, I charge the same to carry what remains."</w:t>
      </w:r>
    </w:p>
    <w:p w:rsidR="004D11B1" w:rsidRDefault="00CB2E6B">
      <w:r>
        <w:t xml:space="preserve">For a moment the room held its shape around the threat. Then Edda moved first. She took Miro by the shoulder, not gently, but with the competence of someone who knew the difference between care and softness. The spear-men followed. The priest lifted his lantern, looked at </w:t>
      </w:r>
      <w:proofErr w:type="spellStart"/>
      <w:r>
        <w:t>Odrik</w:t>
      </w:r>
      <w:proofErr w:type="spellEnd"/>
      <w:r>
        <w:t>, and finally said the most useful thing he had said all morning.</w:t>
      </w:r>
    </w:p>
    <w:p w:rsidR="004D11B1" w:rsidRDefault="00CB2E6B">
      <w:r>
        <w:t xml:space="preserve">"Do as he </w:t>
      </w:r>
      <w:proofErr w:type="gramStart"/>
      <w:r>
        <w:t>says</w:t>
      </w:r>
      <w:proofErr w:type="gramEnd"/>
      <w:r>
        <w:t>."</w:t>
      </w:r>
    </w:p>
    <w:p w:rsidR="004D11B1" w:rsidRDefault="00CB2E6B">
      <w:proofErr w:type="spellStart"/>
      <w:r>
        <w:lastRenderedPageBreak/>
        <w:t>Odrik</w:t>
      </w:r>
      <w:proofErr w:type="spellEnd"/>
      <w:r>
        <w:t xml:space="preserve"> did. He made it sound like his own decision, which is one of the privileges of office.</w:t>
      </w:r>
    </w:p>
    <w:p w:rsidR="004D11B1" w:rsidRDefault="00CB2E6B">
      <w:pPr>
        <w:spacing w:before="240" w:after="240"/>
        <w:ind w:firstLine="0"/>
        <w:jc w:val="center"/>
      </w:pPr>
      <w:r>
        <w:t>* * *</w:t>
      </w:r>
    </w:p>
    <w:p w:rsidR="004D11B1" w:rsidRDefault="00CB2E6B">
      <w:pPr>
        <w:ind w:firstLine="0"/>
      </w:pPr>
      <w:r>
        <w:t>Before the hunt, I walked the hill where the villagers had gathered and made them show me what fear had edited from their first telling.</w:t>
      </w:r>
    </w:p>
    <w:p w:rsidR="004D11B1" w:rsidRDefault="00CB2E6B">
      <w:r>
        <w:t xml:space="preserve">It took an hour. It should have taken ten minutes. People make poor witnesses when they are frightened and worse ones when they are ashamed, because shame gives them energy to arrange facts into furniture. </w:t>
      </w:r>
      <w:proofErr w:type="spellStart"/>
      <w:r>
        <w:t>Toman</w:t>
      </w:r>
      <w:proofErr w:type="spellEnd"/>
      <w:r>
        <w:t xml:space="preserve"> had not gone into the mill alone. He had gone with two friends to pry old iron from the lower supports, because iron sold well after armies passed and hunger makes thieves of sons whose fathers once called thieves vermin. </w:t>
      </w:r>
      <w:proofErr w:type="spellStart"/>
      <w:r>
        <w:t>Berek</w:t>
      </w:r>
      <w:proofErr w:type="spellEnd"/>
      <w:r>
        <w:t xml:space="preserve"> had not gone looking for him out of bravery. </w:t>
      </w:r>
      <w:proofErr w:type="spellStart"/>
      <w:r>
        <w:t>Berek</w:t>
      </w:r>
      <w:proofErr w:type="spellEnd"/>
      <w:r>
        <w:t xml:space="preserve"> had gone because </w:t>
      </w:r>
      <w:proofErr w:type="spellStart"/>
      <w:r>
        <w:t>Toman</w:t>
      </w:r>
      <w:proofErr w:type="spellEnd"/>
      <w:r>
        <w:t xml:space="preserve"> owed him money for a pig, and money makes grief practical to approach.</w:t>
      </w:r>
    </w:p>
    <w:p w:rsidR="004D11B1" w:rsidRDefault="00CB2E6B">
      <w:r>
        <w:t xml:space="preserve">Miro had been playing near the old sluice when the ground opened. No one said playing. </w:t>
      </w:r>
      <w:proofErr w:type="spellStart"/>
      <w:r>
        <w:t>Odrik</w:t>
      </w:r>
      <w:proofErr w:type="spellEnd"/>
      <w:r>
        <w:t xml:space="preserve"> said trespassing. The priest said wandering. Edda said the boy had been watching the mill because everyone watched what they were told not to watch, children simply had less training in pretending otherwise. I listened to all three and took the useful portion from each: the sluice mattered, the boy had seen something, and the adults had spent more effort controlling his location than understanding his survival.</w:t>
      </w:r>
    </w:p>
    <w:p w:rsidR="004D11B1" w:rsidRDefault="00CB2E6B">
      <w:r>
        <w:t>The child would not answer questions. I did not force him. Men with authority force speech and then mistake the result for truth. Instead I crouched near the stone wall, held Miro's wooden horse by its carved tail after he pushed it toward me, and examined the mud packed in its wheels. The toy had been dragged through warm silt. Not river mud. Not yard mud. The silt under the mill had small black grains in it that glittered when broken open, as if coal dust had learned to grow.</w:t>
      </w:r>
    </w:p>
    <w:p w:rsidR="004D11B1" w:rsidRDefault="00CB2E6B">
      <w:r>
        <w:t>"He took it down there," Edda said.</w:t>
      </w:r>
    </w:p>
    <w:p w:rsidR="004D11B1" w:rsidRDefault="00CB2E6B">
      <w:r>
        <w:t>"No. It was returned with him."</w:t>
      </w:r>
    </w:p>
    <w:p w:rsidR="004D11B1" w:rsidRDefault="00CB2E6B">
      <w:r>
        <w:t xml:space="preserve">The priest made the sign of the flame by habit, remembered which goddess his village officially favored, and changed the gesture halfway through. It did not improve the theology. </w:t>
      </w:r>
      <w:proofErr w:type="spellStart"/>
      <w:r>
        <w:t>Odrik</w:t>
      </w:r>
      <w:proofErr w:type="spellEnd"/>
      <w:r>
        <w:t xml:space="preserve"> saw me notice and looked away.</w:t>
      </w:r>
    </w:p>
    <w:p w:rsidR="004D11B1" w:rsidRDefault="00CB2E6B">
      <w:r>
        <w:t>"Something brought the boy back," I said.</w:t>
      </w:r>
    </w:p>
    <w:p w:rsidR="004D11B1" w:rsidRDefault="00CB2E6B">
      <w:r>
        <w:t>"Mercy," the priest said.</w:t>
      </w:r>
    </w:p>
    <w:p w:rsidR="004D11B1" w:rsidRDefault="00CB2E6B">
      <w:r>
        <w:lastRenderedPageBreak/>
        <w:t>"Wrong smell."</w:t>
      </w:r>
    </w:p>
    <w:p w:rsidR="004D11B1" w:rsidRDefault="00CB2E6B">
      <w:r>
        <w:t>Edda's gaze sharpened. "Then why?"</w:t>
      </w:r>
    </w:p>
    <w:p w:rsidR="004D11B1" w:rsidRDefault="00CB2E6B">
      <w:r>
        <w:t>I turned the toy horse over. Under the belly, in the place where a child's thumb had worn the wood smooth, a streak of black silt formed a crooked line. Not a mark, perhaps. Not a rune. Only pressure and dirt. Still, the barbed star under my shirt chilled as I studied it, and Buck stamped once behind me.</w:t>
      </w:r>
    </w:p>
    <w:p w:rsidR="004D11B1" w:rsidRDefault="00CB2E6B">
      <w:r>
        <w:t xml:space="preserve">"It returned him because it had </w:t>
      </w:r>
      <w:proofErr w:type="gramStart"/>
      <w:r>
        <w:t>learned</w:t>
      </w:r>
      <w:proofErr w:type="gramEnd"/>
      <w:r>
        <w:t xml:space="preserve"> him," I said.</w:t>
      </w:r>
    </w:p>
    <w:p w:rsidR="004D11B1" w:rsidRDefault="00CB2E6B">
      <w:r>
        <w:t>No one liked that. It is useful to know which truths make a crowd stop breathing.</w:t>
      </w:r>
    </w:p>
    <w:p w:rsidR="004D11B1" w:rsidRDefault="00CB2E6B">
      <w:r>
        <w:t xml:space="preserve">By dusk, the village that did not use its name had climbed the hill above itself. Rain thinned into mist. Lamps burned behind blankets in upper rooms. Animals complained from fences dragged uphill. </w:t>
      </w:r>
      <w:proofErr w:type="spellStart"/>
      <w:r>
        <w:t>Odrik</w:t>
      </w:r>
      <w:proofErr w:type="spellEnd"/>
      <w:r>
        <w:t xml:space="preserve"> stood under a bent apple tree with a ledger held beneath his coat, trying to record an evacuation as if records could make it orderly. The priest moved among the villagers with his candle lantern and murmured comforts I could not hear. Edda sat beside Miro on a stone wall and watched the mill. Buck stood near them, wet and offended, one rein looped around a dead branch.</w:t>
      </w:r>
    </w:p>
    <w:p w:rsidR="004D11B1" w:rsidRDefault="00CB2E6B">
      <w:r>
        <w:t>He had refused the old stable so violently that I respected the opinion.</w:t>
      </w:r>
    </w:p>
    <w:p w:rsidR="004D11B1" w:rsidRDefault="00CB2E6B">
      <w:r>
        <w:t>I worked alone. I salted the yard where salt mattered and ignored the horseshoes. I set three snares of chain and hooked them to the mill's support beams, then cut two beams halfway through with measured strokes. I wedged an old plough-blade under the wheel brace, coated the trapdoor ring with oil, and laid a path of pig blood from the cellar mouth toward the marsh beyond the north field. The marsh was a skin of reeds and black water over ground that had forgotten whether it was land. It would hold weight badly. That made it useful.</w:t>
      </w:r>
    </w:p>
    <w:p w:rsidR="004D11B1" w:rsidRDefault="00CB2E6B">
      <w:r>
        <w:t>Useful things often have poor manners.</w:t>
      </w:r>
    </w:p>
    <w:p w:rsidR="004D11B1" w:rsidRDefault="00CB2E6B">
      <w:proofErr w:type="spellStart"/>
      <w:r>
        <w:t>Odrik</w:t>
      </w:r>
      <w:proofErr w:type="spellEnd"/>
      <w:r>
        <w:t xml:space="preserve"> came down once before full dark, carrying a purse and a face arranged around official concern. "If the mill is destroyed without necessity, we shall have to revisit the terms."</w:t>
      </w:r>
    </w:p>
    <w:p w:rsidR="004D11B1" w:rsidRDefault="00CB2E6B">
      <w:r>
        <w:t>I did not look up from sharpening the last stake. "Bring a shovel when you revisit."</w:t>
      </w:r>
    </w:p>
    <w:p w:rsidR="004D11B1" w:rsidRDefault="00CB2E6B">
      <w:r>
        <w:t>"I am trying to preserve what little these people have left."</w:t>
      </w:r>
    </w:p>
    <w:p w:rsidR="004D11B1" w:rsidRDefault="00CB2E6B">
      <w:r>
        <w:t>"No. You're trying to preserve what proves you didn't know."</w:t>
      </w:r>
    </w:p>
    <w:p w:rsidR="004D11B1" w:rsidRDefault="00CB2E6B">
      <w:proofErr w:type="spellStart"/>
      <w:r>
        <w:lastRenderedPageBreak/>
        <w:t>Odrik</w:t>
      </w:r>
      <w:proofErr w:type="spellEnd"/>
      <w:r>
        <w:t xml:space="preserve"> went quiet. Rain ticked on the broken boards. The mill wheel creaked behind us, slower now. I could feel the warmth through my boots.</w:t>
      </w:r>
    </w:p>
    <w:p w:rsidR="004D11B1" w:rsidRDefault="00CB2E6B">
      <w:r>
        <w:t>"My father built one of those beams," he said.</w:t>
      </w:r>
    </w:p>
    <w:p w:rsidR="004D11B1" w:rsidRDefault="00CB2E6B">
      <w:r>
        <w:t>"Your father built over a grave."</w:t>
      </w:r>
    </w:p>
    <w:p w:rsidR="004D11B1" w:rsidRDefault="00CB2E6B">
      <w:r>
        <w:t>"Men did what they had to do during the war."</w:t>
      </w:r>
    </w:p>
    <w:p w:rsidR="004D11B1" w:rsidRDefault="00CB2E6B">
      <w:r>
        <w:t>I tested the edge of the stake with my thumb and watched a thin line of blood appear. "They always do. That's why the ground keeps accounts."</w:t>
      </w:r>
    </w:p>
    <w:p w:rsidR="004D11B1" w:rsidRDefault="00CB2E6B">
      <w:r>
        <w:t>He left with the purse still under his coat. The extra ten crowns would not survive the night. I had known that from the bridge.</w:t>
      </w:r>
    </w:p>
    <w:p w:rsidR="004D11B1" w:rsidRDefault="00CB2E6B">
      <w:r>
        <w:t>When darkness came, it came from the river first. It moved up through the reeds, took the yard, climbed the walls, and sat under the eaves. I drank the cat potion and felt the world sharpen with its usual cruelty. Darkness turned blue and silver. Raindrops became needles. The warm seams in the floor shone faintly, not with light but with wrongness. My pulse slowed. My mouth filled with the bitter mineral taste of alchemy.</w:t>
      </w:r>
    </w:p>
    <w:p w:rsidR="004D11B1" w:rsidRDefault="00CB2E6B">
      <w:r>
        <w:t>I opened the trapdoor.</w:t>
      </w:r>
    </w:p>
    <w:p w:rsidR="004D11B1" w:rsidRDefault="00CB2E6B">
      <w:r>
        <w:t>Heat breathed up. Something below clicked twice.</w:t>
      </w:r>
    </w:p>
    <w:p w:rsidR="004D11B1" w:rsidRDefault="00CB2E6B">
      <w:r>
        <w:t>"Come on, then," I said.</w:t>
      </w:r>
    </w:p>
    <w:p w:rsidR="004D11B1" w:rsidRDefault="00CB2E6B">
      <w:r>
        <w:t>The mill answered by stopping.</w:t>
      </w:r>
    </w:p>
    <w:p w:rsidR="004D11B1" w:rsidRDefault="00CB2E6B">
      <w:r>
        <w:t>The silence was immediate and muscular. All day the wheel had given the place a false heart, creak and turn, creak and turn, a sound people could pretend belonged to water and work. Without it, the mill became a mouth held open. Under the floor, mud shifted. The sacks along the far wall sagged inward though nothing touched them. A thin crack ran across the flour-dust floor and closed again.</w:t>
      </w:r>
    </w:p>
    <w:p w:rsidR="004D11B1" w:rsidRDefault="00CB2E6B">
      <w:r>
        <w:t xml:space="preserve">I stepped backward along the blood </w:t>
      </w:r>
      <w:proofErr w:type="gramStart"/>
      <w:r>
        <w:t>path,</w:t>
      </w:r>
      <w:proofErr w:type="gramEnd"/>
      <w:r>
        <w:t xml:space="preserve"> sword low. The cellar remained black. Then the trapdoor frame buckled upward and something that had learned the shape of roots reached out.</w:t>
      </w:r>
    </w:p>
    <w:p w:rsidR="004D11B1" w:rsidRDefault="00CB2E6B">
      <w:r>
        <w:t xml:space="preserve">It was not large at first. That was the insult of it. A narrow head pushed through, blind and pale, plated in patches of mud-hard skin and old wood slivers. Its mouth opened sideways. Too many small teeth clicked against one another with the sound I had heard beneath the wheel. Two forelimbs followed, one ending in claws, the other in a flattened digging plate wrapped in rope fibers and bone. It </w:t>
      </w:r>
      <w:r>
        <w:lastRenderedPageBreak/>
        <w:t>had built itself from survival, pressure, and everything the villagers had given the ground by refusing to open it.</w:t>
      </w:r>
    </w:p>
    <w:p w:rsidR="004D11B1" w:rsidRDefault="00CB2E6B">
      <w:r>
        <w:t>The creature paused at the threshold. It tasted the air. Then it turned its head toward the hill where the villagers waited.</w:t>
      </w:r>
    </w:p>
    <w:p w:rsidR="004D11B1" w:rsidRDefault="00CB2E6B">
      <w:r>
        <w:t>"No."</w:t>
      </w:r>
    </w:p>
    <w:p w:rsidR="004D11B1" w:rsidRDefault="00CB2E6B">
      <w:r>
        <w:t>It came for me instead.</w:t>
      </w:r>
    </w:p>
    <w:p w:rsidR="004D11B1" w:rsidRDefault="00CB2E6B">
      <w:r>
        <w:t>The first rush broke the trapdoor apart. I cut across the plated snout and felt steel scrape without biting deep. The creature recoiled, not from pain, but calculation. It had fought men with spears. It had pulled goats through walls. It knew resistance as a pattern and had learned that anything standing its ground could be undermined. The floor under my left boot softened.</w:t>
      </w:r>
    </w:p>
    <w:p w:rsidR="004D11B1" w:rsidRDefault="00CB2E6B">
      <w:r>
        <w:t>I moved before it opened.</w:t>
      </w:r>
    </w:p>
    <w:p w:rsidR="004D11B1" w:rsidRDefault="00CB2E6B">
      <w:r>
        <w:t>The boards collapsed where I had stood. Mud erupted, warm and black, swallowing the stake I had left there. I rolled across flour dust, came up beside the first chain snare, and drove the hook into the creature's digging limb as it lunged. The chain snapped taut. The beam groaned. Above me, the cut I had made in the support began to widen.</w:t>
      </w:r>
    </w:p>
    <w:p w:rsidR="004D11B1" w:rsidRDefault="00CB2E6B">
      <w:r>
        <w:t>The creature clicked. The sound changed pitch.</w:t>
      </w:r>
    </w:p>
    <w:p w:rsidR="004D11B1" w:rsidRDefault="00CB2E6B">
      <w:r>
        <w:t>I had thought it angry. Anger I could use. Anger narrows a creature, makes it predictable, makes it spend strength for insult. The change in pitch was not anger. It was speech, or close enough to make no difference, and it was not speaking to me.</w:t>
      </w:r>
    </w:p>
    <w:p w:rsidR="004D11B1" w:rsidRDefault="00CB2E6B">
      <w:r>
        <w:t>It was calling the warm seam under the mill.</w:t>
      </w:r>
    </w:p>
    <w:p w:rsidR="004D11B1" w:rsidRDefault="00CB2E6B">
      <w:r>
        <w:t>From the hill, someone shouted. The creature turned toward the voice again. I cut the blood path with my own palm and let fresh blood fall onto the floor.</w:t>
      </w:r>
    </w:p>
    <w:p w:rsidR="004D11B1" w:rsidRDefault="00CB2E6B">
      <w:r>
        <w:t>The barbed star under my armor went cold until it hurt.</w:t>
      </w:r>
    </w:p>
    <w:p w:rsidR="004D11B1" w:rsidRDefault="00CB2E6B">
      <w:r>
        <w:t>I nearly stopped there. That is the part no song keeps. There was a heartbeat when the plan became too large for the man who had made it. The chains, the marsh, the blood path, the cut beams, all of it looked suddenly clever in the way bad ideas look clever just before they become testimony. My hand shook. The cut in my palm opened wider because I had clenched the sword too hard.</w:t>
      </w:r>
    </w:p>
    <w:p w:rsidR="004D11B1" w:rsidRDefault="00CB2E6B">
      <w:r>
        <w:lastRenderedPageBreak/>
        <w:t>For one breath, the warmth beneath the mill pulled toward me. Not toward the blood exactly. Toward the old hidden place under the ribs where I had no name and too much silence. My vision reddened at the edges. I tasted ash. I heard the mill's buried dead as pressure, not voices, and for a heartbeat I understood the terrible kindness of leaving graves shut.</w:t>
      </w:r>
    </w:p>
    <w:p w:rsidR="004D11B1" w:rsidRDefault="00CB2E6B">
      <w:r>
        <w:t>Then the creature lunged.</w:t>
      </w:r>
    </w:p>
    <w:p w:rsidR="004D11B1" w:rsidRDefault="00CB2E6B">
      <w:r>
        <w:t xml:space="preserve">I threw </w:t>
      </w:r>
      <w:proofErr w:type="spellStart"/>
      <w:r>
        <w:t>Aard</w:t>
      </w:r>
      <w:proofErr w:type="spellEnd"/>
      <w:r>
        <w:t xml:space="preserve">, but what left my hand was not only </w:t>
      </w:r>
      <w:proofErr w:type="spellStart"/>
      <w:r>
        <w:t>Aard</w:t>
      </w:r>
      <w:proofErr w:type="spellEnd"/>
      <w:r>
        <w:t>. The Sign broke from me with a red pulse that turned the rain outside to steam and slammed the creature backward through the north wall. The first chain held. The second caught. The third tore free and whipped past my face close enough to kiss the scar on my cheek. The mill screamed in timber-language. The cut beams gave way.</w:t>
      </w:r>
    </w:p>
    <w:p w:rsidR="004D11B1" w:rsidRDefault="00CB2E6B">
      <w:r>
        <w:t>"Stay," I muttered, though Buck was too far to hear and too wise to obey if he chose otherwise.</w:t>
      </w:r>
    </w:p>
    <w:p w:rsidR="004D11B1" w:rsidRDefault="00CB2E6B">
      <w:r>
        <w:t>The north frame collapsed and dragged the creature halfway into the yard. Mud swallowed its flattened limb. The plough-blade jammed under the wheel brace. The old wheel shuddered, jumped, and turned against itself. The floor beneath me tilted. I ran along the sagging boards, silver drawn now, because some things require the right tool and some require the merciful one.</w:t>
      </w:r>
    </w:p>
    <w:p w:rsidR="004D11B1" w:rsidRDefault="00CB2E6B">
      <w:r>
        <w:t>The creature tried to burrow. The marsh took its weight badly, just as I had asked it to. Reeds bent inward. Black water climbed its plated ribs. Its blind head snapped toward me, mouth clicking open. I drove silver through the hinge of that sideways mouth and down into whatever passed for a brain in a thing made of rot, heat, hunger, and bad municipal decisions.</w:t>
      </w:r>
    </w:p>
    <w:p w:rsidR="004D11B1" w:rsidRDefault="00CB2E6B">
      <w:r>
        <w:t>It died with a sound like wet grain being ground between stones.</w:t>
      </w:r>
    </w:p>
    <w:p w:rsidR="004D11B1" w:rsidRDefault="00CB2E6B">
      <w:r>
        <w:t xml:space="preserve">I stayed on one knee until I was certain. Cat potion made the villagers on the hill too clear: </w:t>
      </w:r>
      <w:proofErr w:type="spellStart"/>
      <w:r>
        <w:t>Odrik</w:t>
      </w:r>
      <w:proofErr w:type="spellEnd"/>
      <w:r>
        <w:t xml:space="preserve"> with both hands over his mouth, the priest's lantern lifted, Edda standing now, Miro beside her with his wooden horse pressed to his chest. My palm burned where I had cut it. My thigh had opened on something jagged. The red pressure in the air faded slowly, reluctantly, like a beast called back to heel.</w:t>
      </w:r>
    </w:p>
    <w:p w:rsidR="004D11B1" w:rsidRDefault="00CB2E6B">
      <w:r>
        <w:t>I wanted to stand before they saw the tremor. Pride is a stupid animal, but it is loyal. I got one foot under me, failed, and stayed down. The mud did not care whether I looked like a legend. It took my knee and kept it.</w:t>
      </w:r>
    </w:p>
    <w:p w:rsidR="004D11B1" w:rsidRDefault="00CB2E6B">
      <w:r>
        <w:t xml:space="preserve">Miro saw. So did Edda. So did </w:t>
      </w:r>
      <w:proofErr w:type="spellStart"/>
      <w:r>
        <w:t>Odrik</w:t>
      </w:r>
      <w:proofErr w:type="spellEnd"/>
      <w:r>
        <w:t>, and I hated that most because the man already mistook survival for a negotiable clause.</w:t>
      </w:r>
    </w:p>
    <w:p w:rsidR="004D11B1" w:rsidRDefault="00CB2E6B">
      <w:r>
        <w:t>The mill finished collapsing behind me.</w:t>
      </w:r>
    </w:p>
    <w:p w:rsidR="004D11B1" w:rsidRDefault="00CB2E6B">
      <w:r>
        <w:lastRenderedPageBreak/>
        <w:t xml:space="preserve">When villagers finally came down, they did it the way people approach a grave they have ordered someone else to dig. </w:t>
      </w:r>
      <w:proofErr w:type="spellStart"/>
      <w:r>
        <w:t>Odrik</w:t>
      </w:r>
      <w:proofErr w:type="spellEnd"/>
      <w:r>
        <w:t xml:space="preserve"> looked at the ruin and understood the extra ten crowns had died bravely. The priest knelt near the marsh and prayed over a thing he had no name for. Edda came last, with Miro behind her, and studied the broken cellar mouth under the mill.</w:t>
      </w:r>
    </w:p>
    <w:p w:rsidR="004D11B1" w:rsidRDefault="00CB2E6B">
      <w:r>
        <w:t>"Will it come back?" she asked.</w:t>
      </w:r>
    </w:p>
    <w:p w:rsidR="004D11B1" w:rsidRDefault="00CB2E6B">
      <w:r>
        <w:t>"No."</w:t>
      </w:r>
    </w:p>
    <w:p w:rsidR="004D11B1" w:rsidRDefault="00CB2E6B">
      <w:r>
        <w:t>"You're certain?"</w:t>
      </w:r>
    </w:p>
    <w:p w:rsidR="004D11B1" w:rsidRDefault="00CB2E6B">
      <w:r>
        <w:t>"No," I said. "But I know what to burn. That's better."</w:t>
      </w:r>
    </w:p>
    <w:p w:rsidR="004D11B1" w:rsidRDefault="00CB2E6B">
      <w:r>
        <w:t>We burned the root remains, the scorched rope, three sacks of old grain, and the portion of the foundation that had been built over bodies no one wanted counted.</w:t>
      </w:r>
    </w:p>
    <w:p w:rsidR="004D11B1" w:rsidRDefault="00CB2E6B">
      <w:r>
        <w:t>Before sunrise, Edda made the village count the bones.</w:t>
      </w:r>
    </w:p>
    <w:p w:rsidR="004D11B1" w:rsidRDefault="00CB2E6B">
      <w:r>
        <w:t xml:space="preserve">She did it without ceremony. Ceremony would have given </w:t>
      </w:r>
      <w:proofErr w:type="spellStart"/>
      <w:r>
        <w:t>Odrik</w:t>
      </w:r>
      <w:proofErr w:type="spellEnd"/>
      <w:r>
        <w:t xml:space="preserve"> somewhere to hide. She took a shovel, put it into the hands of the spear-man who had laughed at the wrong moments, and told him to dig where the foundation had sagged before the war winter. Then she told the priest to stop blessing air and begin naming what could still be named. The man obeyed with the shaken expression of someone discovering that faith, when cornered by an old woman, was expected to become labor.</w:t>
      </w:r>
    </w:p>
    <w:p w:rsidR="004D11B1" w:rsidRDefault="00CB2E6B">
      <w:r>
        <w:t xml:space="preserve">Seven sets of remains came out of the mud. Four were nearly whole. Two had been mixed by water and years of shifting boards. The last was only a jaw, three ribs, and a length of plaited cord that might once have been a girl's belt. </w:t>
      </w:r>
      <w:proofErr w:type="spellStart"/>
      <w:r>
        <w:t>Odrik</w:t>
      </w:r>
      <w:proofErr w:type="spellEnd"/>
      <w:r>
        <w:t xml:space="preserve"> tried to call them unconfirmed dead for the ledger. Edda looked at him until the phrase went back into his mouth and died there.</w:t>
      </w:r>
    </w:p>
    <w:p w:rsidR="004D11B1" w:rsidRDefault="00CB2E6B">
      <w:r>
        <w:t>Miro watched from the stone wall with his wooden horse pressed under his chin. I should have sent him away. I knew that. Children do not need more evidence that adults build houses over the things they fear to name. But when I moved toward him, his fingers tightened around the toy and he shook his head once.</w:t>
      </w:r>
    </w:p>
    <w:p w:rsidR="004D11B1" w:rsidRDefault="00CB2E6B">
      <w:r>
        <w:t>"It clicks when I close my eyes," he said.</w:t>
      </w:r>
    </w:p>
    <w:p w:rsidR="004D11B1" w:rsidRDefault="00CB2E6B">
      <w:r>
        <w:t xml:space="preserve">I had a clean answer ready. </w:t>
      </w:r>
      <w:proofErr w:type="spellStart"/>
      <w:r>
        <w:t>Witchers</w:t>
      </w:r>
      <w:proofErr w:type="spellEnd"/>
      <w:r>
        <w:t xml:space="preserve"> collect those the way soldiers collect scars, because a clean answer lets a man sound useful while failing to help. It is dead. It cannot come back. Sleep anyway. I almost said one of them. Edda saved me by arriving with a strip of cloth and a cup of water.</w:t>
      </w:r>
    </w:p>
    <w:p w:rsidR="004D11B1" w:rsidRDefault="00CB2E6B">
      <w:r>
        <w:t>"Then keep your eyes open until they grow bored," she said.</w:t>
      </w:r>
    </w:p>
    <w:p w:rsidR="004D11B1" w:rsidRDefault="00CB2E6B">
      <w:r>
        <w:lastRenderedPageBreak/>
        <w:t>Miro considered this as if it were sound medical counsel. From Edda, it might have been. She wrapped the cloth around the toy horse's broken leg and gave it back to him. The boy touched the knot, then looked at me as though I had been asked a question and failed the exam.</w:t>
      </w:r>
    </w:p>
    <w:p w:rsidR="004D11B1" w:rsidRDefault="00CB2E6B">
      <w:r>
        <w:t>He was right.</w:t>
      </w:r>
    </w:p>
    <w:p w:rsidR="004D11B1" w:rsidRDefault="00CB2E6B">
      <w:r>
        <w:t>"Burning helps," I said at last. "Naming helps more. Neither is quick. Anyone who tells you otherwise is selling something. Usually candles."</w:t>
      </w:r>
    </w:p>
    <w:p w:rsidR="004D11B1" w:rsidRDefault="00CB2E6B">
      <w:r>
        <w:t>Miro did not smile. He was too tired for mercy.</w:t>
      </w:r>
    </w:p>
    <w:p w:rsidR="004D11B1" w:rsidRDefault="00CB2E6B">
      <w:r>
        <w:t xml:space="preserve">Edda did. Very slightly. "There," she said. "A </w:t>
      </w:r>
      <w:proofErr w:type="spellStart"/>
      <w:r>
        <w:t>witcher</w:t>
      </w:r>
      <w:proofErr w:type="spellEnd"/>
      <w:r>
        <w:t xml:space="preserve"> can learn after all."</w:t>
      </w:r>
    </w:p>
    <w:p w:rsidR="004D11B1" w:rsidRDefault="00CB2E6B">
      <w:r>
        <w:t>"Slowly," I said.</w:t>
      </w:r>
    </w:p>
    <w:p w:rsidR="004D11B1" w:rsidRDefault="00CB2E6B">
      <w:r>
        <w:t>"Most men do. The trick is keeping them alive long enough for it to matter."</w:t>
      </w:r>
    </w:p>
    <w:p w:rsidR="004D11B1" w:rsidRDefault="00CB2E6B">
      <w:r>
        <w:t>By dawn, the village had seven old bones laid on a blanket and one new ruin where a mill had stood. That did not make the place clean. Clean is a fantasy invented by people who have never lifted floorboards. But it made the lie smaller, and sometimes that is the only honest work left.</w:t>
      </w:r>
    </w:p>
    <w:p w:rsidR="004D11B1" w:rsidRDefault="00CB2E6B">
      <w:r>
        <w:t xml:space="preserve">By dawn, the village had regained enough courage to become cheap. </w:t>
      </w:r>
      <w:proofErr w:type="spellStart"/>
      <w:r>
        <w:t>Odrik</w:t>
      </w:r>
      <w:proofErr w:type="spellEnd"/>
      <w:r>
        <w:t xml:space="preserve"> tried to pay sixty, citing damage, irregular conduct, and the difficulty of proving the dead thing had been the only cause of structural failure. I let him explain the position for a while. Men who enjoy the sound of their own reason should be allowed to spend it.</w:t>
      </w:r>
    </w:p>
    <w:p w:rsidR="004D11B1" w:rsidRDefault="00CB2E6B">
      <w:r>
        <w:t>Then I rested one hand on my sword and told him the corpse was still warm enough to put in his bed.</w:t>
      </w:r>
    </w:p>
    <w:p w:rsidR="004D11B1" w:rsidRDefault="00CB2E6B">
      <w:r>
        <w:t>He paid seventy.</w:t>
      </w:r>
    </w:p>
    <w:p w:rsidR="004D11B1" w:rsidRDefault="00CB2E6B">
      <w:r>
        <w:t>Miro followed me to the bridge when I led Buck out. He placed the wooden horse in my gloved hand, then changed his mind and took it back. Good. Surviving children should keep what survived with them.</w:t>
      </w:r>
    </w:p>
    <w:p w:rsidR="004D11B1" w:rsidRDefault="00CB2E6B">
      <w:r>
        <w:t>"It knew my name," he whispered.</w:t>
      </w:r>
    </w:p>
    <w:p w:rsidR="004D11B1" w:rsidRDefault="00CB2E6B">
      <w:r>
        <w:t>His voice was small from disuse, but it did not break. I crouched so my eyes were lower than his. Children are already short. Men with swords do not need to remind them.</w:t>
      </w:r>
    </w:p>
    <w:p w:rsidR="004D11B1" w:rsidRDefault="00CB2E6B">
      <w:r>
        <w:t>"Then don't give it another one," I said.</w:t>
      </w:r>
    </w:p>
    <w:p w:rsidR="004D11B1" w:rsidRDefault="00CB2E6B">
      <w:r>
        <w:t>He considered that. "Do you have one?"</w:t>
      </w:r>
    </w:p>
    <w:p w:rsidR="004D11B1" w:rsidRDefault="00CB2E6B">
      <w:r>
        <w:lastRenderedPageBreak/>
        <w:t>"A name?"</w:t>
      </w:r>
    </w:p>
    <w:p w:rsidR="004D11B1" w:rsidRDefault="00CB2E6B">
      <w:r>
        <w:t>He nodded.</w:t>
      </w:r>
    </w:p>
    <w:p w:rsidR="004D11B1" w:rsidRDefault="00CB2E6B">
      <w:r>
        <w:t xml:space="preserve">I thought of </w:t>
      </w:r>
      <w:proofErr w:type="spellStart"/>
      <w:r>
        <w:t>Vesemir</w:t>
      </w:r>
      <w:proofErr w:type="spellEnd"/>
      <w:r>
        <w:t xml:space="preserve"> finding me in a ruined keep with a barbed star at my throat and no memory behind my eyes. I thought of </w:t>
      </w:r>
      <w:proofErr w:type="spellStart"/>
      <w:r>
        <w:t>Kaer</w:t>
      </w:r>
      <w:proofErr w:type="spellEnd"/>
      <w:r>
        <w:t xml:space="preserve"> </w:t>
      </w:r>
      <w:proofErr w:type="spellStart"/>
      <w:r>
        <w:t>Morhen</w:t>
      </w:r>
      <w:proofErr w:type="spellEnd"/>
      <w:r>
        <w:t xml:space="preserve">, of cold walls, hot decoctions, </w:t>
      </w:r>
      <w:proofErr w:type="spellStart"/>
      <w:r>
        <w:t>Geralt's</w:t>
      </w:r>
      <w:proofErr w:type="spellEnd"/>
      <w:r>
        <w:t xml:space="preserve"> silence, and the kind of protection that begins as love and becomes architecture. I thought of the way strangers looked at my eyes and decided my name could not possibly be enough.</w:t>
      </w:r>
    </w:p>
    <w:p w:rsidR="004D11B1" w:rsidRDefault="00CB2E6B">
      <w:r>
        <w:t>"Several," I said. "Most of them unhelpful."</w:t>
      </w:r>
    </w:p>
    <w:p w:rsidR="004D11B1" w:rsidRDefault="00CB2E6B">
      <w:r>
        <w:t>Miro looked at the ruined mill. "Will the village use its name again?"</w:t>
      </w:r>
    </w:p>
    <w:p w:rsidR="004D11B1" w:rsidRDefault="00CB2E6B">
      <w:r>
        <w:t>"Not soon."</w:t>
      </w:r>
    </w:p>
    <w:p w:rsidR="004D11B1" w:rsidRDefault="00CB2E6B">
      <w:r>
        <w:t>"Should it?"</w:t>
      </w:r>
    </w:p>
    <w:p w:rsidR="004D11B1" w:rsidRDefault="00CB2E6B">
      <w:r>
        <w:t>"A name won't save it. But hiding a wound teaches the ground to remember for you."</w:t>
      </w:r>
    </w:p>
    <w:p w:rsidR="004D11B1" w:rsidRDefault="00CB2E6B">
      <w:r>
        <w:t>He looked too serious for a child. That was not my doing. The world had reached him first.</w:t>
      </w:r>
    </w:p>
    <w:p w:rsidR="004D11B1" w:rsidRDefault="00CB2E6B">
      <w:r>
        <w:t>Edda stood by the road with a linen bundle. Inside were bread, hard cheese, and the sort of dried sausage that proves affection by threatening the teeth. "For the road," she said.</w:t>
      </w:r>
    </w:p>
    <w:p w:rsidR="004D11B1" w:rsidRDefault="00CB2E6B">
      <w:r>
        <w:t>"I was paid."</w:t>
      </w:r>
    </w:p>
    <w:p w:rsidR="004D11B1" w:rsidRDefault="00CB2E6B">
      <w:r>
        <w:t>"So were the men who built over the dead. Take it before I decide you're rude."</w:t>
      </w:r>
    </w:p>
    <w:p w:rsidR="004D11B1" w:rsidRDefault="00CB2E6B">
      <w:r>
        <w:t>I took it.</w:t>
      </w:r>
    </w:p>
    <w:p w:rsidR="004D11B1" w:rsidRDefault="00CB2E6B">
      <w:r>
        <w:t>The road took me before gratitude could.</w:t>
      </w:r>
    </w:p>
    <w:p w:rsidR="004D11B1" w:rsidRDefault="00CB2E6B">
      <w:pPr>
        <w:spacing w:before="240" w:after="240"/>
        <w:ind w:firstLine="0"/>
        <w:jc w:val="center"/>
      </w:pPr>
      <w:r>
        <w:t>* * *</w:t>
      </w:r>
    </w:p>
    <w:p w:rsidR="004D11B1" w:rsidRDefault="00CB2E6B">
      <w:pPr>
        <w:ind w:firstLine="0"/>
      </w:pPr>
      <w:r>
        <w:t xml:space="preserve">By the time the first version reached the next village, the mill had been swallowed whole by a red wolf with a sword in its teeth. By the time it crossed the river, the wolf had spoken the dead name and the earth had obeyed. By the time a clerk in a brown coat wrote it down on poor paper with expensive ink, the witness was described as reliable, the phenomenon as localized, the </w:t>
      </w:r>
      <w:proofErr w:type="spellStart"/>
      <w:r>
        <w:t>witcher</w:t>
      </w:r>
      <w:proofErr w:type="spellEnd"/>
      <w:r>
        <w:t xml:space="preserve"> as unidentified, and the ground itself as responsive under pressure.</w:t>
      </w:r>
    </w:p>
    <w:p w:rsidR="004D11B1" w:rsidRDefault="00CB2E6B">
      <w:r>
        <w:t>Under remarks, the clerk added one line and sanded it dry.</w:t>
      </w:r>
    </w:p>
    <w:p w:rsidR="004D11B1" w:rsidRDefault="00CB2E6B">
      <w:pPr>
        <w:pStyle w:val="MorningstarDocumentFragment"/>
      </w:pPr>
      <w:r>
        <w:rPr>
          <w:rFonts w:ascii="Garamond" w:hAnsi="Garamond" w:eastAsia="Garamond" w:cs="Garamond"/>
          <w:i/>
        </w:rPr>
        <w:lastRenderedPageBreak/>
        <w:t>Subject displays unusual field effect in post-contact witness narrative. Recommendation: retain statement pending narrative correction. Potential recurrence should be observed under controlled contract conditions.</w:t>
      </w:r>
    </w:p>
    <w:p w:rsidR="004D11B1" w:rsidRDefault="00CB2E6B">
      <w:r>
        <w:br w:type="page"/>
      </w:r>
    </w:p>
    <w:p w:rsidR="004D11B1" w:rsidRDefault="00CB2E6B">
      <w:pPr>
        <w:pStyle w:val="MorningstarChapterTitle"/>
      </w:pPr>
      <w:r>
        <w:lastRenderedPageBreak/>
        <w:t>WHITE POST, BLACK INK</w:t>
      </w:r>
    </w:p>
    <w:p w:rsidR="004D11B1" w:rsidRDefault="00CB2E6B">
      <w:pPr>
        <w:ind w:firstLine="0"/>
      </w:pPr>
      <w:r>
        <w:t>The first repeated phrase appeared on a whitewashed post outside a hamlet that had lost three geese, one drunk, and its sense of proportion.</w:t>
      </w:r>
    </w:p>
    <w:p w:rsidR="004D11B1" w:rsidRDefault="00CB2E6B">
      <w:r>
        <w:t>I read the notice while Buck cropped dead grass from the ditch and pretended the geese were not staring at him. The paper had been nailed too high for most villagers and too low for officials with self-importance, which meant the man who placed it had wanted travelers to see it, not locals. The handwriting was neat. The spelling was better than the hamlet deserved. At the bottom, beneath the usual promise of payment upon proof, someone had written localized instability in a style that belonged nowhere near missing poultry.</w:t>
      </w:r>
    </w:p>
    <w:p w:rsidR="004D11B1" w:rsidRDefault="00CB2E6B">
      <w:r>
        <w:t>The words bothered me before the corpse did. That should have warned me. Monsters leave marks on mud, bone, thresholds, livestock, and the men who lie about where they were after dusk. Offices leave marks on language. One can be tracked with a good knife and bad knees. The other follows you while pretending to describe the weather.</w:t>
      </w:r>
    </w:p>
    <w:p w:rsidR="004D11B1" w:rsidRDefault="00CB2E6B">
      <w:r>
        <w:t>"Geese," I said.</w:t>
      </w:r>
    </w:p>
    <w:p w:rsidR="004D11B1" w:rsidRDefault="00CB2E6B">
      <w:r>
        <w:t>Buck chewed.</w:t>
      </w:r>
    </w:p>
    <w:p w:rsidR="004D11B1" w:rsidRDefault="00CB2E6B">
      <w:r>
        <w:t>"Localized instability."</w:t>
      </w:r>
    </w:p>
    <w:p w:rsidR="004D11B1" w:rsidRDefault="00CB2E6B">
      <w:r>
        <w:t>Buck swallowed and reached for another mouthful.</w:t>
      </w:r>
    </w:p>
    <w:p w:rsidR="004D11B1" w:rsidRDefault="00CB2E6B">
      <w:r>
        <w:t>"You're right. Geese explain most of it."</w:t>
      </w:r>
    </w:p>
    <w:p w:rsidR="004D11B1" w:rsidRDefault="00CB2E6B">
      <w:r>
        <w:t>The geese did not explain the drunk. That is the trouble with honest mockery. It rarely survives the corpse. The drunk had been found in a drainage ditch at dawn, emptied of blood with two fingers missing and his boots arranged neatly beside him. Folk insisted he had been a harmless man, which meant he was either loved, recently dead, or had owed money to everyone equally.</w:t>
      </w:r>
    </w:p>
    <w:p w:rsidR="004D11B1" w:rsidRDefault="00CB2E6B">
      <w:r>
        <w:t xml:space="preserve">The alderman of that place was a woman named </w:t>
      </w:r>
      <w:proofErr w:type="spellStart"/>
      <w:r>
        <w:t>Branka</w:t>
      </w:r>
      <w:proofErr w:type="spellEnd"/>
      <w:r>
        <w:t xml:space="preserve">, wide in the shoulders and narrow in patience. She met me under the post with three farmers, two boys, and a goose that had appointed itself witness. </w:t>
      </w:r>
      <w:proofErr w:type="spellStart"/>
      <w:r>
        <w:t>Branka</w:t>
      </w:r>
      <w:proofErr w:type="spellEnd"/>
      <w:r>
        <w:t xml:space="preserve"> had the direct stare of someone who had spent twenty years telling men where to move stones and had not yet forgiven them for needing instruction.</w:t>
      </w:r>
    </w:p>
    <w:p w:rsidR="004D11B1" w:rsidRDefault="00CB2E6B">
      <w:r>
        <w:t xml:space="preserve">"You the </w:t>
      </w:r>
      <w:proofErr w:type="spellStart"/>
      <w:r>
        <w:t>witcher</w:t>
      </w:r>
      <w:proofErr w:type="spellEnd"/>
      <w:r>
        <w:t>?"</w:t>
      </w:r>
    </w:p>
    <w:p w:rsidR="004D11B1" w:rsidRDefault="00CB2E6B">
      <w:r>
        <w:t>"I practice."</w:t>
      </w:r>
    </w:p>
    <w:p w:rsidR="004D11B1" w:rsidRDefault="00CB2E6B">
      <w:r>
        <w:lastRenderedPageBreak/>
        <w:t>"Notice said one."</w:t>
      </w:r>
    </w:p>
    <w:p w:rsidR="004D11B1" w:rsidRDefault="00CB2E6B">
      <w:r>
        <w:t>"Then we are both relieved."</w:t>
      </w:r>
    </w:p>
    <w:p w:rsidR="004D11B1" w:rsidRDefault="00CB2E6B">
      <w:r>
        <w:t>She studied my eyes, then my swords, then Buck. The goose hissed at him. Buck ignored it with the dignity of a horse who understood that war with geese has no winners.</w:t>
      </w:r>
    </w:p>
    <w:p w:rsidR="004D11B1" w:rsidRDefault="00CB2E6B">
      <w:r>
        <w:t xml:space="preserve">"Payment is forty crowns," </w:t>
      </w:r>
      <w:proofErr w:type="spellStart"/>
      <w:r>
        <w:t>Branka</w:t>
      </w:r>
      <w:proofErr w:type="spellEnd"/>
      <w:r>
        <w:t xml:space="preserve"> said. "Five extra if you find the drunk's fingers. Widow wants them for burial."</w:t>
      </w:r>
    </w:p>
    <w:p w:rsidR="004D11B1" w:rsidRDefault="00CB2E6B">
      <w:r>
        <w:t>"Fingers usually go where the mouth goes."</w:t>
      </w:r>
    </w:p>
    <w:p w:rsidR="004D11B1" w:rsidRDefault="00CB2E6B">
      <w:r>
        <w:t>"That meant to comfort me?"</w:t>
      </w:r>
    </w:p>
    <w:p w:rsidR="004D11B1" w:rsidRDefault="00CB2E6B">
      <w:r>
        <w:t>"No."</w:t>
      </w:r>
    </w:p>
    <w:p w:rsidR="004D11B1" w:rsidRDefault="00CB2E6B">
      <w:r>
        <w:t>"Good. I dislike being comforted by men with cat eyes."</w:t>
      </w:r>
    </w:p>
    <w:p w:rsidR="004D11B1" w:rsidRDefault="00CB2E6B">
      <w:r>
        <w:t>I liked her immediately, which was unwise. Liking people on the Path is a fine way to start collecting grief in places grief should not fit.</w:t>
      </w:r>
    </w:p>
    <w:p w:rsidR="004D11B1" w:rsidRDefault="00CB2E6B">
      <w:r>
        <w:t>The ditch ran along the north edge of the hamlet, carrying rainwater, kitchen scraps, and the private ambitions of every latrine uphill. I found the marks where the drunk had fallen, or been pulled. The mud showed one man's staggered prints, then a second pattern that looked like knuckles, claws, and the dragging of a wet sack. Under the bridge stones, something had scraped the limewash from the culvert and left black flecks in the cracks. I touched one with the tip of my knife.</w:t>
      </w:r>
    </w:p>
    <w:p w:rsidR="004D11B1" w:rsidRDefault="00CB2E6B">
      <w:r>
        <w:t xml:space="preserve">Not </w:t>
      </w:r>
      <w:proofErr w:type="spellStart"/>
      <w:r>
        <w:t>garkain</w:t>
      </w:r>
      <w:proofErr w:type="spellEnd"/>
      <w:r>
        <w:t>. Not exactly. Something feeding like one, moving like one, and leaving behind the bitter cave stink of old blood and damp fur. Monster names comfort people because names sound like borders. The world is less polite. Things breed with curses, hunger, magic, and war refuse. Then some poor fool with a sword gets asked to classify the result.</w:t>
      </w:r>
    </w:p>
    <w:p w:rsidR="004D11B1" w:rsidRDefault="00CB2E6B">
      <w:r>
        <w:t>I lay on my back in six inches of black water for twenty minutes while the thing crawled above me through the culvert. It had folded itself flat enough to pass under the stones, its skin grey and hairless, its ribs moving like fingers under wet leather. Its eyes were clouded white. Its mouth had split too far up one cheek. Around its neck was a strip of official black ribbon tied in a knot too neat for accident.</w:t>
      </w:r>
    </w:p>
    <w:p w:rsidR="004D11B1" w:rsidRDefault="00CB2E6B">
      <w:r>
        <w:t>"There you are," I whispered.</w:t>
      </w:r>
    </w:p>
    <w:p w:rsidR="004D11B1" w:rsidRDefault="00CB2E6B">
      <w:r>
        <w:t>It heard me, which was careless of it.</w:t>
      </w:r>
    </w:p>
    <w:p w:rsidR="004D11B1" w:rsidRDefault="00CB2E6B">
      <w:r>
        <w:lastRenderedPageBreak/>
        <w:t>The fight did not last seven breaths. I wanted it to, which is not the same thing. The creature dropped from the culvert ceiling, all elbows, teeth, and old blood, and I put silver where its throat should have been. The blade slid along bone instead of into it. That was my first mistake. My second was trying to curse in a space too narrow to draw breath.</w:t>
      </w:r>
    </w:p>
    <w:p w:rsidR="004D11B1" w:rsidRDefault="00CB2E6B">
      <w:r>
        <w:t xml:space="preserve">It hit me hard enough to drive the back of my head against the stone. Ditch water filled my mouth. For one unpleasant moment I was a boy under </w:t>
      </w:r>
      <w:proofErr w:type="spellStart"/>
      <w:r>
        <w:t>Kaer</w:t>
      </w:r>
      <w:proofErr w:type="spellEnd"/>
      <w:r>
        <w:t xml:space="preserve"> </w:t>
      </w:r>
      <w:proofErr w:type="spellStart"/>
      <w:r>
        <w:t>Morhen</w:t>
      </w:r>
      <w:proofErr w:type="spellEnd"/>
      <w:r>
        <w:t xml:space="preserve"> again, pinned under a training frame while Lambert laughed from somewhere safe and </w:t>
      </w:r>
      <w:proofErr w:type="spellStart"/>
      <w:r>
        <w:t>Vesemir</w:t>
      </w:r>
      <w:proofErr w:type="spellEnd"/>
      <w:r>
        <w:t xml:space="preserve"> told me panic was just a body voting against its owner. My body voted loudly. I swallowed mud, got one knee under me, and felt claws rake through leather along my ribs.</w:t>
      </w:r>
    </w:p>
    <w:p w:rsidR="004D11B1" w:rsidRDefault="00CB2E6B">
      <w:r>
        <w:t xml:space="preserve">I tried </w:t>
      </w:r>
      <w:proofErr w:type="spellStart"/>
      <w:r>
        <w:t>Aard</w:t>
      </w:r>
      <w:proofErr w:type="spellEnd"/>
      <w:r>
        <w:t xml:space="preserve">. The Sign struck the culvert roof and threw grit into my eyes. Useful, if I had been trying to blind myself before being eaten. The thing came again, and I saw too late that it was not defending a den. It was driving me toward the wider drain where it could unfold. </w:t>
      </w:r>
      <w:proofErr w:type="spellStart"/>
      <w:r>
        <w:t>Branka</w:t>
      </w:r>
      <w:proofErr w:type="spellEnd"/>
      <w:r>
        <w:t xml:space="preserve"> saved me by accident or judgment. A pitchfork punched through the side grate behind the creature, not deep, but enough to make it twist.</w:t>
      </w:r>
    </w:p>
    <w:p w:rsidR="004D11B1" w:rsidRDefault="00CB2E6B">
      <w:r>
        <w:t xml:space="preserve">I took the ugly </w:t>
      </w:r>
      <w:proofErr w:type="gramStart"/>
      <w:r>
        <w:t>second</w:t>
      </w:r>
      <w:proofErr w:type="gramEnd"/>
      <w:r>
        <w:t xml:space="preserve"> she bought me. Silver went under the jaw this time, then up. </w:t>
      </w:r>
      <w:proofErr w:type="spellStart"/>
      <w:r>
        <w:t>Igni</w:t>
      </w:r>
      <w:proofErr w:type="spellEnd"/>
      <w:r>
        <w:t xml:space="preserve"> followed, not the heroic tavern kind that lights a monster in clean orange flame, but a cramped, mean burst of heat that boiled ditch water and filled the culvert with stink. The creature screamed once. Three geese answered from the road, offended by amateur competition.</w:t>
      </w:r>
    </w:p>
    <w:p w:rsidR="004D11B1" w:rsidRDefault="00CB2E6B">
      <w:r>
        <w:t>When it died, one of the missing fingers slid from its mouth.</w:t>
      </w:r>
    </w:p>
    <w:p w:rsidR="004D11B1" w:rsidRDefault="00CB2E6B">
      <w:r>
        <w:t xml:space="preserve">I crawled out on my elbows because standing had become a negotiation and I was losing it. </w:t>
      </w:r>
      <w:proofErr w:type="spellStart"/>
      <w:r>
        <w:t>Branka</w:t>
      </w:r>
      <w:proofErr w:type="spellEnd"/>
      <w:r>
        <w:t xml:space="preserve"> looked down at me, then at the dead thing, then at the pitchfork in her hands as if surprised to find herself in possession of courage.</w:t>
      </w:r>
    </w:p>
    <w:p w:rsidR="004D11B1" w:rsidRDefault="00CB2E6B">
      <w:r>
        <w:t>"Do not tell anyone I helped," she said.</w:t>
      </w:r>
    </w:p>
    <w:p w:rsidR="004D11B1" w:rsidRDefault="00CB2E6B">
      <w:r>
        <w:t>"Why?"</w:t>
      </w:r>
    </w:p>
    <w:p w:rsidR="004D11B1" w:rsidRDefault="00CB2E6B">
      <w:r>
        <w:t>"They will ask for a discount."</w:t>
      </w:r>
    </w:p>
    <w:p w:rsidR="004D11B1" w:rsidRDefault="00CB2E6B">
      <w:r>
        <w:t>I coughed ditch water from my lungs and decided I liked her less safely than before.</w:t>
      </w:r>
    </w:p>
    <w:p w:rsidR="004D11B1" w:rsidRDefault="00CB2E6B">
      <w:r>
        <w:t xml:space="preserve">"Four crowns," </w:t>
      </w:r>
      <w:proofErr w:type="spellStart"/>
      <w:r>
        <w:t>Branka</w:t>
      </w:r>
      <w:proofErr w:type="spellEnd"/>
      <w:r>
        <w:t xml:space="preserve"> said later, looking at the finger wrapped in cloth. "Each finger worth two and a half by agreement."</w:t>
      </w:r>
    </w:p>
    <w:p w:rsidR="004D11B1" w:rsidRDefault="00CB2E6B">
      <w:r>
        <w:t>"You offered five for fingers. I found one."</w:t>
      </w:r>
    </w:p>
    <w:p w:rsidR="004D11B1" w:rsidRDefault="00CB2E6B">
      <w:r>
        <w:lastRenderedPageBreak/>
        <w:t>"Plural."</w:t>
      </w:r>
    </w:p>
    <w:p w:rsidR="004D11B1" w:rsidRDefault="00CB2E6B">
      <w:r>
        <w:t>"Do I look like a grammarian?"</w:t>
      </w:r>
    </w:p>
    <w:p w:rsidR="004D11B1" w:rsidRDefault="00CB2E6B">
      <w:r>
        <w:t xml:space="preserve">She paid three. I accepted because blood loss makes philosophers generous and because the widow cried when </w:t>
      </w:r>
      <w:proofErr w:type="spellStart"/>
      <w:r>
        <w:t>Branka</w:t>
      </w:r>
      <w:proofErr w:type="spellEnd"/>
      <w:r>
        <w:t xml:space="preserve"> gave her the cloth. Tears do not increase payment, but sometimes they make bargaining feel like theft.</w:t>
      </w:r>
    </w:p>
    <w:p w:rsidR="004D11B1" w:rsidRDefault="00CB2E6B">
      <w:r>
        <w:t xml:space="preserve">That was another mistake. Not the mercy. The speed. I should have cleaned the cut properly, asked who had handled the ribbon, and made </w:t>
      </w:r>
      <w:proofErr w:type="spellStart"/>
      <w:r>
        <w:t>Branka</w:t>
      </w:r>
      <w:proofErr w:type="spellEnd"/>
      <w:r>
        <w:t xml:space="preserve"> close the road until the dead thing burned. Instead I let coin and fatigue make a small decision for me. Small decisions are where large nets learn the shape of a man.</w:t>
      </w:r>
    </w:p>
    <w:p w:rsidR="004D11B1" w:rsidRDefault="00CB2E6B">
      <w:r>
        <w:t>I was cleaning the wound behind the stable when a man in a clerk's brown coat found me. He had a narrow face, tired eyes, and the expression of someone who had misplaced a moral principle and kept finding paperwork in its place. He held his cap in both hands as if it might confess for him.</w:t>
      </w:r>
    </w:p>
    <w:p w:rsidR="004D11B1" w:rsidRDefault="00CB2E6B">
      <w:r>
        <w:t xml:space="preserve">"Master </w:t>
      </w:r>
      <w:proofErr w:type="spellStart"/>
      <w:r>
        <w:t>witcher</w:t>
      </w:r>
      <w:proofErr w:type="spellEnd"/>
      <w:r>
        <w:t>?"</w:t>
      </w:r>
    </w:p>
    <w:p w:rsidR="004D11B1" w:rsidRDefault="00CB2E6B">
      <w:r>
        <w:t>"Depends who's asking."</w:t>
      </w:r>
    </w:p>
    <w:p w:rsidR="004D11B1" w:rsidRDefault="00CB2E6B">
      <w:r>
        <w:t xml:space="preserve">"Rian </w:t>
      </w:r>
      <w:proofErr w:type="spellStart"/>
      <w:r>
        <w:t>Wedeck</w:t>
      </w:r>
      <w:proofErr w:type="spellEnd"/>
      <w:r>
        <w:t>. District copyist. Formerly assistant registrar, temporarily attached to damage compensation review, occasionally messenger by abuse of rank."</w:t>
      </w:r>
    </w:p>
    <w:p w:rsidR="004D11B1" w:rsidRDefault="00CB2E6B">
      <w:r>
        <w:t>"You collect titles the way dogs collect burrs."</w:t>
      </w:r>
    </w:p>
    <w:p w:rsidR="004D11B1" w:rsidRDefault="00CB2E6B">
      <w:r>
        <w:t>His mouth twitched and failed to become a smile. "After the war a man takes the title that arrives with bread."</w:t>
      </w:r>
    </w:p>
    <w:p w:rsidR="004D11B1" w:rsidRDefault="00CB2E6B">
      <w:r>
        <w:t>That could stand without help. I tightened the linen over my side and nodded toward the notice on the post. "You wrote that?"</w:t>
      </w:r>
    </w:p>
    <w:p w:rsidR="004D11B1" w:rsidRDefault="00CB2E6B">
      <w:r>
        <w:t>"I copied it."</w:t>
      </w:r>
    </w:p>
    <w:p w:rsidR="004D11B1" w:rsidRDefault="00CB2E6B">
      <w:r>
        <w:t>"There's a difference?"</w:t>
      </w:r>
    </w:p>
    <w:p w:rsidR="004D11B1" w:rsidRDefault="00CB2E6B">
      <w:r>
        <w:t>"There used to be."</w:t>
      </w:r>
    </w:p>
    <w:p w:rsidR="004D11B1" w:rsidRDefault="00CB2E6B">
      <w:r>
        <w:t>Useful answer. Dangerous man. Not because he was brave, but because he still knew the shape of honesty and had not yet learned to hate it enough to survive.</w:t>
      </w:r>
    </w:p>
    <w:p w:rsidR="004D11B1" w:rsidRDefault="00CB2E6B">
      <w:r>
        <w:t xml:space="preserve">Rian looked at the dead thing laid out near the ditch. The villagers had come to stand at a distance and say helpful things like never seen the like and my cousin said plague pits glow when you lie </w:t>
      </w:r>
      <w:r>
        <w:lastRenderedPageBreak/>
        <w:t>near them. Someone had thrown a blanket over the corpse. The blanket had immediately begun to lose the argument.</w:t>
      </w:r>
    </w:p>
    <w:p w:rsidR="004D11B1" w:rsidRDefault="00CB2E6B">
      <w:r>
        <w:t>"That ribbon," Rian said.</w:t>
      </w:r>
    </w:p>
    <w:p w:rsidR="004D11B1" w:rsidRDefault="00CB2E6B">
      <w:r>
        <w:t>"You recognize it."</w:t>
      </w:r>
    </w:p>
    <w:p w:rsidR="004D11B1" w:rsidRDefault="00CB2E6B">
      <w:r>
        <w:t>"No."</w:t>
      </w:r>
    </w:p>
    <w:p w:rsidR="004D11B1" w:rsidRDefault="00CB2E6B">
      <w:r>
        <w:t>"You answered too quickly."</w:t>
      </w:r>
    </w:p>
    <w:p w:rsidR="004D11B1" w:rsidRDefault="00CB2E6B">
      <w:r>
        <w:t>He swallowed. "I recognize the ink on it. Black preservative. Used for field packets that might get wet. Or burned. Or buried badly."</w:t>
      </w:r>
    </w:p>
    <w:p w:rsidR="004D11B1" w:rsidRDefault="00CB2E6B">
      <w:r>
        <w:t>"You people plan for everything except decency."</w:t>
      </w:r>
    </w:p>
    <w:p w:rsidR="004D11B1" w:rsidRDefault="00CB2E6B">
      <w:r>
        <w:t>"I am not people," he said, then flushed. "I mean, I am people, obviously. I meant I am not those people. Not exactly."</w:t>
      </w:r>
    </w:p>
    <w:p w:rsidR="004D11B1" w:rsidRDefault="00CB2E6B">
      <w:r>
        <w:t>"Best kind of denial. Half-built and already collapsing."</w:t>
      </w:r>
    </w:p>
    <w:p w:rsidR="004D11B1" w:rsidRDefault="00CB2E6B">
      <w:r>
        <w:t>Rian took a sealed packet from inside his coat. The wax was black, not red, pressed with no crest I knew. Only a small square mark, four lines crossing. A cage pretending to be a signature.</w:t>
      </w:r>
    </w:p>
    <w:p w:rsidR="004D11B1" w:rsidRDefault="00CB2E6B">
      <w:r>
        <w:t xml:space="preserve">"There were three notices," he said. "Same phrasing. Localized instability. Same ribbon after the body was collected from the plague pit near </w:t>
      </w:r>
      <w:proofErr w:type="spellStart"/>
      <w:r>
        <w:t>Murn</w:t>
      </w:r>
      <w:proofErr w:type="spellEnd"/>
      <w:r>
        <w:t>. Same instruction to retain witness statements pending correction. I thought it was disease mapping at first. After the war, offices bred like flies around corpses. But then your description appeared. Crimson eyes. Wolf medallion. White hair. Scar along left cheekbone."</w:t>
      </w:r>
    </w:p>
    <w:p w:rsidR="004D11B1" w:rsidRDefault="00CB2E6B">
      <w:r>
        <w:t>I looked at him until he remembered how breathing worked.</w:t>
      </w:r>
    </w:p>
    <w:p w:rsidR="004D11B1" w:rsidRDefault="00CB2E6B">
      <w:r>
        <w:t>"I did not write that report," he said. "I copied it."</w:t>
      </w:r>
    </w:p>
    <w:p w:rsidR="004D11B1" w:rsidRDefault="00CB2E6B">
      <w:r>
        <w:t>"Comforting. A knife is much kinder if the handle didn't forge itself."</w:t>
      </w:r>
    </w:p>
    <w:p w:rsidR="004D11B1" w:rsidRDefault="00CB2E6B">
      <w:r>
        <w:t>"I came because someone else is copying faster than I am." He held out the packet. His hand shook, but not enough to make him useless. "There's another notice. Bigger payment. Broken Crown. North road. I think they are putting contracts where you will see them."</w:t>
      </w:r>
    </w:p>
    <w:p w:rsidR="004D11B1" w:rsidRDefault="00CB2E6B">
      <w:r>
        <w:t>"Why warn me?"</w:t>
      </w:r>
    </w:p>
    <w:p w:rsidR="004D11B1" w:rsidRDefault="00CB2E6B">
      <w:r>
        <w:lastRenderedPageBreak/>
        <w:t>"Because I watched a woman die in a fever shed last winter after her compensation claim was corrected from civilian injury to transport irregularity. Her husband received nothing because the paper decided she had not been where her body was found." Rian's throat moved. "I kept the first draft. It did not save her. I would like once, before I die, for stolen paper to be useful before someone is buried."</w:t>
      </w:r>
    </w:p>
    <w:p w:rsidR="004D11B1" w:rsidRDefault="00CB2E6B">
      <w:r>
        <w:t>The wind moved over the ditch and stirred the dead thing's blanket. A goose hissed again, perhaps at the state of government.</w:t>
      </w:r>
    </w:p>
    <w:p w:rsidR="004D11B1" w:rsidRDefault="00CB2E6B">
      <w:r>
        <w:t>"Who gets these reports?" I asked.</w:t>
      </w:r>
    </w:p>
    <w:p w:rsidR="004D11B1" w:rsidRDefault="00CB2E6B">
      <w:r>
        <w:t xml:space="preserve">"District medics. Field assessors. Auditors. Some military offices. A senior examiner named Sorel </w:t>
      </w:r>
      <w:proofErr w:type="spellStart"/>
      <w:r>
        <w:t>Veyrane</w:t>
      </w:r>
      <w:proofErr w:type="spellEnd"/>
      <w:r>
        <w:t xml:space="preserve"> signed the guidance I saw. There is also a medical addendum network. I don't know how high it goes."</w:t>
      </w:r>
    </w:p>
    <w:p w:rsidR="004D11B1" w:rsidRDefault="00CB2E6B">
      <w:r>
        <w:t>"High enough to stay dry in rain."</w:t>
      </w:r>
    </w:p>
    <w:p w:rsidR="004D11B1" w:rsidRDefault="00CB2E6B">
      <w:r>
        <w:t>"Usually."</w:t>
      </w:r>
    </w:p>
    <w:p w:rsidR="004D11B1" w:rsidRDefault="00CB2E6B">
      <w:r>
        <w:t>I took the packet. The wax felt cold even after I held it.</w:t>
      </w:r>
    </w:p>
    <w:p w:rsidR="004D11B1" w:rsidRDefault="00CB2E6B">
      <w:r>
        <w:t>"You should leave," I said.</w:t>
      </w:r>
    </w:p>
    <w:p w:rsidR="004D11B1" w:rsidRDefault="00CB2E6B">
      <w:r>
        <w:t>"I should never have come."</w:t>
      </w:r>
    </w:p>
    <w:p w:rsidR="004D11B1" w:rsidRDefault="00CB2E6B">
      <w:r>
        <w:t>"Wiser. Less useful."</w:t>
      </w:r>
    </w:p>
    <w:p w:rsidR="004D11B1" w:rsidRDefault="00CB2E6B">
      <w:r>
        <w:t xml:space="preserve">Rian gave a tired little nod, as if usefulness had long ago become a </w:t>
      </w:r>
      <w:proofErr w:type="gramStart"/>
      <w:r>
        <w:t>disease</w:t>
      </w:r>
      <w:proofErr w:type="gramEnd"/>
      <w:r>
        <w:t xml:space="preserve"> he could not afford treatment for. "There is a medic in </w:t>
      </w:r>
      <w:proofErr w:type="spellStart"/>
      <w:r>
        <w:t>Devenford</w:t>
      </w:r>
      <w:proofErr w:type="spellEnd"/>
      <w:r>
        <w:t xml:space="preserve">. Mara </w:t>
      </w:r>
      <w:proofErr w:type="spellStart"/>
      <w:r>
        <w:t>Veyr</w:t>
      </w:r>
      <w:proofErr w:type="spellEnd"/>
      <w:r>
        <w:t>. Not kin to Sorel, I think. At least not closely. She has been receiving the guidance sheets. She may know more. She may not know what they are."</w:t>
      </w:r>
    </w:p>
    <w:p w:rsidR="004D11B1" w:rsidRDefault="00CB2E6B">
      <w:r>
        <w:t>"Why bring this to me instead of her?"</w:t>
      </w:r>
    </w:p>
    <w:p w:rsidR="004D11B1" w:rsidRDefault="00CB2E6B">
      <w:r>
        <w:t>His eyes moved to my wound and away. "Because if I am wrong, you leave town and curse me. If I am right, she may already be inside the machinery without knowing where the teeth are."</w:t>
      </w:r>
    </w:p>
    <w:p w:rsidR="004D11B1" w:rsidRDefault="00CB2E6B">
      <w:r>
        <w:t>I disliked him then. Not because he was wrong. Because he had found the one honest reason to stay.</w:t>
      </w:r>
    </w:p>
    <w:p w:rsidR="004D11B1" w:rsidRDefault="00CB2E6B">
      <w:r>
        <w:t>"You trust her?"</w:t>
      </w:r>
    </w:p>
    <w:p w:rsidR="004D11B1" w:rsidRDefault="00CB2E6B">
      <w:r>
        <w:t>"She once reset my fingers after a cavalryman broke them for asking him to sign the correct requisition. She charged him for the splint."</w:t>
      </w:r>
    </w:p>
    <w:p w:rsidR="004D11B1" w:rsidRDefault="00CB2E6B">
      <w:r>
        <w:lastRenderedPageBreak/>
        <w:t>"That is not trust."</w:t>
      </w:r>
    </w:p>
    <w:p w:rsidR="004D11B1" w:rsidRDefault="00CB2E6B">
      <w:r>
        <w:t>"No," he said. "But it is promising."</w:t>
      </w:r>
    </w:p>
    <w:p w:rsidR="004D11B1" w:rsidRDefault="00CB2E6B">
      <w:proofErr w:type="spellStart"/>
      <w:r>
        <w:t>Branka</w:t>
      </w:r>
      <w:proofErr w:type="spellEnd"/>
      <w:r>
        <w:t xml:space="preserve"> returned before the fire took the corpse properly. She came with a bucket of sand, two boys carrying dry brush, and the expression of a woman who had learned that men make worse decisions when flames are involved. Her gaze moved from the dead thing to Rian, then sharpened.</w:t>
      </w:r>
    </w:p>
    <w:p w:rsidR="004D11B1" w:rsidRDefault="00CB2E6B">
      <w:r>
        <w:t>"District copyist," she said.</w:t>
      </w:r>
    </w:p>
    <w:p w:rsidR="004D11B1" w:rsidRDefault="00CB2E6B">
      <w:r>
        <w:t xml:space="preserve">Rian went still. "Mistress </w:t>
      </w:r>
      <w:proofErr w:type="spellStart"/>
      <w:r>
        <w:t>Branka</w:t>
      </w:r>
      <w:proofErr w:type="spellEnd"/>
      <w:r>
        <w:t>."</w:t>
      </w:r>
    </w:p>
    <w:p w:rsidR="004D11B1" w:rsidRDefault="00CB2E6B">
      <w:r>
        <w:t>"You corrected my brother."</w:t>
      </w:r>
    </w:p>
    <w:p w:rsidR="004D11B1" w:rsidRDefault="00CB2E6B">
      <w:r>
        <w:t>The sentence landed harder than accusation. Rian looked at me once, not for help, but because men who have spent too long inside offices sometimes forget whether a witness is allowed to bleed in public.</w:t>
      </w:r>
    </w:p>
    <w:p w:rsidR="004D11B1" w:rsidRDefault="00CB2E6B">
      <w:r>
        <w:t>"I copied a correction," he said. "I did not make it."</w:t>
      </w:r>
    </w:p>
    <w:p w:rsidR="004D11B1" w:rsidRDefault="00CB2E6B">
      <w:r>
        <w:t>"You put it in the hand that killed the pension."</w:t>
      </w:r>
    </w:p>
    <w:p w:rsidR="004D11B1" w:rsidRDefault="00CB2E6B">
      <w:r>
        <w:t>"Yes."</w:t>
      </w:r>
    </w:p>
    <w:p w:rsidR="004D11B1" w:rsidRDefault="00CB2E6B">
      <w:r>
        <w:t>No excuse came after it. That surprised her. It surprised me too, though I would not have paid to admit it.</w:t>
      </w:r>
    </w:p>
    <w:p w:rsidR="004D11B1" w:rsidRDefault="00CB2E6B">
      <w:proofErr w:type="spellStart"/>
      <w:r>
        <w:t>Branka's</w:t>
      </w:r>
      <w:proofErr w:type="spellEnd"/>
      <w:r>
        <w:t xml:space="preserve"> brother had died two years earlier, pinned under a wagon during a forced evacuation after a cavalry column changed its mind about which road belonged to whom. The first report called him civilian dead in military movement. The second called him transport irregularity under local responsibility. The third called him nothing payable at all. Somewhere between the second and third, Rian's hand had copied the words that starved a widow through winter.</w:t>
      </w:r>
    </w:p>
    <w:p w:rsidR="004D11B1" w:rsidRDefault="00CB2E6B">
      <w:r>
        <w:t>"I kept the first draft," Rian said.</w:t>
      </w:r>
    </w:p>
    <w:p w:rsidR="004D11B1" w:rsidRDefault="00CB2E6B">
      <w:proofErr w:type="spellStart"/>
      <w:r>
        <w:t>Branka's</w:t>
      </w:r>
      <w:proofErr w:type="spellEnd"/>
      <w:r>
        <w:t xml:space="preserve"> jaw worked. "Did it feed her?"</w:t>
      </w:r>
    </w:p>
    <w:p w:rsidR="004D11B1" w:rsidRDefault="00CB2E6B">
      <w:r>
        <w:t>"No."</w:t>
      </w:r>
    </w:p>
    <w:p w:rsidR="004D11B1" w:rsidRDefault="00CB2E6B">
      <w:r>
        <w:t>"Then do not bring me paper and call it repentance."</w:t>
      </w:r>
    </w:p>
    <w:p w:rsidR="004D11B1" w:rsidRDefault="00CB2E6B">
      <w:r>
        <w:t>He nodded. "I wasn't."</w:t>
      </w:r>
    </w:p>
    <w:p w:rsidR="004D11B1" w:rsidRDefault="00CB2E6B">
      <w:r>
        <w:lastRenderedPageBreak/>
        <w:t>That was the first moment I truly believed he might be useful. Not innocent. Innocence has poor endurance. Useful.</w:t>
      </w:r>
    </w:p>
    <w:p w:rsidR="004D11B1" w:rsidRDefault="00CB2E6B">
      <w:proofErr w:type="spellStart"/>
      <w:r>
        <w:t>Branka</w:t>
      </w:r>
      <w:proofErr w:type="spellEnd"/>
      <w:r>
        <w:t xml:space="preserve"> looked at me. "If dry-cloak men come asking, I saw you bleeding and unpleasant. Nothing more."</w:t>
      </w:r>
    </w:p>
    <w:p w:rsidR="004D11B1" w:rsidRDefault="00CB2E6B">
      <w:r>
        <w:t>"That is generous."</w:t>
      </w:r>
    </w:p>
    <w:p w:rsidR="004D11B1" w:rsidRDefault="00CB2E6B">
      <w:r>
        <w:t>"It is accurate." She pointed at the corpse. "Burn the ribbon separate. Don't let the smoke touch the geese. They have enough opinions."</w:t>
      </w:r>
    </w:p>
    <w:p w:rsidR="004D11B1" w:rsidRDefault="00CB2E6B">
      <w:r>
        <w:t>Rian stared at her as she turned away. "Why help?"</w:t>
      </w:r>
    </w:p>
    <w:p w:rsidR="004D11B1" w:rsidRDefault="00CB2E6B">
      <w:r>
        <w:t>She stopped. "Because the men who corrected my brother were dry when they arrived and dry when they left. You at least look ruined by the weather."</w:t>
      </w:r>
    </w:p>
    <w:p w:rsidR="004D11B1" w:rsidRDefault="00CB2E6B">
      <w:r>
        <w:t>It was not forgiveness. That would have been too cheap for the shape of the wound. It was a small practical mercy with teeth in it, which is often the only kind that survives contact with government.</w:t>
      </w:r>
    </w:p>
    <w:p w:rsidR="004D11B1" w:rsidRDefault="00CB2E6B">
      <w:r>
        <w:t xml:space="preserve">I burned the creature before sunset. It smoked green at the joints, then black where the ribbon curled. The villagers stood downwind until they understood their mistake. </w:t>
      </w:r>
      <w:proofErr w:type="spellStart"/>
      <w:r>
        <w:t>Branka</w:t>
      </w:r>
      <w:proofErr w:type="spellEnd"/>
      <w:r>
        <w:t xml:space="preserve"> paid the agreed forty crowns, minus what she described as reasonable adjustment for property damage after my </w:t>
      </w:r>
      <w:proofErr w:type="spellStart"/>
      <w:r>
        <w:t>Igni</w:t>
      </w:r>
      <w:proofErr w:type="spellEnd"/>
      <w:r>
        <w:t xml:space="preserve"> cracked part of the culvert wall. I considered arguing. Then the goose bit her boot and she forgot to look official.</w:t>
      </w:r>
    </w:p>
    <w:p w:rsidR="004D11B1" w:rsidRDefault="00CB2E6B">
      <w:r>
        <w:t>Buck and I left richer than when we arrived, which is not the same as paid well.</w:t>
      </w:r>
    </w:p>
    <w:p w:rsidR="004D11B1" w:rsidRDefault="00CB2E6B">
      <w:pPr>
        <w:spacing w:before="240" w:after="240"/>
        <w:ind w:firstLine="0"/>
        <w:jc w:val="center"/>
      </w:pPr>
      <w:r>
        <w:t>* * *</w:t>
      </w:r>
    </w:p>
    <w:p w:rsidR="004D11B1" w:rsidRDefault="00CB2E6B">
      <w:pPr>
        <w:ind w:firstLine="0"/>
      </w:pPr>
      <w:proofErr w:type="spellStart"/>
      <w:r>
        <w:t>Devenford</w:t>
      </w:r>
      <w:proofErr w:type="spellEnd"/>
      <w:r>
        <w:t xml:space="preserve"> smelled of vinegar, wet wool, and people pretending the war had ended because banners had been folded. It had a market square with two gallows, one church with three saints in competition, and a medical house behind a cooper's yard where the barrels leaked less than the patients. I found Mara </w:t>
      </w:r>
      <w:proofErr w:type="spellStart"/>
      <w:r>
        <w:t>Veyr</w:t>
      </w:r>
      <w:proofErr w:type="spellEnd"/>
      <w:r>
        <w:t xml:space="preserve"> washing blood from a saw.</w:t>
      </w:r>
    </w:p>
    <w:p w:rsidR="004D11B1" w:rsidRDefault="00CB2E6B">
      <w:r>
        <w:t>She was thirty, perhaps a little older, with dark hair pinned carelessly and sleeves rolled past the elbow. Not pretty in the decorative sense merchants pay poets to lie about. Better than that. Her face had work in it: decisive mouth, tired eyes, a small scar near the chin, hands that knew how to touch pain without apologizing to it. She looked at my side before she looked at my face.</w:t>
      </w:r>
    </w:p>
    <w:p w:rsidR="004D11B1" w:rsidRDefault="00CB2E6B">
      <w:r>
        <w:t>"If you came here to die, use the back room," she said. "The front table is clean."</w:t>
      </w:r>
    </w:p>
    <w:p w:rsidR="004D11B1" w:rsidRDefault="00CB2E6B">
      <w:r>
        <w:t>"I was aiming for mildly inconvenienced."</w:t>
      </w:r>
    </w:p>
    <w:p w:rsidR="004D11B1" w:rsidRDefault="00CB2E6B">
      <w:r>
        <w:lastRenderedPageBreak/>
        <w:t>"Men with ribs showing always are. Sit."</w:t>
      </w:r>
    </w:p>
    <w:p w:rsidR="004D11B1" w:rsidRDefault="00CB2E6B">
      <w:r>
        <w:t>"Witcher."</w:t>
      </w:r>
    </w:p>
    <w:p w:rsidR="004D11B1" w:rsidRDefault="00CB2E6B">
      <w:r>
        <w:t>"I have eyes. Sit."</w:t>
      </w:r>
    </w:p>
    <w:p w:rsidR="004D11B1" w:rsidRDefault="00CB2E6B">
      <w:r>
        <w:t>I sat because the room had leaned slightly to the left, and because any woman who opened with that much contempt usually knew something useful. She cut the bandage away and examined the wound without the flinch civilians like to pretend they do not have.</w:t>
      </w:r>
    </w:p>
    <w:p w:rsidR="004D11B1" w:rsidRDefault="00CB2E6B">
      <w:r>
        <w:t>"</w:t>
      </w:r>
      <w:proofErr w:type="spellStart"/>
      <w:r>
        <w:t>Garkain</w:t>
      </w:r>
      <w:proofErr w:type="spellEnd"/>
      <w:r>
        <w:t>?" she asked.</w:t>
      </w:r>
    </w:p>
    <w:p w:rsidR="004D11B1" w:rsidRDefault="00CB2E6B">
      <w:r>
        <w:t>"</w:t>
      </w:r>
      <w:proofErr w:type="spellStart"/>
      <w:r>
        <w:t>Garkain</w:t>
      </w:r>
      <w:proofErr w:type="spellEnd"/>
      <w:r>
        <w:t>-adjacent."</w:t>
      </w:r>
    </w:p>
    <w:p w:rsidR="004D11B1" w:rsidRDefault="00CB2E6B">
      <w:r>
        <w:t>"That is not a medical category."</w:t>
      </w:r>
    </w:p>
    <w:p w:rsidR="004D11B1" w:rsidRDefault="00CB2E6B">
      <w:r>
        <w:t>"Give government time."</w:t>
      </w:r>
    </w:p>
    <w:p w:rsidR="004D11B1" w:rsidRDefault="00CB2E6B">
      <w:r>
        <w:t>Her fingers paused. "You have seen the sheets."</w:t>
      </w:r>
    </w:p>
    <w:p w:rsidR="004D11B1" w:rsidRDefault="00CB2E6B">
      <w:r>
        <w:t>"I have seen enough paper to know when it wants a body under it."</w:t>
      </w:r>
    </w:p>
    <w:p w:rsidR="004D11B1" w:rsidRDefault="00CB2E6B">
      <w:r>
        <w:t>Mara cleaned the wound with something that hurt more than the claw, which is how I knew it was proper medicine. "You tore this open riding."</w:t>
      </w:r>
    </w:p>
    <w:p w:rsidR="004D11B1" w:rsidRDefault="00CB2E6B">
      <w:r>
        <w:t>Pain made the room briefly smaller. The saw, the basin, her sleeves, the rain at the cooper's yard, all of it tightened around the place her hands worked. I caught the edge of the table before my fingers reached for her wrist. A man can be trained not to flinch from knives and still dislike being cared for by someone who is not afraid of him.</w:t>
      </w:r>
    </w:p>
    <w:p w:rsidR="004D11B1" w:rsidRDefault="00CB2E6B">
      <w:r>
        <w:t>"The road was enthusiastic."</w:t>
      </w:r>
    </w:p>
    <w:p w:rsidR="004D11B1" w:rsidRDefault="00CB2E6B">
      <w:r>
        <w:t>"The road did not decide to bleed through leather. Hold still."</w:t>
      </w:r>
    </w:p>
    <w:p w:rsidR="004D11B1" w:rsidRDefault="00CB2E6B">
      <w:r>
        <w:t xml:space="preserve">I held still. Holding still is a skill </w:t>
      </w:r>
      <w:proofErr w:type="spellStart"/>
      <w:r>
        <w:t>witchers</w:t>
      </w:r>
      <w:proofErr w:type="spellEnd"/>
      <w:r>
        <w:t xml:space="preserve"> learn early. The Trials teach boys many things, most of them rude, but the first is that panic rarely improves the knife.</w:t>
      </w:r>
    </w:p>
    <w:p w:rsidR="004D11B1" w:rsidRDefault="00CB2E6B">
      <w:r>
        <w:t>She worked in silence for a while. Rain began outside, tapping on the cooper's yard and running in silver lines down the window. The infirmary smelled of lye, bitter herbs, warm iron, and Mara's soap, which had rosemary in it. That detail annoyed me. Pleasantness is suspicious in a room where saws are washed.</w:t>
      </w:r>
    </w:p>
    <w:p w:rsidR="004D11B1" w:rsidRDefault="00CB2E6B">
      <w:r>
        <w:t>"Rian sent you," she said.</w:t>
      </w:r>
    </w:p>
    <w:p w:rsidR="004D11B1" w:rsidRDefault="00CB2E6B">
      <w:r>
        <w:lastRenderedPageBreak/>
        <w:t>"Rian pointed. I walked."</w:t>
      </w:r>
    </w:p>
    <w:p w:rsidR="004D11B1" w:rsidRDefault="00CB2E6B">
      <w:r>
        <w:t>"That sounds like him. Brave in the least efficient manner available."</w:t>
      </w:r>
    </w:p>
    <w:p w:rsidR="004D11B1" w:rsidRDefault="00CB2E6B">
      <w:r>
        <w:t>"He says you receive guidance sheets."</w:t>
      </w:r>
    </w:p>
    <w:p w:rsidR="004D11B1" w:rsidRDefault="00CB2E6B">
      <w:r>
        <w:t>"I receive many things. Wounded farmers, rotten boots, accusations of witchcraft, three jars of pickled eels from a patient who thinks gratitude should threaten the tongue." She reached for a hooked needle. "Which guidance sheets?"</w:t>
      </w:r>
    </w:p>
    <w:p w:rsidR="004D11B1" w:rsidRDefault="00CB2E6B">
      <w:r>
        <w:t>"The ones that call dead geese instability."</w:t>
      </w:r>
    </w:p>
    <w:p w:rsidR="004D11B1" w:rsidRDefault="00CB2E6B">
      <w:r>
        <w:t>The needle stopped.</w:t>
      </w:r>
    </w:p>
    <w:p w:rsidR="004D11B1" w:rsidRDefault="00CB2E6B">
      <w:r>
        <w:t>There. Bodies lie less than mouths.</w:t>
      </w:r>
    </w:p>
    <w:p w:rsidR="004D11B1" w:rsidRDefault="00CB2E6B">
      <w:r>
        <w:t>"I thought they were contamination advisories," Mara said. "After the war, there were fevers in the river camps, mutations in livestock, corpse-bloat that walked when it should not. Some of it needed tracking. Some of it needed burning."</w:t>
      </w:r>
    </w:p>
    <w:p w:rsidR="004D11B1" w:rsidRDefault="00CB2E6B">
      <w:r>
        <w:t xml:space="preserve">"And some of it needed a </w:t>
      </w:r>
      <w:proofErr w:type="spellStart"/>
      <w:r>
        <w:t>witcher</w:t>
      </w:r>
      <w:proofErr w:type="spellEnd"/>
      <w:r>
        <w:t xml:space="preserve"> with crimson eyes."</w:t>
      </w:r>
    </w:p>
    <w:p w:rsidR="004D11B1" w:rsidRDefault="00CB2E6B">
      <w:r>
        <w:t>She looked at me then. Properly. Like the priest in the unnamed village, but without the comfort of theology. Her gaze moved over the slit pupils, the scar, the white hair, the medallion, then dropped to the old barbed-star chain where it had slipped above my collar while she worked. She did not touch it.</w:t>
      </w:r>
    </w:p>
    <w:p w:rsidR="004D11B1" w:rsidRDefault="00CB2E6B">
      <w:r>
        <w:t>That made her smarter than most.</w:t>
      </w:r>
    </w:p>
    <w:p w:rsidR="004D11B1" w:rsidRDefault="00CB2E6B">
      <w:r>
        <w:t>"May I?" she asked, nodding toward the chain.</w:t>
      </w:r>
    </w:p>
    <w:p w:rsidR="004D11B1" w:rsidRDefault="00CB2E6B">
      <w:r>
        <w:t>"No."</w:t>
      </w:r>
    </w:p>
    <w:p w:rsidR="004D11B1" w:rsidRDefault="00CB2E6B">
      <w:r>
        <w:t xml:space="preserve">She accepted the answer without injury. Another promising sign. "Then let me say this: your wound is warmer than it should be, but you have no fever. The tissue response is too fast. Not normal </w:t>
      </w:r>
      <w:proofErr w:type="spellStart"/>
      <w:r>
        <w:t>witcher</w:t>
      </w:r>
      <w:proofErr w:type="spellEnd"/>
      <w:r>
        <w:t xml:space="preserve"> fast. Too fast. If I had seen you brought in unconscious, I would have written it down."</w:t>
      </w:r>
    </w:p>
    <w:p w:rsidR="004D11B1" w:rsidRDefault="00CB2E6B">
      <w:r>
        <w:t>"Would you have sent it?"</w:t>
      </w:r>
    </w:p>
    <w:p w:rsidR="004D11B1" w:rsidRDefault="00CB2E6B">
      <w:r>
        <w:t>Her mouth tightened.</w:t>
      </w:r>
    </w:p>
    <w:p w:rsidR="004D11B1" w:rsidRDefault="00CB2E6B">
      <w:r>
        <w:t>Better than a lie. Worse than comfort.</w:t>
      </w:r>
    </w:p>
    <w:p w:rsidR="004D11B1" w:rsidRDefault="00CB2E6B">
      <w:r>
        <w:t>"I don't know," she said. "Three months ago, yes. A month ago, perhaps. Today, after Rian came in looking like a man who had learned bureaucracy could grow teeth, no."</w:t>
      </w:r>
    </w:p>
    <w:p w:rsidR="004D11B1" w:rsidRDefault="00CB2E6B">
      <w:r>
        <w:lastRenderedPageBreak/>
        <w:t>"Convenient timing."</w:t>
      </w:r>
    </w:p>
    <w:p w:rsidR="004D11B1" w:rsidRDefault="00CB2E6B">
      <w:r>
        <w:t>"Most morality is. People like to imagine courage arrives fully armed at birth. Usually it arrives late, underfed, and asking where to stand."</w:t>
      </w:r>
    </w:p>
    <w:p w:rsidR="004D11B1" w:rsidRDefault="00CB2E6B">
      <w:r>
        <w:t>I almost smiled. It would have hurt the wound and perhaps encouraged her, so I saved myself the trouble.</w:t>
      </w:r>
    </w:p>
    <w:p w:rsidR="004D11B1" w:rsidRDefault="00CB2E6B">
      <w:r>
        <w:t>Mara finished stitching and pressed a clean cloth over the cut. "You need rest."</w:t>
      </w:r>
    </w:p>
    <w:p w:rsidR="004D11B1" w:rsidRDefault="00CB2E6B">
      <w:r>
        <w:t>"I need answers."</w:t>
      </w:r>
    </w:p>
    <w:p w:rsidR="004D11B1" w:rsidRDefault="00CB2E6B">
      <w:r>
        <w:t>"Then rest with questions. You cannot interrogate a filing network while leaking on my floor."</w:t>
      </w:r>
    </w:p>
    <w:p w:rsidR="004D11B1" w:rsidRDefault="00CB2E6B">
      <w:r>
        <w:t>"I've done worse things bleeding."</w:t>
      </w:r>
    </w:p>
    <w:p w:rsidR="004D11B1" w:rsidRDefault="00CB2E6B">
      <w:r>
        <w:t>"Men always have. That is why medicine exists."</w:t>
      </w:r>
    </w:p>
    <w:p w:rsidR="004D11B1" w:rsidRDefault="00CB2E6B">
      <w:r>
        <w:t xml:space="preserve">Rian came after the </w:t>
      </w:r>
      <w:proofErr w:type="spellStart"/>
      <w:r>
        <w:t>garkain</w:t>
      </w:r>
      <w:proofErr w:type="spellEnd"/>
      <w:r>
        <w:t>-adjacent corpse had finished burning in the square. He entered with a sealed packet and the look of a man trying to decide whether loyalty belonged to law, fear, or the woman who had once set his fingers. Mara saw the packet and closed the shutters.</w:t>
      </w:r>
    </w:p>
    <w:p w:rsidR="004D11B1" w:rsidRDefault="00CB2E6B">
      <w:r>
        <w:t>"No," she said.</w:t>
      </w:r>
    </w:p>
    <w:p w:rsidR="004D11B1" w:rsidRDefault="00CB2E6B">
      <w:r>
        <w:t>Rian held it out anyway. "You should see this."</w:t>
      </w:r>
    </w:p>
    <w:p w:rsidR="004D11B1" w:rsidRDefault="00CB2E6B">
      <w:r>
        <w:rPr>
          <w:rFonts w:ascii="EB Garamond" w:hAnsi="EB Garamond" w:eastAsia="EB Garamond" w:cs="EB Garamond"/>
          <w:i w:val="0"/>
        </w:rPr>
        <w:t xml:space="preserve">The packet contained copied notices, field summaries, and one page of irregular guidance written in a hand so clean it felt scrubbed of personhood. Key terms repeated across the sheets: </w:t>
      </w:r>
      <w:r>
        <w:rPr>
          <w:rFonts w:ascii="Garamond" w:hAnsi="Garamond" w:eastAsia="Garamond" w:cs="Garamond"/>
          <w:i/>
        </w:rPr>
        <w:t>host suitability, reactive field expression, controlled contract conditions, narrative correction, public-risk anomaly</w:t>
      </w:r>
      <w:r>
        <w:rPr>
          <w:rFonts w:ascii="EB Garamond" w:hAnsi="EB Garamond" w:eastAsia="EB Garamond" w:cs="EB Garamond"/>
          <w:i w:val="0"/>
        </w:rPr>
        <w:t>. A phrase on the last page made Mara go still.</w:t>
      </w:r>
    </w:p>
    <w:p w:rsidR="004D11B1" w:rsidRDefault="00CB2E6B">
      <w:r>
        <w:rPr>
          <w:rFonts w:ascii="Garamond" w:hAnsi="Garamond" w:eastAsia="Garamond" w:cs="Garamond"/>
          <w:i/>
        </w:rPr>
        <w:t>Voluntary cooperation preferred.</w:t>
      </w:r>
    </w:p>
    <w:p w:rsidR="004D11B1" w:rsidRDefault="00CB2E6B">
      <w:r>
        <w:t>"That means arrest," I said.</w:t>
      </w:r>
    </w:p>
    <w:p w:rsidR="004D11B1" w:rsidRDefault="00CB2E6B">
      <w:r>
        <w:t>Rian nodded miserably. "In polite shoes."</w:t>
      </w:r>
    </w:p>
    <w:p w:rsidR="004D11B1" w:rsidRDefault="00CB2E6B">
      <w:r>
        <w:t>Mara read the page again. "This is not medicine."</w:t>
      </w:r>
    </w:p>
    <w:p w:rsidR="004D11B1" w:rsidRDefault="00CB2E6B">
      <w:r>
        <w:t>"No," Rian said. "It is medicine after someone important asks what a body can do for policy."</w:t>
      </w:r>
    </w:p>
    <w:p w:rsidR="004D11B1" w:rsidRDefault="00CB2E6B">
      <w:r>
        <w:t>The room held the three of us in different kinds of guilt. Mine had older teeth. Rian's kept apologizing for itself. Mara's had just learned her handwriting might have carried men to doors they never walked out of again.</w:t>
      </w:r>
    </w:p>
    <w:p w:rsidR="004D11B1" w:rsidRDefault="00CB2E6B">
      <w:r>
        <w:lastRenderedPageBreak/>
        <w:t xml:space="preserve">"Who is Sorel </w:t>
      </w:r>
      <w:proofErr w:type="spellStart"/>
      <w:r>
        <w:t>Veyrane</w:t>
      </w:r>
      <w:proofErr w:type="spellEnd"/>
      <w:r>
        <w:t>?" I asked.</w:t>
      </w:r>
    </w:p>
    <w:p w:rsidR="004D11B1" w:rsidRDefault="00CB2E6B">
      <w:r>
        <w:t>Rian licked his lips. "Senior examiner. Special authority under provisional reconstruction. He signs corrections that other offices obey before they understand them."</w:t>
      </w:r>
    </w:p>
    <w:p w:rsidR="004D11B1" w:rsidRDefault="00CB2E6B">
      <w:r>
        <w:t>"Which is to say he writes reality slowly enough that people think they agreed."</w:t>
      </w:r>
    </w:p>
    <w:p w:rsidR="004D11B1" w:rsidRDefault="00CB2E6B">
      <w:r>
        <w:t>"Yes."</w:t>
      </w:r>
    </w:p>
    <w:p w:rsidR="004D11B1" w:rsidRDefault="00CB2E6B">
      <w:r>
        <w:t>Mara folded the paper with care. "You are in danger."</w:t>
      </w:r>
    </w:p>
    <w:p w:rsidR="004D11B1" w:rsidRDefault="00CB2E6B">
      <w:r>
        <w:t>"I was in danger yesterday. This is paperwork."</w:t>
      </w:r>
    </w:p>
    <w:p w:rsidR="004D11B1" w:rsidRDefault="00CB2E6B">
      <w:r>
        <w:t>"Paper outlives knives," she said. "I have seen men die because one clerk wrote livestock where prisoner should have been. Do not look at this as ink. Look at it as a road being built toward you."</w:t>
      </w:r>
    </w:p>
    <w:p w:rsidR="004D11B1" w:rsidRDefault="00CB2E6B">
      <w:r>
        <w:t>I looked at the rain sliding down her window, at Rian's shaking hands, at Buck visible in the yard with his head under a sagging roof, offended by weather and government alike. My side burned. The barbed star under my shirt felt cold enough to numb.</w:t>
      </w:r>
    </w:p>
    <w:p w:rsidR="004D11B1" w:rsidRDefault="00CB2E6B">
      <w:r>
        <w:t>"The Broken Crown," I said. "Where is it?"</w:t>
      </w:r>
    </w:p>
    <w:p w:rsidR="004D11B1" w:rsidRDefault="00CB2E6B">
      <w:r>
        <w:t xml:space="preserve">Rian closed his eyes briefly. "North of </w:t>
      </w:r>
      <w:proofErr w:type="spellStart"/>
      <w:r>
        <w:t>Heddel's</w:t>
      </w:r>
      <w:proofErr w:type="spellEnd"/>
      <w:r>
        <w:t xml:space="preserve"> Ferry. Old hill-fort. Bad stones. Worse memories."</w:t>
      </w:r>
    </w:p>
    <w:p w:rsidR="004D11B1" w:rsidRDefault="00CB2E6B">
      <w:r>
        <w:t>Mara looked at him. "You gave him the next notice?"</w:t>
      </w:r>
    </w:p>
    <w:p w:rsidR="004D11B1" w:rsidRDefault="00CB2E6B">
      <w:r>
        <w:t>"I warned him. There is a difference."</w:t>
      </w:r>
    </w:p>
    <w:p w:rsidR="004D11B1" w:rsidRDefault="00CB2E6B">
      <w:r>
        <w:t>"A bureaucratic one?"</w:t>
      </w:r>
    </w:p>
    <w:p w:rsidR="004D11B1" w:rsidRDefault="00CB2E6B">
      <w:r>
        <w:t>"I deserved that."</w:t>
      </w:r>
    </w:p>
    <w:p w:rsidR="004D11B1" w:rsidRDefault="00CB2E6B">
      <w:r>
        <w:t>"Yes."</w:t>
      </w:r>
    </w:p>
    <w:p w:rsidR="004D11B1" w:rsidRDefault="00CB2E6B">
      <w:r>
        <w:t>I stood. Mara placed one hand against my chest, not softly. It was not an intimate gesture. It was a professional barricade.</w:t>
      </w:r>
    </w:p>
    <w:p w:rsidR="004D11B1" w:rsidRDefault="00CB2E6B">
      <w:r>
        <w:t>"If you ride tonight, you will reopen the wound, bleed into your armor, frighten your horse, and perhaps die in a ditch with impressive discipline."</w:t>
      </w:r>
    </w:p>
    <w:p w:rsidR="004D11B1" w:rsidRDefault="00CB2E6B">
      <w:r>
        <w:t>"Buck won't be frightened. He'll be angry."</w:t>
      </w:r>
    </w:p>
    <w:p w:rsidR="004D11B1" w:rsidRDefault="00CB2E6B">
      <w:r>
        <w:t>"Two hours," she said.</w:t>
      </w:r>
    </w:p>
    <w:p w:rsidR="004D11B1" w:rsidRDefault="00CB2E6B">
      <w:r>
        <w:t>"No."</w:t>
      </w:r>
    </w:p>
    <w:p w:rsidR="004D11B1" w:rsidRDefault="00CB2E6B">
      <w:r>
        <w:lastRenderedPageBreak/>
        <w:t>"One."</w:t>
      </w:r>
    </w:p>
    <w:p w:rsidR="004D11B1" w:rsidRDefault="00CB2E6B">
      <w:r>
        <w:t>"No."</w:t>
      </w:r>
    </w:p>
    <w:p w:rsidR="004D11B1" w:rsidRDefault="00CB2E6B">
      <w:r>
        <w:t>"Half an hour, and I give you the copied sheet I should burn."</w:t>
      </w:r>
    </w:p>
    <w:p w:rsidR="004D11B1" w:rsidRDefault="00CB2E6B">
      <w:r>
        <w:t>Bargaining is a vice. So is survival. I sat.</w:t>
      </w:r>
    </w:p>
    <w:p w:rsidR="004D11B1" w:rsidRDefault="00CB2E6B">
      <w:r>
        <w:t>Mara worked by lantern light while Rian sorted the papers into piles: true, dangerous, already known, and likely fatal to possess. His labels were not as neat as his handwriting. Mara gave me broth I did not ask for and watched until I drank it. The wound in my side closed too much while she watched, which was rude of it. Her face changed by half a breath. Not fear. Recognition.</w:t>
      </w:r>
    </w:p>
    <w:p w:rsidR="004D11B1" w:rsidRDefault="00CB2E6B">
      <w:r>
        <w:t>"That is not ordinary," she said.</w:t>
      </w:r>
    </w:p>
    <w:p w:rsidR="004D11B1" w:rsidRDefault="00CB2E6B">
      <w:r>
        <w:t>"I get that often."</w:t>
      </w:r>
    </w:p>
    <w:p w:rsidR="004D11B1" w:rsidRDefault="00CB2E6B">
      <w:r>
        <w:t>"Don't perform. Not with me."</w:t>
      </w:r>
    </w:p>
    <w:p w:rsidR="004D11B1" w:rsidRDefault="00CB2E6B">
      <w:r>
        <w:t>The words struck more cleanly than I liked. I had not thought of it as performance, but men with unusual eyes learn young that silence can be armor, economy can be mystique, and contempt can keep curiosity at a civil distance. I had worn all three so long I sometimes forgot where skin ended and manner began.</w:t>
      </w:r>
    </w:p>
    <w:p w:rsidR="004D11B1" w:rsidRDefault="00CB2E6B">
      <w:r>
        <w:t>"No," I said. "It isn't ordinary."</w:t>
      </w:r>
    </w:p>
    <w:p w:rsidR="004D11B1" w:rsidRDefault="00CB2E6B">
      <w:r>
        <w:t>Mara's fingers rested near the bandage, not touching. "Does it hurt?"</w:t>
      </w:r>
    </w:p>
    <w:p w:rsidR="004D11B1" w:rsidRDefault="00CB2E6B">
      <w:r>
        <w:t>"Usually."</w:t>
      </w:r>
    </w:p>
    <w:p w:rsidR="004D11B1" w:rsidRDefault="00CB2E6B">
      <w:r>
        <w:t>"Comforting word. Sounds as if the impossible has habits."</w:t>
      </w:r>
    </w:p>
    <w:p w:rsidR="004D11B1" w:rsidRDefault="00CB2E6B">
      <w:r>
        <w:t>"Everything has habits. Monsters. Men. Paper."</w:t>
      </w:r>
    </w:p>
    <w:p w:rsidR="004D11B1" w:rsidRDefault="00CB2E6B">
      <w:r>
        <w:t>"And you?"</w:t>
      </w:r>
    </w:p>
    <w:p w:rsidR="004D11B1" w:rsidRDefault="00CB2E6B">
      <w:r>
        <w:t>"Especially me."</w:t>
      </w:r>
    </w:p>
    <w:p w:rsidR="004D11B1" w:rsidRDefault="00CB2E6B">
      <w:r>
        <w:t>That was where the room changed. Not by much. A lantern guttered once and recovered. Rain softened against the cooper's yard until the whole town seemed to be holding its breath. Rian, suddenly discovering the genius of cowardice, announced that he needed to check whether the stable roof leaked directly onto Buck's saddle. Buck had no saddle on, but I admired the effort. He left with enough dignity for a man fleeing two people and a question.</w:t>
      </w:r>
    </w:p>
    <w:p w:rsidR="004D11B1" w:rsidRDefault="00CB2E6B">
      <w:r>
        <w:lastRenderedPageBreak/>
        <w:t>Mara tied off the last bandage. The knot pulled against my ribs, neat and unforgiving. "You should leave before dawn."</w:t>
      </w:r>
    </w:p>
    <w:p w:rsidR="004D11B1" w:rsidRDefault="00CB2E6B">
      <w:r>
        <w:t>"That's the plan."</w:t>
      </w:r>
    </w:p>
    <w:p w:rsidR="004D11B1" w:rsidRDefault="00CB2E6B">
      <w:r>
        <w:t>"Plans are just lies men tell the next hour."</w:t>
      </w:r>
    </w:p>
    <w:p w:rsidR="004D11B1" w:rsidRDefault="00CB2E6B">
      <w:r>
        <w:t>"You collect sayings too?"</w:t>
      </w:r>
    </w:p>
    <w:p w:rsidR="004D11B1" w:rsidRDefault="00CB2E6B">
      <w:r>
        <w:t>"Only the ones that survive patients."</w:t>
      </w:r>
    </w:p>
    <w:p w:rsidR="004D11B1" w:rsidRDefault="00CB2E6B">
      <w:r>
        <w:t>She should have moved away then. I should have let her. Instead she stayed close enough for the warmth of her hands to remain in the air between us. Her fingers smelled of spirits, rosemary soap, and the iron ghost of my blood. Mine rested on the table edge because I did not trust them to behave like hands and not arguments.</w:t>
      </w:r>
    </w:p>
    <w:p w:rsidR="00843D4C" w:rsidRDefault="00CB2E6B">
      <w:r>
        <w:t>The room had become too small for cleverness. The saw lay clean beside the basin. The papers lay folded under a stone cup. Rain touched the window in thin silver lines. Mara looked at my mouth, then at the bandage she had tied, then back at my mouth, which was worse than if she had stared without shame.</w:t>
      </w:r>
    </w:p>
    <w:p w:rsidR="00843D4C" w:rsidRDefault="00CB2E6B">
      <w:r>
        <w:t xml:space="preserve">I took the knife from my belt and set it on the table beside the saw, handle toward me, blade away from her. It was a small thing, almost absurd. Men who had survived their own bad instincts often made ceremonies out of moving sharp objects three inches. Mara noticed. </w:t>
      </w:r>
      <w:proofErr w:type="gramStart"/>
      <w:r>
        <w:t>Of course</w:t>
      </w:r>
      <w:proofErr w:type="gramEnd"/>
      <w:r>
        <w:t xml:space="preserve"> she did.</w:t>
      </w:r>
    </w:p>
    <w:p w:rsidR="00843D4C" w:rsidRDefault="00CB2E6B">
      <w:r>
        <w:t>"If this is pity," I said, "say so now."</w:t>
      </w:r>
    </w:p>
    <w:p w:rsidR="00843D4C" w:rsidRDefault="00CB2E6B">
      <w:r>
        <w:t>Her eyes lifted to mine. The tiredness in them stayed. It made room for something warmer and more dangerous. "Pity does not make me reckless. Exhaustion might. Wanting does."</w:t>
      </w:r>
    </w:p>
    <w:p w:rsidR="00843D4C" w:rsidRDefault="00CB2E6B">
      <w:r>
        <w:t>That was a clean answer. A dangerous one. I stood before sense could recover enough breath to argue and closed the small distance between us. Slowly, because she had earned the right to stop me before my shadow touched her. Deliberately, because I was tired of letting every other hand in the world decide whether my body was patient, problem, witness, or property.</w:t>
      </w:r>
    </w:p>
    <w:p w:rsidR="00843D4C" w:rsidRDefault="00CB2E6B">
      <w:r>
        <w:t>Mara did not step back. Her chin rose by a fraction, not challenge exactly, not permission cheaply given. More like a woman bracing one hand against a door she had already chosen to open. I stopped close enough to smell rosemary soap beneath the spirits on her fingers.</w:t>
      </w:r>
    </w:p>
    <w:p w:rsidR="00843D4C" w:rsidRDefault="00CB2E6B">
      <w:r>
        <w:t>"Tell me if I hurt you," she said.</w:t>
      </w:r>
    </w:p>
    <w:p w:rsidR="00843D4C" w:rsidRDefault="00CB2E6B">
      <w:r>
        <w:lastRenderedPageBreak/>
        <w:t>"You first."</w:t>
      </w:r>
    </w:p>
    <w:p w:rsidR="00843D4C" w:rsidRDefault="00CB2E6B">
      <w:r>
        <w:t>That surprised her. Good. Surprise is one of the few honest things left in a room after fear has made furniture of everything else.</w:t>
      </w:r>
    </w:p>
    <w:p w:rsidR="00843D4C" w:rsidRDefault="00CB2E6B">
      <w:r>
        <w:t xml:space="preserve">Her hand rose and stopped before it touched my face. I caught it gently by the wrist, not holding it prisoner, only steadying the tremor she had hidden badly enough for a </w:t>
      </w:r>
      <w:proofErr w:type="spellStart"/>
      <w:r>
        <w:t>witcher</w:t>
      </w:r>
      <w:proofErr w:type="spellEnd"/>
      <w:r>
        <w:t xml:space="preserve"> to notice. The pulse beneath my fingers beat too fast for professional concern. Mine was no better, which annoyed me because bodies have never respected a man's private dignity.</w:t>
      </w:r>
    </w:p>
    <w:p w:rsidR="00843D4C" w:rsidRDefault="00CB2E6B">
      <w:r>
        <w:t>"Yes," I said.</w:t>
      </w:r>
    </w:p>
    <w:p w:rsidR="00843D4C" w:rsidRDefault="00CB2E6B">
      <w:r>
        <w:t>Her fingers reached my jaw. Lightly at first. The old scar, the new bruise, the place where a man learns not to flinch because people call it discipline when what they mean is damage trained into obedience. Her thumb brushed the corner of my mouth. The contact was small enough to be denied and warm enough to make denial foolish.</w:t>
      </w:r>
    </w:p>
    <w:p w:rsidR="00843D4C" w:rsidRDefault="00CB2E6B">
      <w:r>
        <w:t>I bent first.</w:t>
      </w:r>
    </w:p>
    <w:p w:rsidR="00843D4C" w:rsidRDefault="00CB2E6B">
      <w:r>
        <w:t>The kiss did not arrive like a song or a tavern lie. It arrived like a decision made in a room full of evidence. Her mouth met mine carefully, bitter tea and smoke and rosemary, soft only where softness had cost her something. I felt her breath catch against my lips, a caught human sound she swallowed almost immediately, as if even that might be written down if she let it live too long.</w:t>
      </w:r>
    </w:p>
    <w:p w:rsidR="00843D4C" w:rsidRDefault="00CB2E6B">
      <w:r>
        <w:t>I drew back a finger's breadth. "Too much?"</w:t>
      </w:r>
    </w:p>
    <w:p w:rsidR="00843D4C" w:rsidRDefault="00CB2E6B">
      <w:r>
        <w:t>"No." Her answer came quick and practical, almost irritated by the need to say it. "Do not make me file a complaint against caution."</w:t>
      </w:r>
    </w:p>
    <w:p w:rsidR="00843D4C" w:rsidRDefault="00CB2E6B">
      <w:r>
        <w:t>"I'd hate to burden the office."</w:t>
      </w:r>
    </w:p>
    <w:p w:rsidR="00843D4C" w:rsidRDefault="00CB2E6B">
      <w:r>
        <w:t>"Then do better."</w:t>
      </w:r>
    </w:p>
    <w:p w:rsidR="00843D4C" w:rsidRDefault="00CB2E6B">
      <w:r>
        <w:t xml:space="preserve">I did. My hand settled at the back of her neck with more certainty this time, fingers closing in the damp hair that had escaped its pins. Mara came closer of her own will, one knee brushing mine, one hand flat against my shoulder where armor and wet cloth made a poor barrier. She did not melt. Mara was not the melting sort. She leaned in as if testing a splint </w:t>
      </w:r>
      <w:proofErr w:type="spellStart"/>
      <w:r>
        <w:t>under weight</w:t>
      </w:r>
      <w:proofErr w:type="spellEnd"/>
      <w:r>
        <w:t>, and when it held, she trusted it with another inch.</w:t>
      </w:r>
    </w:p>
    <w:p w:rsidR="00843D4C" w:rsidRDefault="00CB2E6B">
      <w:r>
        <w:lastRenderedPageBreak/>
        <w:t>Heat moved between us slowly, through leather, bandage, linen, and the stubborn layer of sense neither of us had fully abandoned. I kept the kiss careful, not timid. There is a difference. Timidity asks the other person to carry the choice alone. Carefulness carries half of it and leaves the door open.</w:t>
      </w:r>
    </w:p>
    <w:p w:rsidR="00843D4C" w:rsidRDefault="00CB2E6B">
      <w:r>
        <w:t>Her fingers found the strap over my ribs and stopped. "That pulls."</w:t>
      </w:r>
    </w:p>
    <w:p w:rsidR="00843D4C" w:rsidRDefault="00CB2E6B">
      <w:r>
        <w:t>"Most things do."</w:t>
      </w:r>
    </w:p>
    <w:p w:rsidR="00843D4C" w:rsidRDefault="00CB2E6B">
      <w:r>
        <w:t>"Unhelpful."</w:t>
      </w:r>
    </w:p>
    <w:p w:rsidR="00843D4C" w:rsidRDefault="00CB2E6B">
      <w:r>
        <w:t>"Accurate."</w:t>
      </w:r>
    </w:p>
    <w:p w:rsidR="00843D4C" w:rsidRDefault="00CB2E6B">
      <w:r>
        <w:t>She made a small sound into my mouth, not quite laughter, not quite surrender. It startled her enough that she broke the kiss and looked annoyed with herself. I touched the loose strand of hair at her cheek and put it back. Her eyes closed for half a breath.</w:t>
      </w:r>
    </w:p>
    <w:p w:rsidR="00843D4C" w:rsidRDefault="00CB2E6B">
      <w:r>
        <w:t>"You are thinking," she said.</w:t>
      </w:r>
    </w:p>
    <w:p w:rsidR="00843D4C" w:rsidRDefault="00CB2E6B">
      <w:r>
        <w:t>"I was admiring your diagnostic method."</w:t>
      </w:r>
    </w:p>
    <w:p w:rsidR="00843D4C" w:rsidRDefault="00CB2E6B">
      <w:r>
        <w:t>"Liar."</w:t>
      </w:r>
    </w:p>
    <w:p w:rsidR="00843D4C" w:rsidRDefault="00CB2E6B">
      <w:r>
        <w:t>"Only partly."</w:t>
      </w:r>
    </w:p>
    <w:p w:rsidR="00843D4C" w:rsidRDefault="00CB2E6B">
      <w:r>
        <w:t>She pressed her forehead against my chin, and the gesture did what the kiss had not. It made the room quiet. Not safe. Safe is a word people use when they want danger to feel insulted and leave. Quiet, though, sometimes happens. Quiet can hold.</w:t>
      </w:r>
    </w:p>
    <w:p w:rsidR="00843D4C" w:rsidRDefault="00CB2E6B">
      <w:r>
        <w:t>I slid my hand from her neck to her shoulder and felt the tension there, the day's work knotted under skin and wool. I rubbed once with my thumb. Mara exhaled, low and involuntary, then caught my wrist before I could move away.</w:t>
      </w:r>
    </w:p>
    <w:p w:rsidR="00843D4C" w:rsidRDefault="00CB2E6B">
      <w:r>
        <w:t>"There," she said, voice rougher than before. "Not because you are weak. Because you are allowed to be tended."</w:t>
      </w:r>
    </w:p>
    <w:p w:rsidR="00843D4C" w:rsidRDefault="00CB2E6B">
      <w:r>
        <w:t>That should not have hit like a blade. It did.</w:t>
      </w:r>
    </w:p>
    <w:p w:rsidR="00843D4C" w:rsidRDefault="00CB2E6B">
      <w:r>
        <w:t>I kissed her again, firmer, answer instead of evasion. The stool scraped when she shifted between my knees, still careful of the wound, still Mara enough to keep one hand near the bandage as if desire had no right to excuse negligence. Her other hand slid into my hair. The pressure of it changed, less question now, more choice.</w:t>
      </w:r>
    </w:p>
    <w:p w:rsidR="00843D4C" w:rsidRDefault="00CB2E6B">
      <w:r>
        <w:lastRenderedPageBreak/>
        <w:t>For a few breaths, neither of us pretended this was only medicine, only comfort, only an error born from candlelight and exhaustion. It was wanting with blood under its nails. It was care standing too close to evidence and refusing to look away. It was not enough to ruin us, which made it more dangerous than something larger would have been.</w:t>
      </w:r>
    </w:p>
    <w:p w:rsidR="00843D4C" w:rsidRDefault="00CB2E6B">
      <w:r>
        <w:t>When she drew back, her face had color in it. One of her pins had surrendered completely. I wanted her badly enough to notice the fact and still not reach for more.</w:t>
      </w:r>
    </w:p>
    <w:p w:rsidR="00843D4C" w:rsidRDefault="00CB2E6B">
      <w:r>
        <w:t>"There," she said softly. "That is why half an hour."</w:t>
      </w:r>
    </w:p>
    <w:p w:rsidR="00843D4C" w:rsidRDefault="00CB2E6B">
      <w:r>
        <w:t>"You kissed me to improve patient compliance?"</w:t>
      </w:r>
    </w:p>
    <w:p w:rsidR="00843D4C" w:rsidRDefault="00CB2E6B">
      <w:r>
        <w:t>"I considered nailing your sleeve to the table."</w:t>
      </w:r>
    </w:p>
    <w:p w:rsidR="00843D4C" w:rsidRDefault="00CB2E6B">
      <w:r>
        <w:t>"Less intimate."</w:t>
      </w:r>
    </w:p>
    <w:p w:rsidR="00843D4C" w:rsidRDefault="00CB2E6B">
      <w:r>
        <w:t>"Less paperwork."</w:t>
      </w:r>
    </w:p>
    <w:p w:rsidR="00843D4C" w:rsidRDefault="00CB2E6B">
      <w:r>
        <w:t xml:space="preserve">She smiled then, small and tired and more expensive than the contract outside </w:t>
      </w:r>
      <w:proofErr w:type="spellStart"/>
      <w:r>
        <w:t>Heddel's</w:t>
      </w:r>
      <w:proofErr w:type="spellEnd"/>
      <w:r>
        <w:t xml:space="preserve"> Ferry would ever be. I stayed because I am not always wise. I stayed because she made room without making a cage of it. I stayed until the rain thinned, until her hands stopped shaking, until the papers on the table remembered they were dangerous and I remembered leaving was not the same as protecting her.</w:t>
      </w:r>
    </w:p>
    <w:p w:rsidR="00843D4C" w:rsidRDefault="00CB2E6B">
      <w:r>
        <w:t>I left before dawn because I am not entirely stupid.</w:t>
      </w:r>
    </w:p>
    <w:p w:rsidR="00843D4C" w:rsidRDefault="00CB2E6B">
      <w:r>
        <w:t>I told myself the kiss changed nothing. That was a useful lie for approximately eight steps down the stairs. By the time I reached Buck, it had become less useful and more obvious. He looked at me once, smelled the rosemary soap on my collar, and made the kind of sound horses reserve for men whose plans have begun leaking.</w:t>
      </w:r>
    </w:p>
    <w:p w:rsidR="004D11B1" w:rsidRDefault="00CB2E6B">
      <w:r>
        <w:t>In the morning, the wound had closed too much.</w:t>
      </w:r>
    </w:p>
    <w:p w:rsidR="004D11B1" w:rsidRDefault="00CB2E6B">
      <w:r>
        <w:t>Mara noticed. Rian noticed the missing corner of one copied notice. Buck noticed my mood and tried to kick the stable door. Everyone, in their own profession, proved competent.</w:t>
      </w:r>
    </w:p>
    <w:p w:rsidR="004D11B1" w:rsidRDefault="00CB2E6B">
      <w:pPr>
        <w:pStyle w:val="MorningstarDocumentFragment"/>
      </w:pPr>
      <w:r>
        <w:rPr>
          <w:rFonts w:ascii="Garamond" w:hAnsi="Garamond" w:eastAsia="Garamond" w:cs="Garamond"/>
          <w:i/>
        </w:rPr>
        <w:t xml:space="preserve">Field Observation, District Medical Addendum. Subject: unnamed Wolf School </w:t>
      </w:r>
      <w:proofErr w:type="spellStart"/>
      <w:r>
        <w:rPr>
          <w:rFonts w:ascii="Garamond" w:hAnsi="Garamond" w:eastAsia="Garamond" w:cs="Garamond"/>
          <w:i/>
        </w:rPr>
        <w:t>witcher</w:t>
      </w:r>
      <w:proofErr w:type="spellEnd"/>
      <w:r>
        <w:rPr>
          <w:rFonts w:ascii="Garamond" w:hAnsi="Garamond" w:eastAsia="Garamond" w:cs="Garamond"/>
          <w:i/>
        </w:rPr>
        <w:t xml:space="preserve">, probable age twenty to twenty-five. Wound response exceeds expected </w:t>
      </w:r>
      <w:proofErr w:type="spellStart"/>
      <w:r>
        <w:rPr>
          <w:rFonts w:ascii="Garamond" w:hAnsi="Garamond" w:eastAsia="Garamond" w:cs="Garamond"/>
          <w:i/>
        </w:rPr>
        <w:t>witcher</w:t>
      </w:r>
      <w:proofErr w:type="spellEnd"/>
      <w:r>
        <w:rPr>
          <w:rFonts w:ascii="Garamond" w:hAnsi="Garamond" w:eastAsia="Garamond" w:cs="Garamond"/>
          <w:i/>
        </w:rPr>
        <w:t xml:space="preserve"> range after </w:t>
      </w:r>
      <w:proofErr w:type="spellStart"/>
      <w:r>
        <w:rPr>
          <w:rFonts w:ascii="Garamond" w:hAnsi="Garamond" w:eastAsia="Garamond" w:cs="Garamond"/>
          <w:i/>
        </w:rPr>
        <w:t>garkain</w:t>
      </w:r>
      <w:proofErr w:type="spellEnd"/>
      <w:r>
        <w:rPr>
          <w:rFonts w:ascii="Garamond" w:hAnsi="Garamond" w:eastAsia="Garamond" w:cs="Garamond"/>
          <w:i/>
        </w:rPr>
        <w:t xml:space="preserve"> contact. Tissue </w:t>
      </w:r>
      <w:proofErr w:type="gramStart"/>
      <w:r>
        <w:rPr>
          <w:rFonts w:ascii="Garamond" w:hAnsi="Garamond" w:eastAsia="Garamond" w:cs="Garamond"/>
          <w:i/>
        </w:rPr>
        <w:t>heat</w:t>
      </w:r>
      <w:proofErr w:type="gramEnd"/>
      <w:r>
        <w:rPr>
          <w:rFonts w:ascii="Garamond" w:hAnsi="Garamond" w:eastAsia="Garamond" w:cs="Garamond"/>
          <w:i/>
        </w:rPr>
        <w:t xml:space="preserve"> persistent. No fever presentation. Eye coloration anomalous. Recommend cross-reference with host suitability vocabulary in irregular field guidance. Do not disclose to local authority pending internal custody review.</w:t>
      </w:r>
    </w:p>
    <w:p w:rsidR="004D11B1" w:rsidRDefault="00CB2E6B">
      <w:r>
        <w:lastRenderedPageBreak/>
        <w:br w:type="page"/>
      </w:r>
    </w:p>
    <w:p w:rsidR="004D11B1" w:rsidRDefault="00CB2E6B">
      <w:pPr>
        <w:pStyle w:val="MorningstarChapterTitle"/>
      </w:pPr>
      <w:r>
        <w:lastRenderedPageBreak/>
        <w:t>THE CROWN'S THROAT</w:t>
      </w:r>
    </w:p>
    <w:p w:rsidR="004D11B1" w:rsidRDefault="00CB2E6B">
      <w:pPr>
        <w:ind w:firstLine="0"/>
      </w:pPr>
      <w:r>
        <w:t>The contract for the Broken Crown arrived on dry paper in a town where every roof leaked.</w:t>
      </w:r>
    </w:p>
    <w:p w:rsidR="004D11B1" w:rsidRDefault="00CB2E6B">
      <w:r>
        <w:t xml:space="preserve">That was the first insult. Rain had followed me for nine days, softening roads, swelling streams, turning graves into soup and soup into arguments. Paper suffers in such weather. Notices curl. Ink runs. Seals bleed. Honest village complaints become dark smears under thumb marks. This notice remained crisp on the board outside </w:t>
      </w:r>
      <w:proofErr w:type="spellStart"/>
      <w:r>
        <w:t>Heddel's</w:t>
      </w:r>
      <w:proofErr w:type="spellEnd"/>
      <w:r>
        <w:t xml:space="preserve"> Ferry, its corners square, its ink black, its seal pressed deep into red wax that smelled faintly of cloves.</w:t>
      </w:r>
    </w:p>
    <w:p w:rsidR="004D11B1" w:rsidRDefault="00CB2E6B">
      <w:r>
        <w:t>Buck smelled it and sneezed.</w:t>
      </w:r>
    </w:p>
    <w:p w:rsidR="004D11B1" w:rsidRDefault="00CB2E6B">
      <w:r>
        <w:t>"Agreed," I said.</w:t>
      </w:r>
    </w:p>
    <w:p w:rsidR="004D11B1" w:rsidRDefault="00CB2E6B">
      <w:r>
        <w:t>The notice offered one hundred and twenty crowns for removal of a subterranean threat beneath the hill-fort locally known as the Broken Crown. That was too much. It specified metallic auditory phenomena, livestock distress, and localized structural hazard. That was too clean. It requested that witnesses be held for statement collection after contract resolution. That was too familiar.</w:t>
      </w:r>
    </w:p>
    <w:p w:rsidR="004D11B1" w:rsidRDefault="00CB2E6B">
      <w:r>
        <w:t>I took the notice down. The nail came out smoothly, as if it had been waiting for me.</w:t>
      </w:r>
    </w:p>
    <w:p w:rsidR="004D11B1" w:rsidRDefault="00CB2E6B">
      <w:r>
        <w:t>Inside the nearest tavern, the roof leaked into six buckets and one bald man's soup. The innkeeper was a woman with forearms like cured ham and the tranquil expression of someone who had once broken a soldier's nose and found the memory spiritually nourishing. I placed two coppers on the bar.</w:t>
      </w:r>
    </w:p>
    <w:p w:rsidR="004D11B1" w:rsidRDefault="00CB2E6B">
      <w:r>
        <w:t>"Hill north of here," she said. "Old fort. Bad stones. Worse memories."</w:t>
      </w:r>
    </w:p>
    <w:p w:rsidR="004D11B1" w:rsidRDefault="00CB2E6B">
      <w:r>
        <w:t>"Specific."</w:t>
      </w:r>
    </w:p>
    <w:p w:rsidR="004D11B1" w:rsidRDefault="00CB2E6B">
      <w:r>
        <w:t>"Specific requires another coin."</w:t>
      </w:r>
    </w:p>
    <w:p w:rsidR="004D11B1" w:rsidRDefault="00CB2E6B">
      <w:r>
        <w:t>I added one. She regarded it as if it had insulted her lineage. I added another. She decided my character might yet be improved.</w:t>
      </w:r>
    </w:p>
    <w:p w:rsidR="004D11B1" w:rsidRDefault="00CB2E6B">
      <w:r>
        <w:t>"Broken Crown was a hill-fort before any king with clean boots claimed the road. Then it was a storehouse. Then a prison. Then a place officers used when they wanted men forgotten without leaving the district. After the war, shepherds brought sheep there because sheep don't care about history and the grass is good. Now the sheep won't go near it."</w:t>
      </w:r>
    </w:p>
    <w:p w:rsidR="004D11B1" w:rsidRDefault="00CB2E6B">
      <w:r>
        <w:t>"What came out?"</w:t>
      </w:r>
    </w:p>
    <w:p w:rsidR="004D11B1" w:rsidRDefault="00CB2E6B">
      <w:r>
        <w:lastRenderedPageBreak/>
        <w:t>"Nothing. That's the problem. Things go in, nothing comes out, and at night the hill sounds like someone closing gates under it."</w:t>
      </w:r>
    </w:p>
    <w:p w:rsidR="004D11B1" w:rsidRDefault="00CB2E6B">
      <w:r>
        <w:t>"Who posted the notice?"</w:t>
      </w:r>
    </w:p>
    <w:p w:rsidR="004D11B1" w:rsidRDefault="00CB2E6B">
      <w:r>
        <w:t>She looked at the door, the roof, the buckets, and finally at me. "</w:t>
      </w:r>
      <w:proofErr w:type="gramStart"/>
      <w:r>
        <w:t>Man</w:t>
      </w:r>
      <w:proofErr w:type="gramEnd"/>
      <w:r>
        <w:t xml:space="preserve"> with a clean cloak. Not a soldier. Too dry."</w:t>
      </w:r>
    </w:p>
    <w:p w:rsidR="004D11B1" w:rsidRDefault="00CB2E6B">
      <w:r>
        <w:t>"Dry men are dangerous."</w:t>
      </w:r>
    </w:p>
    <w:p w:rsidR="004D11B1" w:rsidRDefault="00CB2E6B">
      <w:r>
        <w:t>"So are wet ones with two swords, but you paid."</w:t>
      </w:r>
    </w:p>
    <w:p w:rsidR="004D11B1" w:rsidRDefault="00CB2E6B">
      <w:r>
        <w:t>Outside, a boy ran through the rain and handed me a folded strip of oilcloth. He vanished before I could ask who sent him. I opened it under the tavern eave and recognized Mara's hand.</w:t>
      </w:r>
    </w:p>
    <w:p w:rsidR="004D11B1" w:rsidRDefault="00CB2E6B">
      <w:r>
        <w:rPr>
          <w:rFonts w:ascii="Garamond" w:hAnsi="Garamond" w:eastAsia="Garamond" w:cs="Garamond"/>
          <w:i/>
        </w:rPr>
        <w:t xml:space="preserve">They sent a query after the </w:t>
      </w:r>
      <w:proofErr w:type="spellStart"/>
      <w:r>
        <w:rPr>
          <w:rFonts w:ascii="Garamond" w:hAnsi="Garamond" w:eastAsia="Garamond" w:cs="Garamond"/>
          <w:i/>
        </w:rPr>
        <w:t>garkain</w:t>
      </w:r>
      <w:proofErr w:type="spellEnd"/>
      <w:r>
        <w:rPr>
          <w:rFonts w:ascii="Garamond" w:hAnsi="Garamond" w:eastAsia="Garamond" w:cs="Garamond"/>
          <w:i/>
        </w:rPr>
        <w:t xml:space="preserve"> report. Then another after the mill story. Then one asking whether your eyes were naturally crimson or reactive under stress. If you are going north, do not let them isolate witnesses. Do not bleed near prepared surfaces. If that sounds impossible, take comfort that I also think it is impossible. Come back alive anyway.</w:t>
      </w:r>
    </w:p>
    <w:p w:rsidR="004D11B1" w:rsidRDefault="00CB2E6B">
      <w:r>
        <w:rPr>
          <w:rFonts w:ascii="Garamond" w:hAnsi="Garamond" w:eastAsia="Garamond" w:cs="Garamond"/>
          <w:i/>
        </w:rPr>
        <w:t>M.</w:t>
      </w:r>
    </w:p>
    <w:p w:rsidR="004D11B1" w:rsidRDefault="00CB2E6B">
      <w:r>
        <w:t>I read it twice, then burned it in the tavern's hearth before the ink had a chance to become anyone else's property.</w:t>
      </w:r>
    </w:p>
    <w:p w:rsidR="004D11B1" w:rsidRDefault="00CB2E6B">
      <w:r>
        <w:t xml:space="preserve">The road north climbed through wet fields where old siege lines had become ditches full of brown water. Blackened stakes jutted from one hill like rotten teeth. A shrine to a local saint had been repaired with </w:t>
      </w:r>
      <w:proofErr w:type="spellStart"/>
      <w:r>
        <w:t>Nilfgaardian</w:t>
      </w:r>
      <w:proofErr w:type="spellEnd"/>
      <w:r>
        <w:t xml:space="preserve"> plank wood and </w:t>
      </w:r>
      <w:proofErr w:type="spellStart"/>
      <w:r>
        <w:t>Temerian</w:t>
      </w:r>
      <w:proofErr w:type="spellEnd"/>
      <w:r>
        <w:t xml:space="preserve"> nails, proving peace can be built from anything if you do not ask the dead for commentary. The Broken Crown rose beyond the fields, three shattered towers leaning inward around a hill split by a narrow cleft. From a distance, the ruin looked like a broken jaw trying to close.</w:t>
      </w:r>
    </w:p>
    <w:p w:rsidR="004D11B1" w:rsidRDefault="00CB2E6B">
      <w:r>
        <w:t>Witnesses waited under a canvas awning at the base of the hill: a shepherd with a beard full of rain, two charcoal burners, a clerk with a portable writing desk, and a girl of twelve holding a lamb on a rope. The lamb looked more sensible than the clerk. This was not difficult.</w:t>
      </w:r>
    </w:p>
    <w:p w:rsidR="004D11B1" w:rsidRDefault="00CB2E6B">
      <w:r>
        <w:t>The girl saw me first. She did not flinch at my eyes. Children either stare until adults slap them or understand quickly which monsters are hired and which wear clean boots. She had the second kind of face.</w:t>
      </w:r>
    </w:p>
    <w:p w:rsidR="004D11B1" w:rsidRDefault="00CB2E6B">
      <w:r>
        <w:t>"Name?" I asked.</w:t>
      </w:r>
    </w:p>
    <w:p w:rsidR="004D11B1" w:rsidRDefault="00CB2E6B">
      <w:r>
        <w:lastRenderedPageBreak/>
        <w:t>"Nessa."</w:t>
      </w:r>
    </w:p>
    <w:p w:rsidR="004D11B1" w:rsidRDefault="00CB2E6B">
      <w:r>
        <w:t>"The lamb?"</w:t>
      </w:r>
    </w:p>
    <w:p w:rsidR="004D11B1" w:rsidRDefault="00CB2E6B">
      <w:r>
        <w:t>"Breakfast if he doesn't stop chewing my sleeve."</w:t>
      </w:r>
    </w:p>
    <w:p w:rsidR="004D11B1" w:rsidRDefault="00CB2E6B">
      <w:r>
        <w:t>"Practical."</w:t>
      </w:r>
    </w:p>
    <w:p w:rsidR="004D11B1" w:rsidRDefault="00CB2E6B">
      <w:r>
        <w:t>"Mother says sentiment makes poor stew."</w:t>
      </w:r>
    </w:p>
    <w:p w:rsidR="004D11B1" w:rsidRDefault="00CB2E6B">
      <w:r>
        <w:t>I looked at the shepherd. "Your daughter?"</w:t>
      </w:r>
    </w:p>
    <w:p w:rsidR="004D11B1" w:rsidRDefault="00CB2E6B">
      <w:r>
        <w:t>"Niece," he said. "And she's not coming up."</w:t>
      </w:r>
    </w:p>
    <w:p w:rsidR="004D11B1" w:rsidRDefault="00CB2E6B">
      <w:r>
        <w:t>"No."</w:t>
      </w:r>
    </w:p>
    <w:p w:rsidR="004D11B1" w:rsidRDefault="00CB2E6B">
      <w:r>
        <w:t>The clerk cleared his throat. "The notice requires witnesses to remain accessible for statement collection."</w:t>
      </w:r>
    </w:p>
    <w:p w:rsidR="004D11B1" w:rsidRDefault="00CB2E6B">
      <w:r>
        <w:t>"Accessible is downhill. Alive is better."</w:t>
      </w:r>
    </w:p>
    <w:p w:rsidR="004D11B1" w:rsidRDefault="00CB2E6B">
      <w:r>
        <w:t>"I have instruction."</w:t>
      </w:r>
    </w:p>
    <w:p w:rsidR="004D11B1" w:rsidRDefault="00CB2E6B">
      <w:r>
        <w:t>"So does my horse. He ignores half of it and remains useful."</w:t>
      </w:r>
    </w:p>
    <w:p w:rsidR="004D11B1" w:rsidRDefault="00CB2E6B">
      <w:r>
        <w:t>Buck, tied to a warped post, showed the clerk his teeth with admirable timing.</w:t>
      </w:r>
    </w:p>
    <w:p w:rsidR="004D11B1" w:rsidRDefault="00CB2E6B">
      <w:r>
        <w:t>Before entering the fort, I made the witnesses tell me the hill's stories separately. The shepherd heard gates. The charcoal burners heard chains under the stone. The clerk heard metallic resonance consistent with structural instability, which meant he had heard chains and hoped promotion preferred longer words. Nessa heard a woman singing in a language she did not know. She also saw lights move inside the cleft where no lantern could stay lit.</w:t>
      </w:r>
    </w:p>
    <w:p w:rsidR="004D11B1" w:rsidRDefault="00CB2E6B">
      <w:r>
        <w:t>The drainage cut gave me the first honest sign that the hill had been prepared for my arrival.</w:t>
      </w:r>
    </w:p>
    <w:p w:rsidR="004D11B1" w:rsidRDefault="00CB2E6B">
      <w:r>
        <w:t>Fresh mud lay under the bramble, yes, but mud only says someone passed. The stranger detail sat beneath it: four thumb-wide stripes of black resin painted along the inner stone, each one thin enough to miss if rain had not gathered on it differently. I touched the nearest stripe with the back of my knife. It pulled in a thread, sticky and dark, then snapped back to the rock. Not pitch. Not tar. Something treated, preserved, and meant to survive damp.</w:t>
      </w:r>
    </w:p>
    <w:p w:rsidR="004D11B1" w:rsidRDefault="00CB2E6B">
      <w:r>
        <w:t>I smelled cloves under it.</w:t>
      </w:r>
    </w:p>
    <w:p w:rsidR="004D11B1" w:rsidRDefault="00CB2E6B">
      <w:r>
        <w:lastRenderedPageBreak/>
        <w:t>Mara's note returned with the unpleasant timing of useful advice. Do not bleed near prepared surfaces. I had thought she meant laboratory tables, ward circles, examination cloths, the sort of clean places where frightened men try to make cruelty look hygienic. I had not imagined old stones under bramble, marked in the rain by someone who knew I would look for hidden ways in.</w:t>
      </w:r>
    </w:p>
    <w:p w:rsidR="004D11B1" w:rsidRDefault="00CB2E6B">
      <w:r>
        <w:t>That was my third mistake of the day, and the sun had not yet earned noon.</w:t>
      </w:r>
    </w:p>
    <w:p w:rsidR="004D11B1" w:rsidRDefault="00CB2E6B">
      <w:r>
        <w:t>The clerk saw me looking and decided silence might save him. Silence rarely saves men with writing desks. It only gives them time to sweat.</w:t>
      </w:r>
    </w:p>
    <w:p w:rsidR="004D11B1" w:rsidRDefault="00CB2E6B">
      <w:r>
        <w:t>"Assessment marks," he said.</w:t>
      </w:r>
    </w:p>
    <w:p w:rsidR="004D11B1" w:rsidRDefault="00CB2E6B">
      <w:r>
        <w:t>"I did not ask."</w:t>
      </w:r>
    </w:p>
    <w:p w:rsidR="004D11B1" w:rsidRDefault="00CB2E6B">
      <w:r>
        <w:t>"Preliminary safety assessment. The hill was considered unstable."</w:t>
      </w:r>
    </w:p>
    <w:p w:rsidR="004D11B1" w:rsidRDefault="00CB2E6B">
      <w:r>
        <w:t>"</w:t>
      </w:r>
      <w:proofErr w:type="gramStart"/>
      <w:r>
        <w:t>So</w:t>
      </w:r>
      <w:proofErr w:type="gramEnd"/>
      <w:r>
        <w:t xml:space="preserve"> you painted black bait in the drainage cut. For safety."</w:t>
      </w:r>
    </w:p>
    <w:p w:rsidR="004D11B1" w:rsidRDefault="00CB2E6B">
      <w:r>
        <w:t>He swallowed. "I am not party to technical procedure."</w:t>
      </w:r>
    </w:p>
    <w:p w:rsidR="004D11B1" w:rsidRDefault="00CB2E6B">
      <w:r>
        <w:t>That phrase had the clean shine of a borrowed coin. I let it pass because the hill was already breathing warmth through the gate and Nessa was watching us both. Sometimes an answer can wait. Sometimes waiting is how it becomes expensive.</w:t>
      </w:r>
    </w:p>
    <w:p w:rsidR="004D11B1" w:rsidRDefault="00CB2E6B">
      <w:r>
        <w:t>I scraped a curl of the resin into oilcloth and tied it shut with my teeth. The taste of cloves clung to the air. Prepared surfaces. Witnesses retained. Payment too high. A child who heard the song best. The shape was not complete, but it had enough edges to cut a man who held it carelessly.</w:t>
      </w:r>
    </w:p>
    <w:p w:rsidR="004D11B1" w:rsidRDefault="00CB2E6B">
      <w:r>
        <w:t>I held it carelessly anyway.</w:t>
      </w:r>
    </w:p>
    <w:p w:rsidR="004D11B1" w:rsidRDefault="00CB2E6B">
      <w:r>
        <w:t>The bad part is that I knew I was doing it. Pride does not always feel like arrogance. Sometimes it feels like obligation wearing the right boots. The witnesses were behind me. The monster, or whatever the hill was feeding, was below. The officer with the clean cloak had not yet shown his face. The surface answer was simple enough for a tired man to trust: go down, kill the thing, collect the coin, keep the child away from the cleft.</w:t>
      </w:r>
    </w:p>
    <w:p w:rsidR="004D11B1" w:rsidRDefault="00CB2E6B">
      <w:r>
        <w:t>Simple answers are where traps begin paying rent.</w:t>
      </w:r>
    </w:p>
    <w:p w:rsidR="004D11B1" w:rsidRDefault="00CB2E6B">
      <w:r>
        <w:t xml:space="preserve">I walked the outer ring twice before going in. Not for mood. Mood is what poets call evidence when they do not know how to charge for it. The old fort had three usable approaches: the fallen gate, the sheep track along the west slope, and a drainage cut hidden under bramble on the east side. The </w:t>
      </w:r>
      <w:r>
        <w:lastRenderedPageBreak/>
        <w:t>clerk knew about the first because it was visible. The shepherd knew about the second because sheep lack respect for architecture. No one mentioned the third until I found fresh boot mud under the bramble and turned to look at them.</w:t>
      </w:r>
    </w:p>
    <w:p w:rsidR="004D11B1" w:rsidRDefault="00CB2E6B">
      <w:r>
        <w:t>The clerk blinked too often. Not guilt. Fear of being caught outside his instructions. The charcoal burners had not used the drainage cut. Their boots were ash-stained and split at the heel. The shepherd could not have bent low enough without leaving half his coat on the thorns. That left the clean-cloaked man I had not yet seen, or someone like him, already moving around the hill while I asked honest questions of honest frightened people.</w:t>
      </w:r>
    </w:p>
    <w:p w:rsidR="004D11B1" w:rsidRDefault="00CB2E6B">
      <w:r>
        <w:t>"Someone else has been here," I said.</w:t>
      </w:r>
    </w:p>
    <w:p w:rsidR="004D11B1" w:rsidRDefault="00CB2E6B">
      <w:r>
        <w:t>The clerk hugged his writing desk tighter. "Authorized preliminary assessment."</w:t>
      </w:r>
    </w:p>
    <w:p w:rsidR="004D11B1" w:rsidRDefault="00CB2E6B">
      <w:r>
        <w:t>"By whom?"</w:t>
      </w:r>
    </w:p>
    <w:p w:rsidR="004D11B1" w:rsidRDefault="00CB2E6B">
      <w:r>
        <w:t>"I was not given the full designation."</w:t>
      </w:r>
    </w:p>
    <w:p w:rsidR="004D11B1" w:rsidRDefault="00CB2E6B">
      <w:r>
        <w:t>"You were given enough to obey and not enough to sleep well."</w:t>
      </w:r>
    </w:p>
    <w:p w:rsidR="004D11B1" w:rsidRDefault="00CB2E6B">
      <w:r>
        <w:t>He looked at the ground. That answered more cleanly than courage would have.</w:t>
      </w:r>
    </w:p>
    <w:p w:rsidR="004D11B1" w:rsidRDefault="00CB2E6B">
      <w:r>
        <w:t>"What color?" I asked.</w:t>
      </w:r>
    </w:p>
    <w:p w:rsidR="004D11B1" w:rsidRDefault="00CB2E6B">
      <w:r>
        <w:t>The clean-cloaked man was not among the witnesses then. I knew that later. I remember looking at the clerk, at his desk, at the shepherd's staff, at Nessa's lamb chewing rope with the serenity of doomed creatures everywhere, and thinking the danger was under the hill. A bad assumption. Some dangers prefer daylight, dry paper, and other men's authority.</w:t>
      </w:r>
    </w:p>
    <w:p w:rsidR="004D11B1" w:rsidRDefault="00CB2E6B">
      <w:r>
        <w:t>"Red," she said.</w:t>
      </w:r>
    </w:p>
    <w:p w:rsidR="004D11B1" w:rsidRDefault="00CB2E6B">
      <w:r>
        <w:t>The barbed star chilled under my shirt.</w:t>
      </w:r>
    </w:p>
    <w:p w:rsidR="004D11B1" w:rsidRDefault="00CB2E6B">
      <w:r>
        <w:t>"Like fire?"</w:t>
      </w:r>
    </w:p>
    <w:p w:rsidR="004D11B1" w:rsidRDefault="00CB2E6B">
      <w:r>
        <w:t>"No. Like looking through your eyelids when the sun is behind them."</w:t>
      </w:r>
    </w:p>
    <w:p w:rsidR="004D11B1" w:rsidRDefault="00CB2E6B">
      <w:r>
        <w:t>I should have sent her away then. Not downhill. Away. A mile, two miles, far enough that no man with instructions could decide her fear had evidentiary value. I did not. I had a contract, a bell, a plan, and enough confidence to mistake all three for control.</w:t>
      </w:r>
    </w:p>
    <w:p w:rsidR="004D11B1" w:rsidRDefault="00CB2E6B">
      <w:r>
        <w:t>Useful child. Dangerous child. The world is often fond of making those the same.</w:t>
      </w:r>
    </w:p>
    <w:p w:rsidR="004D11B1" w:rsidRDefault="00CB2E6B">
      <w:r>
        <w:lastRenderedPageBreak/>
        <w:t>I entered the ruin alone. The lower gate had fallen inward years ago. Rain pooled in the courtyard and reflected the broken towers in strips, so that the place seemed to sink before it stood. Old tool marks scarred the stones. Later hands had tried to hide them. Iron rings had once been set into the walls at intervals, not for doors, not for torches. Restraints. Some had been pried out. Some remained, rusted black, each one a small confession no one had scraped away.</w:t>
      </w:r>
    </w:p>
    <w:p w:rsidR="004D11B1" w:rsidRDefault="00CB2E6B">
      <w:r>
        <w:t>The courtyard slowed me down. That annoyed me until I admitted why. Too many restraints. Too many places where a man could be kept standing while another man decided whether he still counted as one. I had seen prisons, dungeons, mines turned into cells, and army stockades where old law had rotted into habit. This was older in feeling, not in stone. Not cruelty for punishment. Cruelty for use.</w:t>
      </w:r>
    </w:p>
    <w:p w:rsidR="004D11B1" w:rsidRDefault="00CB2E6B">
      <w:r>
        <w:t>On the inner wall, under lichen and rain, someone had carved a tally with a nail or a knife. Twenty-one marks, then a gap, then three more cut deeper. I touched the last one and the barbed star chilled hard enough to make my teeth meet. I took my hand away. Some evidence does not need interpretation. It needs burial.</w:t>
      </w:r>
    </w:p>
    <w:p w:rsidR="004D11B1" w:rsidRDefault="00CB2E6B">
      <w:r>
        <w:t>People like to say monsters move into ruins. It comforts them. It lets them believe ruins begin innocent, empty, waiting for fangs. The facts are usually meaner. Ruins are built by people, filled by people, misused by people, abandoned by people, and then monsters arrive late enough to be blamed for the smell.</w:t>
      </w:r>
    </w:p>
    <w:p w:rsidR="004D11B1" w:rsidRDefault="00CB2E6B">
      <w:r>
        <w:t>The cleft opened beneath the central tower, a slit in the hill lined with stone old enough to resent mortar. Cold air should have risen from it. Instead warmth breathed out in slow pulses. My medallion trembled properly now. Not fear. Warning. It knew enough to be rude.</w:t>
      </w:r>
    </w:p>
    <w:p w:rsidR="004D11B1" w:rsidRDefault="00CB2E6B">
      <w:r>
        <w:t xml:space="preserve">I marked the entrance with chalk, oiled silver, and left a </w:t>
      </w:r>
      <w:proofErr w:type="spellStart"/>
      <w:r>
        <w:t>tripline</w:t>
      </w:r>
      <w:proofErr w:type="spellEnd"/>
      <w:r>
        <w:t xml:space="preserve"> tied to a bell at the mouth. Not because bells kill monsters. Bells keep people from lying about whether they followed instructions. I have a professional affection for simple devices that expose stupidity.</w:t>
      </w:r>
    </w:p>
    <w:p w:rsidR="004D11B1" w:rsidRDefault="00CB2E6B">
      <w:r>
        <w:t>Twenty paces down, the passage narrowed. Thirty, the rain sound vanished. Forty, the stone changed. The walls had been cut, not by chisels alone, but by heat. Old runnels had cooled in the rock like black wax. Iron bars had been set across side chambers and later torn away from inside. I found bones in one chamber, then more in another. Not all human. Not all animal. Some had been gnawed. Some had been arranged.</w:t>
      </w:r>
    </w:p>
    <w:p w:rsidR="004D11B1" w:rsidRDefault="00CB2E6B">
      <w:r>
        <w:t>That is a bad difference.</w:t>
      </w:r>
    </w:p>
    <w:p w:rsidR="004D11B1" w:rsidRDefault="00CB2E6B">
      <w:r>
        <w:lastRenderedPageBreak/>
        <w:t>The metallic sound began when I reached the throat of the hill. Gates closing. Chains dragged through wet stone. A woman's song threading between them, soft enough to be mistaken for memory if one had memories generous enough to sing. Mine do not.</w:t>
      </w:r>
    </w:p>
    <w:p w:rsidR="004D11B1" w:rsidRDefault="00CB2E6B">
      <w:r>
        <w:t>I took another cat potion and went deeper.</w:t>
      </w:r>
    </w:p>
    <w:p w:rsidR="004D11B1" w:rsidRDefault="00CB2E6B">
      <w:r>
        <w:t>The cavern under the fort should have been natural. It was not. Men had widened it, braced it, carved channels through the floor, and set iron plates in a circle around a black pit at the center. The plates were old, older than the prison, perhaps older than the fort. Each carried a mark that had been hammered nearly smooth. Barbs. A star. Lines arranged not as decoration, but as argument.</w:t>
      </w:r>
    </w:p>
    <w:p w:rsidR="004D11B1" w:rsidRDefault="00CB2E6B">
      <w:r>
        <w:t>I counted the plates because counting keeps dread from becoming poetry. Twelve in the ring. Eight still fixed. Two cracked. One overturned. One missing, leaving a socket in the stone where the dust had gathered in a shape too deliberate to be natural. Around the socket, newer tool marks crossed the old. Someone had pried out more than iron. Someone had taken a piece of a lock and left the door offended.</w:t>
      </w:r>
    </w:p>
    <w:p w:rsidR="004D11B1" w:rsidRDefault="00CB2E6B">
      <w:r>
        <w:t xml:space="preserve">That was the moment I should have climbed out and dragged every witness down the road at </w:t>
      </w:r>
      <w:proofErr w:type="spellStart"/>
      <w:r>
        <w:t>swordpoint</w:t>
      </w:r>
      <w:proofErr w:type="spellEnd"/>
      <w:r>
        <w:t>. Instead I stayed because the creature moved in the pit and because I could hear Nessa's song-word echoing inside the stone. I told myself the danger had to be understood before it could be ended. Pride often dresses itself as method.</w:t>
      </w:r>
    </w:p>
    <w:p w:rsidR="004D11B1" w:rsidRDefault="00CB2E6B">
      <w:r>
        <w:t>My hidden necklace pressed cold against my sternum.</w:t>
      </w:r>
    </w:p>
    <w:p w:rsidR="004D11B1" w:rsidRDefault="00CB2E6B">
      <w:r>
        <w:t>"Of course," I said. "Why be simple?"</w:t>
      </w:r>
    </w:p>
    <w:p w:rsidR="004D11B1" w:rsidRDefault="00CB2E6B">
      <w:r>
        <w:t>Something moved in the pit.</w:t>
      </w:r>
    </w:p>
    <w:p w:rsidR="004D11B1" w:rsidRDefault="00CB2E6B">
      <w:r>
        <w:t xml:space="preserve">The creature rose slowly, as if dignity mattered to it. It had once been built like a </w:t>
      </w:r>
      <w:proofErr w:type="spellStart"/>
      <w:r>
        <w:t>kikimore</w:t>
      </w:r>
      <w:proofErr w:type="spellEnd"/>
      <w:r>
        <w:t>, perhaps, or like the memory of one explained badly to a fever. Chitin plates covered a body too long for its limbs. Iron bands had grown into its shell. Human finger bones hung from the bands in little clusters. Its head had no eyes, only a crown of sensory tendrils that opened and closed like black flowers. When it breathed, the plates in the floor answered with a low red heat.</w:t>
      </w:r>
    </w:p>
    <w:p w:rsidR="004D11B1" w:rsidRDefault="00CB2E6B">
      <w:r>
        <w:t>Not a monster in a ruin. A lock being fed.</w:t>
      </w:r>
    </w:p>
    <w:p w:rsidR="004D11B1" w:rsidRDefault="00CB2E6B">
      <w:r>
        <w:t xml:space="preserve">It struck before I could decide whether that thought was useful. The first limb hit my </w:t>
      </w:r>
      <w:proofErr w:type="spellStart"/>
      <w:r>
        <w:t>Quen</w:t>
      </w:r>
      <w:proofErr w:type="spellEnd"/>
      <w:r>
        <w:t xml:space="preserve"> and broke yellow light into shards. The second caught my thigh and threw me against the wall. I heard </w:t>
      </w:r>
      <w:r>
        <w:lastRenderedPageBreak/>
        <w:t>something in my shoulder complain. I ignored it, as one does with most complaints that happen during active murder.</w:t>
      </w:r>
    </w:p>
    <w:p w:rsidR="004D11B1" w:rsidRDefault="00CB2E6B">
      <w:r>
        <w:t xml:space="preserve">Then the wall breathed behind me. Not moved. Breathed. The old prison had lungs made of pressure, and when they filled, every chain mark along the stone shone dull red. My </w:t>
      </w:r>
      <w:proofErr w:type="spellStart"/>
      <w:r>
        <w:t>Quen</w:t>
      </w:r>
      <w:proofErr w:type="spellEnd"/>
      <w:r>
        <w:t xml:space="preserve"> snapped out. Air left me. For half a second I could not remember the next Sign. </w:t>
      </w:r>
      <w:proofErr w:type="spellStart"/>
      <w:r>
        <w:t>Witchers</w:t>
      </w:r>
      <w:proofErr w:type="spellEnd"/>
      <w:r>
        <w:t xml:space="preserve"> are expensive to make, hard to kill, and still, at the worst moments, ridiculous machines made of meat and panic.</w:t>
      </w:r>
    </w:p>
    <w:p w:rsidR="004D11B1" w:rsidRDefault="00CB2E6B">
      <w:r>
        <w:t xml:space="preserve">I cut one tendril away. Black fluid hit the floor and steamed. The creature recoiled, then struck the nearest iron plate with its forelimbs. The sound rang upward through the hill. Above, bells began to answer. My </w:t>
      </w:r>
      <w:proofErr w:type="spellStart"/>
      <w:r>
        <w:t>tripline</w:t>
      </w:r>
      <w:proofErr w:type="spellEnd"/>
      <w:r>
        <w:t xml:space="preserve"> bell first. Then something larger. Something deeper.</w:t>
      </w:r>
    </w:p>
    <w:p w:rsidR="004D11B1" w:rsidRDefault="00CB2E6B">
      <w:r>
        <w:t>The gates in the walls opened.</w:t>
      </w:r>
    </w:p>
    <w:p w:rsidR="004D11B1" w:rsidRDefault="00CB2E6B">
      <w:r>
        <w:t>The creature had not been trying to kill me quickly. I understood that late, which is the traditional time to understand anything useful. It wanted me near the old plates, bleeding, burning, carrying the barbed star close enough for the hill to taste. I had come to cut a monster out of a ruin. Something under the ruin had invited me to stand where a key should stand.</w:t>
      </w:r>
    </w:p>
    <w:p w:rsidR="004D11B1" w:rsidRDefault="00CB2E6B">
      <w:r>
        <w:t>They were not real gates. That did not improve the situation. Memory can kill a man if the magic is old enough and the man stands in the wrong shape of it. Figures moved in the side chambers: prisoners, soldiers, a girl dressed as a boy, a tax rider with his throat open, men with burned hands, women with bags over their heads. Not ghosts. Not exactly. Stored pressure. Suffering given architecture.</w:t>
      </w:r>
    </w:p>
    <w:p w:rsidR="004D11B1" w:rsidRDefault="00CB2E6B">
      <w:r>
        <w:t xml:space="preserve">The creature fed on their recurrence. Every time the hill remembered </w:t>
      </w:r>
      <w:proofErr w:type="gramStart"/>
      <w:r>
        <w:t>closing,</w:t>
      </w:r>
      <w:proofErr w:type="gramEnd"/>
      <w:r>
        <w:t xml:space="preserve"> the thing grew stronger.</w:t>
      </w:r>
    </w:p>
    <w:p w:rsidR="004D11B1" w:rsidRDefault="00CB2E6B">
      <w:r>
        <w:t>I heard Nessa scream above.</w:t>
      </w:r>
    </w:p>
    <w:p w:rsidR="004D11B1" w:rsidRDefault="00CB2E6B">
      <w:r>
        <w:t>For one stupid, tactical heartbeat, I considered staying. Kill the feeder, collapse the recurrence, save everyone at once. That is what the clean version would say. The body tells a meaner story. My thigh was wet, my shoulder was half numb, and the passage above me had begun to ring like a struck helmet. If I stayed, Nessa might die before my cleverness found its way uphill.</w:t>
      </w:r>
    </w:p>
    <w:p w:rsidR="004D11B1" w:rsidRDefault="00CB2E6B">
      <w:r>
        <w:t>That was the clerk's fault. I knew it before I climbed. Men with instructions treat children like evidence and then act surprised when evidence bleeds.</w:t>
      </w:r>
    </w:p>
    <w:p w:rsidR="004D11B1" w:rsidRDefault="00CB2E6B">
      <w:r>
        <w:lastRenderedPageBreak/>
        <w:t xml:space="preserve">I drove </w:t>
      </w:r>
      <w:proofErr w:type="spellStart"/>
      <w:r>
        <w:t>Igni</w:t>
      </w:r>
      <w:proofErr w:type="spellEnd"/>
      <w:r>
        <w:t xml:space="preserve"> into the pit to slow the creature, threw </w:t>
      </w:r>
      <w:proofErr w:type="spellStart"/>
      <w:r>
        <w:t>Yrden</w:t>
      </w:r>
      <w:proofErr w:type="spellEnd"/>
      <w:r>
        <w:t xml:space="preserve"> at the mouth of the chamber, and ran uphill with silver in one hand and fury in the other. The passage tried to lengthen. Old magic does that when it lacks imagination. I bled from the thigh into the dust, leaving a trail I did not like leaving. The barbed star burned cold enough to make each breath taste of snow.</w:t>
      </w:r>
    </w:p>
    <w:p w:rsidR="004D11B1" w:rsidRDefault="00CB2E6B">
      <w:r>
        <w:t>I emerged into rain and stupidity.</w:t>
      </w:r>
    </w:p>
    <w:p w:rsidR="004D11B1" w:rsidRDefault="00CB2E6B">
      <w:r>
        <w:t>The clerk had brought Nessa to the cleft mouth because she had heard the singing most clearly. The shepherd lay on the stones with two armed men standing over him. A clean-cloaked officer held Nessa by the wrist and looked irritated by her terror.</w:t>
      </w:r>
    </w:p>
    <w:p w:rsidR="004D11B1" w:rsidRDefault="00CB2E6B">
      <w:r>
        <w:t>"Step away from the child," I said.</w:t>
      </w:r>
    </w:p>
    <w:p w:rsidR="004D11B1" w:rsidRDefault="00CB2E6B">
      <w:r>
        <w:t>The officer turned. He had one of those faces that seemed designed by a committee of cautious men: pale, narrow, unmemorable, difficult to punch in a way that would feel poetic. "Witcher. You were instructed to resolve the threat, not interfere with witness procedure."</w:t>
      </w:r>
    </w:p>
    <w:p w:rsidR="004D11B1" w:rsidRDefault="00CB2E6B">
      <w:r>
        <w:t>"You were instructed by whom?"</w:t>
      </w:r>
    </w:p>
    <w:p w:rsidR="004D11B1" w:rsidRDefault="00CB2E6B">
      <w:r>
        <w:t>"Authority sufficient for compliance."</w:t>
      </w:r>
    </w:p>
    <w:p w:rsidR="004D11B1" w:rsidRDefault="00CB2E6B">
      <w:r>
        <w:t>"Pretty phrase. Means nothing, but it is pretty."</w:t>
      </w:r>
    </w:p>
    <w:p w:rsidR="004D11B1" w:rsidRDefault="00CB2E6B">
      <w:r>
        <w:t>One armed man stepped forward. I shifted my weight. Buck, who had somehow freed himself because gates offend him, bared his teeth yellow and exact. The armed man discovered an interest in remaining stationary.</w:t>
      </w:r>
    </w:p>
    <w:p w:rsidR="004D11B1" w:rsidRDefault="00CB2E6B">
      <w:r>
        <w:t>Nessa looked at me. "It's singing louder."</w:t>
      </w:r>
    </w:p>
    <w:p w:rsidR="004D11B1" w:rsidRDefault="00CB2E6B">
      <w:r>
        <w:t>The hill rang beneath us.</w:t>
      </w:r>
    </w:p>
    <w:p w:rsidR="004D11B1" w:rsidRDefault="00CB2E6B">
      <w:r>
        <w:t>I did not ask permission. I grabbed the officer's wrist and bent it until he released the girl. He made a neat sound. Not loud. Administrative men often suffer quietly, perhaps because they are used to doing harm in rooms where shouting would be vulgar.</w:t>
      </w:r>
    </w:p>
    <w:p w:rsidR="004D11B1" w:rsidRDefault="00CB2E6B">
      <w:r>
        <w:t>"Run downhill," I told Nessa.</w:t>
      </w:r>
    </w:p>
    <w:p w:rsidR="004D11B1" w:rsidRDefault="00CB2E6B">
      <w:r>
        <w:t>"Uncle?"</w:t>
      </w:r>
    </w:p>
    <w:p w:rsidR="004D11B1" w:rsidRDefault="00CB2E6B">
      <w:r>
        <w:t>"Take him too."</w:t>
      </w:r>
    </w:p>
    <w:p w:rsidR="004D11B1" w:rsidRDefault="00CB2E6B">
      <w:r>
        <w:t>She ran. The shepherd staggered after her with rain in his beard and murder in his eyes. Good. Murder sometimes keeps a man upright.</w:t>
      </w:r>
    </w:p>
    <w:p w:rsidR="004D11B1" w:rsidRDefault="00CB2E6B">
      <w:r>
        <w:lastRenderedPageBreak/>
        <w:t>The creature burst from the cleft behind me, dragging half the old throat with it. Stone flew. The clerk screamed and protected his writing desk, which told me everything I needed to know about his priorities. The creature's tendrils opened toward Nessa's fleeing back. The iron bands in its shell glowed red. It had found the witness that resonated best with the prison's memory and wanted to add her to the song.</w:t>
      </w:r>
    </w:p>
    <w:p w:rsidR="004D11B1" w:rsidRDefault="00CB2E6B">
      <w:r>
        <w:t>The sight of it above ground was worse. Underground it had belonged to darkness, iron, and bad decisions. In the rain it looked unfinished, a thing dragged from a crime before anyone had agreed what to call it. Its legs struck stone with frantic precision. It did not roar. Roaring is for beasts that want to be feared. This thing clicked and sang and reached.</w:t>
      </w:r>
    </w:p>
    <w:p w:rsidR="004D11B1" w:rsidRDefault="00CB2E6B">
      <w:r>
        <w:t>I planted myself between them.</w:t>
      </w:r>
    </w:p>
    <w:p w:rsidR="004D11B1" w:rsidRDefault="00CB2E6B">
      <w:r>
        <w:t xml:space="preserve">The first blow broke </w:t>
      </w:r>
      <w:proofErr w:type="spellStart"/>
      <w:r>
        <w:t>Quen</w:t>
      </w:r>
      <w:proofErr w:type="spellEnd"/>
      <w:r>
        <w:t>. The second drove me to one knee. The third did not land because Buck charged the creature and bit a tendril clean through.</w:t>
      </w:r>
    </w:p>
    <w:p w:rsidR="004D11B1" w:rsidRDefault="00CB2E6B">
      <w:r>
        <w:t>There are heroic horses in songs. Buck is not one. He is malicious, opinionated, and personally offended by most of creation. This makes him more reliable than heroism.</w:t>
      </w:r>
    </w:p>
    <w:p w:rsidR="004D11B1" w:rsidRDefault="00CB2E6B">
      <w:r>
        <w:t>The creature recoiled. I used the opening, rolled under its limb, and drove silver into the joint where iron had grown through chitin. The blade stuck. It screamed, not in pain but in many remembered voices closing at once. The Broken Crown answered. The three towers leaned inward. Rain hissed into steam before it touched the stones.</w:t>
      </w:r>
    </w:p>
    <w:p w:rsidR="004D11B1" w:rsidRDefault="00CB2E6B">
      <w:r>
        <w:t>The barbed star opened inside my chest.</w:t>
      </w:r>
    </w:p>
    <w:p w:rsidR="004D11B1" w:rsidRDefault="00CB2E6B">
      <w:r>
        <w:t>That is the only way I can describe it, and even that is a poor map. It did not open like a door. Doors ask to be crossed. It opened like a wound remembering it had once been a lock. Red pressure moved through my ribs, down my arm, into the sword. My medallion thrashed against my chest. My eyes burned. The world narrowed to the creature, the iron, the old plates under the hill, and the child running with the song still hooked in her fear.</w:t>
      </w:r>
    </w:p>
    <w:p w:rsidR="004D11B1" w:rsidRDefault="00CB2E6B">
      <w:r>
        <w:t>I pulled.</w:t>
      </w:r>
    </w:p>
    <w:p w:rsidR="004D11B1" w:rsidRDefault="00CB2E6B">
      <w:r>
        <w:t xml:space="preserve">The red heat burst outward. Not fire. Not spell. The lamps shattered. The rain turned white. The broken towers groaned, leaning toward the cleft as if bowing or being dragged. The creature came apart in pieces that did not fall so much as lose permission to remain assembled. Iron bands snapped. Chitin </w:t>
      </w:r>
      <w:r>
        <w:lastRenderedPageBreak/>
        <w:t>split. The old prison-song tore free and spent itself in one long metallic note that shook teeth in skulls and sent every bird in the fields screaming into the sky.</w:t>
      </w:r>
    </w:p>
    <w:p w:rsidR="004D11B1" w:rsidRDefault="00CB2E6B">
      <w:r>
        <w:t>Then silence.</w:t>
      </w:r>
    </w:p>
    <w:p w:rsidR="004D11B1" w:rsidRDefault="00CB2E6B">
      <w:r>
        <w:t>I woke on my knees with silver in my hand and blood in my mouth. The creature lay in a circle around me, dead in portions. My palm was burned with red lines where the sword hilt had heated through the glove. In the cleft below, the iron plates were cold.</w:t>
      </w:r>
    </w:p>
    <w:p w:rsidR="004D11B1" w:rsidRDefault="00CB2E6B">
      <w:r>
        <w:t>No one cheered. That is one blessing of true fear. It has better manners than admiration. The shepherd had one arm around Nessa and one hand still reaching for the rock she would not drop. The clerk had ink on his face. The clean-cloaked officer had seen too much and, worse, had survived to describe it.</w:t>
      </w:r>
    </w:p>
    <w:p w:rsidR="004D11B1" w:rsidRDefault="00CB2E6B">
      <w:r>
        <w:t>I tried to sheathe the sword and missed the scabbard mouth twice. The third time, Nessa stepped forward and guided the blade with the rock still clutched in her other hand. I should have thanked her. I said nothing because my tongue was busy being ashamed of how badly my hand shook.</w:t>
      </w:r>
    </w:p>
    <w:p w:rsidR="004D11B1" w:rsidRDefault="00CB2E6B">
      <w:r>
        <w:t>Nessa stood in the rain, alive, furious, and holding a rock in both hands as if willing to finish what I had started. Good child.</w:t>
      </w:r>
    </w:p>
    <w:p w:rsidR="004D11B1" w:rsidRDefault="00CB2E6B">
      <w:r>
        <w:t>The clean-cloaked officer nursed his wrist and tried to recover authority from the mud. Authority, like dignity, becomes difficult after one has made a small sound.</w:t>
      </w:r>
    </w:p>
    <w:p w:rsidR="004D11B1" w:rsidRDefault="00CB2E6B">
      <w:r>
        <w:t>"We will require immediate custody of the manifestation site," he said.</w:t>
      </w:r>
    </w:p>
    <w:p w:rsidR="004D11B1" w:rsidRDefault="00CB2E6B">
      <w:r>
        <w:t>"You can have the site after payment."</w:t>
      </w:r>
    </w:p>
    <w:p w:rsidR="004D11B1" w:rsidRDefault="00CB2E6B">
      <w:r>
        <w:t>"This event exceeds ordinary contract terms."</w:t>
      </w:r>
    </w:p>
    <w:p w:rsidR="004D11B1" w:rsidRDefault="00CB2E6B">
      <w:r>
        <w:t>"Payment first. Classification later."</w:t>
      </w:r>
    </w:p>
    <w:p w:rsidR="004D11B1" w:rsidRDefault="00CB2E6B">
      <w:r>
        <w:t>The old order and the new one, briefly forced to share a road.</w:t>
      </w:r>
    </w:p>
    <w:p w:rsidR="004D11B1" w:rsidRDefault="00CB2E6B">
      <w:r>
        <w:t>The district clerk approached first. He had lost his hat and gained humility, both temporary conditions. He counted one hundred and twenty crowns into my hand. None clipped. I had to admit, in that narrow matter, the paperwork had manners.</w:t>
      </w:r>
    </w:p>
    <w:p w:rsidR="004D11B1" w:rsidRDefault="00CB2E6B">
      <w:r>
        <w:t>"We will require a statement," the officer said.</w:t>
      </w:r>
    </w:p>
    <w:p w:rsidR="004D11B1" w:rsidRDefault="00CB2E6B">
      <w:r>
        <w:t>"You have witnesses."</w:t>
      </w:r>
    </w:p>
    <w:p w:rsidR="004D11B1" w:rsidRDefault="00CB2E6B">
      <w:r>
        <w:lastRenderedPageBreak/>
        <w:t xml:space="preserve">The officer looked at Nessa. She looked back with the expression of a child learning that adults can be monsters without changing shape. I stepped half a pace to block his view and almost fell. The shepherd moved beside me without being asked. Between us we made a wall of one wounded </w:t>
      </w:r>
      <w:proofErr w:type="spellStart"/>
      <w:r>
        <w:t>witcher</w:t>
      </w:r>
      <w:proofErr w:type="spellEnd"/>
      <w:r>
        <w:t>, one old man, one furious girl, and one horse who had decided laws were edible.</w:t>
      </w:r>
    </w:p>
    <w:p w:rsidR="004D11B1" w:rsidRDefault="00CB2E6B">
      <w:r>
        <w:t>"Witnesses are unstable."</w:t>
      </w:r>
    </w:p>
    <w:p w:rsidR="004D11B1" w:rsidRDefault="00CB2E6B">
      <w:r>
        <w:t>"So are hills when you drag children into them."</w:t>
      </w:r>
    </w:p>
    <w:p w:rsidR="004D11B1" w:rsidRDefault="00CB2E6B">
      <w:r>
        <w:t>His jaw tightened. "Your name."</w:t>
      </w:r>
    </w:p>
    <w:p w:rsidR="004D11B1" w:rsidRDefault="00CB2E6B">
      <w:r>
        <w:t xml:space="preserve">The rain struck the stones between us. I could have lied. I have lied for smaller reasons and with better weather. But Nessa was watching. The shepherd was watching. Rian had risked stolen paper. Mara had written come back alive. </w:t>
      </w:r>
      <w:proofErr w:type="spellStart"/>
      <w:r>
        <w:t>Vesemir</w:t>
      </w:r>
      <w:proofErr w:type="spellEnd"/>
      <w:r>
        <w:t xml:space="preserve"> had once given me a name because a boy found in ruins should not have to answer only to what others feared.</w:t>
      </w:r>
    </w:p>
    <w:p w:rsidR="004D11B1" w:rsidRDefault="00CB2E6B">
      <w:r>
        <w:t>"Jack Morningstar," I said.</w:t>
      </w:r>
    </w:p>
    <w:p w:rsidR="004D11B1" w:rsidRDefault="00CB2E6B">
      <w:r>
        <w:t>The officer went still.</w:t>
      </w:r>
    </w:p>
    <w:p w:rsidR="004D11B1" w:rsidRDefault="00CB2E6B">
      <w:r>
        <w:t>There are names people hear. There are names people file. Mine had apparently become the second kind.</w:t>
      </w:r>
    </w:p>
    <w:p w:rsidR="004D11B1" w:rsidRDefault="00CB2E6B">
      <w:r>
        <w:t>"Wolf School?" he asked.</w:t>
      </w:r>
    </w:p>
    <w:p w:rsidR="004D11B1" w:rsidRDefault="00CB2E6B">
      <w:r>
        <w:t>"Enough."</w:t>
      </w:r>
    </w:p>
    <w:p w:rsidR="004D11B1" w:rsidRDefault="00CB2E6B">
      <w:r>
        <w:t>"Registered?"</w:t>
      </w:r>
    </w:p>
    <w:p w:rsidR="004D11B1" w:rsidRDefault="00CB2E6B">
      <w:r>
        <w:t>"With my horse."</w:t>
      </w:r>
    </w:p>
    <w:p w:rsidR="004D11B1" w:rsidRDefault="00CB2E6B">
      <w:r>
        <w:t>Buck snorted in a manner that did not suggest institutional confidence.</w:t>
      </w:r>
    </w:p>
    <w:p w:rsidR="004D11B1" w:rsidRDefault="00CB2E6B">
      <w:r>
        <w:t>The officer opened a black tube and withdrew a dry sheet. Rain touched the paper and did not sink in. That angered me more than the armed men.</w:t>
      </w:r>
    </w:p>
    <w:p w:rsidR="004D11B1" w:rsidRDefault="00CB2E6B">
      <w:r>
        <w:t>"Voluntary cooperation is preferred," he said.</w:t>
      </w:r>
    </w:p>
    <w:p w:rsidR="004D11B1" w:rsidRDefault="00CB2E6B">
      <w:r>
        <w:t>"There it is."</w:t>
      </w:r>
    </w:p>
    <w:p w:rsidR="004D11B1" w:rsidRDefault="00CB2E6B">
      <w:r>
        <w:t>"You are not accused of any crime."</w:t>
      </w:r>
    </w:p>
    <w:p w:rsidR="004D11B1" w:rsidRDefault="00CB2E6B">
      <w:r>
        <w:t>"Neither is a bridge before an army crosses it."</w:t>
      </w:r>
    </w:p>
    <w:p w:rsidR="004D11B1" w:rsidRDefault="00CB2E6B">
      <w:r>
        <w:t>His eyes narrowed. "You do not understand your public risk."</w:t>
      </w:r>
    </w:p>
    <w:p w:rsidR="004D11B1" w:rsidRDefault="00CB2E6B">
      <w:r>
        <w:lastRenderedPageBreak/>
        <w:t>"I understand public men who risk children. Step aside."</w:t>
      </w:r>
    </w:p>
    <w:p w:rsidR="004D11B1" w:rsidRDefault="00CB2E6B">
      <w:r>
        <w:t>One guard looked at the officer. The officer looked at my eyes. Whatever he found there was not worth a wrist and two dead colleagues. He stepped aside.</w:t>
      </w:r>
    </w:p>
    <w:p w:rsidR="004D11B1" w:rsidRDefault="00CB2E6B">
      <w:r>
        <w:t>Nessa caught my sleeve as I passed. "Was it a monster?"</w:t>
      </w:r>
    </w:p>
    <w:p w:rsidR="004D11B1" w:rsidRDefault="00CB2E6B">
      <w:r>
        <w:t>"Yes."</w:t>
      </w:r>
    </w:p>
    <w:p w:rsidR="004D11B1" w:rsidRDefault="00CB2E6B">
      <w:r>
        <w:t>"Only a monster?"</w:t>
      </w:r>
    </w:p>
    <w:p w:rsidR="004D11B1" w:rsidRDefault="00CB2E6B">
      <w:r>
        <w:t>I looked at the broken fort, the old restraints, the iron plates, the officer hiding pain behind rank, the clerk wiping mud from a desk before blood from his hand.</w:t>
      </w:r>
    </w:p>
    <w:p w:rsidR="004D11B1" w:rsidRDefault="00CB2E6B">
      <w:r>
        <w:t>"No," I said.</w:t>
      </w:r>
    </w:p>
    <w:p w:rsidR="004D11B1" w:rsidRDefault="00CB2E6B">
      <w:r>
        <w:t>She nodded as if I had confirmed something she already knew. Smart children are often cheated of childhood by accuracy.</w:t>
      </w:r>
    </w:p>
    <w:p w:rsidR="004D11B1" w:rsidRDefault="00CB2E6B">
      <w:r>
        <w:t>I left the Broken Crown with one hundred and twenty crowns, a burned palm, a reopened thigh, and my name in the mouth of dry paper. Behind me, the officer began correcting witness statements before the creature had finished steaming.</w:t>
      </w:r>
    </w:p>
    <w:p w:rsidR="004D11B1" w:rsidRDefault="00CB2E6B">
      <w:r>
        <w:t>Nessa followed three steps after me until the shepherd called her back. I heard the call, heard her stop, heard the rock drop into mud. It landed with a small sound. That sound stayed with me longer than the hill's last note. Children should not have to set down weapons after being saved by men who arrived late.</w:t>
      </w:r>
    </w:p>
    <w:p w:rsidR="004D11B1" w:rsidRDefault="00CB2E6B">
      <w:r>
        <w:t>By nightfall, the event had become a hill-fort instability with anomalous thermal displacement. By dawn, it had gained a subject. By noon, three witness statements had been corrected for hysteria, one girl's account had been retained under restricted access, and one shepherd's statement had been marked unreliable due to age, local superstition, and repeated use of the phrase paper-faced tick in reference to authorized personnel.</w:t>
      </w:r>
    </w:p>
    <w:p w:rsidR="004D11B1" w:rsidRDefault="00CB2E6B">
      <w:r>
        <w:t>In a clean office two districts away, a clerk copied the senior examiner's initials at the bottom of the page.</w:t>
      </w:r>
    </w:p>
    <w:p w:rsidR="004D11B1" w:rsidRDefault="00CB2E6B">
      <w:pPr>
        <w:pStyle w:val="MorningstarDocumentFragment"/>
      </w:pPr>
      <w:r>
        <w:rPr>
          <w:rFonts w:ascii="Garamond" w:hAnsi="Garamond" w:eastAsia="Garamond" w:cs="Garamond"/>
          <w:i/>
        </w:rPr>
        <w:t xml:space="preserve">Preliminary Field Classification. Subject: Jack Morningstar, unregistered Wolf School derivative, status irregular. Associated manifestation: crimson thermal-pressure event, non-standard Sign, non-standard curse, non-standard sorcery. Public-risk anomaly confirmed. Senior review requested </w:t>
      </w:r>
      <w:r>
        <w:rPr>
          <w:rFonts w:ascii="Garamond" w:hAnsi="Garamond" w:eastAsia="Garamond" w:cs="Garamond"/>
          <w:i/>
        </w:rPr>
        <w:lastRenderedPageBreak/>
        <w:t xml:space="preserve">under S. </w:t>
      </w:r>
      <w:proofErr w:type="spellStart"/>
      <w:r>
        <w:rPr>
          <w:rFonts w:ascii="Garamond" w:hAnsi="Garamond" w:eastAsia="Garamond" w:cs="Garamond"/>
          <w:i/>
        </w:rPr>
        <w:t>Veyrane</w:t>
      </w:r>
      <w:proofErr w:type="spellEnd"/>
      <w:r>
        <w:rPr>
          <w:rFonts w:ascii="Garamond" w:hAnsi="Garamond" w:eastAsia="Garamond" w:cs="Garamond"/>
          <w:i/>
        </w:rPr>
        <w:t>. Recommended language pending: voluntary cooperation preferred, containment viability undetermined.</w:t>
      </w:r>
    </w:p>
    <w:p w:rsidR="004D11B1" w:rsidRDefault="00CB2E6B">
      <w:r>
        <w:br w:type="page"/>
      </w:r>
    </w:p>
    <w:p w:rsidR="004D11B1" w:rsidRDefault="00CB2E6B">
      <w:pPr>
        <w:pStyle w:val="MorningstarChapterTitle"/>
      </w:pPr>
      <w:r>
        <w:lastRenderedPageBreak/>
        <w:t>WHAT THE ROAD BECOMES</w:t>
      </w:r>
    </w:p>
    <w:p w:rsidR="004D11B1" w:rsidRDefault="00CB2E6B">
      <w:pPr>
        <w:ind w:firstLine="0"/>
      </w:pPr>
      <w:r>
        <w:t xml:space="preserve">Mara </w:t>
      </w:r>
      <w:proofErr w:type="spellStart"/>
      <w:r>
        <w:t>Veyr</w:t>
      </w:r>
      <w:proofErr w:type="spellEnd"/>
      <w:r>
        <w:t xml:space="preserve"> had moved the infirmary before I returned, which meant she had expected me to survive or feared I would.</w:t>
      </w:r>
    </w:p>
    <w:p w:rsidR="004D11B1" w:rsidRDefault="00CB2E6B">
      <w:r>
        <w:t xml:space="preserve">Both possibilities irritated me. Hope makes people careless. Fear makes them thorough. The new room stood behind a cooper's shop in </w:t>
      </w:r>
      <w:proofErr w:type="spellStart"/>
      <w:r>
        <w:t>Devenford</w:t>
      </w:r>
      <w:proofErr w:type="spellEnd"/>
      <w:r>
        <w:t>, above a yard full of barrel staves and rainwater hoops. It smelled of oak shavings, boiled vinegar, bruised mint, and the dry mineral odor of powdered medicines. A narrow window overlooked the alley. A second door opened onto stairs leading to the yard. Mara had chosen well. Two exits, poor sight lines from the street, no loose boards near the bed, knives within reach of the table but not the patient.</w:t>
      </w:r>
    </w:p>
    <w:p w:rsidR="004D11B1" w:rsidRDefault="00CB2E6B">
      <w:r>
        <w:t xml:space="preserve">I had reached </w:t>
      </w:r>
      <w:proofErr w:type="spellStart"/>
      <w:r>
        <w:t>Devenford</w:t>
      </w:r>
      <w:proofErr w:type="spellEnd"/>
      <w:r>
        <w:t xml:space="preserve"> by back roads, avoiding the main toll not because I feared tolls but because toll collectors remember faces for coin and faces for men who pay them to remember. The ride had opened the Broken Crown wound twice. My palm was worse. It did not bleed much after the first day, but the red lines under the skin pulsed whenever my hidden necklace went cold, which was often enough to make me disagree with my own hand.</w:t>
      </w:r>
    </w:p>
    <w:p w:rsidR="004D11B1" w:rsidRDefault="00CB2E6B">
      <w:r>
        <w:t>Buck tried to refuse the alley. I let him. He had opinions about ambushes and had been right too often to punish. I tied him in the yard where he could see both gates and threaten both worlds.</w:t>
      </w:r>
    </w:p>
    <w:p w:rsidR="004D11B1" w:rsidRDefault="00CB2E6B">
      <w:r>
        <w:t>Climbing the stairs took longer than it should have. Each step reminded me that bodies are ledgers too, less polite than clerks but more accurate. Mara opened the door before I knocked. Her hair was down. A knife was in her right hand. The knife lowered when she saw me; her expression did not soften until after she had looked behind me.</w:t>
      </w:r>
    </w:p>
    <w:p w:rsidR="004D11B1" w:rsidRDefault="00CB2E6B">
      <w:r>
        <w:t>"Alone?" she asked.</w:t>
      </w:r>
    </w:p>
    <w:p w:rsidR="004D11B1" w:rsidRDefault="00CB2E6B">
      <w:r>
        <w:t>"Unless the wound learned to walk."</w:t>
      </w:r>
    </w:p>
    <w:p w:rsidR="004D11B1" w:rsidRDefault="00CB2E6B">
      <w:r>
        <w:t>"Do not joke before I decide whether to be relieved."</w:t>
      </w:r>
    </w:p>
    <w:p w:rsidR="004D11B1" w:rsidRDefault="00CB2E6B">
      <w:r>
        <w:t>"Fine. Not planning to."</w:t>
      </w:r>
    </w:p>
    <w:p w:rsidR="004D11B1" w:rsidRDefault="00CB2E6B">
      <w:r>
        <w:t>She stepped aside. "Bed. Coat off. If you fall before reaching either, I will make the autopsy insulting."</w:t>
      </w:r>
    </w:p>
    <w:p w:rsidR="004D11B1" w:rsidRDefault="00CB2E6B">
      <w:r>
        <w:t>"That's your medical oath?"</w:t>
      </w:r>
    </w:p>
    <w:p w:rsidR="004D11B1" w:rsidRDefault="00CB2E6B">
      <w:r>
        <w:t>"No. My oath has more threats."</w:t>
      </w:r>
    </w:p>
    <w:p w:rsidR="004D11B1" w:rsidRDefault="00CB2E6B">
      <w:r>
        <w:lastRenderedPageBreak/>
        <w:t>I sat because the room had begun leaning toward me. Mara crossed to the shutters and latched them. Then she came back, cut the bandage from my thigh, and swore with admirable economy.</w:t>
      </w:r>
    </w:p>
    <w:p w:rsidR="004D11B1" w:rsidRDefault="00CB2E6B">
      <w:r>
        <w:t>"You fought after this opened."</w:t>
      </w:r>
    </w:p>
    <w:p w:rsidR="004D11B1" w:rsidRDefault="00CB2E6B">
      <w:r>
        <w:t>"Yes."</w:t>
      </w:r>
    </w:p>
    <w:p w:rsidR="004D11B1" w:rsidRDefault="00CB2E6B">
      <w:r>
        <w:t>"You rode after it opened."</w:t>
      </w:r>
    </w:p>
    <w:p w:rsidR="004D11B1" w:rsidRDefault="00CB2E6B">
      <w:r>
        <w:t>"Yes."</w:t>
      </w:r>
    </w:p>
    <w:p w:rsidR="004D11B1" w:rsidRDefault="00CB2E6B">
      <w:r>
        <w:t>"You bled into a boot and kept going."</w:t>
      </w:r>
    </w:p>
    <w:p w:rsidR="004D11B1" w:rsidRDefault="00CB2E6B">
      <w:r>
        <w:t>"I disliked the alternative."</w:t>
      </w:r>
    </w:p>
    <w:p w:rsidR="004D11B1" w:rsidRDefault="00CB2E6B">
      <w:r>
        <w:t>She looked up. "Dying?"</w:t>
      </w:r>
    </w:p>
    <w:p w:rsidR="004D11B1" w:rsidRDefault="00CB2E6B">
      <w:r>
        <w:t>"Waiting."</w:t>
      </w:r>
    </w:p>
    <w:p w:rsidR="004D11B1" w:rsidRDefault="00CB2E6B">
      <w:r>
        <w:t>Mara's mouth tightened. "Those are not opposites."</w:t>
      </w:r>
    </w:p>
    <w:p w:rsidR="004D11B1" w:rsidRDefault="00CB2E6B">
      <w:r>
        <w:t>She cleaned the wound with heated spirits and a controlled anger that did more to keep me still than kindness would have. The room's lamplight turned her face gold at the edges. Rain worked at the roof. Somewhere below, a cooper laughed once and stopped, as if laughter had been caught without proper papers.</w:t>
      </w:r>
    </w:p>
    <w:p w:rsidR="004D11B1" w:rsidRDefault="00CB2E6B">
      <w:r>
        <w:t>"Rian is hiding," she said.</w:t>
      </w:r>
    </w:p>
    <w:p w:rsidR="004D11B1" w:rsidRDefault="00CB2E6B">
      <w:r>
        <w:t>"Good."</w:t>
      </w:r>
    </w:p>
    <w:p w:rsidR="004D11B1" w:rsidRDefault="00CB2E6B">
      <w:r>
        <w:t>"Badly."</w:t>
      </w:r>
    </w:p>
    <w:p w:rsidR="004D11B1" w:rsidRDefault="00CB2E6B">
      <w:r>
        <w:t>"Less good."</w:t>
      </w:r>
    </w:p>
    <w:p w:rsidR="004D11B1" w:rsidRDefault="00CB2E6B">
      <w:r>
        <w:t>"He came two nights ago. He had a copied preliminary classification with your name on it. Jack Morningstar." She said it carefully, not as if testing ownership, but as if testing damage. "He said the Broken Crown witnesses were being reworked. The girl too."</w:t>
      </w:r>
    </w:p>
    <w:p w:rsidR="004D11B1" w:rsidRDefault="00CB2E6B">
      <w:r>
        <w:t>"Nessa."</w:t>
      </w:r>
    </w:p>
    <w:p w:rsidR="004D11B1" w:rsidRDefault="00CB2E6B">
      <w:r>
        <w:t>"You remember her name."</w:t>
      </w:r>
    </w:p>
    <w:p w:rsidR="004D11B1" w:rsidRDefault="00CB2E6B">
      <w:r>
        <w:t>"Children are safer when someone does."</w:t>
      </w:r>
    </w:p>
    <w:p w:rsidR="004D11B1" w:rsidRDefault="00CB2E6B">
      <w:r>
        <w:t>Mara's hands slowed. "And yours?"</w:t>
      </w:r>
    </w:p>
    <w:p w:rsidR="004D11B1" w:rsidRDefault="00CB2E6B">
      <w:r>
        <w:lastRenderedPageBreak/>
        <w:t>"Mine has become less useful."</w:t>
      </w:r>
    </w:p>
    <w:p w:rsidR="004D11B1" w:rsidRDefault="00CB2E6B">
      <w:r>
        <w:t>"That is not what I asked."</w:t>
      </w:r>
    </w:p>
    <w:p w:rsidR="004D11B1" w:rsidRDefault="00CB2E6B">
      <w:r>
        <w:t>No. It was not. Questions that mean what they say are the most dangerous sort.</w:t>
      </w:r>
    </w:p>
    <w:p w:rsidR="004D11B1" w:rsidRDefault="00CB2E6B">
      <w:r>
        <w:t>I looked past her to the table. A traveling bag stood underneath, half-filled with rolled linen, jars, two shirts, a packet of coins, and a stack of medical notes tied with black thread. She had been packing before I arrived. Not fleeing. Preparing to flee, which is a different illness and often more fatal.</w:t>
      </w:r>
    </w:p>
    <w:p w:rsidR="004D11B1" w:rsidRDefault="00CB2E6B">
      <w:r>
        <w:t xml:space="preserve">"You should leave </w:t>
      </w:r>
      <w:proofErr w:type="spellStart"/>
      <w:r>
        <w:t>Devenford</w:t>
      </w:r>
      <w:proofErr w:type="spellEnd"/>
      <w:r>
        <w:t>," I said.</w:t>
      </w:r>
    </w:p>
    <w:p w:rsidR="004D11B1" w:rsidRDefault="00CB2E6B">
      <w:r>
        <w:t>"I know."</w:t>
      </w:r>
    </w:p>
    <w:p w:rsidR="004D11B1" w:rsidRDefault="00CB2E6B">
      <w:r>
        <w:t>"Soon."</w:t>
      </w:r>
    </w:p>
    <w:p w:rsidR="004D11B1" w:rsidRDefault="00CB2E6B">
      <w:r>
        <w:t>"I know."</w:t>
      </w:r>
    </w:p>
    <w:p w:rsidR="004D11B1" w:rsidRDefault="00CB2E6B">
      <w:r>
        <w:t>"Not with me."</w:t>
      </w:r>
    </w:p>
    <w:p w:rsidR="004D11B1" w:rsidRDefault="00CB2E6B">
      <w:r>
        <w:t>That stopped her hands.</w:t>
      </w:r>
    </w:p>
    <w:p w:rsidR="004D11B1" w:rsidRDefault="00CB2E6B">
      <w:r>
        <w:t>I should have let the sentence stand. Men who say sensible things should not immediately murder their own work with explanation. Unfortunately, sense and silence have never been reliable companions in me when a woman with tired eyes is holding my blood in a cloth.</w:t>
      </w:r>
    </w:p>
    <w:p w:rsidR="004D11B1" w:rsidRDefault="00CB2E6B">
      <w:r>
        <w:t xml:space="preserve">"They are mapping who knew," I said. "Rian. You. </w:t>
      </w:r>
      <w:proofErr w:type="spellStart"/>
      <w:r>
        <w:t>Branka</w:t>
      </w:r>
      <w:proofErr w:type="spellEnd"/>
      <w:r>
        <w:t xml:space="preserve"> if they bother. </w:t>
      </w:r>
      <w:proofErr w:type="spellStart"/>
      <w:r>
        <w:t>Odrik</w:t>
      </w:r>
      <w:proofErr w:type="spellEnd"/>
      <w:r>
        <w:t xml:space="preserve"> if he can be made frightened enough to feel important. The girl. The shepherd. Everyone who saw something before correction. If you travel with me, you become evidence that moves. They will like that."</w:t>
      </w:r>
    </w:p>
    <w:p w:rsidR="004D11B1" w:rsidRDefault="00CB2E6B">
      <w:r>
        <w:t>"And if I stay?"</w:t>
      </w:r>
    </w:p>
    <w:p w:rsidR="004D11B1" w:rsidRDefault="00CB2E6B">
      <w:r>
        <w:t>"You become evidence that waits."</w:t>
      </w:r>
    </w:p>
    <w:p w:rsidR="004D11B1" w:rsidRDefault="00CB2E6B">
      <w:r>
        <w:t>"You paint choices beautifully."</w:t>
      </w:r>
    </w:p>
    <w:p w:rsidR="004D11B1" w:rsidRDefault="00CB2E6B">
      <w:r>
        <w:t>"I didn't make them."</w:t>
      </w:r>
    </w:p>
    <w:p w:rsidR="004D11B1" w:rsidRDefault="00CB2E6B">
      <w:r>
        <w:t>"No," she said. "You only attract them."</w:t>
      </w:r>
    </w:p>
    <w:p w:rsidR="004D11B1" w:rsidRDefault="00CB2E6B">
      <w:r>
        <w:t>I thought I had offered her distance. She heard abandonment wearing a practical coat. The hurt crossed her face quickly enough that a less interested man might have missed it. I did not miss it. I simply failed to do anything useful with the knowledge.</w:t>
      </w:r>
    </w:p>
    <w:p w:rsidR="004D11B1" w:rsidRDefault="00CB2E6B">
      <w:r>
        <w:t>Her bitterness was not unfair. That made it less pleasant.</w:t>
      </w:r>
    </w:p>
    <w:p w:rsidR="004D11B1" w:rsidRDefault="00CB2E6B">
      <w:r>
        <w:lastRenderedPageBreak/>
        <w:t>She finished cleaning the thigh, wrapped it, then took my burned palm. The red lines had faded at the edges but held their shape under the skin, branching like cracks through hot lacquer. Mara set my hand on a folded cloth and traced near the burn without touching it.</w:t>
      </w:r>
    </w:p>
    <w:p w:rsidR="004D11B1" w:rsidRDefault="00CB2E6B">
      <w:r>
        <w:t>"Does this respond to pain?"</w:t>
      </w:r>
    </w:p>
    <w:p w:rsidR="004D11B1" w:rsidRDefault="00CB2E6B">
      <w:r>
        <w:t>"Everything responds to pain."</w:t>
      </w:r>
    </w:p>
    <w:p w:rsidR="004D11B1" w:rsidRDefault="00CB2E6B">
      <w:r>
        <w:t>"Try not to answer like a haunted door. Does it worsen when you use Signs?"</w:t>
      </w:r>
    </w:p>
    <w:p w:rsidR="004D11B1" w:rsidRDefault="00CB2E6B">
      <w:r>
        <w:t>"After Broken Crown, yes."</w:t>
      </w:r>
    </w:p>
    <w:p w:rsidR="004D11B1" w:rsidRDefault="00CB2E6B">
      <w:r>
        <w:t>"And before?"</w:t>
      </w:r>
    </w:p>
    <w:p w:rsidR="004D11B1" w:rsidRDefault="00CB2E6B">
      <w:r>
        <w:t>"It wasn't there before."</w:t>
      </w:r>
    </w:p>
    <w:p w:rsidR="004D11B1" w:rsidRDefault="00CB2E6B">
      <w:r>
        <w:t>She looked at the barbed-star chain where it showed above my collar. "But something was."</w:t>
      </w:r>
    </w:p>
    <w:p w:rsidR="004D11B1" w:rsidRDefault="00CB2E6B">
      <w:r>
        <w:t>I did not answer.</w:t>
      </w:r>
    </w:p>
    <w:p w:rsidR="004D11B1" w:rsidRDefault="00CB2E6B">
      <w:r>
        <w:t>Mara let the silence live. That was one of her more dangerous skills. Most people see silence as a thing to fill. She treated it as a patient that might yet tell her where it hurt.</w:t>
      </w:r>
    </w:p>
    <w:p w:rsidR="004D11B1" w:rsidRDefault="00CB2E6B">
      <w:r>
        <w:t xml:space="preserve">"Rian found a dead researcher's name," she said eventually. "Not a full record. A reference. Morningstar under a restricted index, years old, maybe older than the last war. </w:t>
      </w:r>
      <w:proofErr w:type="gramStart"/>
      <w:r>
        <w:t>Also</w:t>
      </w:r>
      <w:proofErr w:type="gramEnd"/>
      <w:r>
        <w:t xml:space="preserve"> </w:t>
      </w:r>
      <w:proofErr w:type="spellStart"/>
      <w:r>
        <w:t>Kaer</w:t>
      </w:r>
      <w:proofErr w:type="spellEnd"/>
      <w:r>
        <w:t xml:space="preserve"> </w:t>
      </w:r>
      <w:proofErr w:type="spellStart"/>
      <w:r>
        <w:t>Morhen</w:t>
      </w:r>
      <w:proofErr w:type="spellEnd"/>
      <w:r>
        <w:t xml:space="preserve">. </w:t>
      </w:r>
      <w:proofErr w:type="gramStart"/>
      <w:r>
        <w:t>Also</w:t>
      </w:r>
      <w:proofErr w:type="gramEnd"/>
      <w:r>
        <w:t xml:space="preserve"> </w:t>
      </w:r>
      <w:proofErr w:type="spellStart"/>
      <w:r>
        <w:t>Vesemir</w:t>
      </w:r>
      <w:proofErr w:type="spellEnd"/>
      <w:r>
        <w:t>."</w:t>
      </w:r>
    </w:p>
    <w:p w:rsidR="004D11B1" w:rsidRDefault="00CB2E6B">
      <w:r>
        <w:t>The room narrowed.</w:t>
      </w:r>
    </w:p>
    <w:p w:rsidR="004D11B1" w:rsidRDefault="00CB2E6B">
      <w:proofErr w:type="spellStart"/>
      <w:r>
        <w:t>Vesemir</w:t>
      </w:r>
      <w:proofErr w:type="spellEnd"/>
      <w:r>
        <w:t xml:space="preserve"> had been dead long enough for grief to settle into objects. A cup at </w:t>
      </w:r>
      <w:proofErr w:type="spellStart"/>
      <w:r>
        <w:t>Kaer</w:t>
      </w:r>
      <w:proofErr w:type="spellEnd"/>
      <w:r>
        <w:t xml:space="preserve"> </w:t>
      </w:r>
      <w:proofErr w:type="spellStart"/>
      <w:r>
        <w:t>Morhen</w:t>
      </w:r>
      <w:proofErr w:type="spellEnd"/>
      <w:r>
        <w:t xml:space="preserve"> no one used. A whetstone with the old man's thumb groove. A phrase in memory spoken too dryly to be comfort and too kind to be anything else. Hearing his name in Mara's room made the past step forward with mud on its boots.</w:t>
      </w:r>
    </w:p>
    <w:p w:rsidR="004D11B1" w:rsidRDefault="00CB2E6B">
      <w:r>
        <w:t>"Do not say that name again unless you know why," I said.</w:t>
      </w:r>
    </w:p>
    <w:p w:rsidR="004D11B1" w:rsidRDefault="00CB2E6B">
      <w:r>
        <w:t>Mara did not flinch. "I know enough to see it hurt."</w:t>
      </w:r>
    </w:p>
    <w:p w:rsidR="004D11B1" w:rsidRDefault="00CB2E6B">
      <w:r>
        <w:t>"That is not knowledge."</w:t>
      </w:r>
    </w:p>
    <w:p w:rsidR="004D11B1" w:rsidRDefault="00CB2E6B">
      <w:r>
        <w:t>"No. It's warning."</w:t>
      </w:r>
    </w:p>
    <w:p w:rsidR="004D11B1" w:rsidRDefault="00CB2E6B">
      <w:r>
        <w:t>I stood too fast. The room tilted. Mara reached for me and stopped before touching. Good. She was learning where care became permission and where permission had to be asked.</w:t>
      </w:r>
    </w:p>
    <w:p w:rsidR="004D11B1" w:rsidRDefault="00CB2E6B">
      <w:r>
        <w:lastRenderedPageBreak/>
        <w:t>"Tell me what Rian found," I said.</w:t>
      </w:r>
    </w:p>
    <w:p w:rsidR="004D11B1" w:rsidRDefault="00CB2E6B">
      <w:r>
        <w:t>"Sit."</w:t>
      </w:r>
    </w:p>
    <w:p w:rsidR="004D11B1" w:rsidRDefault="00CB2E6B">
      <w:r>
        <w:t>"Mara."</w:t>
      </w:r>
    </w:p>
    <w:p w:rsidR="004D11B1" w:rsidRDefault="00CB2E6B">
      <w:r>
        <w:t>"Sit, or bleed on purpose and prove every bad thing they have written about you."</w:t>
      </w:r>
    </w:p>
    <w:p w:rsidR="004D11B1" w:rsidRDefault="00CB2E6B">
      <w:r>
        <w:t>I sat because the truth had landed clean. I hated that.</w:t>
      </w:r>
    </w:p>
    <w:p w:rsidR="004D11B1" w:rsidRDefault="00CB2E6B">
      <w:proofErr w:type="spellStart"/>
      <w:proofErr w:type="spellEnd"/>
      <w:proofErr w:type="spellStart"/>
      <w:proofErr w:type="spellEnd"/>
      <w:proofErr w:type="spellStart"/>
      <w:proofErr w:type="spellEnd"/>
      <w:r>
        <w:rPr>
          <w:rFonts w:ascii="EB Garamond" w:hAnsi="EB Garamond" w:eastAsia="EB Garamond" w:cs="EB Garamond"/>
          <w:i w:val="0"/>
        </w:rPr>
        <w:t xml:space="preserve">She brought the copied sheet from a false bottom in her medicine chest. The paper had been folded four times. Rian's hand ran along the margins in small corrections. Vesemir's name appeared in a line of damaged transcript: </w:t>
      </w:r>
      <w:r>
        <w:rPr>
          <w:rFonts w:ascii="Garamond" w:hAnsi="Garamond" w:eastAsia="Garamond" w:cs="Garamond"/>
          <w:i/>
        </w:rPr>
        <w:t>recovered subject delivered to Kaer Morhen under private Wolf discretion, barbed-star object retained, no civil registry action recommended.</w:t>
      </w:r>
      <w:r>
        <w:rPr>
          <w:rFonts w:ascii="EB Garamond" w:hAnsi="EB Garamond" w:eastAsia="EB Garamond" w:cs="EB Garamond"/>
          <w:i w:val="0"/>
        </w:rPr>
        <w:t xml:space="preserve"> Under that, another fragment: </w:t>
      </w:r>
      <w:r>
        <w:rPr>
          <w:rFonts w:ascii="Garamond" w:hAnsi="Garamond" w:eastAsia="Garamond" w:cs="Garamond"/>
          <w:i/>
        </w:rPr>
        <w:t>Morningstar key integrity unknown.</w:t>
      </w:r>
    </w:p>
    <w:p w:rsidR="004D11B1" w:rsidRDefault="00CB2E6B">
      <w:r>
        <w:t>Key.</w:t>
      </w:r>
    </w:p>
    <w:p w:rsidR="004D11B1" w:rsidRDefault="00CB2E6B">
      <w:r>
        <w:t xml:space="preserve">Not boy. Not orphan. Not </w:t>
      </w:r>
      <w:proofErr w:type="spellStart"/>
      <w:r>
        <w:t>witcher</w:t>
      </w:r>
      <w:proofErr w:type="spellEnd"/>
      <w:r>
        <w:t>. Key.</w:t>
      </w:r>
    </w:p>
    <w:p w:rsidR="004D11B1" w:rsidRDefault="00CB2E6B">
      <w:r>
        <w:t>The red marks in my palm warmed until the bandage smoked faintly. Mara took my wrist in both hands.</w:t>
      </w:r>
    </w:p>
    <w:p w:rsidR="004D11B1" w:rsidRDefault="00CB2E6B">
      <w:r>
        <w:t>"Jack."</w:t>
      </w:r>
    </w:p>
    <w:p w:rsidR="004D11B1" w:rsidRDefault="00CB2E6B">
      <w:r>
        <w:t xml:space="preserve">Hearing my name from her mouth held me more effectively than grip. That irritated me too. I had become crowded inside my own skin: anger at </w:t>
      </w:r>
      <w:proofErr w:type="spellStart"/>
      <w:r>
        <w:t>Vesemir</w:t>
      </w:r>
      <w:proofErr w:type="spellEnd"/>
      <w:r>
        <w:t xml:space="preserve"> for hiding enough, gratitude that he had hidden anything, fear old as childhood and new as paper, the practical knowledge that none of those feelings would help if the room filled with men in clean cloaks.</w:t>
      </w:r>
    </w:p>
    <w:p w:rsidR="004D11B1" w:rsidRDefault="00CB2E6B">
      <w:r>
        <w:t xml:space="preserve">Mara's thumbs moved over the good skin near my wrist, slow and firm. Not seduction. Not yet. A reminder that I was in the room, not under a ruined keep, not on a table in </w:t>
      </w:r>
      <w:proofErr w:type="spellStart"/>
      <w:r>
        <w:t>Kaer</w:t>
      </w:r>
      <w:proofErr w:type="spellEnd"/>
      <w:r>
        <w:t xml:space="preserve"> </w:t>
      </w:r>
      <w:proofErr w:type="spellStart"/>
      <w:r>
        <w:t>Morhen</w:t>
      </w:r>
      <w:proofErr w:type="spellEnd"/>
      <w:r>
        <w:t>, not inside a word some dead researcher had chosen because body would have sounded too human. Her touch had the practical patience of a healer and the danger of a woman who had already decided tenderness did not excuse cowardice.</w:t>
      </w:r>
    </w:p>
    <w:p w:rsidR="004D11B1" w:rsidRDefault="00CB2E6B">
      <w:r>
        <w:t>"Breathe," she said.</w:t>
      </w:r>
    </w:p>
    <w:p w:rsidR="004D11B1" w:rsidRDefault="00CB2E6B">
      <w:r>
        <w:t>"I am."</w:t>
      </w:r>
    </w:p>
    <w:p w:rsidR="004D11B1" w:rsidRDefault="00CB2E6B">
      <w:r>
        <w:t>"No. You're surviving air. There is a difference."</w:t>
      </w:r>
    </w:p>
    <w:p w:rsidR="004D11B1" w:rsidRDefault="00CB2E6B">
      <w:r>
        <w:t>I laughed once. It came out badly. "You speak to all your patients like that?"</w:t>
      </w:r>
    </w:p>
    <w:p w:rsidR="004D11B1" w:rsidRDefault="00CB2E6B">
      <w:r>
        <w:lastRenderedPageBreak/>
        <w:t>"Only the arrogant ones. The stupid ones get simpler instructions."</w:t>
      </w:r>
    </w:p>
    <w:p w:rsidR="004D11B1" w:rsidRDefault="00CB2E6B">
      <w:r>
        <w:t>"And the frightened ones?"</w:t>
      </w:r>
    </w:p>
    <w:p w:rsidR="004D11B1" w:rsidRDefault="00CB2E6B">
      <w:r>
        <w:t>It was a foolish question because I already knew the answer I wanted and feared the one she would give. Wanting comfort from a woman while preparing to leave her is a cheap trick. I recognized it in myself and still stood there holding the coin.</w:t>
      </w:r>
    </w:p>
    <w:p w:rsidR="004D11B1" w:rsidRDefault="00CB2E6B">
      <w:r>
        <w:t>Her face changed. Not softened. Focused. "I do not call them frightened unless they do first."</w:t>
      </w:r>
    </w:p>
    <w:p w:rsidR="004D11B1" w:rsidRDefault="00CB2E6B">
      <w:r>
        <w:t>That should not have mattered. It did.</w:t>
      </w:r>
    </w:p>
    <w:p w:rsidR="004D11B1" w:rsidRDefault="00CB2E6B">
      <w:r>
        <w:t xml:space="preserve">I could have said I was frightened. The room was small enough for the truth and private enough to survive it for a while. Instead I looked at the paper with </w:t>
      </w:r>
      <w:proofErr w:type="spellStart"/>
      <w:r>
        <w:t>Vesemir's</w:t>
      </w:r>
      <w:proofErr w:type="spellEnd"/>
      <w:r>
        <w:t xml:space="preserve"> name on it and said nothing. Silence has saved my life often enough that I sometimes let it ruin other things out of habit.</w:t>
      </w:r>
    </w:p>
    <w:p w:rsidR="00843D4C" w:rsidRDefault="00CB2E6B">
      <w:r>
        <w:t>Mara did not punish the silence. She kept hold of my wrist. Her thumb moved once over the pulse there, not over the burn, not over the mark, but the living place beside it. The distinction reached me more cleanly than speech.</w:t>
      </w:r>
    </w:p>
    <w:p w:rsidR="00843D4C" w:rsidRDefault="00CB2E6B">
      <w:r>
        <w:t>"Look at me," she said.</w:t>
      </w:r>
    </w:p>
    <w:p w:rsidR="00843D4C" w:rsidRDefault="00CB2E6B">
      <w:r>
        <w:t>I did. Not because I was ordered. Because she had earned that much truth from a man who kept too many doors shut and called it structure.</w:t>
      </w:r>
    </w:p>
    <w:p w:rsidR="00843D4C" w:rsidRDefault="00CB2E6B">
      <w:r>
        <w:t>Her hand was warm around my wrist. Mine turned in her grasp until our fingers locked, palm to palm, burn kept carefully aside. She saw the decision before I made it visible. Mara saw most things before people were ready to have them seen.</w:t>
      </w:r>
    </w:p>
    <w:p w:rsidR="00843D4C" w:rsidRDefault="00CB2E6B">
      <w:r>
        <w:t>"If we do this," I said, "it is not because the file frightened you. Not because I am leaving. Not because you think a man about to be hunted deserves one warm room before the road eats him."</w:t>
      </w:r>
    </w:p>
    <w:p w:rsidR="00843D4C" w:rsidRDefault="00CB2E6B">
      <w:r>
        <w:t>Her mouth tightened. "You are terrible at being offered tenderness."</w:t>
      </w:r>
    </w:p>
    <w:p w:rsidR="00843D4C" w:rsidRDefault="00CB2E6B">
      <w:r>
        <w:t>"I am excellent at identifying debt."</w:t>
      </w:r>
    </w:p>
    <w:p w:rsidR="00843D4C" w:rsidRDefault="00CB2E6B">
      <w:r>
        <w:t>"This is not debt."</w:t>
      </w:r>
    </w:p>
    <w:p w:rsidR="00843D4C" w:rsidRDefault="00CB2E6B">
      <w:r>
        <w:t>"Then name it."</w:t>
      </w:r>
    </w:p>
    <w:p w:rsidR="00843D4C" w:rsidRDefault="00CB2E6B">
      <w:r>
        <w:t xml:space="preserve">She looked at our joined hands, at the red shape under my skin, at the paper with </w:t>
      </w:r>
      <w:proofErr w:type="spellStart"/>
      <w:r>
        <w:t>Vesemir's</w:t>
      </w:r>
      <w:proofErr w:type="spellEnd"/>
      <w:r>
        <w:t xml:space="preserve"> name lying too close to the lamp. When she answered, her voice had no softness wasted in it. "Choice. Mine first. Yours if you have the courage not to turn caution into refusal."</w:t>
      </w:r>
    </w:p>
    <w:p w:rsidR="00843D4C" w:rsidRDefault="00CB2E6B">
      <w:r>
        <w:lastRenderedPageBreak/>
        <w:t>A good answer can be a dangerous weapon. Mara had just put one under my ribs.</w:t>
      </w:r>
    </w:p>
    <w:p w:rsidR="00CB2E6B" w:rsidRPr="00CB2E6B" w:rsidRDefault="00CB2E6B" w:rsidP="00CB2E6B">
      <w:r w:rsidRPr="00CB2E6B">
        <w:t>I rose slowly enough to give pain time to object and quickly enough to keep fear from taking the chair. The room shifted around us: rain, vinegar, bruised mint, old oak, the medicine chest with its false bottom, the lamp throwing our shadows across the wall like two people already being recorded badly by someone outside the door.</w:t>
      </w:r>
    </w:p>
    <w:p w:rsidR="00CB2E6B" w:rsidRPr="00CB2E6B" w:rsidRDefault="00CB2E6B" w:rsidP="00CB2E6B">
      <w:r w:rsidRPr="00CB2E6B">
        <w:t>I reached past her and unbuckled the sword belt first.</w:t>
      </w:r>
    </w:p>
    <w:p w:rsidR="00CB2E6B" w:rsidRPr="00CB2E6B" w:rsidRDefault="00CB2E6B" w:rsidP="00CB2E6B">
      <w:r w:rsidRPr="00CB2E6B">
        <w:t>Mara watched the motion. Her eyes followed the steel as I set it against the wall within reach but out of the space between us. Then the knife belt, the small blade in my boot, the silver chain with three hooks still crusted from the road. Not surrender. Inventory. A wolf choosing where the teeth belonged before touching someone who had chosen him.</w:t>
      </w:r>
    </w:p>
    <w:p w:rsidR="00CB2E6B" w:rsidRPr="00CB2E6B" w:rsidRDefault="00CB2E6B" w:rsidP="00CB2E6B">
      <w:r w:rsidRPr="00CB2E6B">
        <w:t>"That is new," she said.</w:t>
      </w:r>
    </w:p>
    <w:p w:rsidR="00CB2E6B" w:rsidRPr="00CB2E6B" w:rsidRDefault="00CB2E6B" w:rsidP="00CB2E6B">
      <w:r w:rsidRPr="00CB2E6B">
        <w:t>"I'm learning."</w:t>
      </w:r>
    </w:p>
    <w:p w:rsidR="00CB2E6B" w:rsidRPr="00CB2E6B" w:rsidRDefault="00CB2E6B" w:rsidP="00CB2E6B">
      <w:r w:rsidRPr="00CB2E6B">
        <w:t>"Slowly."</w:t>
      </w:r>
    </w:p>
    <w:p w:rsidR="00CB2E6B" w:rsidRPr="00CB2E6B" w:rsidRDefault="00CB2E6B" w:rsidP="00CB2E6B">
      <w:r w:rsidRPr="00CB2E6B">
        <w:t>"Most lessons worth keeping are rude."</w:t>
      </w:r>
    </w:p>
    <w:p w:rsidR="00CB2E6B" w:rsidRPr="00CB2E6B" w:rsidRDefault="00CB2E6B" w:rsidP="00CB2E6B">
      <w:r w:rsidRPr="00CB2E6B">
        <w:t>Her breath left in something that almost became a laugh. It steadied her. It steadied me too, though I would have denied it under oath and bad wine.</w:t>
      </w:r>
    </w:p>
    <w:p w:rsidR="00CB2E6B" w:rsidRDefault="00CB2E6B" w:rsidP="00CB2E6B">
      <w:r w:rsidRPr="00CB2E6B">
        <w:t xml:space="preserve">I lifted my good hand toward her face and stopped just short of touching. </w:t>
      </w:r>
    </w:p>
    <w:p w:rsidR="00CB2E6B" w:rsidRPr="00CB2E6B" w:rsidRDefault="00CB2E6B" w:rsidP="00CB2E6B">
      <w:r w:rsidRPr="00CB2E6B">
        <w:t>"May I?"</w:t>
      </w:r>
    </w:p>
    <w:p w:rsidR="00CB2E6B" w:rsidRPr="00CB2E6B" w:rsidRDefault="00CB2E6B" w:rsidP="00CB2E6B">
      <w:r w:rsidRPr="00CB2E6B">
        <w:t xml:space="preserve">Mara's gaze flicked to my fingers, then back to my eyes. "Yes. And if you ask like a man requesting permission to enter a plague ward every time you </w:t>
      </w:r>
      <w:proofErr w:type="gramStart"/>
      <w:r w:rsidRPr="00CB2E6B">
        <w:t>move,</w:t>
      </w:r>
      <w:proofErr w:type="gramEnd"/>
      <w:r w:rsidRPr="00CB2E6B">
        <w:t xml:space="preserve"> I will regret admiring your restraint."</w:t>
      </w:r>
    </w:p>
    <w:p w:rsidR="00CB2E6B" w:rsidRPr="00CB2E6B" w:rsidRDefault="00CB2E6B" w:rsidP="00CB2E6B">
      <w:r w:rsidRPr="00CB2E6B">
        <w:t>"Noted."</w:t>
      </w:r>
    </w:p>
    <w:p w:rsidR="00CB2E6B" w:rsidRPr="00CB2E6B" w:rsidRDefault="00CB2E6B" w:rsidP="00CB2E6B">
      <w:r w:rsidRPr="00CB2E6B">
        <w:t>I touched her cheek. Then I did not wait for the room to decide for us. I kissed her with the care of a wounded man and the certainty of one who had chosen the risk with his eyes open.</w:t>
      </w:r>
    </w:p>
    <w:p w:rsidR="00CB2E6B" w:rsidRPr="00CB2E6B" w:rsidRDefault="00CB2E6B" w:rsidP="00CB2E6B">
      <w:r w:rsidRPr="00CB2E6B">
        <w:t>She answered immediately.</w:t>
      </w:r>
    </w:p>
    <w:p w:rsidR="00CB2E6B" w:rsidRPr="00CB2E6B" w:rsidRDefault="00CB2E6B" w:rsidP="00CB2E6B">
      <w:r w:rsidRPr="00CB2E6B">
        <w:t>There was nothing coy in Mara. Her hands came up to my shoulders, finding buckles by habit, checking straps and bruises even as her mouth opened beneath mine. The kiss deepened by degrees, each one argued with breath and answered with touch. When pain pulled through my side, she felt it before I could hide it and shifted her weight away with a curse against my mouth.</w:t>
      </w:r>
    </w:p>
    <w:p w:rsidR="00CB2E6B" w:rsidRPr="00CB2E6B" w:rsidRDefault="00CB2E6B" w:rsidP="00CB2E6B">
      <w:r w:rsidRPr="00CB2E6B">
        <w:lastRenderedPageBreak/>
        <w:t>"Left ribs," she said.</w:t>
      </w:r>
    </w:p>
    <w:p w:rsidR="00CB2E6B" w:rsidRPr="00CB2E6B" w:rsidRDefault="00CB2E6B" w:rsidP="00CB2E6B">
      <w:r w:rsidRPr="00CB2E6B">
        <w:t>"You asked?"</w:t>
      </w:r>
    </w:p>
    <w:p w:rsidR="00CB2E6B" w:rsidRPr="00CB2E6B" w:rsidRDefault="00CB2E6B" w:rsidP="00CB2E6B">
      <w:r w:rsidRPr="00CB2E6B">
        <w:t>"I observed. Better discipline."</w:t>
      </w:r>
    </w:p>
    <w:p w:rsidR="00CB2E6B" w:rsidRPr="00CB2E6B" w:rsidRDefault="00CB2E6B" w:rsidP="00CB2E6B">
      <w:r w:rsidRPr="00CB2E6B">
        <w:t>"Cruel woman."</w:t>
      </w:r>
    </w:p>
    <w:p w:rsidR="00CB2E6B" w:rsidRPr="00CB2E6B" w:rsidRDefault="00CB2E6B" w:rsidP="00CB2E6B">
      <w:r w:rsidRPr="00CB2E6B">
        <w:t>"Alive patient."</w:t>
      </w:r>
    </w:p>
    <w:p w:rsidR="00CB2E6B" w:rsidRPr="00CB2E6B" w:rsidRDefault="00CB2E6B" w:rsidP="00CB2E6B">
      <w:r w:rsidRPr="00CB2E6B">
        <w:t>I laughed once, low and rough. The sound changed her. Not softened, exactly. Opened. Her fingers tightened on the collar of my shirt, and she drew me back to her with a decisiveness that made the burn in my palm throb against the air.</w:t>
      </w:r>
    </w:p>
    <w:p w:rsidR="00CB2E6B" w:rsidRPr="00CB2E6B" w:rsidRDefault="00CB2E6B" w:rsidP="00CB2E6B">
      <w:r w:rsidRPr="00CB2E6B">
        <w:t>The first fastening came loose under her hands. Then another. Mara did not undress me like a woman impatient for a prize. She stripped away the road. Wet leather. Torn cloth. Buckles stiff with mud. The bracer over my burned hand. Each piece came off with a healer's irritation and a lover's attention, and if that sounds impossible, you have never been touched by someone who can curse your stupidity while saving you from the consequences of it.</w:t>
      </w:r>
    </w:p>
    <w:p w:rsidR="00CB2E6B" w:rsidRPr="00CB2E6B" w:rsidRDefault="00CB2E6B" w:rsidP="00CB2E6B">
      <w:r w:rsidRPr="00CB2E6B">
        <w:t>"Lift your arm," she said.</w:t>
      </w:r>
    </w:p>
    <w:p w:rsidR="00CB2E6B" w:rsidRPr="00CB2E6B" w:rsidRDefault="00CB2E6B" w:rsidP="00CB2E6B">
      <w:r w:rsidRPr="00CB2E6B">
        <w:t>"That sounded professional."</w:t>
      </w:r>
    </w:p>
    <w:p w:rsidR="00CB2E6B" w:rsidRPr="00CB2E6B" w:rsidRDefault="00CB2E6B" w:rsidP="00CB2E6B">
      <w:r w:rsidRPr="00CB2E6B">
        <w:t>"It was."</w:t>
      </w:r>
    </w:p>
    <w:p w:rsidR="00CB2E6B" w:rsidRPr="00CB2E6B" w:rsidRDefault="00CB2E6B" w:rsidP="00CB2E6B">
      <w:r w:rsidRPr="00CB2E6B">
        <w:t xml:space="preserve">I obeyed. The shirt dragged over the bruise and my breath shortened. Mara stopped at once. Her eyes </w:t>
      </w:r>
      <w:proofErr w:type="gramStart"/>
      <w:r w:rsidRPr="00CB2E6B">
        <w:t>sharpened,</w:t>
      </w:r>
      <w:proofErr w:type="gramEnd"/>
      <w:r w:rsidRPr="00CB2E6B">
        <w:t xml:space="preserve"> all heat folded under skill.</w:t>
      </w:r>
    </w:p>
    <w:p w:rsidR="00CB2E6B" w:rsidRPr="00CB2E6B" w:rsidRDefault="00CB2E6B" w:rsidP="00CB2E6B">
      <w:r w:rsidRPr="00CB2E6B">
        <w:t>"Where?"</w:t>
      </w:r>
    </w:p>
    <w:p w:rsidR="00CB2E6B" w:rsidRPr="00CB2E6B" w:rsidRDefault="00CB2E6B" w:rsidP="00CB2E6B">
      <w:r w:rsidRPr="00CB2E6B">
        <w:t>I showed her. She examined the place through the linen first, then with fingertips against skin after the shirt came free. Cool, precise, and too intimate to pretend otherwise.</w:t>
      </w:r>
    </w:p>
    <w:p w:rsidR="00CB2E6B" w:rsidRPr="00CB2E6B" w:rsidRDefault="00CB2E6B" w:rsidP="00CB2E6B">
      <w:r w:rsidRPr="00CB2E6B">
        <w:t>"Not broken," she said. "Angry."</w:t>
      </w:r>
    </w:p>
    <w:p w:rsidR="00CB2E6B" w:rsidRPr="00CB2E6B" w:rsidRDefault="00CB2E6B" w:rsidP="00CB2E6B">
      <w:r w:rsidRPr="00CB2E6B">
        <w:t>"It has poor company."</w:t>
      </w:r>
    </w:p>
    <w:p w:rsidR="00CB2E6B" w:rsidRPr="00CB2E6B" w:rsidRDefault="00CB2E6B" w:rsidP="00CB2E6B">
      <w:r w:rsidRPr="00CB2E6B">
        <w:t>"It has excellent medical supervision."</w:t>
      </w:r>
    </w:p>
    <w:p w:rsidR="00CB2E6B" w:rsidRPr="00CB2E6B" w:rsidRDefault="00CB2E6B" w:rsidP="00CB2E6B">
      <w:r w:rsidRPr="00CB2E6B">
        <w:t>"Unbearable woman."</w:t>
      </w:r>
    </w:p>
    <w:p w:rsidR="00CB2E6B" w:rsidRPr="00CB2E6B" w:rsidRDefault="00CB2E6B" w:rsidP="00CB2E6B">
      <w:r w:rsidRPr="00CB2E6B">
        <w:t>"Alive patient," she repeated, and kissed the edge of the bruise as if to prove both diagnosis and threat.</w:t>
      </w:r>
    </w:p>
    <w:p w:rsidR="00CB2E6B" w:rsidRPr="00CB2E6B" w:rsidRDefault="00CB2E6B" w:rsidP="00CB2E6B">
      <w:r w:rsidRPr="00CB2E6B">
        <w:lastRenderedPageBreak/>
        <w:t>The contact sent heat through me hard enough to make my hand close on the bedpost. Mara felt that too. Her eyes lifted. Not triumph. Recognition. She had seen pain, desire, and restraint cross the same road and had the intelligence to know which one needed guiding.</w:t>
      </w:r>
    </w:p>
    <w:p w:rsidR="00CB2E6B" w:rsidRPr="00CB2E6B" w:rsidRDefault="00CB2E6B" w:rsidP="00CB2E6B">
      <w:r w:rsidRPr="00CB2E6B">
        <w:t>"Tell me if pain speaks first," she said.</w:t>
      </w:r>
    </w:p>
    <w:p w:rsidR="00CB2E6B" w:rsidRPr="00CB2E6B" w:rsidRDefault="00CB2E6B" w:rsidP="00CB2E6B">
      <w:r w:rsidRPr="00CB2E6B">
        <w:t>"And if it doesn't?"</w:t>
      </w:r>
    </w:p>
    <w:p w:rsidR="00CB2E6B" w:rsidRPr="00CB2E6B" w:rsidRDefault="00CB2E6B" w:rsidP="00CB2E6B">
      <w:r w:rsidRPr="00CB2E6B">
        <w:t>"Then stop letting fear speak for it."</w:t>
      </w:r>
    </w:p>
    <w:p w:rsidR="00CB2E6B" w:rsidRPr="00CB2E6B" w:rsidRDefault="00CB2E6B" w:rsidP="00CB2E6B">
      <w:r w:rsidRPr="00CB2E6B">
        <w:t>I caught her wrist before she could retreat into competence. Gentle, but firm enough that she knew the difference between request and apology. "Your turn."</w:t>
      </w:r>
    </w:p>
    <w:p w:rsidR="00CB2E6B" w:rsidRPr="00CB2E6B" w:rsidRDefault="00CB2E6B" w:rsidP="00CB2E6B">
      <w:r w:rsidRPr="00CB2E6B">
        <w:t>Her pulse answered under my fingers. "That sounds dangerously like confidence."</w:t>
      </w:r>
    </w:p>
    <w:p w:rsidR="00CB2E6B" w:rsidRPr="00CB2E6B" w:rsidRDefault="00CB2E6B" w:rsidP="00CB2E6B">
      <w:r w:rsidRPr="00CB2E6B">
        <w:t>"It is confidence."</w:t>
      </w:r>
    </w:p>
    <w:p w:rsidR="00CB2E6B" w:rsidRPr="00CB2E6B" w:rsidRDefault="00CB2E6B" w:rsidP="00CB2E6B">
      <w:r w:rsidRPr="00CB2E6B">
        <w:t>The admission hung between us. I let it. Confidence did not require a raised voice. It only required that I not hand her the burden of leading because I was afraid of wanting too plainly.</w:t>
      </w:r>
    </w:p>
    <w:p w:rsidR="00CB2E6B" w:rsidRPr="00CB2E6B" w:rsidRDefault="00CB2E6B" w:rsidP="00CB2E6B">
      <w:r w:rsidRPr="00CB2E6B">
        <w:t>Mara considered me for a long breath. Then she nodded once.</w:t>
      </w:r>
    </w:p>
    <w:p w:rsidR="00CB2E6B" w:rsidRPr="00CB2E6B" w:rsidRDefault="00CB2E6B" w:rsidP="00CB2E6B">
      <w:r w:rsidRPr="00CB2E6B">
        <w:t>The ties at the throat of her dress were narrow and pulled tight. My burned hand would have failed them. The other worked slowly while she stood close enough for her breath to warm my mouth. The first tie loosened. Then the second. Pale linen showed beneath dark wool, plain and clean and softened by many washings. Nothing about it had been chosen for seduction. The knowledge made the sight more intimate, not less.</w:t>
      </w:r>
    </w:p>
    <w:p w:rsidR="00CB2E6B" w:rsidRPr="00CB2E6B" w:rsidRDefault="00CB2E6B" w:rsidP="00CB2E6B">
      <w:r w:rsidRPr="00CB2E6B">
        <w:t>I kissed the skin revealed at her throat.</w:t>
      </w:r>
    </w:p>
    <w:p w:rsidR="00CB2E6B" w:rsidRPr="00CB2E6B" w:rsidRDefault="00CB2E6B" w:rsidP="00CB2E6B">
      <w:r w:rsidRPr="00CB2E6B">
        <w:t>Her inhale caught against my hair. She did not turn the sound into performance. Mara would have found performance medically suspicious. Her hand slid to the back of my neck and held me there for one deliberate heartbeat.</w:t>
      </w:r>
    </w:p>
    <w:p w:rsidR="00CB2E6B" w:rsidRPr="00CB2E6B" w:rsidRDefault="00CB2E6B" w:rsidP="00CB2E6B">
      <w:r w:rsidRPr="00CB2E6B">
        <w:t>"There," she said, lower now. "That place. Carefully."</w:t>
      </w:r>
    </w:p>
    <w:p w:rsidR="00CB2E6B" w:rsidRPr="00CB2E6B" w:rsidRDefault="00CB2E6B" w:rsidP="00CB2E6B">
      <w:r w:rsidRPr="00CB2E6B">
        <w:t>I obeyed carefully. Not meekly.</w:t>
      </w:r>
    </w:p>
    <w:p w:rsidR="00CB2E6B" w:rsidRPr="00CB2E6B" w:rsidRDefault="00CB2E6B" w:rsidP="00CB2E6B">
      <w:r w:rsidRPr="00CB2E6B">
        <w:t>The dress loosened one practical fastening at a time. Mara helped when my hand faltered, not coy and not pretending helplessness. Wool gathered at her waist before she stepped free and folded it over the chair.</w:t>
      </w:r>
    </w:p>
    <w:p w:rsidR="00CB2E6B" w:rsidRPr="00CB2E6B" w:rsidRDefault="00CB2E6B" w:rsidP="00CB2E6B">
      <w:r w:rsidRPr="00CB2E6B">
        <w:t>She was still tidying.</w:t>
      </w:r>
    </w:p>
    <w:p w:rsidR="00CB2E6B" w:rsidRPr="00CB2E6B" w:rsidRDefault="00CB2E6B" w:rsidP="00CB2E6B">
      <w:r w:rsidRPr="00CB2E6B">
        <w:lastRenderedPageBreak/>
        <w:t>"Armed men may arrive," she said before I could comment. "I prefer not to flee naked because you dislike preparation."</w:t>
      </w:r>
    </w:p>
    <w:p w:rsidR="00CB2E6B" w:rsidRPr="00CB2E6B" w:rsidRDefault="00CB2E6B" w:rsidP="00CB2E6B">
      <w:r w:rsidRPr="00CB2E6B">
        <w:t>"That would improve witness statements."</w:t>
      </w:r>
    </w:p>
    <w:p w:rsidR="00CB2E6B" w:rsidRPr="00CB2E6B" w:rsidRDefault="00CB2E6B" w:rsidP="00CB2E6B">
      <w:r w:rsidRPr="00CB2E6B">
        <w:t>"I will reopen the thigh wound myself."</w:t>
      </w:r>
    </w:p>
    <w:p w:rsidR="00CB2E6B" w:rsidRPr="00CB2E6B" w:rsidRDefault="00CB2E6B" w:rsidP="00CB2E6B">
      <w:r w:rsidRPr="00CB2E6B">
        <w:t>She stood in the pale shift, dark stockings, and lamplight. The thin linen moved with each breath. Gooseflesh rose along her arms where the room's chill found her. A faint scar crossed one shoulder. Another pale line disappeared beneath the shift at her ribs.</w:t>
      </w:r>
    </w:p>
    <w:p w:rsidR="00CB2E6B" w:rsidRPr="00CB2E6B" w:rsidRDefault="00CB2E6B" w:rsidP="00CB2E6B">
      <w:r w:rsidRPr="00CB2E6B">
        <w:t>Mara saw my attention settle there.</w:t>
      </w:r>
    </w:p>
    <w:p w:rsidR="00CB2E6B" w:rsidRPr="00CB2E6B" w:rsidRDefault="00CB2E6B" w:rsidP="00CB2E6B">
      <w:r w:rsidRPr="00CB2E6B">
        <w:t>"Old," she said.</w:t>
      </w:r>
    </w:p>
    <w:p w:rsidR="00CB2E6B" w:rsidRPr="00CB2E6B" w:rsidRDefault="00CB2E6B" w:rsidP="00CB2E6B">
      <w:r w:rsidRPr="00CB2E6B">
        <w:t>"Painful?"</w:t>
      </w:r>
    </w:p>
    <w:p w:rsidR="00CB2E6B" w:rsidRPr="00CB2E6B" w:rsidRDefault="00CB2E6B" w:rsidP="00CB2E6B">
      <w:r w:rsidRPr="00CB2E6B">
        <w:t>"Only when weather becomes dramatic."</w:t>
      </w:r>
    </w:p>
    <w:p w:rsidR="00CB2E6B" w:rsidRPr="00CB2E6B" w:rsidRDefault="00CB2E6B" w:rsidP="00CB2E6B">
      <w:r w:rsidRPr="00CB2E6B">
        <w:t>"So constantly."</w:t>
      </w:r>
    </w:p>
    <w:p w:rsidR="00CB2E6B" w:rsidRPr="00CB2E6B" w:rsidRDefault="00CB2E6B" w:rsidP="00CB2E6B">
      <w:r w:rsidRPr="00CB2E6B">
        <w:t>Her smile lasted one heartbeat. Then uncertainty reached her, quick and sharp as a hand covering a wound. I did not inventory her. The world had done enough recording.</w:t>
      </w:r>
    </w:p>
    <w:p w:rsidR="00CB2E6B" w:rsidRPr="00CB2E6B" w:rsidRDefault="00CB2E6B" w:rsidP="00CB2E6B">
      <w:r w:rsidRPr="00CB2E6B">
        <w:t>I stepped closer and took her face between my hands, good palm to cheek, burned one careful at her jaw where it would not hurt either of us. "You are not evidence in this room."</w:t>
      </w:r>
    </w:p>
    <w:p w:rsidR="00CB2E6B" w:rsidRPr="00CB2E6B" w:rsidRDefault="00CB2E6B" w:rsidP="00CB2E6B">
      <w:r w:rsidRPr="00CB2E6B">
        <w:t>Her eyes changed. A small thing. A large one. "Neither are you."</w:t>
      </w:r>
    </w:p>
    <w:p w:rsidR="00CB2E6B" w:rsidRPr="00CB2E6B" w:rsidRDefault="00CB2E6B" w:rsidP="00CB2E6B">
      <w:r w:rsidRPr="00CB2E6B">
        <w:t xml:space="preserve">That was when the room became more dangerous than any </w:t>
      </w:r>
      <w:proofErr w:type="gramStart"/>
      <w:r w:rsidRPr="00CB2E6B">
        <w:t>road</w:t>
      </w:r>
      <w:proofErr w:type="gramEnd"/>
      <w:r w:rsidRPr="00CB2E6B">
        <w:t xml:space="preserve"> I had taken that week.</w:t>
      </w:r>
    </w:p>
    <w:p w:rsidR="00CB2E6B" w:rsidRPr="00CB2E6B" w:rsidRDefault="00CB2E6B" w:rsidP="00CB2E6B">
      <w:r w:rsidRPr="00CB2E6B">
        <w:t>She came to me then, not because I pulled. I did not need to. Mara crossed the remaining distance herself, and when her mouth met mine, all the careful medicine of the evening became heat with skill still inside it. Her body pressed along mine and kept its intelligence. She knew where not to lean, where the bandage lay, which angle would spare the thigh, which kind of pressure made my breath change for want rather than pain.</w:t>
      </w:r>
    </w:p>
    <w:p w:rsidR="00CB2E6B" w:rsidRPr="00CB2E6B" w:rsidRDefault="00CB2E6B" w:rsidP="00CB2E6B">
      <w:r w:rsidRPr="00CB2E6B">
        <w:t>I knew my own part too. I guided her back from the table before she struck it with her hip, caught the lamp before our movement made it jump, and turned us toward the bed with one hand steady at her waist. Not haste. Direction. A man can want fiercely without becoming clumsy with it.</w:t>
      </w:r>
    </w:p>
    <w:p w:rsidR="00CB2E6B" w:rsidRPr="00CB2E6B" w:rsidRDefault="00CB2E6B" w:rsidP="00CB2E6B">
      <w:r w:rsidRPr="00CB2E6B">
        <w:t>In the yard below, Buck struck a hoof against wood.</w:t>
      </w:r>
    </w:p>
    <w:p w:rsidR="00CB2E6B" w:rsidRPr="00CB2E6B" w:rsidRDefault="00CB2E6B" w:rsidP="00CB2E6B">
      <w:r w:rsidRPr="00CB2E6B">
        <w:lastRenderedPageBreak/>
        <w:t>Mara broke the kiss with a breath that almost became laughter. "Your horse disapproves."</w:t>
      </w:r>
    </w:p>
    <w:p w:rsidR="00CB2E6B" w:rsidRPr="00CB2E6B" w:rsidRDefault="00CB2E6B" w:rsidP="00CB2E6B">
      <w:r w:rsidRPr="00CB2E6B">
        <w:t>"He thinks intimacy means neglected tack."</w:t>
      </w:r>
    </w:p>
    <w:p w:rsidR="00CB2E6B" w:rsidRPr="00CB2E6B" w:rsidRDefault="00CB2E6B" w:rsidP="00CB2E6B">
      <w:r w:rsidRPr="00CB2E6B">
        <w:t>"Sensible animal."</w:t>
      </w:r>
    </w:p>
    <w:p w:rsidR="00CB2E6B" w:rsidRPr="00CB2E6B" w:rsidRDefault="00CB2E6B" w:rsidP="00CB2E6B">
      <w:r w:rsidRPr="00CB2E6B">
        <w:t>"Treacherous one."</w:t>
      </w:r>
    </w:p>
    <w:p w:rsidR="00CB2E6B" w:rsidRPr="00CB2E6B" w:rsidRDefault="00CB2E6B" w:rsidP="00CB2E6B">
      <w:r w:rsidRPr="00CB2E6B">
        <w:t>She ended the argument by drawing me down with her.</w:t>
      </w:r>
    </w:p>
    <w:p w:rsidR="00CB2E6B" w:rsidRPr="00CB2E6B" w:rsidRDefault="00CB2E6B" w:rsidP="00CB2E6B">
      <w:r w:rsidRPr="00CB2E6B">
        <w:t>The bed complained. My thigh protested. Mara immediately shifted, and I caught her before she could turn entirely into physician again.</w:t>
      </w:r>
    </w:p>
    <w:p w:rsidR="00CB2E6B" w:rsidRPr="00CB2E6B" w:rsidRDefault="00CB2E6B" w:rsidP="00CB2E6B">
      <w:r w:rsidRPr="00CB2E6B">
        <w:t>"I know where it hurts," I said.</w:t>
      </w:r>
    </w:p>
    <w:p w:rsidR="00CB2E6B" w:rsidRPr="00CB2E6B" w:rsidRDefault="00CB2E6B" w:rsidP="00CB2E6B">
      <w:r w:rsidRPr="00CB2E6B">
        <w:t>"Do you?"</w:t>
      </w:r>
    </w:p>
    <w:p w:rsidR="00CB2E6B" w:rsidRPr="00CB2E6B" w:rsidRDefault="00CB2E6B" w:rsidP="00CB2E6B">
      <w:r w:rsidRPr="00CB2E6B">
        <w:t>"Yes."</w:t>
      </w:r>
    </w:p>
    <w:p w:rsidR="00CB2E6B" w:rsidRPr="00CB2E6B" w:rsidRDefault="00CB2E6B" w:rsidP="00CB2E6B">
      <w:r w:rsidRPr="00CB2E6B">
        <w:t>"Then prove it by not lying."</w:t>
      </w:r>
    </w:p>
    <w:p w:rsidR="00CB2E6B" w:rsidRPr="00CB2E6B" w:rsidRDefault="00CB2E6B" w:rsidP="00CB2E6B">
      <w:r w:rsidRPr="00CB2E6B">
        <w:t>Fair. Mara had an indecent fondness for fair things at inconvenient times.</w:t>
      </w:r>
    </w:p>
    <w:p w:rsidR="00CB2E6B" w:rsidRPr="00CB2E6B" w:rsidRDefault="00CB2E6B" w:rsidP="00CB2E6B">
      <w:r w:rsidRPr="00CB2E6B">
        <w:t>She touched me like a healer who had chosen to become a lover without abandoning either duty. I answered like a man tired of letting his body belong only to wounds and witness statements. Her hands mapped pain and possibility with the same disciplined patience. Mine learned the difference between holding and claiming, between guiding and taking, between wanting someone close and making them responsible for the hunger.</w:t>
      </w:r>
    </w:p>
    <w:p w:rsidR="00CB2E6B" w:rsidRPr="00CB2E6B" w:rsidRDefault="00CB2E6B" w:rsidP="00CB2E6B">
      <w:r w:rsidRPr="00CB2E6B">
        <w:t>The shift slipped loose beneath our hands. Her hair caught in the linen when she lifted it away, and she cursed quietly, practical to the last. I freed the trapped strands. She laughed once against my mouth, embarrassed and alive. The laugh did more than the lamplight. It made the room human.</w:t>
      </w:r>
    </w:p>
    <w:p w:rsidR="00CB2E6B" w:rsidRPr="00CB2E6B" w:rsidRDefault="00CB2E6B" w:rsidP="00CB2E6B">
      <w:r w:rsidRPr="00CB2E6B">
        <w:t>I kissed the scar at her shoulder after she nodded. Then the place below it where her breath changed. Then her mouth again, because heat without witness becomes another kind of loneliness. Mara's hand tightened in my hair when restraint finally lost one of its arguments. A small sound left her, rough and quickly swallowed, not coy, not decorative. A woman surprised that wanting had found a way around all her locked cabinets.</w:t>
      </w:r>
    </w:p>
    <w:p w:rsidR="00CB2E6B" w:rsidRPr="00CB2E6B" w:rsidRDefault="00CB2E6B" w:rsidP="00CB2E6B">
      <w:r w:rsidRPr="00CB2E6B">
        <w:t>"Do not vanish behind discipline," she said.</w:t>
      </w:r>
    </w:p>
    <w:p w:rsidR="00CB2E6B" w:rsidRPr="00CB2E6B" w:rsidRDefault="00CB2E6B" w:rsidP="00CB2E6B">
      <w:r w:rsidRPr="00CB2E6B">
        <w:t>"I am here."</w:t>
      </w:r>
    </w:p>
    <w:p w:rsidR="00CB2E6B" w:rsidRPr="00CB2E6B" w:rsidRDefault="00CB2E6B" w:rsidP="00CB2E6B">
      <w:r w:rsidRPr="00CB2E6B">
        <w:lastRenderedPageBreak/>
        <w:t>"Then be here."</w:t>
      </w:r>
    </w:p>
    <w:p w:rsidR="00CB2E6B" w:rsidRPr="00CB2E6B" w:rsidRDefault="00CB2E6B" w:rsidP="00CB2E6B">
      <w:r w:rsidRPr="00CB2E6B">
        <w:t>So I was.</w:t>
      </w:r>
    </w:p>
    <w:p w:rsidR="00CB2E6B" w:rsidRDefault="00CB2E6B" w:rsidP="00CB2E6B">
      <w:r w:rsidRPr="00CB2E6B">
        <w:t xml:space="preserve">The rest belonged to the rain at the shutters and the wet slide of her body taking the hard heat of me when I finally pushed into the slick, tight clench of her. </w:t>
      </w:r>
    </w:p>
    <w:p w:rsidR="00CB2E6B" w:rsidRDefault="00CB2E6B" w:rsidP="00CB2E6B">
      <w:r w:rsidRPr="00CB2E6B">
        <w:t xml:space="preserve">She was ready, the grip of her around the thick length of me drawing a low sound from both of us as I buried myself deep in one slow thrust. I stayed still for a breath, forehead against hers, feeling every small shift as she settled around me, the wet heat gripping tight. Then I moved, long and deliberate strokes at first, the sound of our bodies meeting soft under the rain. </w:t>
      </w:r>
    </w:p>
    <w:p w:rsidR="00CB2E6B" w:rsidRPr="00CB2E6B" w:rsidRDefault="00CB2E6B" w:rsidP="00CB2E6B">
      <w:r w:rsidRPr="00CB2E6B">
        <w:t xml:space="preserve">She met every push, her hands on my back tracing scars and the flex of muscle, her legs wrapping my waist to draw me closer. When the angle pulled at my </w:t>
      </w:r>
      <w:proofErr w:type="gramStart"/>
      <w:r w:rsidRPr="00CB2E6B">
        <w:t>thigh</w:t>
      </w:r>
      <w:proofErr w:type="gramEnd"/>
      <w:r w:rsidRPr="00CB2E6B">
        <w:t xml:space="preserve"> she murmured a correction, practical even now, and I adjusted without breaking rhythm, one hand braced beside her head, the other sliding down to grip her hip and hold her steady as I drove into her again.</w:t>
      </w:r>
    </w:p>
    <w:p w:rsidR="00CB2E6B" w:rsidRDefault="00CB2E6B" w:rsidP="00CB2E6B">
      <w:r w:rsidRPr="00CB2E6B">
        <w:t xml:space="preserve">The pace built by degrees, each stroke deeper, the wet slide of her around me growing hotter and tighter. Her breath came in short gasps that turned to low, rough moans when I hit the place inside her that made her back arch off the sheets. </w:t>
      </w:r>
    </w:p>
    <w:p w:rsidR="00CB2E6B" w:rsidRDefault="00CB2E6B" w:rsidP="00CB2E6B">
      <w:r w:rsidRPr="00CB2E6B">
        <w:t>"</w:t>
      </w:r>
      <w:proofErr w:type="spellStart"/>
      <w:proofErr w:type="gramStart"/>
      <w:r>
        <w:t>Mmmh</w:t>
      </w:r>
      <w:proofErr w:type="spellEnd"/>
      <w:r>
        <w:t>..</w:t>
      </w:r>
      <w:proofErr w:type="gramEnd"/>
      <w:r>
        <w:t xml:space="preserve"> t</w:t>
      </w:r>
      <w:r w:rsidRPr="00CB2E6B">
        <w:t xml:space="preserve">here," she said, voice cracking, and I gave it to her, angling to strike it again and again until her body began to tremble </w:t>
      </w:r>
      <w:proofErr w:type="spellStart"/>
      <w:r w:rsidRPr="00CB2E6B">
        <w:t>under mine</w:t>
      </w:r>
      <w:proofErr w:type="spellEnd"/>
      <w:r w:rsidRPr="00CB2E6B">
        <w:t xml:space="preserve">. </w:t>
      </w:r>
    </w:p>
    <w:p w:rsidR="00CB2E6B" w:rsidRDefault="00CB2E6B" w:rsidP="00CB2E6B">
      <w:r w:rsidRPr="00CB2E6B">
        <w:t>I reached between us, thumb circling the sensitive spot above where we joined, and felt her tighten further. Her first climax took her hard — body locking down in long, pulsing waves, the wet clench of her gripping me rhythmically as she trembled and gasped</w:t>
      </w:r>
      <w:r>
        <w:t>.</w:t>
      </w:r>
    </w:p>
    <w:p w:rsidR="00CB2E6B" w:rsidRDefault="00CB2E6B" w:rsidP="00CB2E6B">
      <w:r w:rsidRPr="00CB2E6B">
        <w:t xml:space="preserve">"Ahh~ Jack—" </w:t>
      </w:r>
      <w:r>
        <w:t xml:space="preserve">a moan </w:t>
      </w:r>
      <w:r w:rsidRPr="00CB2E6B">
        <w:t xml:space="preserve">torn from her throat. </w:t>
      </w:r>
    </w:p>
    <w:p w:rsidR="00CB2E6B" w:rsidRPr="00CB2E6B" w:rsidRDefault="00CB2E6B" w:rsidP="00CB2E6B">
      <w:r w:rsidRPr="00CB2E6B">
        <w:t>I kissed her through it, swallowing the sounds, not stopping the slow roll of my hips until the last shiver passed and she went lax beneath me, sweat damp on her skin and her breath ragged against my mouth.</w:t>
      </w:r>
    </w:p>
    <w:p w:rsidR="00CB2E6B" w:rsidRDefault="00CB2E6B" w:rsidP="00CB2E6B">
      <w:r w:rsidRPr="00CB2E6B">
        <w:t xml:space="preserve">Only then did I ease out and turn us with care, mindful of the bandage and the burn, laying her on her side so I could enter her again from behind. The new angle let me go deeper, the tight heat of her even more intense as I thrust in long, measured strokes, one arm under her head, the other hand cupping her breast, thumb brushing the hardened nipple. </w:t>
      </w:r>
    </w:p>
    <w:p w:rsidR="00CB2E6B" w:rsidRDefault="00CB2E6B" w:rsidP="00CB2E6B">
      <w:r w:rsidRPr="00CB2E6B">
        <w:lastRenderedPageBreak/>
        <w:t xml:space="preserve">She pushed back against me, one hand reaching back to grip my hip, guiding the rhythm when she wanted more. </w:t>
      </w:r>
    </w:p>
    <w:p w:rsidR="00CB2E6B" w:rsidRDefault="00CB2E6B" w:rsidP="00CB2E6B">
      <w:r w:rsidRPr="00CB2E6B">
        <w:t xml:space="preserve">I kissed the back of her neck, tasting salt, my breath hot against her ear as I murmured low, "You feel how tight you are around me? How wet you get when I move like this?" </w:t>
      </w:r>
    </w:p>
    <w:p w:rsidR="00CB2E6B" w:rsidRDefault="00CB2E6B" w:rsidP="00CB2E6B">
      <w:r w:rsidRPr="00CB2E6B">
        <w:t xml:space="preserve">The words earned a shiver and a soft </w:t>
      </w:r>
      <w:r>
        <w:t>moan from</w:t>
      </w:r>
      <w:r w:rsidRPr="00CB2E6B">
        <w:t xml:space="preserve"> </w:t>
      </w:r>
      <w:proofErr w:type="spellStart"/>
      <w:r w:rsidRPr="00CB2E6B">
        <w:t>from</w:t>
      </w:r>
      <w:proofErr w:type="spellEnd"/>
      <w:r w:rsidRPr="00CB2E6B">
        <w:t xml:space="preserve"> her</w:t>
      </w:r>
      <w:r>
        <w:t>, “</w:t>
      </w:r>
      <w:proofErr w:type="spellStart"/>
      <w:proofErr w:type="gramStart"/>
      <w:r>
        <w:t>Mmmh</w:t>
      </w:r>
      <w:proofErr w:type="spellEnd"/>
      <w:r>
        <w:t>..</w:t>
      </w:r>
      <w:proofErr w:type="gramEnd"/>
      <w:r>
        <w:t>”</w:t>
      </w:r>
    </w:p>
    <w:p w:rsidR="00CB2E6B" w:rsidRPr="00CB2E6B" w:rsidRDefault="00CB2E6B" w:rsidP="00CB2E6B">
      <w:r>
        <w:t>Mara’s</w:t>
      </w:r>
      <w:r w:rsidRPr="00CB2E6B">
        <w:t xml:space="preserve"> body responding by clenching harder around the length of me. I slid my hand down from her breast to between her legs again, circling as I moved inside her, feeling her build once more. This time her second climax was quieter but deeper, her </w:t>
      </w:r>
      <w:proofErr w:type="gramStart"/>
      <w:r w:rsidRPr="00CB2E6B">
        <w:t>whole body</w:t>
      </w:r>
      <w:proofErr w:type="gramEnd"/>
      <w:r w:rsidRPr="00CB2E6B">
        <w:t xml:space="preserve"> shuddering in my arms, the wet clench pulsing around me in long, squeezing waves that dragged a rough groan from my throat.</w:t>
      </w:r>
    </w:p>
    <w:p w:rsidR="00CB2E6B" w:rsidRDefault="00CB2E6B" w:rsidP="00CB2E6B">
      <w:r w:rsidRPr="00CB2E6B">
        <w:t>I followed her over, control finally fraying. I thrust deep one last time and came with a low, rough sound, the heat of my release surging into her in strong pulses, my arm tightening around her as the world narrowed to the grip of her body and the sweat cooling between us. We stayed joined, breathing hard, until the aftershocks faded.</w:t>
      </w:r>
    </w:p>
    <w:p w:rsidR="00CB2E6B" w:rsidRDefault="00CB2E6B" w:rsidP="00CB2E6B">
      <w:r w:rsidRPr="00CB2E6B">
        <w:t xml:space="preserve">Mara shifted then, sliding down my body with that same practical grace she used when tending wounds. She settled between my thighs, her dark hair falling forward as she looked at the softening thick length of me, still slick with the evidence of where I had been inside her. </w:t>
      </w:r>
    </w:p>
    <w:p w:rsidR="00CB2E6B" w:rsidRDefault="00CB2E6B" w:rsidP="00CB2E6B">
      <w:r w:rsidRPr="00CB2E6B">
        <w:t>Without hesitation she took the head into the wet heat of her mouth. The sensation hit sharp on oversensitive skin — almost too much</w:t>
      </w:r>
      <w:r>
        <w:t>.</w:t>
      </w:r>
      <w:r w:rsidRPr="00CB2E6B">
        <w:t xml:space="preserve"> </w:t>
      </w:r>
      <w:r>
        <w:t>A</w:t>
      </w:r>
      <w:r w:rsidRPr="00CB2E6B">
        <w:t xml:space="preserve"> raw mix of lingering pleasure and exposed nerve that pulled a low, involuntary groan from my chest. Her tongue moved slowly at first, deliberate and thorough, cleaning the remaining traces of </w:t>
      </w:r>
      <w:proofErr w:type="gramStart"/>
      <w:r w:rsidRPr="00CB2E6B">
        <w:t>my</w:t>
      </w:r>
      <w:proofErr w:type="gramEnd"/>
      <w:r w:rsidRPr="00CB2E6B">
        <w:t xml:space="preserve"> cum that had begun to leak free. </w:t>
      </w:r>
    </w:p>
    <w:p w:rsidR="00CB2E6B" w:rsidRDefault="00CB2E6B" w:rsidP="00CB2E6B">
      <w:r w:rsidRPr="00CB2E6B">
        <w:t xml:space="preserve">“Easy,” she murmured around me, the word vibrating through sensitive skin. </w:t>
      </w:r>
    </w:p>
    <w:p w:rsidR="00CB2E6B" w:rsidRDefault="00CB2E6B" w:rsidP="00CB2E6B">
      <w:r w:rsidRPr="00CB2E6B">
        <w:t xml:space="preserve">“You’re still twitching.” Her tongue moved slowly at first, deliberate and thorough, cleaning the remaining traces of </w:t>
      </w:r>
      <w:proofErr w:type="gramStart"/>
      <w:r w:rsidRPr="00CB2E6B">
        <w:t>my</w:t>
      </w:r>
      <w:proofErr w:type="gramEnd"/>
      <w:r w:rsidRPr="00CB2E6B">
        <w:t xml:space="preserve"> cum that had begun to leak free. </w:t>
      </w:r>
    </w:p>
    <w:p w:rsidR="00CB2E6B" w:rsidRDefault="00CB2E6B" w:rsidP="00CB2E6B">
      <w:r w:rsidRPr="00CB2E6B">
        <w:t>“Mara…” The name came out rough, half protest, half surrender.</w:t>
      </w:r>
    </w:p>
    <w:p w:rsidR="00CB2E6B" w:rsidRDefault="00CB2E6B" w:rsidP="00CB2E6B">
      <w:r w:rsidRPr="00CB2E6B">
        <w:t xml:space="preserve">She licked along the shaft, tasting the salt of our release mingled together, then sucked gently to draw out whatever was left. The wet sounds of her mouth were quiet but unmistakable under the rain at the shutters. One hand rested steady on my thigh while the other held the base of me, anchoring the motion. I rested my fingers in her hair, not gripping, just present, feeling every small shift of her head as she worked. </w:t>
      </w:r>
    </w:p>
    <w:p w:rsidR="00CB2E6B" w:rsidRDefault="00CB2E6B" w:rsidP="00CB2E6B">
      <w:r w:rsidRPr="00CB2E6B">
        <w:lastRenderedPageBreak/>
        <w:t xml:space="preserve">My body twitched once when she took more of me in, the sensitivity making the wet slide of her tongue feel heightened and almost unbearable. </w:t>
      </w:r>
    </w:p>
    <w:p w:rsidR="00CB2E6B" w:rsidRPr="00CB2E6B" w:rsidRDefault="00CB2E6B" w:rsidP="00CB2E6B">
      <w:r w:rsidRPr="00CB2E6B">
        <w:t xml:space="preserve">She hummed low in answer, the vibration traveling through the length of me, and continued with the same focused care she gave to any injury </w:t>
      </w:r>
      <w:bookmarkStart w:id="0" w:name="_GoBack"/>
      <w:bookmarkEnd w:id="0"/>
      <w:r w:rsidRPr="00CB2E6B">
        <w:t>— licking clean every inch, sucking softly to finish what the climax had started — until there was nothing left on my skin, until I was clean and spent under her attention. Only then did she release me with a final soft press of her lips and rest her forehead against my hip for one long breath, both of us still catching air in the small room.</w:t>
      </w:r>
    </w:p>
    <w:p w:rsidR="00CB2E6B" w:rsidRPr="00CB2E6B" w:rsidRDefault="00CB2E6B" w:rsidP="00CB2E6B">
      <w:r w:rsidRPr="00CB2E6B">
        <w:t xml:space="preserve">I will say this: nothing in that room healed me. Healing is too clean a word. It erased no file, cooled no mark, and brought </w:t>
      </w:r>
      <w:proofErr w:type="spellStart"/>
      <w:r w:rsidRPr="00CB2E6B">
        <w:t>Vesemir</w:t>
      </w:r>
      <w:proofErr w:type="spellEnd"/>
      <w:r w:rsidRPr="00CB2E6B">
        <w:t xml:space="preserve"> back to explain why a frightened child had been called a key.</w:t>
      </w:r>
    </w:p>
    <w:p w:rsidR="00CB2E6B" w:rsidRPr="00CB2E6B" w:rsidRDefault="00CB2E6B" w:rsidP="00CB2E6B">
      <w:r w:rsidRPr="00CB2E6B">
        <w:t>But Mara made my body remain mine by asking, by answering, by stopping at every wrong breath and moving again only when I chose it with her. When her own control finally gave way, it did so with her forehead against my shoulder, her fingers locked at the back of my neck, and a broken breath she did not try to correct afterward.</w:t>
      </w:r>
    </w:p>
    <w:p w:rsidR="00CB2E6B" w:rsidRPr="00CB2E6B" w:rsidRDefault="00CB2E6B" w:rsidP="00CB2E6B">
      <w:r w:rsidRPr="00CB2E6B">
        <w:t>After, we stayed close because separating too quickly would have felt like lying. Sweat cooled slowly along my neck. Her hair lay warm and damp across my chest. The bandage at my thigh had held, mostly. The burn in my palm had not worsened, which felt like a discourteous miracle.</w:t>
      </w:r>
    </w:p>
    <w:p w:rsidR="00CB2E6B" w:rsidRPr="00CB2E6B" w:rsidRDefault="00CB2E6B" w:rsidP="00CB2E6B">
      <w:r w:rsidRPr="00CB2E6B">
        <w:t>Mara touched the pulse beside the burn again.</w:t>
      </w:r>
    </w:p>
    <w:p w:rsidR="00CB2E6B" w:rsidRPr="00CB2E6B" w:rsidRDefault="00CB2E6B" w:rsidP="00CB2E6B">
      <w:r w:rsidRPr="00CB2E6B">
        <w:t>"Now," she said, voice soft with fatigue and no less commanding for it, "breathe like someone who survived by choice, not accident."</w:t>
      </w:r>
    </w:p>
    <w:p w:rsidR="00CB2E6B" w:rsidRPr="00CB2E6B" w:rsidRDefault="00CB2E6B" w:rsidP="00CB2E6B">
      <w:r w:rsidRPr="00CB2E6B">
        <w:t>This time, I did.</w:t>
      </w:r>
    </w:p>
    <w:p w:rsidR="00CB2E6B" w:rsidRPr="00CB2E6B" w:rsidRDefault="00CB2E6B" w:rsidP="00CB2E6B">
      <w:r w:rsidRPr="00CB2E6B">
        <w:t>The harder part came after. Desire is brave while it is happening. Afterward it has to live in the same room as consequences, and consequences have no respect for candlelight. Mara touched the bandage at my thigh, then the edge of the burn without touching the burn itself. Her face had gone quiet in a way I did not trust because it looked too much like decision.</w:t>
      </w:r>
    </w:p>
    <w:p w:rsidR="00CB2E6B" w:rsidRPr="00CB2E6B" w:rsidRDefault="00CB2E6B" w:rsidP="00CB2E6B">
      <w:r w:rsidRPr="00CB2E6B">
        <w:t>"Do not make this noble," she said.</w:t>
      </w:r>
    </w:p>
    <w:p w:rsidR="00CB2E6B" w:rsidRPr="00CB2E6B" w:rsidRDefault="00CB2E6B" w:rsidP="00CB2E6B">
      <w:r w:rsidRPr="00CB2E6B">
        <w:t>"I was trying not to make it anything."</w:t>
      </w:r>
    </w:p>
    <w:p w:rsidR="00CB2E6B" w:rsidRPr="00CB2E6B" w:rsidRDefault="00CB2E6B" w:rsidP="00CB2E6B">
      <w:r w:rsidRPr="00CB2E6B">
        <w:t>"That is worse."</w:t>
      </w:r>
    </w:p>
    <w:p w:rsidR="00CB2E6B" w:rsidRPr="00CB2E6B" w:rsidRDefault="00CB2E6B" w:rsidP="00CB2E6B">
      <w:r w:rsidRPr="00CB2E6B">
        <w:t>She was right. I hated that enough to hold still.</w:t>
      </w:r>
    </w:p>
    <w:p w:rsidR="00CB2E6B" w:rsidRPr="00CB2E6B" w:rsidRDefault="00CB2E6B" w:rsidP="00CB2E6B">
      <w:r w:rsidRPr="00CB2E6B">
        <w:lastRenderedPageBreak/>
        <w:t>Afterward, the room returned slowly. Rain first. Then the lamp. Then the ache in my thigh, the burn in my palm, the soft weight of Mara's hair against my chest. She lay beside me with one hand over the bandage she had threatened me into keeping clean. Her breathing had steadied. Mine had not, entirely. I blamed the wound. I am not above cowardice in private, only selective about witnesses.</w:t>
      </w:r>
    </w:p>
    <w:p w:rsidR="00CB2E6B" w:rsidRPr="00CB2E6B" w:rsidRDefault="00CB2E6B" w:rsidP="00CB2E6B">
      <w:r w:rsidRPr="00CB2E6B">
        <w:t>The sheets had twisted around us. One corner had slipped from the mattress. Her shoulder was warm under my fingers. Sweat cooled at the hollow of my throat, and the room, practical as ever, smelled of herbs, rain, skin, and the faint metallic warning of my reopened wound.</w:t>
      </w:r>
    </w:p>
    <w:p w:rsidR="00CB2E6B" w:rsidRPr="00CB2E6B" w:rsidRDefault="00CB2E6B" w:rsidP="00CB2E6B">
      <w:r w:rsidRPr="00CB2E6B">
        <w:t>Mara lifted her head at that scent before I did. "You are bleeding."</w:t>
      </w:r>
    </w:p>
    <w:p w:rsidR="00CB2E6B" w:rsidRPr="00CB2E6B" w:rsidRDefault="00CB2E6B" w:rsidP="00CB2E6B">
      <w:r w:rsidRPr="00CB2E6B">
        <w:t>"A little."</w:t>
      </w:r>
    </w:p>
    <w:p w:rsidR="00CB2E6B" w:rsidRPr="00CB2E6B" w:rsidRDefault="00CB2E6B" w:rsidP="00CB2E6B">
      <w:r w:rsidRPr="00CB2E6B">
        <w:t>"</w:t>
      </w:r>
      <w:proofErr w:type="spellStart"/>
      <w:r w:rsidRPr="00CB2E6B">
        <w:t>Witchers</w:t>
      </w:r>
      <w:proofErr w:type="spellEnd"/>
      <w:r w:rsidRPr="00CB2E6B">
        <w:t xml:space="preserve"> have very stupid definitions of little."</w:t>
      </w:r>
    </w:p>
    <w:p w:rsidR="00CB2E6B" w:rsidRPr="00CB2E6B" w:rsidRDefault="00CB2E6B" w:rsidP="00CB2E6B">
      <w:r w:rsidRPr="00CB2E6B">
        <w:t>She sat up, reached for cloth, and pressed it to the edge of the bandage with more tenderness than her scowl admitted. I caught her wrist with my good hand. Not to stop her. To keep her there.</w:t>
      </w:r>
    </w:p>
    <w:p w:rsidR="00CB2E6B" w:rsidRPr="00CB2E6B" w:rsidRDefault="00CB2E6B" w:rsidP="00CB2E6B">
      <w:r w:rsidRPr="00CB2E6B">
        <w:t>Her gaze softened by one dangerous inch.</w:t>
      </w:r>
    </w:p>
    <w:p w:rsidR="00CB2E6B" w:rsidRPr="00CB2E6B" w:rsidRDefault="00CB2E6B" w:rsidP="00CB2E6B">
      <w:r w:rsidRPr="00CB2E6B">
        <w:t>"With me?" she asked.</w:t>
      </w:r>
    </w:p>
    <w:p w:rsidR="00CB2E6B" w:rsidRPr="00CB2E6B" w:rsidRDefault="00CB2E6B" w:rsidP="00CB2E6B">
      <w:r w:rsidRPr="00CB2E6B">
        <w:t>"Yes."</w:t>
      </w:r>
    </w:p>
    <w:p w:rsidR="00CB2E6B" w:rsidRPr="00CB2E6B" w:rsidRDefault="00CB2E6B" w:rsidP="00CB2E6B">
      <w:r w:rsidRPr="00CB2E6B">
        <w:t>"Not because I ask prettily."</w:t>
      </w:r>
    </w:p>
    <w:p w:rsidR="00CB2E6B" w:rsidRPr="00CB2E6B" w:rsidRDefault="00CB2E6B" w:rsidP="00CB2E6B">
      <w:r w:rsidRPr="00CB2E6B">
        <w:t>"You don't."</w:t>
      </w:r>
    </w:p>
    <w:p w:rsidR="00CB2E6B" w:rsidRPr="00CB2E6B" w:rsidRDefault="00CB2E6B" w:rsidP="00CB2E6B">
      <w:r w:rsidRPr="00CB2E6B">
        <w:t>"Good. I was worried."</w:t>
      </w:r>
    </w:p>
    <w:p w:rsidR="00CB2E6B" w:rsidRPr="00CB2E6B" w:rsidRDefault="00CB2E6B" w:rsidP="00CB2E6B">
      <w:r w:rsidRPr="00CB2E6B">
        <w:t>The joke did its work. Small, ugly work. Necessary work. It gave the room enough air to hold what came next.</w:t>
      </w:r>
    </w:p>
    <w:p w:rsidR="00CB2E6B" w:rsidRPr="00CB2E6B" w:rsidRDefault="00CB2E6B" w:rsidP="00CB2E6B">
      <w:r w:rsidRPr="00CB2E6B">
        <w:t>I let my thumb move once over her wrist. "I am with you because I chose to stay this long."</w:t>
      </w:r>
    </w:p>
    <w:p w:rsidR="00CB2E6B" w:rsidRPr="00CB2E6B" w:rsidRDefault="00CB2E6B" w:rsidP="00CB2E6B">
      <w:r w:rsidRPr="00CB2E6B">
        <w:t>She bent and kissed my knuckles, not the burn, not the mark, the ordinary skin between them.</w:t>
      </w:r>
    </w:p>
    <w:p w:rsidR="00CB2E6B" w:rsidRPr="00CB2E6B" w:rsidRDefault="00CB2E6B" w:rsidP="00CB2E6B">
      <w:r w:rsidRPr="00CB2E6B">
        <w:t>"Then I chose correctly," she said.</w:t>
      </w:r>
    </w:p>
    <w:p w:rsidR="00CB2E6B" w:rsidRPr="00CB2E6B" w:rsidRDefault="00CB2E6B" w:rsidP="00CB2E6B">
      <w:r w:rsidRPr="00CB2E6B">
        <w:t xml:space="preserve">For a while neither of us spoke. The papers under the table remained papers. The requisition did not stop being a threat because it had been kicked under a chair. </w:t>
      </w:r>
      <w:proofErr w:type="spellStart"/>
      <w:r w:rsidRPr="00CB2E6B">
        <w:t>Vesemir's</w:t>
      </w:r>
      <w:proofErr w:type="spellEnd"/>
      <w:r w:rsidRPr="00CB2E6B">
        <w:t xml:space="preserve"> name remained on the copied sheet. My burned palm still held its red shape. Mara's notes still existed. Desire had not purified anything. Good. I distrust purification. It is usually murder in ceremonial clothing.</w:t>
      </w:r>
    </w:p>
    <w:p w:rsidR="00CB2E6B" w:rsidRPr="00CB2E6B" w:rsidRDefault="00CB2E6B" w:rsidP="00CB2E6B">
      <w:r w:rsidRPr="00CB2E6B">
        <w:lastRenderedPageBreak/>
        <w:t>If anything, the danger had become more precise. I knew the weight of her against me now. I knew the sound her breath made when she forgot to be brave for half a heartbeat. I knew how carefully she worked around pain, and how fiercely she hated being treated as something to protect by removing choice. Black Ink would have called that attachment. Sorel would have called it a lever. I called it none of their business, which was true and useless.</w:t>
      </w:r>
    </w:p>
    <w:p w:rsidR="00CB2E6B" w:rsidRPr="00CB2E6B" w:rsidRDefault="00CB2E6B" w:rsidP="00CB2E6B">
      <w:r w:rsidRPr="00CB2E6B">
        <w:t>"If they ask," she said, "they will try to turn tonight into leverage."</w:t>
      </w:r>
    </w:p>
    <w:p w:rsidR="00CB2E6B" w:rsidRPr="00CB2E6B" w:rsidRDefault="00CB2E6B" w:rsidP="00CB2E6B">
      <w:r w:rsidRPr="00CB2E6B">
        <w:t>"Yes."</w:t>
      </w:r>
    </w:p>
    <w:p w:rsidR="00CB2E6B" w:rsidRPr="00CB2E6B" w:rsidRDefault="00CB2E6B" w:rsidP="00CB2E6B">
      <w:r w:rsidRPr="00CB2E6B">
        <w:t>"They will ask whether you coerced me, whether I treated you beyond protocol, whether attachment altered judgment."</w:t>
      </w:r>
    </w:p>
    <w:p w:rsidR="00CB2E6B" w:rsidRPr="00CB2E6B" w:rsidRDefault="00CB2E6B" w:rsidP="00CB2E6B">
      <w:r w:rsidRPr="00CB2E6B">
        <w:t>"Yes."</w:t>
      </w:r>
    </w:p>
    <w:p w:rsidR="00CB2E6B" w:rsidRPr="00CB2E6B" w:rsidRDefault="00CB2E6B" w:rsidP="00CB2E6B">
      <w:r w:rsidRPr="00CB2E6B">
        <w:t>Her hand closed around mine, careful of the burn and not careful of the meaning. "Then listen once, Jack Morningstar. I chose. Do not let them make your fear more important than my choice."</w:t>
      </w:r>
    </w:p>
    <w:p w:rsidR="00CB2E6B" w:rsidRPr="00CB2E6B" w:rsidRDefault="00CB2E6B" w:rsidP="00CB2E6B">
      <w:r w:rsidRPr="00CB2E6B">
        <w:t>There are blows a man can parry. That was not one of them.</w:t>
      </w:r>
    </w:p>
    <w:p w:rsidR="00CB2E6B" w:rsidRPr="00CB2E6B" w:rsidRDefault="00CB2E6B" w:rsidP="00CB2E6B">
      <w:r w:rsidRPr="00CB2E6B">
        <w:t>Mara rose before dawn and dressed with the calm of a woman reassembling armor. The room had gone blue at the shutters. Rain had weakened to a whisper. She tied her hair back with fingers that only shook when she thought I was not watching. I did not comment because I have survived by knowing when mercy should keep its mouth shut.</w:t>
      </w:r>
    </w:p>
    <w:p w:rsidR="00CB2E6B" w:rsidRPr="00CB2E6B" w:rsidRDefault="00CB2E6B" w:rsidP="00CB2E6B">
      <w:r w:rsidRPr="00CB2E6B">
        <w:t>She applied salve to my palm without speaking. The marks had cooled but not faded. Under the skin they still held a shape. When the sting made my fingers twitch, she steadied them between both of hers.</w:t>
      </w:r>
    </w:p>
    <w:p w:rsidR="00CB2E6B" w:rsidRPr="00CB2E6B" w:rsidRDefault="00CB2E6B" w:rsidP="00CB2E6B">
      <w:r w:rsidRPr="00CB2E6B">
        <w:t>"Careful," I said.</w:t>
      </w:r>
    </w:p>
    <w:p w:rsidR="00CB2E6B" w:rsidRPr="00CB2E6B" w:rsidRDefault="00CB2E6B" w:rsidP="00CB2E6B">
      <w:r w:rsidRPr="00CB2E6B">
        <w:t>"I am."</w:t>
      </w:r>
    </w:p>
    <w:p w:rsidR="00CB2E6B" w:rsidRPr="00CB2E6B" w:rsidRDefault="00CB2E6B" w:rsidP="00CB2E6B">
      <w:r w:rsidRPr="00CB2E6B">
        <w:t>"With yourself, Mara."</w:t>
      </w:r>
    </w:p>
    <w:p w:rsidR="00CB2E6B" w:rsidRPr="00CB2E6B" w:rsidRDefault="00CB2E6B" w:rsidP="00CB2E6B">
      <w:r w:rsidRPr="00CB2E6B">
        <w:t>That stopped her for one breath. Then she resumed the bandage, slower this time.</w:t>
      </w:r>
    </w:p>
    <w:p w:rsidR="00CB2E6B" w:rsidRPr="00CB2E6B" w:rsidRDefault="00CB2E6B" w:rsidP="00CB2E6B">
      <w:r w:rsidRPr="00CB2E6B">
        <w:t xml:space="preserve">"This is not ordinary </w:t>
      </w:r>
      <w:proofErr w:type="spellStart"/>
      <w:r w:rsidRPr="00CB2E6B">
        <w:t>witcher</w:t>
      </w:r>
      <w:proofErr w:type="spellEnd"/>
      <w:r w:rsidRPr="00CB2E6B">
        <w:t xml:space="preserve"> mutation," she said.</w:t>
      </w:r>
    </w:p>
    <w:p w:rsidR="00CB2E6B" w:rsidRPr="00CB2E6B" w:rsidRDefault="00CB2E6B" w:rsidP="00CB2E6B">
      <w:r w:rsidRPr="00CB2E6B">
        <w:t>"No."</w:t>
      </w:r>
    </w:p>
    <w:p w:rsidR="00CB2E6B" w:rsidRPr="00CB2E6B" w:rsidRDefault="00CB2E6B" w:rsidP="00CB2E6B">
      <w:r w:rsidRPr="00CB2E6B">
        <w:t>"And not sorcery."</w:t>
      </w:r>
    </w:p>
    <w:p w:rsidR="00CB2E6B" w:rsidRPr="00CB2E6B" w:rsidRDefault="00CB2E6B" w:rsidP="00CB2E6B">
      <w:r w:rsidRPr="00CB2E6B">
        <w:lastRenderedPageBreak/>
        <w:t>"No."</w:t>
      </w:r>
    </w:p>
    <w:p w:rsidR="00CB2E6B" w:rsidRPr="00CB2E6B" w:rsidRDefault="00CB2E6B" w:rsidP="00CB2E6B">
      <w:r w:rsidRPr="00CB2E6B">
        <w:t>"A curse?"</w:t>
      </w:r>
    </w:p>
    <w:p w:rsidR="00CB2E6B" w:rsidRPr="00CB2E6B" w:rsidRDefault="00CB2E6B" w:rsidP="00CB2E6B">
      <w:r w:rsidRPr="00CB2E6B">
        <w:t>"Curses have manners. Bad ones, but manners."</w:t>
      </w:r>
    </w:p>
    <w:p w:rsidR="00CB2E6B" w:rsidRPr="00CB2E6B" w:rsidRDefault="00CB2E6B" w:rsidP="00CB2E6B">
      <w:r w:rsidRPr="00CB2E6B">
        <w:t>"Then what are you?"</w:t>
      </w:r>
    </w:p>
    <w:p w:rsidR="00CB2E6B" w:rsidRPr="00CB2E6B" w:rsidRDefault="00CB2E6B" w:rsidP="00CB2E6B">
      <w:r w:rsidRPr="00CB2E6B">
        <w:t>I looked at the shutters, the hidden stairs, the bag she had packed, the road south, the long way to Toussaint, and the old wolf in a vineyard who had helped hide me before the world learned what hiding demanded.</w:t>
      </w:r>
    </w:p>
    <w:p w:rsidR="00CB2E6B" w:rsidRPr="00CB2E6B" w:rsidRDefault="00CB2E6B" w:rsidP="00CB2E6B">
      <w:r w:rsidRPr="00CB2E6B">
        <w:t>I had many answers and none that would survive being written down.</w:t>
      </w:r>
    </w:p>
    <w:p w:rsidR="00CB2E6B" w:rsidRPr="00CB2E6B" w:rsidRDefault="00CB2E6B" w:rsidP="00CB2E6B">
      <w:r w:rsidRPr="00CB2E6B">
        <w:t xml:space="preserve">"A </w:t>
      </w:r>
      <w:proofErr w:type="spellStart"/>
      <w:r w:rsidRPr="00CB2E6B">
        <w:t>witcher</w:t>
      </w:r>
      <w:proofErr w:type="spellEnd"/>
      <w:r w:rsidRPr="00CB2E6B">
        <w:t>," I said.</w:t>
      </w:r>
    </w:p>
    <w:p w:rsidR="00CB2E6B" w:rsidRPr="00CB2E6B" w:rsidRDefault="00CB2E6B" w:rsidP="00CB2E6B">
      <w:r w:rsidRPr="00CB2E6B">
        <w:t>It was an answer with mud on it, old but still standing. She heard the weakness in it. Not because she knew what I was, but because she knew what men sound like when they place both hands over a wound and call it armor.</w:t>
      </w:r>
    </w:p>
    <w:p w:rsidR="00CB2E6B" w:rsidRPr="00CB2E6B" w:rsidRDefault="00CB2E6B" w:rsidP="00CB2E6B">
      <w:r w:rsidRPr="00CB2E6B">
        <w:t>Mara's fingers tightened once. "For now."</w:t>
      </w:r>
    </w:p>
    <w:p w:rsidR="00CB2E6B" w:rsidRPr="00CB2E6B" w:rsidRDefault="00CB2E6B" w:rsidP="00CB2E6B">
      <w:r w:rsidRPr="00CB2E6B">
        <w:t>She withdrew before I could answer, which was wise. I might have said something unhelpfully honest.</w:t>
      </w:r>
    </w:p>
    <w:p w:rsidR="004D11B1" w:rsidRDefault="00CB2E6B">
      <w:r>
        <w:t>We spent the next hour making survival look like logistics. She gave me a map with three safe roads and two unsafe ones that were more useful because safe roads are where men wait when they know you like safety. She wrapped medical powders in oilcloth. I left three crowns under a jar while she pretended not to see. She gave them back by hiding them in my saddlebag while I pretended not to see. Romance, when practiced by competent people, is often theft with better intentions.</w:t>
      </w:r>
    </w:p>
    <w:p w:rsidR="004D11B1" w:rsidRDefault="00CB2E6B">
      <w:r>
        <w:t>Rian arrived before sunrise wearing a coat that was not his and the expression of a man who had survived by disappointing several expectations at once. He had ink on his cuffs, candle soot on one cheek, and a packet of stolen copies sewn into the lining badly enough that even Buck would have suspected him.</w:t>
      </w:r>
    </w:p>
    <w:p w:rsidR="004D11B1" w:rsidRDefault="00CB2E6B">
      <w:r>
        <w:t>"I am leaving," he said.</w:t>
      </w:r>
    </w:p>
    <w:p w:rsidR="004D11B1" w:rsidRDefault="00CB2E6B">
      <w:r>
        <w:t>"That is wise."</w:t>
      </w:r>
    </w:p>
    <w:p w:rsidR="004D11B1" w:rsidRDefault="00CB2E6B">
      <w:r>
        <w:t>"Badly," he added.</w:t>
      </w:r>
    </w:p>
    <w:p w:rsidR="004D11B1" w:rsidRDefault="00CB2E6B">
      <w:r>
        <w:t>"That is honest."</w:t>
      </w:r>
    </w:p>
    <w:p w:rsidR="004D11B1" w:rsidRDefault="00CB2E6B">
      <w:r>
        <w:lastRenderedPageBreak/>
        <w:t>Mara gave him dried meat, a vial for nerves, and instructions to ignore all official crossings for ten days. Rian nodded through the first two and looked betrayed by the third. Men of paper dislike fields. Fields have no margins.</w:t>
      </w:r>
    </w:p>
    <w:p w:rsidR="004D11B1" w:rsidRDefault="00CB2E6B">
      <w:r>
        <w:t>When Rian had gone, Mara closed the door and brought a district quarantine form from beneath the medicine chest. It was half-completed already. Her handwriting was steadier than his and less apologetic.</w:t>
      </w:r>
    </w:p>
    <w:p w:rsidR="004D11B1" w:rsidRDefault="00CB2E6B">
      <w:r>
        <w:t>"What is that?" I asked.</w:t>
      </w:r>
    </w:p>
    <w:p w:rsidR="004D11B1" w:rsidRDefault="00CB2E6B">
      <w:r>
        <w:t>"A lie with a seal."</w:t>
      </w:r>
    </w:p>
    <w:p w:rsidR="004D11B1" w:rsidRDefault="00CB2E6B">
      <w:r>
        <w:t>"Specific."</w:t>
      </w:r>
    </w:p>
    <w:p w:rsidR="004D11B1" w:rsidRDefault="00CB2E6B">
      <w:r>
        <w:t>"A suspected river-fever notice for three streets around the cooper's yard. Temporary medical restriction, no civilian interviews, no transfer of patient books without review by a district physician. It will not stop them. It may make them knock instead of breaking the door."</w:t>
      </w:r>
    </w:p>
    <w:p w:rsidR="004D11B1" w:rsidRDefault="00CB2E6B">
      <w:r>
        <w:t>"And put your name on the first page."</w:t>
      </w:r>
    </w:p>
    <w:p w:rsidR="004D11B1" w:rsidRDefault="00CB2E6B">
      <w:r>
        <w:t>"My name was on the first page when I treated you."</w:t>
      </w:r>
    </w:p>
    <w:p w:rsidR="004D11B1" w:rsidRDefault="00CB2E6B">
      <w:r>
        <w:t>I disliked how calmly she said it. Calm is difficult to argue with because it has already survived the first panic. "Do not file it."</w:t>
      </w:r>
    </w:p>
    <w:p w:rsidR="004D11B1" w:rsidRDefault="00CB2E6B">
      <w:r>
        <w:t>"No."</w:t>
      </w:r>
    </w:p>
    <w:p w:rsidR="004D11B1" w:rsidRDefault="00CB2E6B">
      <w:r>
        <w:t>"Mara."</w:t>
      </w:r>
    </w:p>
    <w:p w:rsidR="004D11B1" w:rsidRDefault="00CB2E6B">
      <w:r>
        <w:t>"That tone may work on horses."</w:t>
      </w:r>
    </w:p>
    <w:p w:rsidR="004D11B1" w:rsidRDefault="00CB2E6B">
      <w:r>
        <w:t>"It barely works on mine."</w:t>
      </w:r>
    </w:p>
    <w:p w:rsidR="004D11B1" w:rsidRDefault="00CB2E6B">
      <w:r>
        <w:t>"Then do not waste it on me." She sanded the ink, folded the form, and pressed a plain seal into soft wax. "You keep trying to make my safety smaller than my choice. I understand why. It is still insulting."</w:t>
      </w:r>
    </w:p>
    <w:p w:rsidR="004D11B1" w:rsidRDefault="00CB2E6B">
      <w:r>
        <w:t>The room had many sensible answers and none I could use without making myself uglier. She was not wrong. I had learned to leave before people became leverage and then called the habit mercy. Sometimes it was. Sometimes it was only cowardice polished until it looked like strategy.</w:t>
      </w:r>
    </w:p>
    <w:p w:rsidR="004D11B1" w:rsidRDefault="00CB2E6B">
      <w:r>
        <w:t>"If they read that," I said, "they will know you obstructed."</w:t>
      </w:r>
    </w:p>
    <w:p w:rsidR="004D11B1" w:rsidRDefault="00CB2E6B">
      <w:r>
        <w:lastRenderedPageBreak/>
        <w:t>"They will suspect. If I do nothing, they will know I was afraid. Suspicion leaves more room to work."</w:t>
      </w:r>
    </w:p>
    <w:p w:rsidR="004D11B1" w:rsidRDefault="00CB2E6B">
      <w:r>
        <w:t>"You sound like Rian."</w:t>
      </w:r>
    </w:p>
    <w:p w:rsidR="004D11B1" w:rsidRDefault="00CB2E6B">
      <w:r>
        <w:t>"He would faint to hear that."</w:t>
      </w:r>
    </w:p>
    <w:p w:rsidR="004D11B1" w:rsidRDefault="00CB2E6B">
      <w:r>
        <w:t>She tucked the form into an oilcloth packet and handed it to him when he returned from the yard. Rian accepted it as if she had given him a live coal.</w:t>
      </w:r>
    </w:p>
    <w:p w:rsidR="004D11B1" w:rsidRDefault="00CB2E6B">
      <w:r>
        <w:t xml:space="preserve">"Deliver this to old Physician </w:t>
      </w:r>
      <w:proofErr w:type="spellStart"/>
      <w:r>
        <w:t>Talvek</w:t>
      </w:r>
      <w:proofErr w:type="spellEnd"/>
      <w:r>
        <w:t xml:space="preserve"> at </w:t>
      </w:r>
      <w:proofErr w:type="spellStart"/>
      <w:r>
        <w:t>Greyditch</w:t>
      </w:r>
      <w:proofErr w:type="spellEnd"/>
      <w:r>
        <w:t xml:space="preserve">," she told him. "Not the district office. </w:t>
      </w:r>
      <w:proofErr w:type="spellStart"/>
      <w:r>
        <w:t>Talvek</w:t>
      </w:r>
      <w:proofErr w:type="spellEnd"/>
      <w:r>
        <w:t xml:space="preserve"> first. He hates central review more than plague. If he stamps it, the auditors have to request access properly."</w:t>
      </w:r>
    </w:p>
    <w:p w:rsidR="004D11B1" w:rsidRDefault="00CB2E6B">
      <w:r>
        <w:t>Rian blinked. "Properly will still be terrible."</w:t>
      </w:r>
    </w:p>
    <w:p w:rsidR="004D11B1" w:rsidRDefault="00CB2E6B">
      <w:r>
        <w:t>"Yes. But proper terribleness moves slower."</w:t>
      </w:r>
    </w:p>
    <w:p w:rsidR="004D11B1" w:rsidRDefault="00CB2E6B">
      <w:r>
        <w:t>He looked from her to me. "I am not good at this."</w:t>
      </w:r>
    </w:p>
    <w:p w:rsidR="004D11B1" w:rsidRDefault="00CB2E6B">
      <w:r>
        <w:t>"No one good at this should be trusted," Mara said. "Go."</w:t>
      </w:r>
    </w:p>
    <w:p w:rsidR="004D11B1" w:rsidRDefault="00CB2E6B">
      <w:r>
        <w:t>After he left, she stood for a moment with her hand on the latch. The choice had cost her something. I could see it in the set of her shoulders, the way breath moved under control. She had not followed me onto the road, but she had stepped onto it all the same. Not beside me. Across it, with ink and wax and a lie sharp enough to buy hours.</w:t>
      </w:r>
    </w:p>
    <w:p w:rsidR="004D11B1" w:rsidRDefault="00CB2E6B">
      <w:r>
        <w:t>"Thank you," I said.</w:t>
      </w:r>
    </w:p>
    <w:p w:rsidR="004D11B1" w:rsidRDefault="00CB2E6B">
      <w:r>
        <w:t>The words came out rougher than intended. They were too small. Most useful words are.</w:t>
      </w:r>
    </w:p>
    <w:p w:rsidR="004D11B1" w:rsidRDefault="00CB2E6B">
      <w:r>
        <w:t>Mara turned. "Do not make gratitude sound like farewell."</w:t>
      </w:r>
    </w:p>
    <w:p w:rsidR="004D11B1" w:rsidRDefault="00CB2E6B">
      <w:r>
        <w:t>I failed to answer quickly enough.</w:t>
      </w:r>
    </w:p>
    <w:p w:rsidR="004D11B1" w:rsidRDefault="00CB2E6B">
      <w:r>
        <w:t>Her face closed by one careful inch. Not anger. Worse. Understanding.</w:t>
      </w:r>
    </w:p>
    <w:p w:rsidR="004D11B1" w:rsidRDefault="00CB2E6B">
      <w:r>
        <w:t xml:space="preserve">"There is a name in the older index," he said to me. "Not just Morningstar. </w:t>
      </w:r>
      <w:proofErr w:type="spellStart"/>
      <w:r>
        <w:t>Faithel</w:t>
      </w:r>
      <w:proofErr w:type="spellEnd"/>
      <w:r>
        <w:t>. It may be a place, a people, or a copying error."</w:t>
      </w:r>
    </w:p>
    <w:p w:rsidR="004D11B1" w:rsidRDefault="00CB2E6B">
      <w:r>
        <w:t>"Everything useful starts as one of those."</w:t>
      </w:r>
    </w:p>
    <w:p w:rsidR="004D11B1" w:rsidRDefault="00CB2E6B">
      <w:r>
        <w:t xml:space="preserve">"And </w:t>
      </w:r>
      <w:proofErr w:type="spellStart"/>
      <w:r>
        <w:t>Geralt</w:t>
      </w:r>
      <w:proofErr w:type="spellEnd"/>
      <w:r>
        <w:t>," he said, quieter. "A note says he signed nothing. That was considered unusual."</w:t>
      </w:r>
    </w:p>
    <w:p w:rsidR="004D11B1" w:rsidRDefault="00CB2E6B">
      <w:r>
        <w:lastRenderedPageBreak/>
        <w:t xml:space="preserve">I almost laughed. </w:t>
      </w:r>
      <w:proofErr w:type="spellStart"/>
      <w:r>
        <w:t>Geralt</w:t>
      </w:r>
      <w:proofErr w:type="spellEnd"/>
      <w:r>
        <w:t xml:space="preserve"> refusing to sign a document was less clue than weather report. Still, the note mattered. Men had wanted a signature. </w:t>
      </w:r>
      <w:proofErr w:type="spellStart"/>
      <w:r>
        <w:t>Geralt</w:t>
      </w:r>
      <w:proofErr w:type="spellEnd"/>
      <w:r>
        <w:t xml:space="preserve"> had not given one. </w:t>
      </w:r>
      <w:proofErr w:type="spellStart"/>
      <w:r>
        <w:t>Vesemir</w:t>
      </w:r>
      <w:proofErr w:type="spellEnd"/>
      <w:r>
        <w:t xml:space="preserve"> had hidden me, but </w:t>
      </w:r>
      <w:proofErr w:type="spellStart"/>
      <w:r>
        <w:t>Geralt</w:t>
      </w:r>
      <w:proofErr w:type="spellEnd"/>
      <w:r>
        <w:t xml:space="preserve"> had helped keep the paper hungry.</w:t>
      </w:r>
    </w:p>
    <w:p w:rsidR="004D11B1" w:rsidRDefault="00CB2E6B">
      <w:r>
        <w:t>At the door, she caught my sleeve.</w:t>
      </w:r>
    </w:p>
    <w:p w:rsidR="004D11B1" w:rsidRDefault="00CB2E6B">
      <w:r>
        <w:t>"They will ask me," she said.</w:t>
      </w:r>
    </w:p>
    <w:p w:rsidR="004D11B1" w:rsidRDefault="00CB2E6B">
      <w:r>
        <w:t>"Yes."</w:t>
      </w:r>
    </w:p>
    <w:p w:rsidR="004D11B1" w:rsidRDefault="00CB2E6B">
      <w:r>
        <w:t>"They will ask Rian."</w:t>
      </w:r>
    </w:p>
    <w:p w:rsidR="004D11B1" w:rsidRDefault="00CB2E6B">
      <w:r>
        <w:t>"Yes."</w:t>
      </w:r>
    </w:p>
    <w:p w:rsidR="004D11B1" w:rsidRDefault="00CB2E6B">
      <w:r>
        <w:t>"They will make the right answer expensive."</w:t>
      </w:r>
    </w:p>
    <w:p w:rsidR="004D11B1" w:rsidRDefault="00CB2E6B">
      <w:r>
        <w:t>"Usually."</w:t>
      </w:r>
    </w:p>
    <w:p w:rsidR="004D11B1" w:rsidRDefault="00CB2E6B">
      <w:r>
        <w:t xml:space="preserve">She nodded. Her face did not break. I respected that more than tears. "Go to </w:t>
      </w:r>
      <w:proofErr w:type="spellStart"/>
      <w:r>
        <w:t>Geralt</w:t>
      </w:r>
      <w:proofErr w:type="spellEnd"/>
      <w:r>
        <w:t>. If the name on that sheet means what Rian thinks it means, you need someone who remembers the first lie."</w:t>
      </w:r>
    </w:p>
    <w:p w:rsidR="004D11B1" w:rsidRDefault="00CB2E6B">
      <w:r>
        <w:t>"You speak as if I am good at accepting help."</w:t>
      </w:r>
    </w:p>
    <w:p w:rsidR="004D11B1" w:rsidRDefault="00CB2E6B">
      <w:r>
        <w:t>"I speak as if your flaws have become boring beside the scale of the threat."</w:t>
      </w:r>
    </w:p>
    <w:p w:rsidR="004D11B1" w:rsidRDefault="00CB2E6B">
      <w:r>
        <w:t>That made me smile despite myself.</w:t>
      </w:r>
    </w:p>
    <w:p w:rsidR="004D11B1" w:rsidRDefault="00CB2E6B">
      <w:r>
        <w:t>She saw it. Her own mouth softened, then sharpened again before it could become farewell. "Come back alive. That is not a request."</w:t>
      </w:r>
    </w:p>
    <w:p w:rsidR="004D11B1" w:rsidRDefault="00CB2E6B">
      <w:r>
        <w:t>"Medical order?"</w:t>
      </w:r>
    </w:p>
    <w:p w:rsidR="004D11B1" w:rsidRDefault="00CB2E6B">
      <w:r>
        <w:t>She stepped close enough to take the answer from my face before I could arrange it into something less breakable. The bag waited by the table. The map waited on the chair. Her whole life, such as war and work had left it, had been reduced to things a woman could carry quickly if men with polite warrants came before sunrise.</w:t>
      </w:r>
    </w:p>
    <w:p w:rsidR="004D11B1" w:rsidRDefault="00CB2E6B">
      <w:r>
        <w:t>"Personal," she said.</w:t>
      </w:r>
    </w:p>
    <w:p w:rsidR="004D11B1" w:rsidRDefault="00CB2E6B">
      <w:r>
        <w:t>The word should have warmed me. It did, and that was the problem. Warmth makes a man stupid enough to believe the road may someday forgive him. I touched her cheek with the hand that did not burn. She leaned into it once, only once, then straightened before either of us could pretend the gesture had not happened.</w:t>
      </w:r>
    </w:p>
    <w:p w:rsidR="004D11B1" w:rsidRDefault="00CB2E6B">
      <w:r>
        <w:lastRenderedPageBreak/>
        <w:t>"Personal."</w:t>
      </w:r>
    </w:p>
    <w:p w:rsidR="004D11B1" w:rsidRDefault="00CB2E6B">
      <w:r>
        <w:t>I left before she could apologize for that and before I could want her to.</w:t>
      </w:r>
    </w:p>
    <w:p w:rsidR="004D11B1" w:rsidRDefault="00CB2E6B">
      <w:r>
        <w:t>On the stairs, I stopped once. Not for pain. Pain had become familiar enough to be poor company. I stopped because the room above me had gone quiet in the particular way rooms do after someone chooses not to follow. Leaving is easiest when no one has made a place for you to return to. Mara had made one by accident or worse, by intent. That made the door heavier than it had any right to be.</w:t>
      </w:r>
    </w:p>
    <w:p w:rsidR="004D11B1" w:rsidRDefault="00CB2E6B">
      <w:pPr>
        <w:spacing w:before="240" w:after="240"/>
        <w:ind w:firstLine="0"/>
        <w:jc w:val="center"/>
      </w:pPr>
      <w:r>
        <w:t>* * *</w:t>
      </w:r>
    </w:p>
    <w:p w:rsidR="004D11B1" w:rsidRDefault="00CB2E6B">
      <w:pPr>
        <w:ind w:firstLine="0"/>
      </w:pPr>
      <w:r>
        <w:t xml:space="preserve">By noon, </w:t>
      </w:r>
      <w:proofErr w:type="spellStart"/>
      <w:r>
        <w:t>Devenford</w:t>
      </w:r>
      <w:proofErr w:type="spellEnd"/>
      <w:r>
        <w:t xml:space="preserve"> had produced three rumors.</w:t>
      </w:r>
    </w:p>
    <w:p w:rsidR="004D11B1" w:rsidRDefault="00CB2E6B">
      <w:r>
        <w:t>Rumors are fast because they carry less than truth. Truth has to drag weather, timing, names, guilt, and consequence. Rumor only needs a mouth and a road. By noon, I had become three different men and one possible plague in a town where I had spent most of the morning trying not to bleed on clean linen.</w:t>
      </w:r>
    </w:p>
    <w:p w:rsidR="004D11B1" w:rsidRDefault="00CB2E6B">
      <w:r>
        <w:t xml:space="preserve">In the first, the crimson-eyed </w:t>
      </w:r>
      <w:proofErr w:type="spellStart"/>
      <w:r>
        <w:t>witcher</w:t>
      </w:r>
      <w:proofErr w:type="spellEnd"/>
      <w:r>
        <w:t xml:space="preserve"> had seduced a district medic and stolen her secrets, which was nearly flattering and therefore unlikely to survive official interest. In the second, the medic had poisoned him and he had ridden away dead, which comforted several men until contradicted by hoofprints. In the third, the </w:t>
      </w:r>
      <w:proofErr w:type="spellStart"/>
      <w:r>
        <w:t>witcher</w:t>
      </w:r>
      <w:proofErr w:type="spellEnd"/>
      <w:r>
        <w:t xml:space="preserve"> carried a star that burned cold and made official ink run backward.</w:t>
      </w:r>
    </w:p>
    <w:p w:rsidR="004D11B1" w:rsidRDefault="00CB2E6B">
      <w:r>
        <w:t xml:space="preserve">Rian </w:t>
      </w:r>
      <w:proofErr w:type="spellStart"/>
      <w:r>
        <w:t>Wedeck</w:t>
      </w:r>
      <w:proofErr w:type="spellEnd"/>
      <w:r>
        <w:t xml:space="preserve"> heard all three while hiding in the back room of a chandlery. He wrote none of them down. That, he thought, might be the bravest thing he had ever done, which was not comforting because bravery felt much like nausea.</w:t>
      </w:r>
    </w:p>
    <w:p w:rsidR="004D11B1" w:rsidRDefault="00CB2E6B">
      <w:r>
        <w:t>At dusk, two polite auditors came to the door.</w:t>
      </w:r>
    </w:p>
    <w:p w:rsidR="004D11B1" w:rsidRDefault="00CB2E6B">
      <w:r>
        <w:t>Rian had three choices then. He could run through the alley and be caught by men who had expected the alley. He could burn the papers and choke on smoke while they thanked him for destroying evidence they had already copied. Or he could sit at the table, put one harmless requisition on top of everything fatal, and look like a man too frightened to be clever. He chose the third because cowardice, when properly managed, can resemble strategy from a polite distance.</w:t>
      </w:r>
    </w:p>
    <w:p w:rsidR="004D11B1" w:rsidRDefault="00CB2E6B">
      <w:r>
        <w:t>He also swallowed one scrap before opening the door. It lodged halfway down and spent the next hour reminding him that heroism is mostly uncomfortable textures.</w:t>
      </w:r>
    </w:p>
    <w:p w:rsidR="004D11B1" w:rsidRDefault="00CB2E6B">
      <w:r>
        <w:lastRenderedPageBreak/>
        <w:br w:type="page"/>
      </w:r>
    </w:p>
    <w:p w:rsidR="004D11B1" w:rsidRDefault="00CB2E6B">
      <w:pPr>
        <w:pStyle w:val="MorningstarChapterTitle"/>
      </w:pPr>
      <w:r>
        <w:lastRenderedPageBreak/>
        <w:t>THE MAN WITH TOO MANY PAPERS</w:t>
      </w:r>
    </w:p>
    <w:p w:rsidR="004D11B1" w:rsidRDefault="00CB2E6B">
      <w:pPr>
        <w:ind w:firstLine="0"/>
      </w:pPr>
      <w:r>
        <w:t xml:space="preserve">I did not see the auditors enter the chandlery. That is worth saying because men like Sorel </w:t>
      </w:r>
      <w:proofErr w:type="spellStart"/>
      <w:r>
        <w:t>Veyrane</w:t>
      </w:r>
      <w:proofErr w:type="spellEnd"/>
      <w:r>
        <w:t xml:space="preserve"> build their power in the spaces a sword cannot reach. A </w:t>
      </w:r>
      <w:proofErr w:type="spellStart"/>
      <w:r>
        <w:t>witcher</w:t>
      </w:r>
      <w:proofErr w:type="spellEnd"/>
      <w:r>
        <w:t xml:space="preserve"> can smell rot under floorboards, hear a heartbeat behind a wall, tell old blood from fresh by taste if the day has become discouraging enough. None of that helps when a kind-eyed man with clean cuffs asks a frightened copyist whether he remembers the order of pages in a packet he should never have touched.</w:t>
      </w:r>
    </w:p>
    <w:p w:rsidR="004D11B1" w:rsidRDefault="00CB2E6B">
      <w:r>
        <w:t>I learned some of it later. Some from Rian, who survived because fear made him slippery and because he was cleverer than his posture suggested. Some from Mara, who remembered every question because doctors know wounds by shape. Some from a stolen memorandum folded into a loaf of bread by a baker with revolutionary sympathies and poor judgment. The rest I guessed. I have hunted enough things that move under roads to understand systems. Teeth differ. Hunger repeats.</w:t>
      </w:r>
    </w:p>
    <w:p w:rsidR="004D11B1" w:rsidRDefault="00CB2E6B">
      <w:r>
        <w:t>Rian had prepared for torture by expecting shouting. This was because he possessed an honest man's imagination, which is to say a limited one. Shouting belongs to soldiers, drunks, cheated husbands, and market inspectors who have discovered three pigs declared as two. Real pressure arrived with warmed wine, apology, and a man named Merrow who never raised his voice because he had papers to do it for him.</w:t>
      </w:r>
    </w:p>
    <w:p w:rsidR="004D11B1" w:rsidRDefault="00CB2E6B">
      <w:r>
        <w:t>Before they came, Rian had spread his stolen copies across the chandlery table in four piles: true, dangerous, already known, and possibly edible. The last pile was small but emotionally important. Candle stubs surrounded him like mourners. His landlady had knocked twice to ask whether he was praying, because no honest renter used that much light after midnight. Rian had told her yes. It was not entirely a lie. Fear is a religion if you kneel long enough.</w:t>
      </w:r>
    </w:p>
    <w:p w:rsidR="004D11B1" w:rsidRDefault="00CB2E6B">
      <w:r>
        <w:t xml:space="preserve">Merrow entered first. He had kind eyes and hands that had never pulled a body from a ditch. Behind him stood a woman in a grey travel cloak, broad-cheeked, silent, and bored by the thought of resistance. Her name was </w:t>
      </w:r>
      <w:proofErr w:type="spellStart"/>
      <w:r>
        <w:t>Halbreck</w:t>
      </w:r>
      <w:proofErr w:type="spellEnd"/>
      <w:r>
        <w:t>. She carried no visible weapon. That meant either she needed none or wished others to wonder. The third man remained by the door with a ledger under one arm. He was there to make silence feel witnessed.</w:t>
      </w:r>
    </w:p>
    <w:p w:rsidR="004D11B1" w:rsidRDefault="00CB2E6B">
      <w:r>
        <w:t>"You are not accused of misconduct," Merrow said.</w:t>
      </w:r>
    </w:p>
    <w:p w:rsidR="004D11B1" w:rsidRDefault="00CB2E6B">
      <w:r>
        <w:t>Rian nodded. He had worked with paper long enough to know that not accused meant not yet named in the correct column.</w:t>
      </w:r>
    </w:p>
    <w:p w:rsidR="004D11B1" w:rsidRDefault="00CB2E6B">
      <w:r>
        <w:lastRenderedPageBreak/>
        <w:t>"We are clarifying a chain of custody."</w:t>
      </w:r>
    </w:p>
    <w:p w:rsidR="004D11B1" w:rsidRDefault="00CB2E6B">
      <w:r>
        <w:t>"I copied notices," Rian said. "Many notices."</w:t>
      </w:r>
    </w:p>
    <w:p w:rsidR="004D11B1" w:rsidRDefault="00CB2E6B">
      <w:r>
        <w:t>"Of course. Valuable work. Exhausting, I imagine. Especially after the war, with so many claims, so much displacement, so many local distortions entering official memory."</w:t>
      </w:r>
    </w:p>
    <w:p w:rsidR="004D11B1" w:rsidRDefault="00CB2E6B">
      <w:r>
        <w:t>Local distortions. That was how a burned farm becomes an error, how a missing husband becomes transport loss, how a child's testimony becomes hysteria if it interrupts a clean report.</w:t>
      </w:r>
    </w:p>
    <w:p w:rsidR="004D11B1" w:rsidRDefault="00CB2E6B">
      <w:r>
        <w:t>"Do you know Jack Morningstar?" Merrow asked.</w:t>
      </w:r>
    </w:p>
    <w:p w:rsidR="004D11B1" w:rsidRDefault="00CB2E6B">
      <w:r>
        <w:t xml:space="preserve">Rian's first useful thought was that a brave man would deny too quickly. His second was that brave men were often dead before lunch. "I have met a </w:t>
      </w:r>
      <w:proofErr w:type="spellStart"/>
      <w:r>
        <w:t>witcher</w:t>
      </w:r>
      <w:proofErr w:type="spellEnd"/>
      <w:r>
        <w:t xml:space="preserve"> using that name."</w:t>
      </w:r>
    </w:p>
    <w:p w:rsidR="004D11B1" w:rsidRDefault="00CB2E6B">
      <w:r>
        <w:t>Merrow smiled. "Using. Good. You understand identity may be provisional."</w:t>
      </w:r>
    </w:p>
    <w:p w:rsidR="004D11B1" w:rsidRDefault="00CB2E6B">
      <w:r>
        <w:t>Rian looked at the pile marked possibly edible and wondered if paper could choke a man before words did.</w:t>
      </w:r>
    </w:p>
    <w:p w:rsidR="004D11B1" w:rsidRDefault="00CB2E6B">
      <w:r>
        <w:t xml:space="preserve">They asked him when he first saw the repeated phrase. They asked whether I had displayed coercive charisma, which made Rian laugh once from terror before he could stop himself. They asked if Mara had expressed attachment. They asked whether my wound response seemed beyond ordinary </w:t>
      </w:r>
      <w:proofErr w:type="spellStart"/>
      <w:r>
        <w:t>witcher</w:t>
      </w:r>
      <w:proofErr w:type="spellEnd"/>
      <w:r>
        <w:t xml:space="preserve"> parameters. They asked if my horse reacted to environmental instability. Rian, to his credit, said Buck reacted to everyone and everything with principled hostility.</w:t>
      </w:r>
    </w:p>
    <w:p w:rsidR="004D11B1" w:rsidRDefault="00CB2E6B">
      <w:r>
        <w:t>Merrow wrote that down.</w:t>
      </w:r>
    </w:p>
    <w:p w:rsidR="004D11B1" w:rsidRDefault="00CB2E6B">
      <w:r>
        <w:t>Rian saw the sentence forming before the pen finished it. Equine hostility under environmental stress. Possible resonance sensitivity. He nearly objected, then imagined Buck being led away with a label tied to his reins and kept his mouth shut. Cowardice and wisdom often share a coat. The fit is uncomfortable, but warm.</w:t>
      </w:r>
    </w:p>
    <w:p w:rsidR="004D11B1" w:rsidRDefault="00CB2E6B">
      <w:r>
        <w:t>That is the horror of clerks. They can make even jokes into doors.</w:t>
      </w:r>
    </w:p>
    <w:p w:rsidR="004D11B1" w:rsidRDefault="00CB2E6B">
      <w:r>
        <w:t xml:space="preserve">Mara's questioning took place in a room that had once stored apples. The smell lingered in the wood, too sweet under damp, as if autumn had rotted politely. She sat in a chair too low for comfort and refused the tea. </w:t>
      </w:r>
      <w:proofErr w:type="spellStart"/>
      <w:r>
        <w:t>Halbreck</w:t>
      </w:r>
      <w:proofErr w:type="spellEnd"/>
      <w:r>
        <w:t xml:space="preserve"> conducted this interview herself.</w:t>
      </w:r>
    </w:p>
    <w:p w:rsidR="004D11B1" w:rsidRDefault="00CB2E6B">
      <w:r>
        <w:t xml:space="preserve">They had taken her notes first. Not all of them. Just enough to make the absence visible. A missing page is sometimes louder than a confession. The salve record was gone. The temperature record </w:t>
      </w:r>
      <w:r>
        <w:lastRenderedPageBreak/>
        <w:t xml:space="preserve">remained. The sketch she had made of the red branching in my palm had been removed with a knife, leaving a clean rectangle in the book. Mara looked at that hole longer than she looked at </w:t>
      </w:r>
      <w:proofErr w:type="spellStart"/>
      <w:r>
        <w:t>Halbreck</w:t>
      </w:r>
      <w:proofErr w:type="spellEnd"/>
      <w:r>
        <w:t>.</w:t>
      </w:r>
    </w:p>
    <w:p w:rsidR="004D11B1" w:rsidRDefault="00CB2E6B">
      <w:r>
        <w:t>Care had become evidence in less than a day. That is fast even by the standards of men who ruin things for wages.</w:t>
      </w:r>
    </w:p>
    <w:p w:rsidR="004D11B1" w:rsidRDefault="00CB2E6B">
      <w:r>
        <w:t>"You provided medical care to the subject."</w:t>
      </w:r>
    </w:p>
    <w:p w:rsidR="004D11B1" w:rsidRDefault="00CB2E6B">
      <w:r>
        <w:t>"I treated a patient."</w:t>
      </w:r>
    </w:p>
    <w:p w:rsidR="004D11B1" w:rsidRDefault="00CB2E6B">
      <w:r>
        <w:t>"The distinction matters to you."</w:t>
      </w:r>
    </w:p>
    <w:p w:rsidR="004D11B1" w:rsidRDefault="00CB2E6B">
      <w:r>
        <w:t>"It should matter to everyone."</w:t>
      </w:r>
    </w:p>
    <w:p w:rsidR="004D11B1" w:rsidRDefault="00CB2E6B">
      <w:proofErr w:type="spellStart"/>
      <w:r>
        <w:t>Halbreck's</w:t>
      </w:r>
      <w:proofErr w:type="spellEnd"/>
      <w:r>
        <w:t xml:space="preserve"> pen moved. "Did the subject display abnormal regenerative response?"</w:t>
      </w:r>
    </w:p>
    <w:p w:rsidR="004D11B1" w:rsidRDefault="00CB2E6B">
      <w:r>
        <w:t>"</w:t>
      </w:r>
      <w:proofErr w:type="spellStart"/>
      <w:r>
        <w:t>Witchers</w:t>
      </w:r>
      <w:proofErr w:type="spellEnd"/>
      <w:r>
        <w:t xml:space="preserve"> heal quickly."</w:t>
      </w:r>
    </w:p>
    <w:p w:rsidR="004D11B1" w:rsidRDefault="00CB2E6B">
      <w:r>
        <w:t xml:space="preserve">"Did this one </w:t>
      </w:r>
      <w:proofErr w:type="gramStart"/>
      <w:r>
        <w:t>heal</w:t>
      </w:r>
      <w:proofErr w:type="gramEnd"/>
      <w:r>
        <w:t xml:space="preserve"> within expected range?"</w:t>
      </w:r>
    </w:p>
    <w:p w:rsidR="004D11B1" w:rsidRDefault="00CB2E6B">
      <w:r>
        <w:t>Mara thought of my side closing under her hands, my palm smoking faintly, the red lines under skin. She also thought of me saying decide before you touch me like that, and of how little the file would understand the difference between restraint and threat.</w:t>
      </w:r>
    </w:p>
    <w:p w:rsidR="004D11B1" w:rsidRDefault="00CB2E6B">
      <w:r>
        <w:t>"Expected by whom?" she asked.</w:t>
      </w:r>
    </w:p>
    <w:p w:rsidR="004D11B1" w:rsidRDefault="00CB2E6B">
      <w:r>
        <w:t>"Medical standard."</w:t>
      </w:r>
    </w:p>
    <w:p w:rsidR="004D11B1" w:rsidRDefault="00CB2E6B">
      <w:r>
        <w:t>"Which one? Before the war, after the war, or the one invented by men who need a patient's body to fit a policy?"</w:t>
      </w:r>
    </w:p>
    <w:p w:rsidR="004D11B1" w:rsidRDefault="00CB2E6B">
      <w:proofErr w:type="spellStart"/>
      <w:r>
        <w:t>Halbreck</w:t>
      </w:r>
      <w:proofErr w:type="spellEnd"/>
      <w:r>
        <w:t xml:space="preserve"> looked up. "You object to the inquiry."</w:t>
      </w:r>
    </w:p>
    <w:p w:rsidR="004D11B1" w:rsidRDefault="00CB2E6B">
      <w:r>
        <w:t>"No. I object to your vocabulary. The inquiry is only the knife."</w:t>
      </w:r>
    </w:p>
    <w:p w:rsidR="004D11B1" w:rsidRDefault="00CB2E6B">
      <w:r>
        <w:t>There are ways to win in rooms like that. Mara did not choose any of them. She chose a worse and better thing: she made each useful answer expensive. Yes, she had treated me. No, she would not surrender patient notes without district warrant. Yes, my presentation was unusual. No, unusual did not mean ownerless. Yes, I carried a medallion. No, she did not examine the other necklace. Yes, she knew Rian. No, she would not describe his moral state as instability just because the word had recently become fashionable.</w:t>
      </w:r>
    </w:p>
    <w:p w:rsidR="004D11B1" w:rsidRDefault="00CB2E6B">
      <w:proofErr w:type="spellStart"/>
      <w:r>
        <w:t>Halbreck</w:t>
      </w:r>
      <w:proofErr w:type="spellEnd"/>
      <w:r>
        <w:t xml:space="preserve"> wrote for a long time.</w:t>
      </w:r>
    </w:p>
    <w:p w:rsidR="004D11B1" w:rsidRDefault="00CB2E6B">
      <w:r>
        <w:lastRenderedPageBreak/>
        <w:t>"You are protecting him," she said.</w:t>
      </w:r>
    </w:p>
    <w:p w:rsidR="004D11B1" w:rsidRDefault="00CB2E6B">
      <w:r>
        <w:t>"I am protecting the meaning of care. He happens to be standing near it."</w:t>
      </w:r>
    </w:p>
    <w:p w:rsidR="004D11B1" w:rsidRDefault="00CB2E6B">
      <w:r>
        <w:t>"Romantic attachment?"</w:t>
      </w:r>
    </w:p>
    <w:p w:rsidR="004D11B1" w:rsidRDefault="00CB2E6B">
      <w:r>
        <w:t>Mara's face revealed nothing. I would have liked to see that. Not because I doubted the answer, but because it is a rare pleasure to watch a good blade remain sheathed.</w:t>
      </w:r>
    </w:p>
    <w:p w:rsidR="004D11B1" w:rsidRDefault="00CB2E6B">
      <w:r>
        <w:t>"You may record that I found the subject stubborn, injured, under-rested, professionally competent, and less dangerous than the men attempting to define him."</w:t>
      </w:r>
    </w:p>
    <w:p w:rsidR="004D11B1" w:rsidRDefault="00CB2E6B">
      <w:r>
        <w:t>"That is not an answer."</w:t>
      </w:r>
    </w:p>
    <w:p w:rsidR="004D11B1" w:rsidRDefault="00CB2E6B">
      <w:r>
        <w:t>"It is the only one you earned."</w:t>
      </w:r>
    </w:p>
    <w:p w:rsidR="004D11B1" w:rsidRDefault="00CB2E6B">
      <w:r>
        <w:t xml:space="preserve">Miro's statement was taken in </w:t>
      </w:r>
      <w:proofErr w:type="spellStart"/>
      <w:r>
        <w:t>Willenford</w:t>
      </w:r>
      <w:proofErr w:type="spellEnd"/>
      <w:r>
        <w:t xml:space="preserve"> under the apple tree because Edda refused to let the boy enter </w:t>
      </w:r>
      <w:proofErr w:type="spellStart"/>
      <w:r>
        <w:t>Odrik's</w:t>
      </w:r>
      <w:proofErr w:type="spellEnd"/>
      <w:r>
        <w:t xml:space="preserve"> house. The interviewer disliked the damp bench, the chicken droppings near his boot, and the old woman watching him as if deciding where best to bury a man with spectacles. He began by asking whether the </w:t>
      </w:r>
      <w:proofErr w:type="spellStart"/>
      <w:r>
        <w:t>witcher</w:t>
      </w:r>
      <w:proofErr w:type="spellEnd"/>
      <w:r>
        <w:t xml:space="preserve"> had frightened Miro.</w:t>
      </w:r>
    </w:p>
    <w:p w:rsidR="004D11B1" w:rsidRDefault="00CB2E6B">
      <w:r>
        <w:t>Before he answered, Miro looked at the axe scar on the signpost. Someone had not repaired it. Rain had darkened the pale cut. The village still did not use its name, but now children touched the hacked place when they passed, the way people touch a bruise to prove it belongs to them.</w:t>
      </w:r>
    </w:p>
    <w:p w:rsidR="004D11B1" w:rsidRDefault="00CB2E6B">
      <w:r>
        <w:t>The interviewer did not notice. Men collecting statements often miss the statement made by the room.</w:t>
      </w:r>
    </w:p>
    <w:p w:rsidR="004D11B1" w:rsidRDefault="00CB2E6B">
      <w:r>
        <w:t>"Yes," Miro said.</w:t>
      </w:r>
    </w:p>
    <w:p w:rsidR="004D11B1" w:rsidRDefault="00CB2E6B">
      <w:r>
        <w:t>The interviewer brightened.</w:t>
      </w:r>
    </w:p>
    <w:p w:rsidR="004D11B1" w:rsidRDefault="00CB2E6B">
      <w:r>
        <w:t xml:space="preserve">"Everything did," Miro added. "The mill did. The dark did. Alderman </w:t>
      </w:r>
      <w:proofErr w:type="spellStart"/>
      <w:r>
        <w:t>Odrik</w:t>
      </w:r>
      <w:proofErr w:type="spellEnd"/>
      <w:r>
        <w:t xml:space="preserve"> did when he lied. The </w:t>
      </w:r>
      <w:proofErr w:type="spellStart"/>
      <w:r>
        <w:t>witcher</w:t>
      </w:r>
      <w:proofErr w:type="spellEnd"/>
      <w:r>
        <w:t xml:space="preserve"> was frightening after everyone else had already started."</w:t>
      </w:r>
    </w:p>
    <w:p w:rsidR="004D11B1" w:rsidRDefault="00CB2E6B">
      <w:r>
        <w:t>Edda smiled into her shawl.</w:t>
      </w:r>
    </w:p>
    <w:p w:rsidR="004D11B1" w:rsidRDefault="00CB2E6B">
      <w:r>
        <w:t xml:space="preserve">"Did the </w:t>
      </w:r>
      <w:proofErr w:type="spellStart"/>
      <w:r>
        <w:t>witcher</w:t>
      </w:r>
      <w:proofErr w:type="spellEnd"/>
      <w:r>
        <w:t xml:space="preserve"> command the ground?" the interviewer asked.</w:t>
      </w:r>
    </w:p>
    <w:p w:rsidR="004D11B1" w:rsidRDefault="00CB2E6B">
      <w:r>
        <w:t>Miro held his wooden horse against his chest. "He told it no."</w:t>
      </w:r>
    </w:p>
    <w:p w:rsidR="004D11B1" w:rsidRDefault="00CB2E6B">
      <w:r>
        <w:t>"Did it obey?"</w:t>
      </w:r>
    </w:p>
    <w:p w:rsidR="004D11B1" w:rsidRDefault="00CB2E6B">
      <w:r>
        <w:t>The boy considered. "Not at first."</w:t>
      </w:r>
    </w:p>
    <w:p w:rsidR="004D11B1" w:rsidRDefault="00CB2E6B">
      <w:r>
        <w:lastRenderedPageBreak/>
        <w:t xml:space="preserve">Children are better witnesses than adults until </w:t>
      </w:r>
      <w:proofErr w:type="gramStart"/>
      <w:r>
        <w:t>adults</w:t>
      </w:r>
      <w:proofErr w:type="gramEnd"/>
      <w:r>
        <w:t xml:space="preserve"> train them out of it.</w:t>
      </w:r>
    </w:p>
    <w:p w:rsidR="004D11B1" w:rsidRDefault="00CB2E6B">
      <w:r>
        <w:t>Nessa's statement went worse for the officials. She sat in a barn that smelled of sheep and smoke while her uncle leaned on a staff with both hands and glared at anyone who thought literacy was armor. The clerk asked whether she observed a dangerous uncontrolled manifestation.</w:t>
      </w:r>
    </w:p>
    <w:p w:rsidR="004D11B1" w:rsidRDefault="00CB2E6B">
      <w:r>
        <w:t xml:space="preserve">"I observed a </w:t>
      </w:r>
      <w:proofErr w:type="spellStart"/>
      <w:r>
        <w:t>witcher</w:t>
      </w:r>
      <w:proofErr w:type="spellEnd"/>
      <w:r>
        <w:t xml:space="preserve"> saving me because your man tried to feed me to a hill," Nessa said.</w:t>
      </w:r>
    </w:p>
    <w:p w:rsidR="004D11B1" w:rsidRDefault="00CB2E6B">
      <w:r>
        <w:t>"No one attempted to feed you."</w:t>
      </w:r>
    </w:p>
    <w:p w:rsidR="004D11B1" w:rsidRDefault="00CB2E6B">
      <w:r>
        <w:t>"Then he was stupid by accident. That isn't better."</w:t>
      </w:r>
    </w:p>
    <w:p w:rsidR="004D11B1" w:rsidRDefault="00CB2E6B">
      <w:r>
        <w:t>The shepherd said nothing. He did not need to. His beard had gathered rain and judgment in equal measure.</w:t>
      </w:r>
    </w:p>
    <w:p w:rsidR="004D11B1" w:rsidRDefault="00CB2E6B">
      <w:r>
        <w:t xml:space="preserve">All these little resistances mattered and did not matter. A file does not need truth to move. It needs enough truth to walk past scrutiny and enough error to serve its master. By the time the reports reached Sorel </w:t>
      </w:r>
      <w:proofErr w:type="spellStart"/>
      <w:r>
        <w:t>Veyrane</w:t>
      </w:r>
      <w:proofErr w:type="spellEnd"/>
      <w:r>
        <w:t>, each witness had become a resource problem. Rian was compromised but useful. Mara was obstructive but medically valuable. Miro was suggestible. Nessa was contaminated by trauma. Edda was local interference. The shepherd was unreliable due to age, superstition, and actionable hostility toward authorized personnel.</w:t>
      </w:r>
    </w:p>
    <w:p w:rsidR="004D11B1" w:rsidRDefault="00CB2E6B">
      <w:r>
        <w:t>I would have enjoyed the shepherd.</w:t>
      </w:r>
    </w:p>
    <w:p w:rsidR="004D11B1" w:rsidRDefault="00CB2E6B">
      <w:r>
        <w:t>Sorel read the file in a clean office two districts away. I imagine it clean because men like that cultivate clean rooms the way priests cultivate altars. A dirty desk admits the world exists. Clean desks suggest suffering can be arranged by category. He was not cruel in the simple way. Cruel men are easier. They can be bought, trapped, shamed, or killed with comparatively little paperwork. Sorel annoyed me later because he was worse than cruel. He was exact.</w:t>
      </w:r>
    </w:p>
    <w:p w:rsidR="004D11B1" w:rsidRDefault="00CB2E6B">
      <w:r>
        <w:t>He reserved personal annoyance for poor wine, sloppy handwriting, and officials who used emergency powers as a substitute for thought. The shepherd annoyed the structure. Mara annoyed the vocabulary. Rian annoyed the chain of custody. I annoyed several categories at once.</w:t>
      </w:r>
    </w:p>
    <w:p w:rsidR="004D11B1" w:rsidRDefault="00CB2E6B">
      <w:r>
        <w:t>"Do not call him a monster," Sorel said, according to the memorandum I later stole. "That word gives villages permission to think they understand him."</w:t>
      </w:r>
    </w:p>
    <w:p w:rsidR="004D11B1" w:rsidRDefault="00CB2E6B">
      <w:proofErr w:type="spellStart"/>
      <w:r>
        <w:t>Halbreck</w:t>
      </w:r>
      <w:proofErr w:type="spellEnd"/>
      <w:r>
        <w:t xml:space="preserve"> objected. "Public fear is already forming. Monster language would simplify containment."</w:t>
      </w:r>
    </w:p>
    <w:p w:rsidR="004D11B1" w:rsidRDefault="00CB2E6B">
      <w:r>
        <w:lastRenderedPageBreak/>
        <w:t>"Simplify does not mean strengthen. Occupational identity may be retained in preliminary approach if it eases voluntary cooperation. It must not control classification."</w:t>
      </w:r>
    </w:p>
    <w:p w:rsidR="004D11B1" w:rsidRDefault="00CB2E6B">
      <w:r>
        <w:t xml:space="preserve">"He is a </w:t>
      </w:r>
      <w:proofErr w:type="spellStart"/>
      <w:r>
        <w:t>witcher</w:t>
      </w:r>
      <w:proofErr w:type="spellEnd"/>
      <w:r>
        <w:t>."</w:t>
      </w:r>
    </w:p>
    <w:p w:rsidR="004D11B1" w:rsidRDefault="00CB2E6B">
      <w:r>
        <w:t>"He was trained as one. That is not the same thing."</w:t>
      </w:r>
    </w:p>
    <w:p w:rsidR="004D11B1" w:rsidRDefault="00CB2E6B">
      <w:r>
        <w:t>"The distinction is obscene."</w:t>
      </w:r>
    </w:p>
    <w:p w:rsidR="004D11B1" w:rsidRDefault="00CB2E6B">
      <w:r>
        <w:t>"Many accurate things are."</w:t>
      </w:r>
    </w:p>
    <w:p w:rsidR="004D11B1" w:rsidRDefault="00CB2E6B">
      <w:r>
        <w:t>There is a special kind of danger in a man who can say that and sleep.</w:t>
      </w:r>
    </w:p>
    <w:p w:rsidR="004D11B1" w:rsidRDefault="00CB2E6B">
      <w:r>
        <w:t xml:space="preserve">They discussed </w:t>
      </w:r>
      <w:proofErr w:type="spellStart"/>
      <w:r>
        <w:t>Geralt</w:t>
      </w:r>
      <w:proofErr w:type="spellEnd"/>
      <w:r>
        <w:t xml:space="preserve"> of </w:t>
      </w:r>
      <w:proofErr w:type="spellStart"/>
      <w:r>
        <w:t>Rivia</w:t>
      </w:r>
      <w:proofErr w:type="spellEnd"/>
      <w:r>
        <w:t xml:space="preserve"> next. My name had finally done what names do: opened other doors. </w:t>
      </w:r>
      <w:proofErr w:type="spellStart"/>
      <w:r>
        <w:t>Vesemir's</w:t>
      </w:r>
      <w:proofErr w:type="spellEnd"/>
      <w:r>
        <w:t xml:space="preserve"> dead hand reached from old notes. </w:t>
      </w:r>
      <w:proofErr w:type="spellStart"/>
      <w:r>
        <w:t>Kaer</w:t>
      </w:r>
      <w:proofErr w:type="spellEnd"/>
      <w:r>
        <w:t xml:space="preserve"> </w:t>
      </w:r>
      <w:proofErr w:type="spellStart"/>
      <w:r>
        <w:t>Morhen</w:t>
      </w:r>
      <w:proofErr w:type="spellEnd"/>
      <w:r>
        <w:t xml:space="preserve"> appeared as an irregular training site. Wolf School derivative became a phrase in the margin. </w:t>
      </w:r>
      <w:proofErr w:type="spellStart"/>
      <w:r>
        <w:t>Geralt's</w:t>
      </w:r>
      <w:proofErr w:type="spellEnd"/>
      <w:r>
        <w:t xml:space="preserve"> name sat underlined twice because even clerks know some men should not be approached accidentally.</w:t>
      </w:r>
    </w:p>
    <w:p w:rsidR="004D11B1" w:rsidRDefault="00CB2E6B">
      <w:r>
        <w:t>"Do not touch him directly," Sorel said.</w:t>
      </w:r>
    </w:p>
    <w:p w:rsidR="004D11B1" w:rsidRDefault="00CB2E6B">
      <w:r>
        <w:t xml:space="preserve">"Because of his associations?" </w:t>
      </w:r>
      <w:proofErr w:type="spellStart"/>
      <w:r>
        <w:t>Halbreck</w:t>
      </w:r>
      <w:proofErr w:type="spellEnd"/>
      <w:r>
        <w:t xml:space="preserve"> asked.</w:t>
      </w:r>
    </w:p>
    <w:p w:rsidR="004D11B1" w:rsidRDefault="00CB2E6B">
      <w:r>
        <w:t xml:space="preserve">"Because men like </w:t>
      </w:r>
      <w:proofErr w:type="spellStart"/>
      <w:r>
        <w:t>Geralt</w:t>
      </w:r>
      <w:proofErr w:type="spellEnd"/>
      <w:r>
        <w:t xml:space="preserve"> of </w:t>
      </w:r>
      <w:proofErr w:type="spellStart"/>
      <w:r>
        <w:t>Rivia</w:t>
      </w:r>
      <w:proofErr w:type="spellEnd"/>
      <w:r>
        <w:t xml:space="preserve"> are most dangerous when offered a simple enemy. Give him one villain and he </w:t>
      </w:r>
      <w:proofErr w:type="gramStart"/>
      <w:r>
        <w:t>becomes</w:t>
      </w:r>
      <w:proofErr w:type="gramEnd"/>
      <w:r>
        <w:t xml:space="preserve"> useful to everyone except the villain."</w:t>
      </w:r>
    </w:p>
    <w:p w:rsidR="004D11B1" w:rsidRDefault="00CB2E6B">
      <w:r>
        <w:t>"Then how do we proceed?"</w:t>
      </w:r>
    </w:p>
    <w:p w:rsidR="004D11B1" w:rsidRDefault="00CB2E6B">
      <w:r>
        <w:t>"With invitations, compensation language, safety concerns, medical necessity, witness protection, and enough delay for the subject to walk toward people we need mapped."</w:t>
      </w:r>
    </w:p>
    <w:p w:rsidR="004D11B1" w:rsidRDefault="00CB2E6B">
      <w:proofErr w:type="spellStart"/>
      <w:r>
        <w:t>Halbreck</w:t>
      </w:r>
      <w:proofErr w:type="spellEnd"/>
      <w:r>
        <w:t xml:space="preserve"> was silent long enough for someone to notice.</w:t>
      </w:r>
    </w:p>
    <w:p w:rsidR="004D11B1" w:rsidRDefault="00CB2E6B">
      <w:r>
        <w:t>"You object," Sorel said.</w:t>
      </w:r>
    </w:p>
    <w:p w:rsidR="004D11B1" w:rsidRDefault="00CB2E6B">
      <w:r>
        <w:t>"No."</w:t>
      </w:r>
    </w:p>
    <w:p w:rsidR="004D11B1" w:rsidRDefault="00CB2E6B">
      <w:r>
        <w:t>"That was almost convincing."</w:t>
      </w:r>
    </w:p>
    <w:p w:rsidR="004D11B1" w:rsidRDefault="00CB2E6B">
      <w:r>
        <w:t>"The phrase host suitability appears in the older index. I dislike it."</w:t>
      </w:r>
    </w:p>
    <w:p w:rsidR="004D11B1" w:rsidRDefault="00CB2E6B">
      <w:r>
        <w:t>"So do I."</w:t>
      </w:r>
    </w:p>
    <w:p w:rsidR="004D11B1" w:rsidRDefault="00CB2E6B">
      <w:r>
        <w:t>"You use it anyway."</w:t>
      </w:r>
    </w:p>
    <w:p w:rsidR="004D11B1" w:rsidRDefault="00CB2E6B">
      <w:r>
        <w:t>"Dislike is not policy."</w:t>
      </w:r>
    </w:p>
    <w:p w:rsidR="004D11B1" w:rsidRDefault="00CB2E6B">
      <w:r>
        <w:lastRenderedPageBreak/>
        <w:t>According to the memorandum, no one answered him. Men like Sorel enjoy silence after a sentence like that. It lets the words settle over the room and pretend to be furniture.</w:t>
      </w:r>
    </w:p>
    <w:p w:rsidR="004D11B1" w:rsidRDefault="00CB2E6B">
      <w:r>
        <w:t>That sentence will excuse anything if placed in the right mouth.</w:t>
      </w:r>
    </w:p>
    <w:p w:rsidR="004D11B1" w:rsidRDefault="00CB2E6B">
      <w:pPr>
        <w:spacing w:before="240" w:after="240"/>
        <w:ind w:firstLine="0"/>
        <w:jc w:val="center"/>
      </w:pPr>
      <w:r>
        <w:t>* * *</w:t>
      </w:r>
    </w:p>
    <w:p w:rsidR="004D11B1" w:rsidRDefault="00CB2E6B">
      <w:pPr>
        <w:ind w:firstLine="0"/>
      </w:pPr>
      <w:r>
        <w:t xml:space="preserve">I knew none of this while I rode south. I knew only the road, the weight of Mara's packets in my saddlebag, the stolen notice folded inside my coat, the burn in my palm, and the old ache that came with </w:t>
      </w:r>
      <w:proofErr w:type="spellStart"/>
      <w:r>
        <w:t>Vesemir's</w:t>
      </w:r>
      <w:proofErr w:type="spellEnd"/>
      <w:r>
        <w:t xml:space="preserve"> name. That was enough. Men imagine ignorance as emptiness, but it has texture. Mine felt like paper sliding under doors.</w:t>
      </w:r>
    </w:p>
    <w:p w:rsidR="004D11B1" w:rsidRDefault="00CB2E6B">
      <w:r>
        <w:t xml:space="preserve">The first tail found me before the last northern toll. He was a cooper's </w:t>
      </w:r>
      <w:proofErr w:type="gramStart"/>
      <w:r>
        <w:t>apprentice,</w:t>
      </w:r>
      <w:proofErr w:type="gramEnd"/>
      <w:r>
        <w:t xml:space="preserve"> paid two crowns and told he was serving district safety. He followed at a distance for three miles, pretending to mend a hoop whenever I looked back. A woman selling onions stood at the next crossroads with no onions worth selling and shoes too good for mud. At the toll, a thin man with bad shaving cuts asked whether I carried undeclared medical goods.</w:t>
      </w:r>
    </w:p>
    <w:p w:rsidR="004D11B1" w:rsidRDefault="00CB2E6B">
      <w:r>
        <w:t>"Only declared wounds," I said.</w:t>
      </w:r>
    </w:p>
    <w:p w:rsidR="004D11B1" w:rsidRDefault="00CB2E6B">
      <w:r>
        <w:t>He did not laugh. Men doing work they do not understand rarely do.</w:t>
      </w:r>
    </w:p>
    <w:p w:rsidR="004D11B1" w:rsidRDefault="00CB2E6B">
      <w:r>
        <w:t xml:space="preserve">I let the first two see me. I let the third lose me. By dusk I had doubled back through a hazel stand, crossed a flooded field, and slept three hours in an abandoned charcoal burner's hut that smelled of ash and mouse arguments. Buck stood outside under a </w:t>
      </w:r>
      <w:proofErr w:type="spellStart"/>
      <w:r>
        <w:t>leaning</w:t>
      </w:r>
      <w:proofErr w:type="spellEnd"/>
      <w:r>
        <w:t xml:space="preserve"> roof and glared into the rain. Once near midnight, he stamped. I woke with silver half-drawn. Nothing came. That did not comfort me.</w:t>
      </w:r>
    </w:p>
    <w:p w:rsidR="004D11B1" w:rsidRDefault="00CB2E6B">
      <w:r>
        <w:t>At dawn, I found a notice nailed to a milestone.</w:t>
      </w:r>
    </w:p>
    <w:p w:rsidR="004D11B1" w:rsidRDefault="00CB2E6B">
      <w:r>
        <w:t>The milestone stood where three roads disagreed. One led south toward better weather and worse wine prices. One led east toward farms where every dog thinks ancestry began with its bark. One led back north, which even Buck knew was foolish and therefore likely to attract men with banners. The notice faced all three roads. Careful placement. It did not accuse me of flight. It invited everyone else to become helpful.</w:t>
      </w:r>
    </w:p>
    <w:p w:rsidR="004D11B1" w:rsidRDefault="00CB2E6B">
      <w:r>
        <w:t>Not a contract. An advisement.</w:t>
      </w:r>
    </w:p>
    <w:p w:rsidR="004D11B1" w:rsidRDefault="00CB2E6B">
      <w:pPr>
        <w:pStyle w:val="MorningstarDocumentFragment"/>
      </w:pPr>
      <w:r>
        <w:rPr>
          <w:rFonts w:ascii="Garamond" w:hAnsi="Garamond" w:eastAsia="Garamond" w:cs="Garamond"/>
          <w:i/>
        </w:rPr>
        <w:t xml:space="preserve">WANTED FOR VOLUNTARY STATEMENT AND MEDICAL REVIEW: JACK MORNINGSTAR, WITCHER, WOLF SCHOOL ASSOCIATION. NOT TO BE APPROACHED BY CIVILIAN PARTIES WITHOUT </w:t>
      </w:r>
      <w:r>
        <w:rPr>
          <w:rFonts w:ascii="Garamond" w:hAnsi="Garamond" w:eastAsia="Garamond" w:cs="Garamond"/>
          <w:i/>
        </w:rPr>
        <w:lastRenderedPageBreak/>
        <w:t>AUTHORIZED SUPERVISION. COMPENSATION AVAILABLE FOR INFORMATION LEADING TO SAFE CONTACT. SUBJECT MAY BE INJURED. SUBJECT MAY BE CONFUSED. SUBJECT MAY PRESENT PUBLIC RISK UNDER STRESS.</w:t>
      </w:r>
    </w:p>
    <w:p w:rsidR="004D11B1" w:rsidRDefault="00CB2E6B">
      <w:r>
        <w:t>No accusation. No crime. No monster. Clever.</w:t>
      </w:r>
    </w:p>
    <w:p w:rsidR="004D11B1" w:rsidRDefault="00CB2E6B">
      <w:r>
        <w:t>A bounty makes enemies. Concern makes citizens.</w:t>
      </w:r>
    </w:p>
    <w:p w:rsidR="004D11B1" w:rsidRDefault="00CB2E6B">
      <w:r>
        <w:t>I took the notice down and read it twice. The paper was treated against rain. The ink did not smear when I spat on it. That felt personal.</w:t>
      </w:r>
    </w:p>
    <w:p w:rsidR="004D11B1" w:rsidRDefault="00CB2E6B">
      <w:r>
        <w:t>I folded it instead of burning it. That was new. Until then I had destroyed every paper that tried to hold me, as if ash could win an argument with bureaucracy. Mara had been right. Rian too. Paper outlived knives. Sometimes the only way to fight a page was to carry it until someone more dangerous knew how to read the margins.</w:t>
      </w:r>
    </w:p>
    <w:p w:rsidR="004D11B1" w:rsidRDefault="00CB2E6B">
      <w:r>
        <w:t>Buck nosed my shoulder.</w:t>
      </w:r>
    </w:p>
    <w:p w:rsidR="004D11B1" w:rsidRDefault="00CB2E6B">
      <w:r>
        <w:t>"Yes," I said. "Confused. That's the insulting part."</w:t>
      </w:r>
    </w:p>
    <w:p w:rsidR="004D11B1" w:rsidRDefault="00CB2E6B">
      <w:r>
        <w:t>He tried to bite the edge of the paper. I let him have the corner. He chewed it, considered, and spat it out.</w:t>
      </w:r>
    </w:p>
    <w:p w:rsidR="004D11B1" w:rsidRDefault="00CB2E6B">
      <w:r>
        <w:t>"Agreed. Poor finish."</w:t>
      </w:r>
    </w:p>
    <w:p w:rsidR="004D11B1" w:rsidRDefault="00CB2E6B">
      <w:r>
        <w:t>The next village had already heard three songs. In the first, I had saved a girl from a hill that ate lambs and kissed lightning afterward, which was inaccurate but had rhythm. In the second, I had burned a mill full of righteous dead and taken payment in children's names, which was also inaccurate and likely to spread faster. In the third, sung badly by a man with clean boots and a lute too new for his talent, I was a public burden carrying plague heat under a wolf medallion.</w:t>
      </w:r>
    </w:p>
    <w:p w:rsidR="004D11B1" w:rsidRDefault="00CB2E6B">
      <w:r>
        <w:t>Buck disliked the third. He tried to bite the singer.</w:t>
      </w:r>
    </w:p>
    <w:p w:rsidR="004D11B1" w:rsidRDefault="00CB2E6B">
      <w:r>
        <w:t>I should have let him. The song had the stink of a planted thing, clean boots and all. Instead I caught the reins and gave the singer a coin to stop. He stopped because coin does what taste cannot. Then he smiled at my burned glove and I understood too late that stopping had never been his purpose. He had wanted my face turned toward the room while three men decided whether the advisement matched my scars.</w:t>
      </w:r>
    </w:p>
    <w:p w:rsidR="004D11B1" w:rsidRDefault="00CB2E6B">
      <w:r>
        <w:t>I paid for the broken stool, refused to apologize for the horse, and left before dawn.</w:t>
      </w:r>
    </w:p>
    <w:p w:rsidR="004D11B1" w:rsidRDefault="00CB2E6B">
      <w:proofErr w:type="spellStart"/>
      <w:proofErr w:type="spellEnd"/>
      <w:r>
        <w:rPr>
          <w:rFonts w:ascii="EB Garamond" w:hAnsi="EB Garamond" w:eastAsia="EB Garamond" w:cs="EB Garamond"/>
          <w:i w:val="0"/>
        </w:rPr>
        <w:t xml:space="preserve">Outside, in the rain barrel by the stable, someone had left a folded scrap of paper weighed down with a nail. Not official paper. Too cheap. Rian's hand, rushed and blotted. </w:t>
      </w:r>
      <w:r>
        <w:rPr>
          <w:rFonts w:ascii="Garamond" w:hAnsi="Garamond" w:eastAsia="Garamond" w:cs="Garamond"/>
          <w:i/>
        </w:rPr>
        <w:t>M. questioned. I am leaving Devenford badly. Do not use north ferry. S.V. prefers invitations. That means traps with chairs.</w:t>
      </w:r>
      <w:r>
        <w:rPr>
          <w:rFonts w:ascii="EB Garamond" w:hAnsi="EB Garamond" w:eastAsia="EB Garamond" w:cs="EB Garamond"/>
          <w:i w:val="0"/>
        </w:rPr>
        <w:t xml:space="preserve"> I burned it after reading and hated the small ash more than I should have.</w:t>
      </w:r>
    </w:p>
    <w:p w:rsidR="004D11B1" w:rsidRDefault="00CB2E6B">
      <w:r>
        <w:t>At the last northern toll road before the long way south, the gatekeeper recognized me from the advisement. I saw the moment happen in his face: eyes to hair, hair to scar, scar to medallion, medallion to my hand where the glove hid the burn. Then calculation. Then fear wearing a civic hat.</w:t>
      </w:r>
    </w:p>
    <w:p w:rsidR="004D11B1" w:rsidRDefault="00CB2E6B">
      <w:r>
        <w:t>"Name?" he asked.</w:t>
      </w:r>
    </w:p>
    <w:p w:rsidR="004D11B1" w:rsidRDefault="00CB2E6B">
      <w:r>
        <w:t>"Buck."</w:t>
      </w:r>
    </w:p>
    <w:p w:rsidR="004D11B1" w:rsidRDefault="00CB2E6B">
      <w:r>
        <w:t>The horse lifted his head.</w:t>
      </w:r>
    </w:p>
    <w:p w:rsidR="004D11B1" w:rsidRDefault="00CB2E6B">
      <w:r>
        <w:t xml:space="preserve">"Yours, master </w:t>
      </w:r>
      <w:proofErr w:type="spellStart"/>
      <w:r>
        <w:t>witcher</w:t>
      </w:r>
      <w:proofErr w:type="spellEnd"/>
      <w:r>
        <w:t>."</w:t>
      </w:r>
    </w:p>
    <w:p w:rsidR="004D11B1" w:rsidRDefault="00CB2E6B">
      <w:r>
        <w:t>"You asked for a name. I gave you the better one."</w:t>
      </w:r>
    </w:p>
    <w:p w:rsidR="004D11B1" w:rsidRDefault="00CB2E6B">
      <w:r>
        <w:t>He swallowed. "There is a notice."</w:t>
      </w:r>
    </w:p>
    <w:p w:rsidR="004D11B1" w:rsidRDefault="00CB2E6B">
      <w:r>
        <w:t>"There are always notices."</w:t>
      </w:r>
    </w:p>
    <w:p w:rsidR="004D11B1" w:rsidRDefault="00CB2E6B">
      <w:r>
        <w:t>"It says you may be injured."</w:t>
      </w:r>
    </w:p>
    <w:p w:rsidR="004D11B1" w:rsidRDefault="00CB2E6B">
      <w:r>
        <w:t>"Most people are, given time."</w:t>
      </w:r>
    </w:p>
    <w:p w:rsidR="004D11B1" w:rsidRDefault="00CB2E6B">
      <w:r>
        <w:t>"And confused."</w:t>
      </w:r>
    </w:p>
    <w:p w:rsidR="004D11B1" w:rsidRDefault="00CB2E6B">
      <w:r>
        <w:t>"Less than the notice."</w:t>
      </w:r>
    </w:p>
    <w:p w:rsidR="004D11B1" w:rsidRDefault="00CB2E6B">
      <w:r>
        <w:t>His eyes flicked to the road behind me. No armed men. No clean cloak. Only rain, fields, and the distant line of trees hiding the turn I would take if this became unprofitable.</w:t>
      </w:r>
    </w:p>
    <w:p w:rsidR="004D11B1" w:rsidRDefault="00CB2E6B">
      <w:r>
        <w:t>"Toll is two crowns," he said.</w:t>
      </w:r>
    </w:p>
    <w:p w:rsidR="004D11B1" w:rsidRDefault="00CB2E6B">
      <w:r>
        <w:t>"How much for stealing government paper?"</w:t>
      </w:r>
    </w:p>
    <w:p w:rsidR="004D11B1" w:rsidRDefault="00CB2E6B">
      <w:r>
        <w:t xml:space="preserve">The </w:t>
      </w:r>
      <w:proofErr w:type="spellStart"/>
      <w:r>
        <w:t>tollman</w:t>
      </w:r>
      <w:proofErr w:type="spellEnd"/>
      <w:r>
        <w:t xml:space="preserve"> looked at Buck. Buck showed him his teeth with professional timing.</w:t>
      </w:r>
    </w:p>
    <w:p w:rsidR="004D11B1" w:rsidRDefault="00CB2E6B">
      <w:r>
        <w:t xml:space="preserve">"Waived today," the </w:t>
      </w:r>
      <w:proofErr w:type="spellStart"/>
      <w:r>
        <w:t>tollman</w:t>
      </w:r>
      <w:proofErr w:type="spellEnd"/>
      <w:r>
        <w:t xml:space="preserve"> said.</w:t>
      </w:r>
    </w:p>
    <w:p w:rsidR="004D11B1" w:rsidRDefault="00CB2E6B">
      <w:r>
        <w:t>"Generous."</w:t>
      </w:r>
    </w:p>
    <w:p w:rsidR="004D11B1" w:rsidRDefault="00CB2E6B">
      <w:r>
        <w:t>"War's over," he said weakly. "We're all trying to be generous."</w:t>
      </w:r>
    </w:p>
    <w:p w:rsidR="004D11B1" w:rsidRDefault="00CB2E6B">
      <w:r>
        <w:lastRenderedPageBreak/>
        <w:t xml:space="preserve">I rode on with the notice folded against my chest. Behind me, the </w:t>
      </w:r>
      <w:proofErr w:type="spellStart"/>
      <w:r>
        <w:t>tollman</w:t>
      </w:r>
      <w:proofErr w:type="spellEnd"/>
      <w:r>
        <w:t xml:space="preserve"> lowered the gate for an empty road and looked relieved when nothing ancient happened.</w:t>
      </w:r>
    </w:p>
    <w:p w:rsidR="004D11B1" w:rsidRDefault="00CB2E6B">
      <w:r>
        <w:t xml:space="preserve">By the time I crossed the last wet mile before the southern road widened, three truths had settled into me. First, Black Ink, or whatever clean name it used for itself, did not want me dead yet. Second, it wanted every person who had seen me become a page it could turn. Third, </w:t>
      </w:r>
      <w:proofErr w:type="spellStart"/>
      <w:r>
        <w:t>Vesemir</w:t>
      </w:r>
      <w:proofErr w:type="spellEnd"/>
      <w:r>
        <w:t xml:space="preserve"> had hidden more than a child at </w:t>
      </w:r>
      <w:proofErr w:type="spellStart"/>
      <w:r>
        <w:t>Kaer</w:t>
      </w:r>
      <w:proofErr w:type="spellEnd"/>
      <w:r>
        <w:t xml:space="preserve"> </w:t>
      </w:r>
      <w:proofErr w:type="spellStart"/>
      <w:r>
        <w:t>Morhen</w:t>
      </w:r>
      <w:proofErr w:type="spellEnd"/>
      <w:r>
        <w:t>. He had hidden a question old enough to have teeth.</w:t>
      </w:r>
    </w:p>
    <w:p w:rsidR="004D11B1" w:rsidRDefault="00CB2E6B">
      <w:r>
        <w:t>There was a fourth truth, less useful because it had Mara's voice under it. I had hurt her by leaving cleanly. Or trying to. Clean departures are a vanity of men who want the wound without the mess. She would be questioned because of me, watched because of me, perhaps charged because she had chosen to say patient when subject would have saved trouble. The road did not make that lighter. It only gave me space to fail at naming it.</w:t>
      </w:r>
    </w:p>
    <w:p w:rsidR="004D11B1" w:rsidRDefault="00CB2E6B">
      <w:r>
        <w:t>I had told Miro names were sometimes unhelpful. That was true. It was also cowardice. Some things become sharper when named. Debt. Fear. Want. Home.</w:t>
      </w:r>
    </w:p>
    <w:p w:rsidR="004D11B1" w:rsidRDefault="00CB2E6B">
      <w:proofErr w:type="spellStart"/>
      <w:r>
        <w:t>Geralt</w:t>
      </w:r>
      <w:proofErr w:type="spellEnd"/>
      <w:r>
        <w:t xml:space="preserve"> of </w:t>
      </w:r>
      <w:proofErr w:type="spellStart"/>
      <w:r>
        <w:t>Rivia</w:t>
      </w:r>
      <w:proofErr w:type="spellEnd"/>
      <w:r>
        <w:t xml:space="preserve"> waited at the far end of the next road, though he did not know it yet. That was the trouble with fathers, even the ones who had never used the word. They stood at the end of roads they had helped build and looked surprised when the past arrived wearing boots.</w:t>
      </w:r>
    </w:p>
    <w:p w:rsidR="004D11B1" w:rsidRDefault="00CB2E6B">
      <w:r>
        <w:t xml:space="preserve">I thought of Mara's hand around my wrist. Rian's shaking courage. Nessa with her stone. Miro asking whether I had a name. Edda's sausage threatening my teeth from the saddlebag. Buck's ears turning south, toward warmth and vineyards and men who retired from the Path only in songs told by people who had never met a </w:t>
      </w:r>
      <w:proofErr w:type="spellStart"/>
      <w:r>
        <w:t>witcher</w:t>
      </w:r>
      <w:proofErr w:type="spellEnd"/>
      <w:r>
        <w:t>.</w:t>
      </w:r>
    </w:p>
    <w:p w:rsidR="004D11B1" w:rsidRDefault="00CB2E6B">
      <w:r>
        <w:t>"Toussaint," I told him.</w:t>
      </w:r>
    </w:p>
    <w:p w:rsidR="004D11B1" w:rsidRDefault="00CB2E6B">
      <w:r>
        <w:t>Buck's left ear moved backward.</w:t>
      </w:r>
    </w:p>
    <w:p w:rsidR="004D11B1" w:rsidRDefault="00CB2E6B">
      <w:r>
        <w:t>"Yes, I know. Too many nobles. Too much wine. People who call monsters inconveniences until the inconvenience eats a cousin."</w:t>
      </w:r>
    </w:p>
    <w:p w:rsidR="004D11B1" w:rsidRDefault="00CB2E6B">
      <w:r>
        <w:t>His right ear twitched.</w:t>
      </w:r>
    </w:p>
    <w:p w:rsidR="004D11B1" w:rsidRDefault="00CB2E6B">
      <w:r>
        <w:t>"</w:t>
      </w:r>
      <w:proofErr w:type="spellStart"/>
      <w:r>
        <w:t>Geralt</w:t>
      </w:r>
      <w:proofErr w:type="spellEnd"/>
      <w:r>
        <w:t xml:space="preserve"> is there."</w:t>
      </w:r>
    </w:p>
    <w:p w:rsidR="004D11B1" w:rsidRDefault="00CB2E6B">
      <w:r>
        <w:t>Buck sighed, long and theatrical.</w:t>
      </w:r>
    </w:p>
    <w:p w:rsidR="004D11B1" w:rsidRDefault="00CB2E6B">
      <w:r>
        <w:t>"I didn't say it would be pleasant. I said it was necessary."</w:t>
      </w:r>
    </w:p>
    <w:p w:rsidR="004D11B1" w:rsidRDefault="00CB2E6B">
      <w:r>
        <w:lastRenderedPageBreak/>
        <w:t xml:space="preserve">The road bent downhill. Rain thinned into mist. Somewhere ahead, past tolls, vineyards, old lies, and whatever clean hands were already preparing the next paper, </w:t>
      </w:r>
      <w:proofErr w:type="spellStart"/>
      <w:r>
        <w:t>Geralt</w:t>
      </w:r>
      <w:proofErr w:type="spellEnd"/>
      <w:r>
        <w:t xml:space="preserve"> of </w:t>
      </w:r>
      <w:proofErr w:type="spellStart"/>
      <w:r>
        <w:t>Rivia</w:t>
      </w:r>
      <w:proofErr w:type="spellEnd"/>
      <w:r>
        <w:t xml:space="preserve"> had a house with white walls and old swords within reach. </w:t>
      </w:r>
      <w:proofErr w:type="spellStart"/>
      <w:r>
        <w:t>Vesemir's</w:t>
      </w:r>
      <w:proofErr w:type="spellEnd"/>
      <w:r>
        <w:t xml:space="preserve"> name lay folded against my heart. My palm burned around the reins. The barbed star stayed cold and silent.</w:t>
      </w:r>
    </w:p>
    <w:p w:rsidR="004D11B1" w:rsidRDefault="00CB2E6B">
      <w:r>
        <w:t>The road had already begun writing me down.</w:t>
      </w:r>
    </w:p>
    <w:p w:rsidR="004D11B1" w:rsidRDefault="00CB2E6B">
      <w:r>
        <w:t>I rode anyway.</w:t>
      </w:r>
    </w:p>
    <w:sectPr w:rsidR="004D11B1" w:rsidSect="00034616">
      <w:footerReference w:type="default" r:id="rId8"/>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5035C" w:rsidRDefault="0045035C">
      <w:pPr>
        <w:spacing w:after="0" w:line="240" w:lineRule="auto"/>
      </w:pPr>
      <w:r>
        <w:separator/>
      </w:r>
    </w:p>
  </w:endnote>
  <w:endnote w:type="continuationSeparator" w:id="0">
    <w:p w:rsidR="0045035C" w:rsidRDefault="00450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B2E6B" w:rsidRDefault="00CB2E6B">
    <w:pPr>
      <w:pStyle w:val="Footer"/>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5035C" w:rsidRDefault="0045035C">
      <w:pPr>
        <w:spacing w:after="0" w:line="240" w:lineRule="auto"/>
      </w:pPr>
      <w:r>
        <w:separator/>
      </w:r>
    </w:p>
  </w:footnote>
  <w:footnote w:type="continuationSeparator" w:id="0">
    <w:p w:rsidR="0045035C" w:rsidRDefault="00450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6DA"/>
    <w:rsid w:val="0029639D"/>
    <w:rsid w:val="002A5FB2"/>
    <w:rsid w:val="00326F90"/>
    <w:rsid w:val="004342F4"/>
    <w:rsid w:val="0045035C"/>
    <w:rsid w:val="004D11B1"/>
    <w:rsid w:val="0052596D"/>
    <w:rsid w:val="00654BCD"/>
    <w:rsid w:val="00684E2D"/>
    <w:rsid w:val="00843D4C"/>
    <w:rsid w:val="008D0406"/>
    <w:rsid w:val="009C5FF2"/>
    <w:rsid w:val="00AA1D8D"/>
    <w:rsid w:val="00B47730"/>
    <w:rsid w:val="00B958B6"/>
    <w:rsid w:val="00CB0664"/>
    <w:rsid w:val="00CB2E6B"/>
    <w:rsid w:val="00F55609"/>
    <w:rsid w:val="00FA6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E33EC"/>
  <w14:defaultImageDpi w14:val="300"/>
  <w15:docId w15:val="{AAECB824-00E4-4872-B5D2-4E07DFDF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EB Garamond" w:eastAsia="EB Garamond" w:hAnsi="EB Garamond" w:cs="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ningstarChapterTitle">
    <w:name w:val="Morningstar Chapter Title"/>
    <w:pPr>
      <w:spacing w:after="360"/>
      <w:jc w:val="center"/>
    </w:pPr>
    <w:rPr>
      <w:rFonts w:ascii="EB Garamond" w:eastAsia="EB Garamond" w:hAnsi="EB Garamond"/>
      <w:b/>
      <w:sz w:val="28"/>
    </w:rPr>
  </w:style>
  <w:style w:type="paragraph" w:customStyle="1" w:styleId="MorningstarDocumentFragment">
    <w:name w:val="Morningstar Document Fragment"/>
    <w:pPr>
      <w:spacing w:before="120" w:after="160" w:line="360" w:lineRule="auto"/>
      <w:ind w:left="504" w:right="504"/>
      <w:jc w:val="both"/>
    </w:pPr>
    <w:rPr>
      <w:rFonts w:ascii="EB Garamond" w:eastAsia="EB Garamond" w:hAnsi="EB Garamond"/>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2027991">
      <w:bodyDiv w:val="1"/>
      <w:marLeft w:val="0"/>
      <w:marRight w:val="0"/>
      <w:marTop w:val="0"/>
      <w:marBottom w:val="0"/>
      <w:divBdr>
        <w:top w:val="none" w:sz="0" w:space="0" w:color="auto"/>
        <w:left w:val="none" w:sz="0" w:space="0" w:color="auto"/>
        <w:bottom w:val="none" w:sz="0" w:space="0" w:color="auto"/>
        <w:right w:val="none" w:sz="0" w:space="0" w:color="auto"/>
      </w:divBdr>
    </w:div>
    <w:div w:id="996229085">
      <w:bodyDiv w:val="1"/>
      <w:marLeft w:val="0"/>
      <w:marRight w:val="0"/>
      <w:marTop w:val="0"/>
      <w:marBottom w:val="0"/>
      <w:divBdr>
        <w:top w:val="none" w:sz="0" w:space="0" w:color="auto"/>
        <w:left w:val="none" w:sz="0" w:space="0" w:color="auto"/>
        <w:bottom w:val="none" w:sz="0" w:space="0" w:color="auto"/>
        <w:right w:val="none" w:sz="0" w:space="0" w:color="auto"/>
      </w:divBdr>
    </w:div>
    <w:div w:id="1059016001">
      <w:bodyDiv w:val="1"/>
      <w:marLeft w:val="0"/>
      <w:marRight w:val="0"/>
      <w:marTop w:val="0"/>
      <w:marBottom w:val="0"/>
      <w:divBdr>
        <w:top w:val="none" w:sz="0" w:space="0" w:color="auto"/>
        <w:left w:val="none" w:sz="0" w:space="0" w:color="auto"/>
        <w:bottom w:val="none" w:sz="0" w:space="0" w:color="auto"/>
        <w:right w:val="none" w:sz="0" w:space="0" w:color="auto"/>
      </w:divBdr>
    </w:div>
    <w:div w:id="1247031900">
      <w:bodyDiv w:val="1"/>
      <w:marLeft w:val="0"/>
      <w:marRight w:val="0"/>
      <w:marTop w:val="0"/>
      <w:marBottom w:val="0"/>
      <w:divBdr>
        <w:top w:val="none" w:sz="0" w:space="0" w:color="auto"/>
        <w:left w:val="none" w:sz="0" w:space="0" w:color="auto"/>
        <w:bottom w:val="none" w:sz="0" w:space="0" w:color="auto"/>
        <w:right w:val="none" w:sz="0" w:space="0" w:color="auto"/>
      </w:divBdr>
    </w:div>
    <w:div w:id="1381125469">
      <w:bodyDiv w:val="1"/>
      <w:marLeft w:val="0"/>
      <w:marRight w:val="0"/>
      <w:marTop w:val="0"/>
      <w:marBottom w:val="0"/>
      <w:divBdr>
        <w:top w:val="none" w:sz="0" w:space="0" w:color="auto"/>
        <w:left w:val="none" w:sz="0" w:space="0" w:color="auto"/>
        <w:bottom w:val="none" w:sz="0" w:space="0" w:color="auto"/>
        <w:right w:val="none" w:sz="0" w:space="0" w:color="auto"/>
      </w:divBdr>
    </w:div>
    <w:div w:id="1451624596">
      <w:bodyDiv w:val="1"/>
      <w:marLeft w:val="0"/>
      <w:marRight w:val="0"/>
      <w:marTop w:val="0"/>
      <w:marBottom w:val="0"/>
      <w:divBdr>
        <w:top w:val="none" w:sz="0" w:space="0" w:color="auto"/>
        <w:left w:val="none" w:sz="0" w:space="0" w:color="auto"/>
        <w:bottom w:val="none" w:sz="0" w:space="0" w:color="auto"/>
        <w:right w:val="none" w:sz="0" w:space="0" w:color="auto"/>
      </w:divBdr>
    </w:div>
    <w:div w:id="1495535066">
      <w:bodyDiv w:val="1"/>
      <w:marLeft w:val="0"/>
      <w:marRight w:val="0"/>
      <w:marTop w:val="0"/>
      <w:marBottom w:val="0"/>
      <w:divBdr>
        <w:top w:val="none" w:sz="0" w:space="0" w:color="auto"/>
        <w:left w:val="none" w:sz="0" w:space="0" w:color="auto"/>
        <w:bottom w:val="none" w:sz="0" w:space="0" w:color="auto"/>
        <w:right w:val="none" w:sz="0" w:space="0" w:color="auto"/>
      </w:divBdr>
    </w:div>
    <w:div w:id="19518195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4DB3D-F1D4-46A6-8EC2-9249BA338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82</Pages>
  <Words>21506</Words>
  <Characters>122588</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Morningstar: The Crimson Wolf - Part I FPV</vt:lpstr>
    </vt:vector>
  </TitlesOfParts>
  <Manager/>
  <Company/>
  <LinksUpToDate>false</LinksUpToDate>
  <CharactersWithSpaces>143807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I FPV</dc:title>
  <dc:subject>New final first-person manuscript, Part I</dc:subject>
  <dc:creator>OpenAI</dc:creator>
  <cp:keywords/>
  <dc:description/>
  <cp:lastModifiedBy>Alan Sahlan</cp:lastModifiedBy>
  <cp:revision>5</cp:revision>
  <dcterms:created xsi:type="dcterms:W3CDTF">2013-12-23T23:15:00Z</dcterms:created>
  <dcterms:modified xsi:type="dcterms:W3CDTF">2026-06-12T15:34:00Z</dcterms:modified>
  <cp:category/>
</cp:coreProperties>
</file>