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pStyle w:val="PartTitle"/>
        <w:jc w:val="center"/>
      </w:pPr>
      <w:r>
        <w:rPr>
          <w:rFonts w:ascii="EB Garamond" w:hAnsi="EB Garamond" w:eastAsia="EB Garamond"/>
          <w:b/>
          <w:sz w:val="36"/>
        </w:rPr>
        <w:t>PART II</w:t>
      </w:r>
    </w:p>
    <w:p>
      <w:pPr>
        <w:pStyle w:val="PartTitle"/>
        <w:jc w:val="center"/>
      </w:pPr>
      <w:r>
        <w:rPr>
          <w:rFonts w:ascii="EB Garamond" w:hAnsi="EB Garamond" w:eastAsia="EB Garamond"/>
          <w:b/>
          <w:sz w:val="36"/>
        </w:rPr>
        <w:t>CORVO BIANCO AND OLD LOVES</w:t>
      </w:r>
    </w:p>
    <w:p>
      <w:pPr>
        <w:pStyle w:val="PartTheme"/>
        <w:jc w:val="center"/>
      </w:pPr>
      <w:r>
        <w:rPr>
          <w:rFonts w:ascii="EB Garamond" w:hAnsi="EB Garamond" w:eastAsia="EB Garamond"/>
          <w:i/>
          <w:sz w:val="20"/>
        </w:rPr>
        <w:t>Peace is a house with old swords still within reach.</w:t>
      </w:r>
    </w:p>
    <w:p>
      <w:pPr>
        <w:sectPr>
          <w:pgSz w:w="12240" w:h="15840"/>
          <w:pgMar w:top="1417" w:right="1417" w:bottom="1417" w:left="1417" w:header="720" w:footer="720" w:gutter="0"/>
          <w:cols w:space="720"/>
          <w:docGrid w:linePitch="360"/>
        </w:sectPr>
      </w:pPr>
    </w:p>
    <w:p>
      <w:pPr>
        <w:pStyle w:val="ChapterTitle"/>
        <w:jc w:val="center"/>
      </w:pPr>
      <w:r>
        <w:rPr>
          <w:rFonts w:ascii="EB Garamond" w:hAnsi="EB Garamond" w:eastAsia="EB Garamond"/>
          <w:b/>
          <w:sz w:val="28"/>
        </w:rPr>
        <w:t>THE VINEYARD WHISPER</w:t>
      </w:r>
    </w:p>
    <w:p>
      <w:pPr>
        <w:spacing w:line="360" w:lineRule="auto" w:after="120" w:before="0"/>
        <w:ind w:firstLine="0"/>
        <w:jc w:val="both"/>
      </w:pPr>
      <w:r>
        <w:rPr>
          <w:rFonts w:ascii="EB Garamond" w:hAnsi="EB Garamond" w:eastAsia="EB Garamond"/>
          <w:sz w:val="22"/>
        </w:rPr>
        <w:t>Buck disliked Toussaint before I saw the first vineyard.</w:t>
      </w:r>
    </w:p>
    <w:p>
      <w:pPr>
        <w:spacing w:line="360" w:lineRule="auto" w:after="120" w:before="0"/>
        <w:ind w:firstLine="709"/>
        <w:jc w:val="both"/>
      </w:pPr>
      <w:r>
        <w:rPr>
          <w:rFonts w:ascii="EB Garamond" w:hAnsi="EB Garamond" w:eastAsia="EB Garamond"/>
          <w:sz w:val="22"/>
        </w:rPr>
        <w:t>He made his opinion known at the border post by stopping under a whitewashed arch, lowering his head, and breathing suspiciously at a painted cherub nailed above the toll window. The cherub smiled down through peeling gold leaf with the cheerful emptiness of objects made by people who had never had to sleep in rain. Buck disliked it. I could not fault the judgment. After weeks of wet northern roads, corrected witnesses, clipped coins, and songs that arrived in taverns before I did, the sudden appearance of plaster saints and officials with polished buttons felt less like peace than a trap that had learned manners.</w:t>
      </w:r>
    </w:p>
    <w:p>
      <w:pPr>
        <w:spacing w:line="360" w:lineRule="auto" w:after="120" w:before="0"/>
        <w:ind w:firstLine="709"/>
        <w:jc w:val="both"/>
      </w:pPr>
      <w:r>
        <w:rPr>
          <w:rFonts w:ascii="EB Garamond" w:hAnsi="EB Garamond" w:eastAsia="EB Garamond"/>
          <w:sz w:val="22"/>
        </w:rPr>
        <w:t>Toussaint smelled wrong for a hunted man. Lavender grew beside the road. Grape vines ran in disciplined rows over hills that did not look as if armies had recently used them as butcher tables. Stone walls kept sun even after rain, and every small bridge seemed built by someone who expected admiration to be a civic duty. Beauty was not innocence. It was only a well-lit surface, and well-lit surfaces were useful for hiding blades, debts, and witnesses told to remember the wrong thing.</w:t>
      </w:r>
    </w:p>
    <w:p>
      <w:pPr>
        <w:spacing w:line="360" w:lineRule="auto" w:after="120" w:before="0"/>
        <w:ind w:firstLine="709"/>
        <w:jc w:val="both"/>
      </w:pPr>
      <w:r>
        <w:rPr>
          <w:rFonts w:ascii="EB Garamond" w:hAnsi="EB Garamond" w:eastAsia="EB Garamond"/>
          <w:sz w:val="22"/>
        </w:rPr>
        <w:t>In my inner coat, Mara Veyr's copied requisition sat folded around Vesemir's name. The paper had softened against my chest during the ride, changing from evidence into summons. That happened with some documents. They stopped being things you carried and began carrying you.</w:t>
      </w:r>
    </w:p>
    <w:p>
      <w:pPr>
        <w:spacing w:line="360" w:lineRule="auto" w:after="120" w:before="0"/>
        <w:ind w:firstLine="709"/>
        <w:jc w:val="both"/>
      </w:pPr>
      <w:r>
        <w:rPr>
          <w:rFonts w:ascii="EB Garamond" w:hAnsi="EB Garamond" w:eastAsia="EB Garamond"/>
          <w:sz w:val="22"/>
        </w:rPr>
        <w:t>The tollman read my travel papers with one eye on me and one eye on Buck's teeth. He had been given a notice, of course. Pale hair. Crimson eyes. Wolf medallion. Possible public risk. Requests for observation were always written politely. Men who wanted to own your road knew better than to sound greedy before breakfast.</w:t>
      </w:r>
    </w:p>
    <w:p>
      <w:pPr>
        <w:spacing w:line="360" w:lineRule="auto" w:after="120" w:before="0"/>
        <w:ind w:firstLine="709"/>
        <w:jc w:val="both"/>
      </w:pPr>
      <w:r>
        <w:rPr>
          <w:rFonts w:ascii="EB Garamond" w:hAnsi="EB Garamond" w:eastAsia="EB Garamond"/>
          <w:sz w:val="22"/>
        </w:rPr>
        <w:t>"Name?" he asked.</w:t>
      </w:r>
    </w:p>
    <w:p>
      <w:pPr>
        <w:spacing w:line="360" w:lineRule="auto" w:after="120" w:before="0"/>
        <w:ind w:firstLine="709"/>
        <w:jc w:val="both"/>
      </w:pPr>
      <w:r>
        <w:rPr>
          <w:rFonts w:ascii="EB Garamond" w:hAnsi="EB Garamond" w:eastAsia="EB Garamond"/>
          <w:sz w:val="22"/>
        </w:rPr>
        <w:t>"On the paper."</w:t>
      </w:r>
    </w:p>
    <w:p>
      <w:pPr>
        <w:spacing w:line="360" w:lineRule="auto" w:after="120" w:before="0"/>
        <w:ind w:firstLine="709"/>
        <w:jc w:val="both"/>
      </w:pPr>
      <w:r>
        <w:rPr>
          <w:rFonts w:ascii="EB Garamond" w:hAnsi="EB Garamond" w:eastAsia="EB Garamond"/>
          <w:sz w:val="22"/>
        </w:rPr>
        <w:t>"It says unnamed witcher, probable Wolf School derivative."</w:t>
      </w:r>
    </w:p>
    <w:p>
      <w:pPr>
        <w:spacing w:line="360" w:lineRule="auto" w:after="120" w:before="0"/>
        <w:ind w:firstLine="709"/>
        <w:jc w:val="both"/>
      </w:pPr>
      <w:r>
        <w:rPr>
          <w:rFonts w:ascii="EB Garamond" w:hAnsi="EB Garamond" w:eastAsia="EB Garamond"/>
          <w:sz w:val="22"/>
        </w:rPr>
        <w:t>"That is not a name. That is someone being paid by the adjective."</w:t>
      </w:r>
    </w:p>
    <w:p>
      <w:pPr>
        <w:spacing w:line="360" w:lineRule="auto" w:after="120" w:before="0"/>
        <w:ind w:firstLine="709"/>
        <w:jc w:val="both"/>
      </w:pPr>
      <w:r>
        <w:rPr>
          <w:rFonts w:ascii="EB Garamond" w:hAnsi="EB Garamond" w:eastAsia="EB Garamond"/>
          <w:sz w:val="22"/>
        </w:rPr>
        <w:t>He looked at Buck again. Buck showed him one yellow tooth with excellent timing. The tollman swallowed, stamped the paper too quickly, and decided the border could survive without further conversation. "For the road," he said, waving me through. "Everyone pays for the road. Knights, merchants, wandering saints, dwarven caravans, poets if we catch them sober enough to identify. Special circumstances may be reviewed by the ducal office."</w:t>
      </w:r>
    </w:p>
    <w:p>
      <w:pPr>
        <w:spacing w:line="360" w:lineRule="auto" w:after="120" w:before="0"/>
        <w:ind w:firstLine="709"/>
        <w:jc w:val="both"/>
      </w:pPr>
      <w:r>
        <w:rPr>
          <w:rFonts w:ascii="EB Garamond" w:hAnsi="EB Garamond" w:eastAsia="EB Garamond"/>
          <w:sz w:val="22"/>
        </w:rPr>
        <w:t>"Today?"</w:t>
      </w:r>
    </w:p>
    <w:p>
      <w:pPr>
        <w:spacing w:line="360" w:lineRule="auto" w:after="120" w:before="0"/>
        <w:ind w:firstLine="709"/>
        <w:jc w:val="both"/>
      </w:pPr>
      <w:r>
        <w:rPr>
          <w:rFonts w:ascii="EB Garamond" w:hAnsi="EB Garamond" w:eastAsia="EB Garamond"/>
          <w:sz w:val="22"/>
        </w:rPr>
        <w:t>"Today special circumstances are waived."</w:t>
      </w:r>
    </w:p>
    <w:p>
      <w:pPr>
        <w:spacing w:line="360" w:lineRule="auto" w:after="120" w:before="0"/>
        <w:ind w:firstLine="709"/>
        <w:jc w:val="both"/>
      </w:pPr>
      <w:r>
        <w:rPr>
          <w:rFonts w:ascii="EB Garamond" w:hAnsi="EB Garamond" w:eastAsia="EB Garamond"/>
          <w:sz w:val="22"/>
        </w:rPr>
        <w:t>"Generous country."</w:t>
      </w:r>
    </w:p>
    <w:p>
      <w:pPr>
        <w:spacing w:line="360" w:lineRule="auto" w:after="120" w:before="0"/>
        <w:ind w:firstLine="709"/>
        <w:jc w:val="both"/>
      </w:pPr>
      <w:r>
        <w:rPr>
          <w:rFonts w:ascii="EB Garamond" w:hAnsi="EB Garamond" w:eastAsia="EB Garamond"/>
          <w:sz w:val="22"/>
        </w:rPr>
        <w:t>"Refined," he said, not sounding convinced. "Very refined."</w:t>
      </w:r>
    </w:p>
    <w:p>
      <w:pPr>
        <w:spacing w:line="360" w:lineRule="auto" w:after="120" w:before="0"/>
        <w:ind w:firstLine="709"/>
        <w:jc w:val="both"/>
      </w:pPr>
      <w:r>
        <w:rPr>
          <w:rFonts w:ascii="EB Garamond" w:hAnsi="EB Garamond" w:eastAsia="EB Garamond"/>
          <w:sz w:val="22"/>
        </w:rPr>
        <w:t>I took the notice from under his ledger before he decided whether it belonged to him. His hand twitched toward it and stopped. Paper has rank only when the hand holding it believes in rank. I had stopped believing somewhere near Heddel's Ferry.</w:t>
      </w:r>
    </w:p>
    <w:p>
      <w:pPr>
        <w:spacing w:line="360" w:lineRule="auto" w:after="120" w:before="0"/>
        <w:ind w:firstLine="709"/>
        <w:jc w:val="both"/>
      </w:pPr>
      <w:r>
        <w:rPr>
          <w:rFonts w:ascii="EB Garamond" w:hAnsi="EB Garamond" w:eastAsia="EB Garamond"/>
          <w:sz w:val="22"/>
        </w:rPr>
        <w:t>The road south lifted into dry hills and did not immediately try to drown us. Buck distrusted that. He preferred honest weather, mud that admitted its appetite, bridges that creaked before failing, and people who lied badly enough for a horse to smell the effort. Toussaint gave him clean stones, flower boxes, and children who pointed at my swords with delight rather than fear. He took it as a personal attack.</w:t>
      </w:r>
    </w:p>
    <w:p>
      <w:pPr>
        <w:spacing w:line="360" w:lineRule="auto" w:after="120" w:before="0"/>
        <w:ind w:firstLine="709"/>
        <w:jc w:val="both"/>
      </w:pPr>
      <w:r>
        <w:rPr>
          <w:rFonts w:ascii="EB Garamond" w:hAnsi="EB Garamond" w:eastAsia="EB Garamond"/>
          <w:sz w:val="22"/>
        </w:rPr>
        <w:t>By the third hill, the songs had caught us again.</w:t>
      </w:r>
    </w:p>
    <w:p>
      <w:pPr>
        <w:spacing w:line="360" w:lineRule="auto" w:after="120" w:before="0"/>
        <w:ind w:firstLine="709"/>
        <w:jc w:val="both"/>
      </w:pPr>
      <w:r>
        <w:rPr>
          <w:rFonts w:ascii="EB Garamond" w:hAnsi="EB Garamond" w:eastAsia="EB Garamond"/>
          <w:sz w:val="22"/>
        </w:rPr>
        <w:t>Two boys in a cart were singing the red wolf verse while delivering empty bottles to an inn. They had the tune wrong, which improved it, and half the words wrong, which made it dangerous. In their version, the red wolf had eaten a fort, kissed a medic, and promised to surrender his chain to wiser hands if the countryside behaved itself. One boy made the chain noise with his tongue. The other saw me, struck the first boy in the ribs, and both discovered a sudden interest in the road behind them.</w:t>
      </w:r>
    </w:p>
    <w:p>
      <w:pPr>
        <w:spacing w:line="360" w:lineRule="auto" w:after="120" w:before="0"/>
        <w:ind w:firstLine="709"/>
        <w:jc w:val="both"/>
      </w:pPr>
      <w:r>
        <w:rPr>
          <w:rFonts w:ascii="EB Garamond" w:hAnsi="EB Garamond" w:eastAsia="EB Garamond"/>
          <w:sz w:val="22"/>
        </w:rPr>
        <w:t>I rode past without comment. Comment fed songs. Silence fed them too, but at least silence did not pay for its own rope.</w:t>
      </w:r>
    </w:p>
    <w:p>
      <w:pPr>
        <w:spacing w:line="360" w:lineRule="auto" w:after="120" w:before="0"/>
        <w:ind w:firstLine="709"/>
        <w:jc w:val="both"/>
      </w:pPr>
      <w:r>
        <w:rPr>
          <w:rFonts w:ascii="EB Garamond" w:hAnsi="EB Garamond" w:eastAsia="EB Garamond"/>
          <w:sz w:val="22"/>
        </w:rPr>
        <w:t>Corvo Bianco announced itself with cypresses, white walls, and a view so carefully arranged it might have been evidence in a case against grief. Late sun broke through cloud and touched the vineyard slopes in gold. The manor house stood pale against the green, neither castle nor inn, with windows open to the air and rows of vines drawn in patient order below it. A working place. A pretty place. A place that had learned to be both and did not apologize for the trick.</w:t>
      </w:r>
    </w:p>
    <w:p>
      <w:pPr>
        <w:spacing w:line="360" w:lineRule="auto" w:after="120" w:before="0"/>
        <w:ind w:firstLine="709"/>
        <w:jc w:val="both"/>
      </w:pPr>
      <w:r>
        <w:rPr>
          <w:rFonts w:ascii="EB Garamond" w:hAnsi="EB Garamond" w:eastAsia="EB Garamond"/>
          <w:sz w:val="22"/>
        </w:rPr>
        <w:t>A man in rolled sleeves stood in the yard arguing with a vineyard worker about a wedge under a wagon wheel. Silver hair, two swords nowhere visible and somehow present in every line of him, scars in his face made softer by age and no less useful. Geralt of Rivia looked retired in the way a sword looked retired when hung above a hearth within easy reach.</w:t>
      </w:r>
    </w:p>
    <w:p>
      <w:pPr>
        <w:spacing w:line="360" w:lineRule="auto" w:after="120" w:before="0"/>
        <w:ind w:firstLine="709"/>
        <w:jc w:val="both"/>
      </w:pPr>
      <w:r>
        <w:rPr>
          <w:rFonts w:ascii="EB Garamond" w:hAnsi="EB Garamond" w:eastAsia="EB Garamond"/>
          <w:sz w:val="22"/>
        </w:rPr>
        <w:t>He looked up when Buck's first hoof struck the courtyard stones.</w:t>
      </w:r>
    </w:p>
    <w:p>
      <w:pPr>
        <w:spacing w:line="360" w:lineRule="auto" w:after="120" w:before="0"/>
        <w:ind w:firstLine="709"/>
        <w:jc w:val="both"/>
      </w:pPr>
      <w:r>
        <w:rPr>
          <w:rFonts w:ascii="EB Garamond" w:hAnsi="EB Garamond" w:eastAsia="EB Garamond"/>
          <w:sz w:val="22"/>
        </w:rPr>
        <w:t>No shout. No hand to blade. Geralt looked first at the horse's gait, then at my seat, then at the way I kept my left hand away from the reins. Only after that did he look at my face. Recognition moved through him without permission and left almost nothing for strangers to see.</w:t>
      </w:r>
    </w:p>
    <w:p>
      <w:pPr>
        <w:spacing w:line="360" w:lineRule="auto" w:after="120" w:before="0"/>
        <w:ind w:firstLine="709"/>
        <w:jc w:val="both"/>
      </w:pPr>
      <w:r>
        <w:rPr>
          <w:rFonts w:ascii="EB Garamond" w:hAnsi="EB Garamond" w:eastAsia="EB Garamond"/>
          <w:sz w:val="22"/>
        </w:rPr>
        <w:t>"Your left stirrup is too long," he said.</w:t>
      </w:r>
    </w:p>
    <w:p>
      <w:pPr>
        <w:spacing w:line="360" w:lineRule="auto" w:after="120" w:before="0"/>
        <w:ind w:firstLine="709"/>
        <w:jc w:val="both"/>
      </w:pPr>
      <w:r>
        <w:rPr>
          <w:rFonts w:ascii="EB Garamond" w:hAnsi="EB Garamond" w:eastAsia="EB Garamond"/>
          <w:sz w:val="22"/>
        </w:rPr>
        <w:t>I let Buck walk into the courtyard. "You look older."</w:t>
      </w:r>
    </w:p>
    <w:p>
      <w:pPr>
        <w:spacing w:line="360" w:lineRule="auto" w:after="120" w:before="0"/>
        <w:ind w:firstLine="709"/>
        <w:jc w:val="both"/>
      </w:pPr>
      <w:r>
        <w:rPr>
          <w:rFonts w:ascii="EB Garamond" w:hAnsi="EB Garamond" w:eastAsia="EB Garamond"/>
          <w:sz w:val="22"/>
        </w:rPr>
        <w:t>"I am older. Your stirrup still looks stupid."</w:t>
      </w:r>
    </w:p>
    <w:p>
      <w:pPr>
        <w:spacing w:line="360" w:lineRule="auto" w:after="120" w:before="0"/>
        <w:ind w:firstLine="709"/>
        <w:jc w:val="both"/>
      </w:pPr>
      <w:r>
        <w:rPr>
          <w:rFonts w:ascii="EB Garamond" w:hAnsi="EB Garamond" w:eastAsia="EB Garamond"/>
          <w:sz w:val="22"/>
        </w:rPr>
        <w:t>The vineyard worker looked from one witcher to the other and decided this was either affection or a dispute about saddlery beyond civilian understanding. Geralt stepped closer. The sun caught the yellow of his eyes and the old weariness around them.</w:t>
      </w:r>
    </w:p>
    <w:p>
      <w:pPr>
        <w:spacing w:line="360" w:lineRule="auto" w:after="120" w:before="0"/>
        <w:ind w:firstLine="709"/>
        <w:jc w:val="both"/>
      </w:pPr>
      <w:r>
        <w:rPr>
          <w:rFonts w:ascii="EB Garamond" w:hAnsi="EB Garamond" w:eastAsia="EB Garamond"/>
          <w:sz w:val="22"/>
        </w:rPr>
        <w:t>"You rode hard," he said.</w:t>
      </w:r>
    </w:p>
    <w:p>
      <w:pPr>
        <w:spacing w:line="360" w:lineRule="auto" w:after="120" w:before="0"/>
        <w:ind w:firstLine="709"/>
        <w:jc w:val="both"/>
      </w:pPr>
      <w:r>
        <w:rPr>
          <w:rFonts w:ascii="EB Garamond" w:hAnsi="EB Garamond" w:eastAsia="EB Garamond"/>
          <w:sz w:val="22"/>
        </w:rPr>
        <w:t>"Road was soft."</w:t>
      </w:r>
    </w:p>
    <w:p>
      <w:pPr>
        <w:spacing w:line="360" w:lineRule="auto" w:after="120" w:before="0"/>
        <w:ind w:firstLine="709"/>
        <w:jc w:val="both"/>
      </w:pPr>
      <w:r>
        <w:rPr>
          <w:rFonts w:ascii="EB Garamond" w:hAnsi="EB Garamond" w:eastAsia="EB Garamond"/>
          <w:sz w:val="22"/>
        </w:rPr>
        <w:t>"Hand?"</w:t>
      </w:r>
    </w:p>
    <w:p>
      <w:pPr>
        <w:spacing w:line="360" w:lineRule="auto" w:after="120" w:before="0"/>
        <w:ind w:firstLine="709"/>
        <w:jc w:val="both"/>
      </w:pPr>
      <w:r>
        <w:rPr>
          <w:rFonts w:ascii="EB Garamond" w:hAnsi="EB Garamond" w:eastAsia="EB Garamond"/>
          <w:sz w:val="22"/>
        </w:rPr>
        <w:t>"Attached."</w:t>
      </w:r>
    </w:p>
    <w:p>
      <w:pPr>
        <w:spacing w:line="360" w:lineRule="auto" w:after="120" w:before="0"/>
        <w:ind w:firstLine="709"/>
        <w:jc w:val="both"/>
      </w:pPr>
      <w:r>
        <w:rPr>
          <w:rFonts w:ascii="EB Garamond" w:hAnsi="EB Garamond" w:eastAsia="EB Garamond"/>
          <w:sz w:val="22"/>
        </w:rPr>
        <w:t>"That used to be your standard for acceptable gear too. It was bad then."</w:t>
      </w:r>
    </w:p>
    <w:p>
      <w:pPr>
        <w:spacing w:line="360" w:lineRule="auto" w:after="120" w:before="0"/>
        <w:ind w:firstLine="709"/>
        <w:jc w:val="both"/>
      </w:pPr>
      <w:r>
        <w:rPr>
          <w:rFonts w:ascii="EB Garamond" w:hAnsi="EB Garamond" w:eastAsia="EB Garamond"/>
          <w:sz w:val="22"/>
        </w:rPr>
        <w:t>I almost smiled. Almost. The old shape of it tried to return and found a different mouth. Geralt saw that too. Of course he did. He had once taught boys to keep their shoulders loose while a ghoul tried to remove their faces. He could read pain in a saddle from across a courtyard.</w:t>
      </w:r>
    </w:p>
    <w:p>
      <w:pPr>
        <w:spacing w:line="360" w:lineRule="auto" w:after="120" w:before="0"/>
        <w:ind w:firstLine="709"/>
        <w:jc w:val="both"/>
      </w:pPr>
      <w:r>
        <w:rPr>
          <w:rFonts w:ascii="EB Garamond" w:hAnsi="EB Garamond" w:eastAsia="EB Garamond"/>
          <w:sz w:val="22"/>
        </w:rPr>
        <w:t>"Stable first," he said. "Questions after the horse drinks."</w:t>
      </w:r>
    </w:p>
    <w:p>
      <w:pPr>
        <w:spacing w:line="360" w:lineRule="auto" w:after="120" w:before="0"/>
        <w:ind w:firstLine="709"/>
        <w:jc w:val="both"/>
      </w:pPr>
      <w:r>
        <w:rPr>
          <w:rFonts w:ascii="EB Garamond" w:hAnsi="EB Garamond" w:eastAsia="EB Garamond"/>
          <w:sz w:val="22"/>
        </w:rPr>
        <w:t>"I came for answers."</w:t>
      </w:r>
    </w:p>
    <w:p>
      <w:pPr>
        <w:spacing w:line="360" w:lineRule="auto" w:after="120" w:before="0"/>
        <w:ind w:firstLine="709"/>
        <w:jc w:val="both"/>
      </w:pPr>
      <w:r>
        <w:rPr>
          <w:rFonts w:ascii="EB Garamond" w:hAnsi="EB Garamond" w:eastAsia="EB Garamond"/>
          <w:sz w:val="22"/>
        </w:rPr>
        <w:t>"So did the horse, probably. His are simpler."</w:t>
      </w:r>
    </w:p>
    <w:p>
      <w:pPr>
        <w:spacing w:line="360" w:lineRule="auto" w:after="120" w:before="0"/>
        <w:ind w:firstLine="709"/>
        <w:jc w:val="both"/>
      </w:pPr>
      <w:r>
        <w:rPr>
          <w:rFonts w:ascii="EB Garamond" w:hAnsi="EB Garamond" w:eastAsia="EB Garamond"/>
          <w:sz w:val="22"/>
        </w:rPr>
        <w:t>Buck approved this order with a long exhale that smelled of road and judgment. Geralt took the reins without asking and led him toward the stable as if the matter had been settled before courts were invented. I followed because my left palm burned, my ribs ached where the culvert thing had opened them days ago, and arguing in front of a horse is a fine way to lose dignity in two languages.</w:t>
      </w:r>
    </w:p>
    <w:p>
      <w:pPr>
        <w:spacing w:line="360" w:lineRule="auto" w:after="120" w:before="0"/>
        <w:ind w:firstLine="709"/>
        <w:jc w:val="both"/>
      </w:pPr>
      <w:r>
        <w:rPr>
          <w:rFonts w:ascii="EB Garamond" w:hAnsi="EB Garamond" w:eastAsia="EB Garamond"/>
          <w:sz w:val="22"/>
        </w:rPr>
        <w:t>A woman with iron-gray hair and a housekeeper's apron intercepted us at the stable door. She carried a basket of folded cloths and wore the expression of someone who had survived nobility, witchers, harvests, and the sort of guests who bled on good floors.</w:t>
      </w:r>
    </w:p>
    <w:p>
      <w:pPr>
        <w:spacing w:line="360" w:lineRule="auto" w:after="120" w:before="0"/>
        <w:ind w:firstLine="709"/>
        <w:jc w:val="both"/>
      </w:pPr>
      <w:r>
        <w:rPr>
          <w:rFonts w:ascii="EB Garamond" w:hAnsi="EB Garamond" w:eastAsia="EB Garamond"/>
          <w:sz w:val="22"/>
        </w:rPr>
        <w:t>"You are the new trouble," she said.</w:t>
      </w:r>
    </w:p>
    <w:p>
      <w:pPr>
        <w:spacing w:line="360" w:lineRule="auto" w:after="120" w:before="0"/>
        <w:ind w:firstLine="709"/>
        <w:jc w:val="both"/>
      </w:pPr>
      <w:r>
        <w:rPr>
          <w:rFonts w:ascii="EB Garamond" w:hAnsi="EB Garamond" w:eastAsia="EB Garamond"/>
          <w:sz w:val="22"/>
        </w:rPr>
        <w:t>"Old trouble, traveling."</w:t>
      </w:r>
    </w:p>
    <w:p>
      <w:pPr>
        <w:spacing w:line="360" w:lineRule="auto" w:after="120" w:before="0"/>
        <w:ind w:firstLine="709"/>
        <w:jc w:val="both"/>
      </w:pPr>
      <w:r>
        <w:rPr>
          <w:rFonts w:ascii="EB Garamond" w:hAnsi="EB Garamond" w:eastAsia="EB Garamond"/>
          <w:sz w:val="22"/>
        </w:rPr>
        <w:t>"Old trouble knows where the basin is. New trouble drips in corridors. I am Malva. Do not die in the courtyard. It stains unevenly and upsets the household."</w:t>
      </w:r>
    </w:p>
    <w:p>
      <w:pPr>
        <w:spacing w:line="360" w:lineRule="auto" w:after="120" w:before="0"/>
        <w:ind w:firstLine="709"/>
        <w:jc w:val="both"/>
      </w:pPr>
      <w:r>
        <w:rPr>
          <w:rFonts w:ascii="EB Garamond" w:hAnsi="EB Garamond" w:eastAsia="EB Garamond"/>
          <w:sz w:val="22"/>
        </w:rPr>
        <w:t>She left before I could answer, which proved she had survived Geralt's retirement by learning speed.</w:t>
      </w:r>
    </w:p>
    <w:p>
      <w:pPr>
        <w:spacing w:line="360" w:lineRule="auto" w:after="120" w:before="0"/>
        <w:ind w:firstLine="709"/>
        <w:jc w:val="both"/>
      </w:pPr>
      <w:r>
        <w:rPr>
          <w:rFonts w:ascii="EB Garamond" w:hAnsi="EB Garamond" w:eastAsia="EB Garamond"/>
          <w:sz w:val="22"/>
        </w:rPr>
        <w:t>Triss Merigold came after Buck drank.</w:t>
      </w:r>
    </w:p>
    <w:p>
      <w:pPr>
        <w:spacing w:line="360" w:lineRule="auto" w:after="120" w:before="0"/>
        <w:ind w:firstLine="709"/>
        <w:jc w:val="both"/>
      </w:pPr>
      <w:r>
        <w:rPr>
          <w:rFonts w:ascii="EB Garamond" w:hAnsi="EB Garamond" w:eastAsia="EB Garamond"/>
          <w:sz w:val="22"/>
        </w:rPr>
        <w:t>I heard her before I saw her: light steps on stone, a pause at the stable door, the small intake of breath of someone told only enough to make fear stand upright. She wore dark green, sleeves rolled back, hair bright as banked fire under the stable's shadow. Her face held warmth first, then intelligence, then calculation. The calculation did not replace the warmth. It stood beside it, armed.</w:t>
      </w:r>
    </w:p>
    <w:p>
      <w:pPr>
        <w:spacing w:line="360" w:lineRule="auto" w:after="120" w:before="0"/>
        <w:ind w:firstLine="709"/>
        <w:jc w:val="both"/>
      </w:pPr>
      <w:r>
        <w:rPr>
          <w:rFonts w:ascii="EB Garamond" w:hAnsi="EB Garamond" w:eastAsia="EB Garamond"/>
          <w:sz w:val="22"/>
        </w:rPr>
        <w:t>"Jack Morningstar," she said.</w:t>
      </w:r>
    </w:p>
    <w:p>
      <w:pPr>
        <w:spacing w:line="360" w:lineRule="auto" w:after="120" w:before="0"/>
        <w:ind w:firstLine="709"/>
        <w:jc w:val="both"/>
      </w:pPr>
      <w:r>
        <w:rPr>
          <w:rFonts w:ascii="EB Garamond" w:hAnsi="EB Garamond" w:eastAsia="EB Garamond"/>
          <w:sz w:val="22"/>
        </w:rPr>
        <w:t>"Triss Merigold."</w:t>
      </w:r>
    </w:p>
    <w:p>
      <w:pPr>
        <w:spacing w:line="360" w:lineRule="auto" w:after="120" w:before="0"/>
        <w:ind w:firstLine="709"/>
        <w:jc w:val="both"/>
      </w:pPr>
      <w:r>
        <w:rPr>
          <w:rFonts w:ascii="EB Garamond" w:hAnsi="EB Garamond" w:eastAsia="EB Garamond"/>
          <w:sz w:val="22"/>
        </w:rPr>
        <w:t>"Geralt said you were trouble."</w:t>
      </w:r>
    </w:p>
    <w:p>
      <w:pPr>
        <w:spacing w:line="360" w:lineRule="auto" w:after="120" w:before="0"/>
        <w:ind w:firstLine="709"/>
        <w:jc w:val="both"/>
      </w:pPr>
      <w:r>
        <w:rPr>
          <w:rFonts w:ascii="EB Garamond" w:hAnsi="EB Garamond" w:eastAsia="EB Garamond"/>
          <w:sz w:val="22"/>
        </w:rPr>
        <w:t>"He says that about weather."</w:t>
      </w:r>
    </w:p>
    <w:p>
      <w:pPr>
        <w:spacing w:line="360" w:lineRule="auto" w:after="120" w:before="0"/>
        <w:ind w:firstLine="709"/>
        <w:jc w:val="both"/>
      </w:pPr>
      <w:r>
        <w:rPr>
          <w:rFonts w:ascii="EB Garamond" w:hAnsi="EB Garamond" w:eastAsia="EB Garamond"/>
          <w:sz w:val="22"/>
        </w:rPr>
        <w:t>"Only accurate weather." She stepped inside and held out both hands, empty and visible. A mage announcing care without threat. Better than most. "May I see the hand?"</w:t>
      </w:r>
    </w:p>
    <w:p>
      <w:pPr>
        <w:spacing w:line="360" w:lineRule="auto" w:after="120" w:before="0"/>
        <w:ind w:firstLine="709"/>
        <w:jc w:val="both"/>
      </w:pPr>
      <w:r>
        <w:rPr>
          <w:rFonts w:ascii="EB Garamond" w:hAnsi="EB Garamond" w:eastAsia="EB Garamond"/>
          <w:sz w:val="22"/>
        </w:rPr>
        <w:t>I turned to Geralt. He was busy pretending to inspect Buck's hoof while listening with his whole spine.</w:t>
      </w:r>
    </w:p>
    <w:p>
      <w:pPr>
        <w:spacing w:line="360" w:lineRule="auto" w:after="120" w:before="0"/>
        <w:ind w:firstLine="709"/>
        <w:jc w:val="both"/>
      </w:pPr>
      <w:r>
        <w:rPr>
          <w:rFonts w:ascii="EB Garamond" w:hAnsi="EB Garamond" w:eastAsia="EB Garamond"/>
          <w:sz w:val="22"/>
        </w:rPr>
        <w:t>"You told her?" I asked.</w:t>
      </w:r>
    </w:p>
    <w:p>
      <w:pPr>
        <w:spacing w:line="360" w:lineRule="auto" w:after="120" w:before="0"/>
        <w:ind w:firstLine="709"/>
        <w:jc w:val="both"/>
      </w:pPr>
      <w:r>
        <w:rPr>
          <w:rFonts w:ascii="EB Garamond" w:hAnsi="EB Garamond" w:eastAsia="EB Garamond"/>
          <w:sz w:val="22"/>
        </w:rPr>
        <w:t>"I told her someone I should have warned sooner was riding south with official trouble behind him."</w:t>
      </w:r>
    </w:p>
    <w:p>
      <w:pPr>
        <w:spacing w:line="360" w:lineRule="auto" w:after="120" w:before="0"/>
        <w:ind w:firstLine="709"/>
        <w:jc w:val="both"/>
      </w:pPr>
      <w:r>
        <w:rPr>
          <w:rFonts w:ascii="EB Garamond" w:hAnsi="EB Garamond" w:eastAsia="EB Garamond"/>
          <w:sz w:val="22"/>
        </w:rPr>
        <w:t>"Efficient version."</w:t>
      </w:r>
    </w:p>
    <w:p>
      <w:pPr>
        <w:spacing w:line="360" w:lineRule="auto" w:after="120" w:before="0"/>
        <w:ind w:firstLine="709"/>
        <w:jc w:val="both"/>
      </w:pPr>
      <w:r>
        <w:rPr>
          <w:rFonts w:ascii="EB Garamond" w:hAnsi="EB Garamond" w:eastAsia="EB Garamond"/>
          <w:sz w:val="22"/>
        </w:rPr>
        <w:t>"Left out the worst parts. I assumed you brought them."</w:t>
      </w:r>
    </w:p>
    <w:p>
      <w:pPr>
        <w:spacing w:line="360" w:lineRule="auto" w:after="120" w:before="0"/>
        <w:ind w:firstLine="709"/>
        <w:jc w:val="both"/>
      </w:pPr>
      <w:r>
        <w:rPr>
          <w:rFonts w:ascii="EB Garamond" w:hAnsi="EB Garamond" w:eastAsia="EB Garamond"/>
          <w:sz w:val="22"/>
        </w:rPr>
        <w:t>I unwrapped the palm.</w:t>
      </w:r>
    </w:p>
    <w:p>
      <w:pPr>
        <w:spacing w:line="360" w:lineRule="auto" w:after="120" w:before="0"/>
        <w:ind w:firstLine="709"/>
        <w:jc w:val="both"/>
      </w:pPr>
      <w:r>
        <w:rPr>
          <w:rFonts w:ascii="EB Garamond" w:hAnsi="EB Garamond" w:eastAsia="EB Garamond"/>
          <w:sz w:val="22"/>
        </w:rPr>
        <w:t>Triss did not reach immediately. She looked first. That mattered. The red lines under the skin had darkened with the ride, five thin strokes radiating from the center of the palm in a shape too close to the hidden star at my throat. The skin was not raw. It was changed. That was worse. Wounds healed. Changes kept opinions.</w:t>
      </w:r>
    </w:p>
    <w:p>
      <w:pPr>
        <w:spacing w:line="360" w:lineRule="auto" w:after="120" w:before="0"/>
        <w:ind w:firstLine="709"/>
        <w:jc w:val="both"/>
      </w:pPr>
      <w:r>
        <w:rPr>
          <w:rFonts w:ascii="EB Garamond" w:hAnsi="EB Garamond" w:eastAsia="EB Garamond"/>
          <w:sz w:val="22"/>
        </w:rPr>
        <w:t>"Does it hurt?" she asked.</w:t>
      </w:r>
    </w:p>
    <w:p>
      <w:pPr>
        <w:spacing w:line="360" w:lineRule="auto" w:after="120" w:before="0"/>
        <w:ind w:firstLine="709"/>
        <w:jc w:val="both"/>
      </w:pPr>
      <w:r>
        <w:rPr>
          <w:rFonts w:ascii="EB Garamond" w:hAnsi="EB Garamond" w:eastAsia="EB Garamond"/>
          <w:sz w:val="22"/>
        </w:rPr>
        <w:t>"Yes."</w:t>
      </w:r>
    </w:p>
    <w:p>
      <w:pPr>
        <w:spacing w:line="360" w:lineRule="auto" w:after="120" w:before="0"/>
        <w:ind w:firstLine="709"/>
        <w:jc w:val="both"/>
      </w:pPr>
      <w:r>
        <w:rPr>
          <w:rFonts w:ascii="EB Garamond" w:hAnsi="EB Garamond" w:eastAsia="EB Garamond"/>
          <w:sz w:val="22"/>
        </w:rPr>
        <w:t>"That was almost refreshing. Most witchers lie first."</w:t>
      </w:r>
    </w:p>
    <w:p>
      <w:pPr>
        <w:spacing w:line="360" w:lineRule="auto" w:after="120" w:before="0"/>
        <w:ind w:firstLine="709"/>
        <w:jc w:val="both"/>
      </w:pPr>
      <w:r>
        <w:rPr>
          <w:rFonts w:ascii="EB Garamond" w:hAnsi="EB Garamond" w:eastAsia="EB Garamond"/>
          <w:sz w:val="22"/>
        </w:rPr>
        <w:t>"I am tired."</w:t>
      </w:r>
    </w:p>
    <w:p>
      <w:pPr>
        <w:spacing w:line="360" w:lineRule="auto" w:after="120" w:before="0"/>
        <w:ind w:firstLine="709"/>
        <w:jc w:val="both"/>
      </w:pPr>
      <w:r>
        <w:rPr>
          <w:rFonts w:ascii="EB Garamond" w:hAnsi="EB Garamond" w:eastAsia="EB Garamond"/>
          <w:sz w:val="22"/>
        </w:rPr>
        <w:t>"Good. Fatigue can be useful. It leaves fewer lies standing." She touched the edge of the mark with two fingers and stopped when the stable lantern bent toward us. "Geralt."</w:t>
      </w:r>
    </w:p>
    <w:p>
      <w:pPr>
        <w:spacing w:line="360" w:lineRule="auto" w:after="120" w:before="0"/>
        <w:ind w:firstLine="709"/>
        <w:jc w:val="both"/>
      </w:pPr>
      <w:r>
        <w:rPr>
          <w:rFonts w:ascii="EB Garamond" w:hAnsi="EB Garamond" w:eastAsia="EB Garamond"/>
          <w:sz w:val="22"/>
        </w:rPr>
        <w:t>"I saw."</w:t>
      </w:r>
    </w:p>
    <w:p>
      <w:pPr>
        <w:spacing w:line="360" w:lineRule="auto" w:after="120" w:before="0"/>
        <w:ind w:firstLine="709"/>
        <w:jc w:val="both"/>
      </w:pPr>
      <w:r>
        <w:rPr>
          <w:rFonts w:ascii="EB Garamond" w:hAnsi="EB Garamond" w:eastAsia="EB Garamond"/>
          <w:sz w:val="22"/>
        </w:rPr>
        <w:t>"No fever. No ordinary burn. No Sign strain." Triss's voice stayed calm. Her eyes did not. "This is a response pattern. Something answered through him and left a path."</w:t>
      </w:r>
    </w:p>
    <w:p>
      <w:pPr>
        <w:spacing w:line="360" w:lineRule="auto" w:after="120" w:before="0"/>
        <w:ind w:firstLine="709"/>
        <w:jc w:val="both"/>
      </w:pPr>
      <w:r>
        <w:rPr>
          <w:rFonts w:ascii="EB Garamond" w:hAnsi="EB Garamond" w:eastAsia="EB Garamond"/>
          <w:sz w:val="22"/>
        </w:rPr>
        <w:t>"Not him," Geralt said.</w:t>
      </w:r>
    </w:p>
    <w:p>
      <w:pPr>
        <w:spacing w:line="360" w:lineRule="auto" w:after="120" w:before="0"/>
        <w:ind w:firstLine="709"/>
        <w:jc w:val="both"/>
      </w:pPr>
      <w:r>
        <w:rPr>
          <w:rFonts w:ascii="EB Garamond" w:hAnsi="EB Garamond" w:eastAsia="EB Garamond"/>
          <w:sz w:val="22"/>
        </w:rPr>
        <w:t>Triss looked at him.</w:t>
      </w:r>
    </w:p>
    <w:p>
      <w:pPr>
        <w:spacing w:line="360" w:lineRule="auto" w:after="120" w:before="0"/>
        <w:ind w:firstLine="709"/>
        <w:jc w:val="both"/>
      </w:pPr>
      <w:r>
        <w:rPr>
          <w:rFonts w:ascii="EB Garamond" w:hAnsi="EB Garamond" w:eastAsia="EB Garamond"/>
          <w:sz w:val="22"/>
        </w:rPr>
        <w:t>"Through him," Geralt repeated, softer and meaner to himself than to her. "You said through. Keep that."</w:t>
      </w:r>
    </w:p>
    <w:p>
      <w:pPr>
        <w:spacing w:line="360" w:lineRule="auto" w:after="120" w:before="0"/>
        <w:ind w:firstLine="709"/>
        <w:jc w:val="both"/>
      </w:pPr>
      <w:r>
        <w:rPr>
          <w:rFonts w:ascii="EB Garamond" w:hAnsi="EB Garamond" w:eastAsia="EB Garamond"/>
          <w:sz w:val="22"/>
        </w:rPr>
        <w:t>I looked between them and disliked the relief I felt. Men being precise about your personhood should not feel like kindness. It should be standard equipment. The world had made standards rare enough to wound.</w:t>
      </w:r>
    </w:p>
    <w:p>
      <w:pPr>
        <w:spacing w:line="360" w:lineRule="auto" w:after="120" w:before="0"/>
        <w:ind w:firstLine="709"/>
        <w:jc w:val="both"/>
      </w:pPr>
      <w:r>
        <w:rPr>
          <w:rFonts w:ascii="EB Garamond" w:hAnsi="EB Garamond" w:eastAsia="EB Garamond"/>
          <w:sz w:val="22"/>
        </w:rPr>
        <w:t>Malva appeared again with a basin, bread, and a look that suggested if any of us used the word response while she served food, she would make us eat in the stable with less polite livestock. "Kitchen," she said. "Now. Horses before men, yes. But men eventually, if we must."</w:t>
      </w:r>
    </w:p>
    <w:p>
      <w:pPr>
        <w:spacing w:line="360" w:lineRule="auto" w:after="120" w:before="0"/>
        <w:ind w:firstLine="709"/>
        <w:jc w:val="both"/>
      </w:pPr>
      <w:r>
        <w:rPr>
          <w:rFonts w:ascii="EB Garamond" w:hAnsi="EB Garamond" w:eastAsia="EB Garamond"/>
          <w:sz w:val="22"/>
        </w:rPr>
        <w:t>Corvo Bianco fed people before it interrogated them.</w:t>
      </w:r>
    </w:p>
    <w:p>
      <w:pPr>
        <w:spacing w:line="360" w:lineRule="auto" w:after="120" w:before="0"/>
        <w:ind w:firstLine="709"/>
        <w:jc w:val="both"/>
      </w:pPr>
      <w:r>
        <w:rPr>
          <w:rFonts w:ascii="EB Garamond" w:hAnsi="EB Garamond" w:eastAsia="EB Garamond"/>
          <w:sz w:val="22"/>
        </w:rPr>
        <w:t>That might have been Triss's influence, or Malva's, or Geralt's late discovery that questions landed better in a room with bread. I found myself at a long kitchen table rather than a council chamber. There was stew with white beans, coarse bread, goat cheese, olives, and a red wine that tasted of sun and old stone. The room smelled of rosemary, woodsmoke, hot iron from the stove, and paper because Triss had spread the requisitions beside the food despite Malva's objections that documents had no table manners.</w:t>
      </w:r>
    </w:p>
    <w:p>
      <w:pPr>
        <w:spacing w:line="360" w:lineRule="auto" w:after="120" w:before="0"/>
        <w:ind w:firstLine="709"/>
        <w:jc w:val="both"/>
      </w:pPr>
      <w:r>
        <w:rPr>
          <w:rFonts w:ascii="EB Garamond" w:hAnsi="EB Garamond" w:eastAsia="EB Garamond"/>
          <w:sz w:val="22"/>
        </w:rPr>
        <w:t>Geralt sat opposite me. Triss sat at the table's end with the papers arranged into three piles: field reports, official language, and things she had not yet sworn at because Malva was present. Malva moved between stove and table, refilling bowls and pretending not to hear words like containment and seizure. Her pretending was unconvincing. It was also merciful.</w:t>
      </w:r>
    </w:p>
    <w:p>
      <w:pPr>
        <w:spacing w:line="360" w:lineRule="auto" w:after="120" w:before="0"/>
        <w:ind w:firstLine="709"/>
        <w:jc w:val="both"/>
      </w:pPr>
      <w:r>
        <w:rPr>
          <w:rFonts w:ascii="EB Garamond" w:hAnsi="EB Garamond" w:eastAsia="EB Garamond"/>
          <w:sz w:val="22"/>
        </w:rPr>
        <w:t>"Start with Willenford," Geralt said.</w:t>
      </w:r>
    </w:p>
    <w:p>
      <w:pPr>
        <w:spacing w:line="360" w:lineRule="auto" w:after="120" w:before="0"/>
        <w:ind w:firstLine="709"/>
        <w:jc w:val="both"/>
      </w:pPr>
      <w:r>
        <w:rPr>
          <w:rFonts w:ascii="EB Garamond" w:hAnsi="EB Garamond" w:eastAsia="EB Garamond"/>
          <w:sz w:val="22"/>
        </w:rPr>
        <w:t>I did.</w:t>
      </w:r>
    </w:p>
    <w:p>
      <w:pPr>
        <w:spacing w:line="360" w:lineRule="auto" w:after="120" w:before="0"/>
        <w:ind w:firstLine="709"/>
        <w:jc w:val="both"/>
      </w:pPr>
      <w:r>
        <w:rPr>
          <w:rFonts w:ascii="EB Garamond" w:hAnsi="EB Garamond" w:eastAsia="EB Garamond"/>
          <w:sz w:val="22"/>
        </w:rPr>
        <w:t>I kept it short at first, because short was safer. A village that had hacked away its own name. Warm ground under frost. A mill rebuilt over buried dead. A child returned by something that had learned him. The creature drawn into the marsh. The mill dropped because some buildings deserved no gentler ending. Geralt listened with both hands around his cup. Triss interrupted only to ask about the warmth under the ground, the medallion response, and whether the child had touched the barbed-star necklace.</w:t>
      </w:r>
    </w:p>
    <w:p>
      <w:pPr>
        <w:spacing w:line="360" w:lineRule="auto" w:after="120" w:before="0"/>
        <w:ind w:firstLine="709"/>
        <w:jc w:val="both"/>
      </w:pPr>
      <w:r>
        <w:rPr>
          <w:rFonts w:ascii="EB Garamond" w:hAnsi="EB Garamond" w:eastAsia="EB Garamond"/>
          <w:sz w:val="22"/>
        </w:rPr>
        <w:t>"No," I said.</w:t>
      </w:r>
    </w:p>
    <w:p>
      <w:pPr>
        <w:spacing w:line="360" w:lineRule="auto" w:after="120" w:before="0"/>
        <w:ind w:firstLine="709"/>
        <w:jc w:val="both"/>
      </w:pPr>
      <w:r>
        <w:rPr>
          <w:rFonts w:ascii="EB Garamond" w:hAnsi="EB Garamond" w:eastAsia="EB Garamond"/>
          <w:sz w:val="22"/>
        </w:rPr>
        <w:t>Geralt's eyes moved to the chain at my throat, hidden again under the shirt. He did not ask to see it. That also mattered. He had known me before the world had begun to call the necklace evidence.</w:t>
      </w:r>
    </w:p>
    <w:p>
      <w:pPr>
        <w:spacing w:line="360" w:lineRule="auto" w:after="120" w:before="0"/>
        <w:ind w:firstLine="709"/>
        <w:jc w:val="both"/>
      </w:pPr>
      <w:r>
        <w:rPr>
          <w:rFonts w:ascii="EB Garamond" w:hAnsi="EB Garamond" w:eastAsia="EB Garamond"/>
          <w:sz w:val="22"/>
        </w:rPr>
        <w:t>At the Broken Crown, my voice flattened. I heard it and could not fix it.</w:t>
      </w:r>
    </w:p>
    <w:p>
      <w:pPr>
        <w:spacing w:line="360" w:lineRule="auto" w:after="120" w:before="0"/>
        <w:ind w:firstLine="709"/>
        <w:jc w:val="both"/>
      </w:pPr>
      <w:r>
        <w:rPr>
          <w:rFonts w:ascii="EB Garamond" w:hAnsi="EB Garamond" w:eastAsia="EB Garamond"/>
          <w:sz w:val="22"/>
        </w:rPr>
        <w:t>I told them about the staged witnesses, the chained draconid, the girl called by a dead grandmother's name, the anchor notches, the chains under the hill, the red pressure, and the heartbeat that was not mine. Triss stopped writing halfway through. Geralt put down his cup.</w:t>
      </w:r>
    </w:p>
    <w:p>
      <w:pPr>
        <w:spacing w:line="360" w:lineRule="auto" w:after="120" w:before="0"/>
        <w:ind w:firstLine="709"/>
        <w:jc w:val="both"/>
      </w:pPr>
      <w:r>
        <w:rPr>
          <w:rFonts w:ascii="EB Garamond" w:hAnsi="EB Garamond" w:eastAsia="EB Garamond"/>
          <w:sz w:val="22"/>
        </w:rPr>
        <w:t>"Say the last part again," Triss said.</w:t>
      </w:r>
    </w:p>
    <w:p>
      <w:pPr>
        <w:spacing w:line="360" w:lineRule="auto" w:after="120" w:before="0"/>
        <w:ind w:firstLine="709"/>
        <w:jc w:val="both"/>
      </w:pPr>
      <w:r>
        <w:rPr>
          <w:rFonts w:ascii="EB Garamond" w:hAnsi="EB Garamond" w:eastAsia="EB Garamond"/>
          <w:sz w:val="22"/>
        </w:rPr>
        <w:t>"It held," I said. "Whatever was under the hill wanted to pull. The blood answered by holding."</w:t>
      </w:r>
    </w:p>
    <w:p>
      <w:pPr>
        <w:spacing w:line="360" w:lineRule="auto" w:after="120" w:before="0"/>
        <w:ind w:firstLine="709"/>
        <w:jc w:val="both"/>
      </w:pPr>
      <w:r>
        <w:rPr>
          <w:rFonts w:ascii="EB Garamond" w:hAnsi="EB Garamond" w:eastAsia="EB Garamond"/>
          <w:sz w:val="22"/>
        </w:rPr>
        <w:t>"Not opening?"</w:t>
      </w:r>
    </w:p>
    <w:p>
      <w:pPr>
        <w:spacing w:line="360" w:lineRule="auto" w:after="120" w:before="0"/>
        <w:ind w:firstLine="709"/>
        <w:jc w:val="both"/>
      </w:pPr>
      <w:r>
        <w:rPr>
          <w:rFonts w:ascii="EB Garamond" w:hAnsi="EB Garamond" w:eastAsia="EB Garamond"/>
          <w:sz w:val="22"/>
        </w:rPr>
        <w:t>"No."</w:t>
      </w:r>
    </w:p>
    <w:p>
      <w:pPr>
        <w:spacing w:line="360" w:lineRule="auto" w:after="120" w:before="0"/>
        <w:ind w:firstLine="709"/>
        <w:jc w:val="both"/>
      </w:pPr>
      <w:r>
        <w:rPr>
          <w:rFonts w:ascii="EB Garamond" w:hAnsi="EB Garamond" w:eastAsia="EB Garamond"/>
          <w:sz w:val="22"/>
        </w:rPr>
        <w:t>"Are you certain?"</w:t>
      </w:r>
    </w:p>
    <w:p>
      <w:pPr>
        <w:spacing w:line="360" w:lineRule="auto" w:after="120" w:before="0"/>
        <w:ind w:firstLine="709"/>
        <w:jc w:val="both"/>
      </w:pPr>
      <w:r>
        <w:rPr>
          <w:rFonts w:ascii="EB Garamond" w:hAnsi="EB Garamond" w:eastAsia="EB Garamond"/>
          <w:sz w:val="22"/>
        </w:rPr>
        <w:t>I met her eyes. "No."</w:t>
      </w:r>
    </w:p>
    <w:p>
      <w:pPr>
        <w:spacing w:line="360" w:lineRule="auto" w:after="120" w:before="0"/>
        <w:ind w:firstLine="709"/>
        <w:jc w:val="both"/>
      </w:pPr>
      <w:r>
        <w:rPr>
          <w:rFonts w:ascii="EB Garamond" w:hAnsi="EB Garamond" w:eastAsia="EB Garamond"/>
          <w:sz w:val="22"/>
        </w:rPr>
        <w:t>Honesty made the room colder than certainty would have. Malva muttered something in Toussaintois from the stove that sounded religious and insulting. No one asked for translation.</w:t>
      </w:r>
    </w:p>
    <w:p>
      <w:pPr>
        <w:spacing w:line="360" w:lineRule="auto" w:after="120" w:before="0"/>
        <w:ind w:firstLine="709"/>
        <w:jc w:val="both"/>
      </w:pPr>
      <w:r>
        <w:rPr>
          <w:rFonts w:ascii="EB Garamond" w:hAnsi="EB Garamond" w:eastAsia="EB Garamond"/>
          <w:sz w:val="22"/>
        </w:rPr>
        <w:t>Geralt leaned back. The chair creaked. "Vesemir knew the necklace was trouble. He didn't know this."</w:t>
      </w:r>
    </w:p>
    <w:p>
      <w:pPr>
        <w:spacing w:line="360" w:lineRule="auto" w:after="120" w:before="0"/>
        <w:ind w:firstLine="709"/>
        <w:jc w:val="both"/>
      </w:pPr>
      <w:r>
        <w:rPr>
          <w:rFonts w:ascii="EB Garamond" w:hAnsi="EB Garamond" w:eastAsia="EB Garamond"/>
          <w:sz w:val="22"/>
        </w:rPr>
        <w:t>My attention sharpened. "You knew to hide me."</w:t>
      </w:r>
    </w:p>
    <w:p>
      <w:pPr>
        <w:spacing w:line="360" w:lineRule="auto" w:after="120" w:before="0"/>
        <w:ind w:firstLine="709"/>
        <w:jc w:val="both"/>
      </w:pPr>
      <w:r>
        <w:rPr>
          <w:rFonts w:ascii="EB Garamond" w:hAnsi="EB Garamond" w:eastAsia="EB Garamond"/>
          <w:sz w:val="22"/>
        </w:rPr>
        <w:t>"Yes."</w:t>
      </w:r>
    </w:p>
    <w:p>
      <w:pPr>
        <w:spacing w:line="360" w:lineRule="auto" w:after="120" w:before="0"/>
        <w:ind w:firstLine="709"/>
        <w:jc w:val="both"/>
      </w:pPr>
      <w:r>
        <w:rPr>
          <w:rFonts w:ascii="EB Garamond" w:hAnsi="EB Garamond" w:eastAsia="EB Garamond"/>
          <w:sz w:val="22"/>
        </w:rPr>
        <w:t>"From mages. From courts. From Ciri."</w:t>
      </w:r>
    </w:p>
    <w:p>
      <w:pPr>
        <w:spacing w:line="360" w:lineRule="auto" w:after="120" w:before="0"/>
        <w:ind w:firstLine="709"/>
        <w:jc w:val="both"/>
      </w:pPr>
      <w:r>
        <w:rPr>
          <w:rFonts w:ascii="EB Garamond" w:hAnsi="EB Garamond" w:eastAsia="EB Garamond"/>
          <w:sz w:val="22"/>
        </w:rPr>
        <w:t>Triss's hand stilled over the page.</w:t>
      </w:r>
    </w:p>
    <w:p>
      <w:pPr>
        <w:spacing w:line="360" w:lineRule="auto" w:after="120" w:before="0"/>
        <w:ind w:firstLine="709"/>
        <w:jc w:val="both"/>
      </w:pPr>
      <w:r>
        <w:rPr>
          <w:rFonts w:ascii="EB Garamond" w:hAnsi="EB Garamond" w:eastAsia="EB Garamond"/>
          <w:sz w:val="22"/>
        </w:rPr>
        <w:t>Geralt did not reach for wine. "Yes."</w:t>
      </w:r>
    </w:p>
    <w:p>
      <w:pPr>
        <w:spacing w:line="360" w:lineRule="auto" w:after="120" w:before="0"/>
        <w:ind w:firstLine="709"/>
        <w:jc w:val="both"/>
      </w:pPr>
      <w:r>
        <w:rPr>
          <w:rFonts w:ascii="EB Garamond" w:hAnsi="EB Garamond" w:eastAsia="EB Garamond"/>
          <w:sz w:val="22"/>
        </w:rPr>
        <w:t>The word stood without defense. That gave it weight. I had expected evasion, perhaps anger, perhaps the kind of explanation that began with you have to understand and ended with a man excusing younger cowardice in older grammar. Geralt gave me one word. It was worse.</w:t>
      </w:r>
    </w:p>
    <w:p>
      <w:pPr>
        <w:spacing w:line="360" w:lineRule="auto" w:after="120" w:before="0"/>
        <w:ind w:firstLine="709"/>
        <w:jc w:val="both"/>
      </w:pPr>
      <w:r>
        <w:rPr>
          <w:rFonts w:ascii="EB Garamond" w:hAnsi="EB Garamond" w:eastAsia="EB Garamond"/>
          <w:sz w:val="22"/>
        </w:rPr>
        <w:t>"Why?"</w:t>
      </w:r>
    </w:p>
    <w:p>
      <w:pPr>
        <w:spacing w:line="360" w:lineRule="auto" w:after="120" w:before="0"/>
        <w:ind w:firstLine="709"/>
        <w:jc w:val="both"/>
      </w:pPr>
      <w:r>
        <w:rPr>
          <w:rFonts w:ascii="EB Garamond" w:hAnsi="EB Garamond" w:eastAsia="EB Garamond"/>
          <w:sz w:val="22"/>
        </w:rPr>
        <w:t>"Because after Vesemir found you, two men came looking for a child with a black star and red eyes. Not mages. Not soldiers. Men with no banners and too-clean boots. Vesemir killed one. The other burned before he could talk. Burned from inside."</w:t>
      </w:r>
    </w:p>
    <w:p>
      <w:pPr>
        <w:spacing w:line="360" w:lineRule="auto" w:after="120" w:before="0"/>
        <w:ind w:firstLine="709"/>
        <w:jc w:val="both"/>
      </w:pPr>
      <w:r>
        <w:rPr>
          <w:rFonts w:ascii="EB Garamond" w:hAnsi="EB Garamond" w:eastAsia="EB Garamond"/>
          <w:sz w:val="22"/>
        </w:rPr>
        <w:t>The stew cooled in front of me.</w:t>
      </w:r>
    </w:p>
    <w:p>
      <w:pPr>
        <w:spacing w:line="360" w:lineRule="auto" w:after="120" w:before="0"/>
        <w:ind w:firstLine="709"/>
        <w:jc w:val="both"/>
      </w:pPr>
      <w:r>
        <w:rPr>
          <w:rFonts w:ascii="EB Garamond" w:hAnsi="EB Garamond" w:eastAsia="EB Garamond"/>
          <w:sz w:val="22"/>
        </w:rPr>
        <w:t>"You never told me."</w:t>
      </w:r>
    </w:p>
    <w:p>
      <w:pPr>
        <w:spacing w:line="360" w:lineRule="auto" w:after="120" w:before="0"/>
        <w:ind w:firstLine="709"/>
        <w:jc w:val="both"/>
      </w:pPr>
      <w:r>
        <w:rPr>
          <w:rFonts w:ascii="EB Garamond" w:hAnsi="EB Garamond" w:eastAsia="EB Garamond"/>
          <w:sz w:val="22"/>
        </w:rPr>
        <w:t>"No."</w:t>
      </w:r>
    </w:p>
    <w:p>
      <w:pPr>
        <w:spacing w:line="360" w:lineRule="auto" w:after="120" w:before="0"/>
        <w:ind w:firstLine="709"/>
        <w:jc w:val="both"/>
      </w:pPr>
      <w:r>
        <w:rPr>
          <w:rFonts w:ascii="EB Garamond" w:hAnsi="EB Garamond" w:eastAsia="EB Garamond"/>
          <w:sz w:val="22"/>
        </w:rPr>
        <w:t>"That another one of your clean yeses?"</w:t>
      </w:r>
    </w:p>
    <w:p>
      <w:pPr>
        <w:spacing w:line="360" w:lineRule="auto" w:after="120" w:before="0"/>
        <w:ind w:firstLine="709"/>
        <w:jc w:val="both"/>
      </w:pPr>
      <w:r>
        <w:rPr>
          <w:rFonts w:ascii="EB Garamond" w:hAnsi="EB Garamond" w:eastAsia="EB Garamond"/>
          <w:sz w:val="22"/>
        </w:rPr>
        <w:t>His jaw tightened. There he was. Not the retired man. Not the legend. The wolf under the vineyard clothes. "It is not clean."</w:t>
      </w:r>
    </w:p>
    <w:p>
      <w:pPr>
        <w:spacing w:line="360" w:lineRule="auto" w:after="120" w:before="0"/>
        <w:ind w:firstLine="709"/>
        <w:jc w:val="both"/>
      </w:pPr>
      <w:r>
        <w:rPr>
          <w:rFonts w:ascii="EB Garamond" w:hAnsi="EB Garamond" w:eastAsia="EB Garamond"/>
          <w:sz w:val="22"/>
        </w:rPr>
        <w:t>"Then say it dirty."</w:t>
      </w:r>
    </w:p>
    <w:p>
      <w:pPr>
        <w:spacing w:line="360" w:lineRule="auto" w:after="120" w:before="0"/>
        <w:ind w:firstLine="709"/>
        <w:jc w:val="both"/>
      </w:pPr>
      <w:r>
        <w:rPr>
          <w:rFonts w:ascii="EB Garamond" w:hAnsi="EB Garamond" w:eastAsia="EB Garamond"/>
          <w:sz w:val="22"/>
        </w:rPr>
        <w:t>Triss looked from him to me and did not save either of us.</w:t>
      </w:r>
    </w:p>
    <w:p>
      <w:pPr>
        <w:spacing w:line="360" w:lineRule="auto" w:after="120" w:before="0"/>
        <w:ind w:firstLine="709"/>
        <w:jc w:val="both"/>
      </w:pPr>
      <w:r>
        <w:rPr>
          <w:rFonts w:ascii="EB Garamond" w:hAnsi="EB Garamond" w:eastAsia="EB Garamond"/>
          <w:sz w:val="22"/>
        </w:rPr>
        <w:t>Geralt's voice dropped. "We hid you because we were afraid. We hid Ciri because everyone who knew her became a path to her. We kept you apart because Vesemir thought two hunted children would become one easier trail. I agreed. Later, I kept agreeing because not changing a silence is easier than admitting it became a wall."</w:t>
      </w:r>
    </w:p>
    <w:p>
      <w:pPr>
        <w:spacing w:line="360" w:lineRule="auto" w:after="120" w:before="0"/>
        <w:ind w:firstLine="709"/>
        <w:jc w:val="both"/>
      </w:pPr>
      <w:r>
        <w:rPr>
          <w:rFonts w:ascii="EB Garamond" w:hAnsi="EB Garamond" w:eastAsia="EB Garamond"/>
          <w:sz w:val="22"/>
        </w:rPr>
        <w:t>That hurt more than the palm. The body is honest with pain. It sends heat, pressure, warning. The heart is worse. It disguises a cut as a question and waits for you to touch it.</w:t>
      </w:r>
    </w:p>
    <w:p>
      <w:pPr>
        <w:spacing w:line="360" w:lineRule="auto" w:after="120" w:before="0"/>
        <w:ind w:firstLine="709"/>
        <w:jc w:val="both"/>
      </w:pPr>
      <w:r>
        <w:rPr>
          <w:rFonts w:ascii="EB Garamond" w:hAnsi="EB Garamond" w:eastAsia="EB Garamond"/>
          <w:sz w:val="22"/>
        </w:rPr>
        <w:t>"I was not a child forever," I said.</w:t>
      </w:r>
    </w:p>
    <w:p>
      <w:pPr>
        <w:spacing w:line="360" w:lineRule="auto" w:after="120" w:before="0"/>
        <w:ind w:firstLine="709"/>
        <w:jc w:val="both"/>
      </w:pPr>
      <w:r>
        <w:rPr>
          <w:rFonts w:ascii="EB Garamond" w:hAnsi="EB Garamond" w:eastAsia="EB Garamond"/>
          <w:sz w:val="22"/>
        </w:rPr>
        <w:t>"I know."</w:t>
      </w:r>
    </w:p>
    <w:p>
      <w:pPr>
        <w:spacing w:line="360" w:lineRule="auto" w:after="120" w:before="0"/>
        <w:ind w:firstLine="709"/>
        <w:jc w:val="both"/>
      </w:pPr>
      <w:r>
        <w:rPr>
          <w:rFonts w:ascii="EB Garamond" w:hAnsi="EB Garamond" w:eastAsia="EB Garamond"/>
          <w:sz w:val="22"/>
        </w:rPr>
        <w:t>"No," I said. "You noticed. That is different."</w:t>
      </w:r>
    </w:p>
    <w:p>
      <w:pPr>
        <w:spacing w:line="360" w:lineRule="auto" w:after="120" w:before="0"/>
        <w:ind w:firstLine="709"/>
        <w:jc w:val="both"/>
      </w:pPr>
      <w:r>
        <w:rPr>
          <w:rFonts w:ascii="EB Garamond" w:hAnsi="EB Garamond" w:eastAsia="EB Garamond"/>
          <w:sz w:val="22"/>
        </w:rPr>
        <w:t>Malva set down a bowl harder than the bowl deserved. "Eat before you both become too proud to digest."</w:t>
      </w:r>
    </w:p>
    <w:p>
      <w:pPr>
        <w:spacing w:line="360" w:lineRule="auto" w:after="120" w:before="0"/>
        <w:ind w:firstLine="709"/>
        <w:jc w:val="both"/>
      </w:pPr>
      <w:r>
        <w:rPr>
          <w:rFonts w:ascii="EB Garamond" w:hAnsi="EB Garamond" w:eastAsia="EB Garamond"/>
          <w:sz w:val="22"/>
        </w:rPr>
        <w:t>It should have broken the tension. It did not. But it gave us something to do with our hands, and sometimes survival begins there.</w:t>
      </w:r>
    </w:p>
    <w:p>
      <w:pPr>
        <w:spacing w:line="360" w:lineRule="auto" w:after="120" w:before="0"/>
        <w:ind w:firstLine="709"/>
        <w:jc w:val="both"/>
      </w:pPr>
      <w:r>
        <w:rPr>
          <w:rFonts w:ascii="EB Garamond" w:hAnsi="EB Garamond" w:eastAsia="EB Garamond"/>
          <w:sz w:val="22"/>
        </w:rPr>
        <w:t>Geralt did not show me the house that night. He showed me where the house could be entered.</w:t>
      </w:r>
    </w:p>
    <w:p>
      <w:pPr>
        <w:spacing w:line="360" w:lineRule="auto" w:after="120" w:before="0"/>
        <w:ind w:firstLine="709"/>
        <w:jc w:val="both"/>
      </w:pPr>
      <w:r>
        <w:rPr>
          <w:rFonts w:ascii="EB Garamond" w:hAnsi="EB Garamond" w:eastAsia="EB Garamond"/>
          <w:sz w:val="22"/>
        </w:rPr>
        <w:t>That was how I knew he was frightened. A comfortable man gives tours by rooms: kitchen, study, cellar, guest chamber, garden, the view if he is proud enough of it. A witcher gives a tour by failure points. West door with a hinge that answered badly in damp weather. Gallery above the yard, narrow enough to hold with one sword and a chair. Cellar stairs that could be barred from below if the kitchen was taken. Study window too pretty and too large, which made it a liability masquerading as taste. Malva's pantry hatch, useful for sacks of flour and children, poor for broad-shouldered men unless desperation taught the ribs flexibility.</w:t>
      </w:r>
    </w:p>
    <w:p>
      <w:pPr>
        <w:spacing w:line="360" w:lineRule="auto" w:after="120" w:before="0"/>
        <w:ind w:firstLine="709"/>
        <w:jc w:val="both"/>
      </w:pPr>
      <w:r>
        <w:rPr>
          <w:rFonts w:ascii="EB Garamond" w:hAnsi="EB Garamond" w:eastAsia="EB Garamond"/>
          <w:sz w:val="22"/>
        </w:rPr>
        <w:t>"You built a house with defensive depth," I said.</w:t>
      </w:r>
    </w:p>
    <w:p>
      <w:pPr>
        <w:spacing w:line="360" w:lineRule="auto" w:after="120" w:before="0"/>
        <w:ind w:firstLine="709"/>
        <w:jc w:val="both"/>
      </w:pPr>
      <w:r>
        <w:rPr>
          <w:rFonts w:ascii="EB Garamond" w:hAnsi="EB Garamond" w:eastAsia="EB Garamond"/>
          <w:sz w:val="22"/>
        </w:rPr>
        <w:t>"Toussaint has vampires, knights, auditors, and guests." Geralt stopped near the lower gallery and listened to the yard without looking as if he listened. "A man plans."</w:t>
      </w:r>
    </w:p>
    <w:p>
      <w:pPr>
        <w:spacing w:line="360" w:lineRule="auto" w:after="120" w:before="0"/>
        <w:ind w:firstLine="709"/>
        <w:jc w:val="both"/>
      </w:pPr>
      <w:r>
        <w:rPr>
          <w:rFonts w:ascii="EB Garamond" w:hAnsi="EB Garamond" w:eastAsia="EB Garamond"/>
          <w:sz w:val="22"/>
        </w:rPr>
        <w:t>"In that order?"</w:t>
      </w:r>
    </w:p>
    <w:p>
      <w:pPr>
        <w:spacing w:line="360" w:lineRule="auto" w:after="120" w:before="0"/>
        <w:ind w:firstLine="709"/>
        <w:jc w:val="both"/>
      </w:pPr>
      <w:r>
        <w:rPr>
          <w:rFonts w:ascii="EB Garamond" w:hAnsi="EB Garamond" w:eastAsia="EB Garamond"/>
          <w:sz w:val="22"/>
        </w:rPr>
        <w:t>"Depends on the guest."</w:t>
      </w:r>
    </w:p>
    <w:p>
      <w:pPr>
        <w:spacing w:line="360" w:lineRule="auto" w:after="120" w:before="0"/>
        <w:ind w:firstLine="709"/>
        <w:jc w:val="both"/>
      </w:pPr>
      <w:r>
        <w:rPr>
          <w:rFonts w:ascii="EB Garamond" w:hAnsi="EB Garamond" w:eastAsia="EB Garamond"/>
          <w:sz w:val="22"/>
        </w:rPr>
        <w:t>Triss followed us with one lamp and three papers, pretending she was there because the house was dark. She corrected him twice. Once about which window caught the road from the north, and once about the cellar door, which she said Malva kept stuck on purpose because a door everyone struggled with became a warning bell no spell needed to maintain. Geralt accepted both corrections without pride. That told me more about their life than any speech would have. People who live together long enough learn which arguments save time and which save blood.</w:t>
      </w:r>
    </w:p>
    <w:p>
      <w:pPr>
        <w:spacing w:line="360" w:lineRule="auto" w:after="120" w:before="0"/>
        <w:ind w:firstLine="709"/>
        <w:jc w:val="both"/>
      </w:pPr>
      <w:r>
        <w:rPr>
          <w:rFonts w:ascii="EB Garamond" w:hAnsi="EB Garamond" w:eastAsia="EB Garamond"/>
          <w:sz w:val="22"/>
        </w:rPr>
        <w:t>In the study, I paused before a shelf where two of Triss's books sat beside an old whetstone, a half-repaired glove, and a vineyard ledger with Geralt's handwriting in the margins. The objects did not match. That was why they looked true. Lives rarely arranged themselves by theme unless someone had died and a curator arrived.</w:t>
      </w:r>
    </w:p>
    <w:p>
      <w:pPr>
        <w:spacing w:line="360" w:lineRule="auto" w:after="120" w:before="0"/>
        <w:ind w:firstLine="709"/>
        <w:jc w:val="both"/>
      </w:pPr>
      <w:r>
        <w:rPr>
          <w:rFonts w:ascii="EB Garamond" w:hAnsi="EB Garamond" w:eastAsia="EB Garamond"/>
          <w:sz w:val="22"/>
        </w:rPr>
        <w:t>"You stayed," I said.</w:t>
      </w:r>
    </w:p>
    <w:p>
      <w:pPr>
        <w:spacing w:line="360" w:lineRule="auto" w:after="120" w:before="0"/>
        <w:ind w:firstLine="709"/>
        <w:jc w:val="both"/>
      </w:pPr>
      <w:r>
        <w:rPr>
          <w:rFonts w:ascii="EB Garamond" w:hAnsi="EB Garamond" w:eastAsia="EB Garamond"/>
          <w:sz w:val="22"/>
        </w:rPr>
        <w:t>Geralt stood near the doorway. "Looks that way."</w:t>
      </w:r>
    </w:p>
    <w:p>
      <w:pPr>
        <w:spacing w:line="360" w:lineRule="auto" w:after="120" w:before="0"/>
        <w:ind w:firstLine="709"/>
        <w:jc w:val="both"/>
      </w:pPr>
      <w:r>
        <w:rPr>
          <w:rFonts w:ascii="EB Garamond" w:hAnsi="EB Garamond" w:eastAsia="EB Garamond"/>
          <w:sz w:val="22"/>
        </w:rPr>
        <w:t>"Hard habit to start."</w:t>
      </w:r>
    </w:p>
    <w:p>
      <w:pPr>
        <w:spacing w:line="360" w:lineRule="auto" w:after="120" w:before="0"/>
        <w:ind w:firstLine="709"/>
        <w:jc w:val="both"/>
      </w:pPr>
      <w:r>
        <w:rPr>
          <w:rFonts w:ascii="EB Garamond" w:hAnsi="EB Garamond" w:eastAsia="EB Garamond"/>
          <w:sz w:val="22"/>
        </w:rPr>
        <w:t>"Harder to believe after starting."</w:t>
      </w:r>
    </w:p>
    <w:p>
      <w:pPr>
        <w:spacing w:line="360" w:lineRule="auto" w:after="120" w:before="0"/>
        <w:ind w:firstLine="709"/>
        <w:jc w:val="both"/>
      </w:pPr>
      <w:r>
        <w:rPr>
          <w:rFonts w:ascii="EB Garamond" w:hAnsi="EB Garamond" w:eastAsia="EB Garamond"/>
          <w:sz w:val="22"/>
        </w:rPr>
        <w:t>I touched none of the objects. The old instinct told me to leave no prints where belonging might be inferred. "Does it work?"</w:t>
      </w:r>
    </w:p>
    <w:p>
      <w:pPr>
        <w:spacing w:line="360" w:lineRule="auto" w:after="120" w:before="0"/>
        <w:ind w:firstLine="709"/>
        <w:jc w:val="both"/>
      </w:pPr>
      <w:r>
        <w:rPr>
          <w:rFonts w:ascii="EB Garamond" w:hAnsi="EB Garamond" w:eastAsia="EB Garamond"/>
          <w:sz w:val="22"/>
        </w:rPr>
        <w:t>Geralt looked past me toward the vineyard dark. "Some days. Other days I wait for the road to call me a coward."</w:t>
      </w:r>
    </w:p>
    <w:p>
      <w:pPr>
        <w:spacing w:line="360" w:lineRule="auto" w:after="120" w:before="0"/>
        <w:ind w:firstLine="709"/>
        <w:jc w:val="both"/>
      </w:pPr>
      <w:r>
        <w:rPr>
          <w:rFonts w:ascii="EB Garamond" w:hAnsi="EB Garamond" w:eastAsia="EB Garamond"/>
          <w:sz w:val="22"/>
        </w:rPr>
        <w:t>"Does it?"</w:t>
      </w:r>
    </w:p>
    <w:p>
      <w:pPr>
        <w:spacing w:line="360" w:lineRule="auto" w:after="120" w:before="0"/>
        <w:ind w:firstLine="709"/>
        <w:jc w:val="both"/>
      </w:pPr>
      <w:r>
        <w:rPr>
          <w:rFonts w:ascii="EB Garamond" w:hAnsi="EB Garamond" w:eastAsia="EB Garamond"/>
          <w:sz w:val="22"/>
        </w:rPr>
        <w:t>"No. Roads don't care. That's mostly our vanity."</w:t>
      </w:r>
    </w:p>
    <w:p>
      <w:pPr>
        <w:spacing w:line="360" w:lineRule="auto" w:after="120" w:before="0"/>
        <w:ind w:firstLine="709"/>
        <w:jc w:val="both"/>
      </w:pPr>
      <w:r>
        <w:rPr>
          <w:rFonts w:ascii="EB Garamond" w:hAnsi="EB Garamond" w:eastAsia="EB Garamond"/>
          <w:sz w:val="22"/>
        </w:rPr>
        <w:t>That was almost useful, almost wisdom. I disliked it for arriving in a room with curtains.</w:t>
      </w:r>
    </w:p>
    <w:p>
      <w:pPr>
        <w:spacing w:line="360" w:lineRule="auto" w:after="120" w:before="0"/>
        <w:ind w:firstLine="709"/>
        <w:jc w:val="both"/>
      </w:pPr>
      <w:r>
        <w:rPr>
          <w:rFonts w:ascii="EB Garamond" w:hAnsi="EB Garamond" w:eastAsia="EB Garamond"/>
          <w:sz w:val="22"/>
        </w:rPr>
        <w:t>When we returned to the kitchen, Triss had put my papers away from the food and Malva had put the food where no paper could pretend it mattered more than hunger. The warm part of the house had narrowed again around words that wanted to be cold, but for a small hour before that, Corvo Bianco had shown me its ordinary machinery: bread, ledgers, insults, boiled water, horses, and people who disagreed without drawing steel.</w:t>
      </w:r>
    </w:p>
    <w:p>
      <w:pPr>
        <w:spacing w:line="360" w:lineRule="auto" w:after="120" w:before="0"/>
        <w:ind w:firstLine="709"/>
        <w:jc w:val="both"/>
      </w:pPr>
      <w:r>
        <w:rPr>
          <w:rFonts w:ascii="EB Garamond" w:hAnsi="EB Garamond" w:eastAsia="EB Garamond"/>
          <w:sz w:val="22"/>
        </w:rPr>
        <w:t>I did not trust it.</w:t>
      </w:r>
    </w:p>
    <w:p>
      <w:pPr>
        <w:spacing w:line="360" w:lineRule="auto" w:after="120" w:before="0"/>
        <w:ind w:firstLine="709"/>
        <w:jc w:val="both"/>
      </w:pPr>
      <w:r>
        <w:rPr>
          <w:rFonts w:ascii="EB Garamond" w:hAnsi="EB Garamond" w:eastAsia="EB Garamond"/>
          <w:sz w:val="22"/>
        </w:rPr>
        <w:t>I remembered it.</w:t>
      </w:r>
    </w:p>
    <w:p>
      <w:pPr>
        <w:spacing w:line="360" w:lineRule="auto" w:after="120" w:before="0"/>
        <w:ind w:firstLine="709"/>
        <w:jc w:val="both"/>
      </w:pPr>
      <w:r>
        <w:rPr>
          <w:rFonts w:ascii="EB Garamond" w:hAnsi="EB Garamond" w:eastAsia="EB Garamond"/>
          <w:sz w:val="22"/>
        </w:rPr>
        <w:t>That night Corvo Bianco gave me a clean bed, a basin of hot water, and shutters that did not rattle in the wind. I distrusted all three. The room had been prepared before I arrived. Someone had thought I might come hurt. Someone had aired sheets, laid kindling, set salve on the table, and left a folded towel within reach of the basin. The care had no witness. That made it harder to refuse.</w:t>
      </w:r>
    </w:p>
    <w:p>
      <w:pPr>
        <w:spacing w:line="360" w:lineRule="auto" w:after="120" w:before="0"/>
        <w:ind w:firstLine="709"/>
        <w:jc w:val="both"/>
      </w:pPr>
      <w:r>
        <w:rPr>
          <w:rFonts w:ascii="EB Garamond" w:hAnsi="EB Garamond" w:eastAsia="EB Garamond"/>
          <w:sz w:val="22"/>
        </w:rPr>
        <w:t>I slept badly anyway.</w:t>
      </w:r>
    </w:p>
    <w:p>
      <w:pPr>
        <w:spacing w:line="360" w:lineRule="auto" w:after="120" w:before="0"/>
        <w:ind w:firstLine="709"/>
        <w:jc w:val="both"/>
      </w:pPr>
      <w:r>
        <w:rPr>
          <w:rFonts w:ascii="EB Garamond" w:hAnsi="EB Garamond" w:eastAsia="EB Garamond"/>
          <w:sz w:val="22"/>
        </w:rPr>
        <w:t>Near midnight the mark in my palm warmed. Not enough to burn. Enough to wake me with a gasp I would not have admitted if Buck had not answered from the stable with a hard stamp. I sat up with silver half-drawn, heart steady and wrong, listening to a house that breathed like a house and not like a trap.</w:t>
      </w:r>
    </w:p>
    <w:p>
      <w:pPr>
        <w:spacing w:line="360" w:lineRule="auto" w:after="120" w:before="0"/>
        <w:ind w:firstLine="709"/>
        <w:jc w:val="both"/>
      </w:pPr>
      <w:r>
        <w:rPr>
          <w:rFonts w:ascii="EB Garamond" w:hAnsi="EB Garamond" w:eastAsia="EB Garamond"/>
          <w:sz w:val="22"/>
        </w:rPr>
        <w:t>In the dark, Mara's voice returned. Decide before you touch me like that.</w:t>
      </w:r>
    </w:p>
    <w:p>
      <w:pPr>
        <w:spacing w:line="360" w:lineRule="auto" w:after="120" w:before="0"/>
        <w:ind w:firstLine="709"/>
        <w:jc w:val="both"/>
      </w:pPr>
      <w:r>
        <w:rPr>
          <w:rFonts w:ascii="EB Garamond" w:hAnsi="EB Garamond" w:eastAsia="EB Garamond"/>
          <w:sz w:val="22"/>
        </w:rPr>
        <w:t>She had decided. Then I had left. The fact had followed me into a bed with clean sheets and made the room feel smaller.</w:t>
      </w:r>
    </w:p>
    <w:p>
      <w:pPr>
        <w:spacing w:line="360" w:lineRule="auto" w:after="120" w:before="0"/>
        <w:ind w:firstLine="709"/>
        <w:jc w:val="both"/>
      </w:pPr>
      <w:r>
        <w:rPr>
          <w:rFonts w:ascii="EB Garamond" w:hAnsi="EB Garamond" w:eastAsia="EB Garamond"/>
          <w:sz w:val="22"/>
        </w:rPr>
        <w:t>I lasted another hour in bed after that. Pride called it caution. Caution called it an inspection. The truth was less flattering: I did not know how to sleep inside a room prepared by people who knew my name.</w:t>
      </w:r>
    </w:p>
    <w:p>
      <w:pPr>
        <w:spacing w:line="360" w:lineRule="auto" w:after="120" w:before="0"/>
        <w:ind w:firstLine="709"/>
        <w:jc w:val="both"/>
      </w:pPr>
      <w:r>
        <w:rPr>
          <w:rFonts w:ascii="EB Garamond" w:hAnsi="EB Garamond" w:eastAsia="EB Garamond"/>
          <w:sz w:val="22"/>
        </w:rPr>
        <w:t>The latch on the window had a hairline of frost along its brass tongue.</w:t>
      </w:r>
    </w:p>
    <w:p>
      <w:pPr>
        <w:spacing w:line="360" w:lineRule="auto" w:after="120" w:before="0"/>
        <w:ind w:firstLine="709"/>
        <w:jc w:val="both"/>
      </w:pPr>
      <w:r>
        <w:rPr>
          <w:rFonts w:ascii="EB Garamond" w:hAnsi="EB Garamond" w:eastAsia="EB Garamond"/>
          <w:sz w:val="22"/>
        </w:rPr>
        <w:t>I sat up slowly. The basin water was dark. Not black, not ink, only night in a shallow bowl, but the surface had gone still in a way water disliked when wind pressed under the shutters. My palm heated under the bandage. Not enough to burn. Enough to make the red lines remember themselves.</w:t>
      </w:r>
    </w:p>
    <w:p>
      <w:pPr>
        <w:spacing w:line="360" w:lineRule="auto" w:after="120" w:before="0"/>
        <w:ind w:firstLine="709"/>
        <w:jc w:val="both"/>
      </w:pPr>
      <w:r>
        <w:rPr>
          <w:rFonts w:ascii="EB Garamond" w:hAnsi="EB Garamond" w:eastAsia="EB Garamond"/>
          <w:sz w:val="22"/>
        </w:rPr>
        <w:t>Buck struck the stable door once.</w:t>
      </w:r>
    </w:p>
    <w:p>
      <w:pPr>
        <w:spacing w:line="360" w:lineRule="auto" w:after="120" w:before="0"/>
        <w:ind w:firstLine="709"/>
        <w:jc w:val="both"/>
      </w:pPr>
      <w:r>
        <w:rPr>
          <w:rFonts w:ascii="EB Garamond" w:hAnsi="EB Garamond" w:eastAsia="EB Garamond"/>
          <w:sz w:val="22"/>
        </w:rPr>
        <w:t>I put on boots without lighting the lamp, crossed the hall, and reached the gallery before Geralt stepped out from the dark beside the stair. He had a shirt half-fastened, a sword in one hand, and the expression of a man who had not slept deeply since before most ballads about him began to lie.</w:t>
      </w:r>
    </w:p>
    <w:p>
      <w:pPr>
        <w:spacing w:line="360" w:lineRule="auto" w:after="120" w:before="0"/>
        <w:ind w:firstLine="709"/>
        <w:jc w:val="both"/>
      </w:pPr>
      <w:r>
        <w:rPr>
          <w:rFonts w:ascii="EB Garamond" w:hAnsi="EB Garamond" w:eastAsia="EB Garamond"/>
          <w:sz w:val="22"/>
        </w:rPr>
        <w:t>"Window?" he asked.</w:t>
      </w:r>
    </w:p>
    <w:p>
      <w:pPr>
        <w:spacing w:line="360" w:lineRule="auto" w:after="120" w:before="0"/>
        <w:ind w:firstLine="709"/>
        <w:jc w:val="both"/>
      </w:pPr>
      <w:r>
        <w:rPr>
          <w:rFonts w:ascii="EB Garamond" w:hAnsi="EB Garamond" w:eastAsia="EB Garamond"/>
          <w:sz w:val="22"/>
        </w:rPr>
        <w:t>"Frost."</w:t>
      </w:r>
    </w:p>
    <w:p>
      <w:pPr>
        <w:spacing w:line="360" w:lineRule="auto" w:after="120" w:before="0"/>
        <w:ind w:firstLine="709"/>
        <w:jc w:val="both"/>
      </w:pPr>
      <w:r>
        <w:rPr>
          <w:rFonts w:ascii="EB Garamond" w:hAnsi="EB Garamond" w:eastAsia="EB Garamond"/>
          <w:sz w:val="22"/>
        </w:rPr>
        <w:t>"Mine too."</w:t>
      </w:r>
    </w:p>
    <w:p>
      <w:pPr>
        <w:spacing w:line="360" w:lineRule="auto" w:after="120" w:before="0"/>
        <w:ind w:firstLine="709"/>
        <w:jc w:val="both"/>
      </w:pPr>
      <w:r>
        <w:rPr>
          <w:rFonts w:ascii="EB Garamond" w:hAnsi="EB Garamond" w:eastAsia="EB Garamond"/>
          <w:sz w:val="22"/>
        </w:rPr>
        <w:t>Triss appeared behind him with her hair unpinned and a flame sitting above her open palm. It was a small flame, tidy and irritated. "Do not touch any glass."</w:t>
      </w:r>
    </w:p>
    <w:p>
      <w:pPr>
        <w:spacing w:line="360" w:lineRule="auto" w:after="120" w:before="0"/>
        <w:ind w:firstLine="709"/>
        <w:jc w:val="both"/>
      </w:pPr>
      <w:r>
        <w:rPr>
          <w:rFonts w:ascii="EB Garamond" w:hAnsi="EB Garamond" w:eastAsia="EB Garamond"/>
          <w:sz w:val="22"/>
        </w:rPr>
        <w:t>"That was my evening plan ruined," I said.</w:t>
      </w:r>
    </w:p>
    <w:p>
      <w:pPr>
        <w:spacing w:line="360" w:lineRule="auto" w:after="120" w:before="0"/>
        <w:ind w:firstLine="709"/>
        <w:jc w:val="both"/>
      </w:pPr>
      <w:r>
        <w:rPr>
          <w:rFonts w:ascii="EB Garamond" w:hAnsi="EB Garamond" w:eastAsia="EB Garamond"/>
          <w:sz w:val="22"/>
        </w:rPr>
        <w:t>She ignored that, which was usually wise. We went down without waking Malva, or so we thought. She was already in the kitchen with a poker, a shawl, and the offended dignity of a woman whose house had been measured without permission.</w:t>
      </w:r>
    </w:p>
    <w:p>
      <w:pPr>
        <w:spacing w:line="360" w:lineRule="auto" w:after="120" w:before="0"/>
        <w:ind w:firstLine="709"/>
        <w:jc w:val="both"/>
      </w:pPr>
      <w:r>
        <w:rPr>
          <w:rFonts w:ascii="EB Garamond" w:hAnsi="EB Garamond" w:eastAsia="EB Garamond"/>
          <w:sz w:val="22"/>
        </w:rPr>
        <w:t>Outside, the vineyard held its breath. The moon was thin. The cypresses along the road stood black and still. Geralt opened the side door with two fingers and let the cold in. It smelled of wet stone, lavender, and clove.</w:t>
      </w:r>
    </w:p>
    <w:p>
      <w:pPr>
        <w:spacing w:line="360" w:lineRule="auto" w:after="120" w:before="0"/>
        <w:ind w:firstLine="709"/>
        <w:jc w:val="both"/>
      </w:pPr>
      <w:r>
        <w:rPr>
          <w:rFonts w:ascii="EB Garamond" w:hAnsi="EB Garamond" w:eastAsia="EB Garamond"/>
          <w:sz w:val="22"/>
        </w:rPr>
        <w:t>There it was.</w:t>
      </w:r>
    </w:p>
    <w:p>
      <w:pPr>
        <w:spacing w:line="360" w:lineRule="auto" w:after="120" w:before="0"/>
        <w:ind w:firstLine="709"/>
        <w:jc w:val="both"/>
      </w:pPr>
      <w:r>
        <w:rPr>
          <w:rFonts w:ascii="EB Garamond" w:hAnsi="EB Garamond" w:eastAsia="EB Garamond"/>
          <w:sz w:val="22"/>
        </w:rPr>
        <w:t>Not strong. Not close. But clove-black wax had a smell once you knew it, and I knew it now the way a dog knew blood under snow. On the road beyond the gate, a rider sat in the dark, motionless under a pale cloak. No torch. No banner. Too far for a clean shot with a knife, close enough to be seen if he wanted to be seen.</w:t>
      </w:r>
    </w:p>
    <w:p>
      <w:pPr>
        <w:spacing w:line="360" w:lineRule="auto" w:after="120" w:before="0"/>
        <w:ind w:firstLine="709"/>
        <w:jc w:val="both"/>
      </w:pPr>
      <w:r>
        <w:rPr>
          <w:rFonts w:ascii="EB Garamond" w:hAnsi="EB Garamond" w:eastAsia="EB Garamond"/>
          <w:sz w:val="22"/>
        </w:rPr>
        <w:t>"Do we take him?" I asked.</w:t>
      </w:r>
    </w:p>
    <w:p>
      <w:pPr>
        <w:spacing w:line="360" w:lineRule="auto" w:after="120" w:before="0"/>
        <w:ind w:firstLine="709"/>
        <w:jc w:val="both"/>
      </w:pPr>
      <w:r>
        <w:rPr>
          <w:rFonts w:ascii="EB Garamond" w:hAnsi="EB Garamond" w:eastAsia="EB Garamond"/>
          <w:sz w:val="22"/>
        </w:rPr>
        <w:t>"No," Triss said.</w:t>
      </w:r>
    </w:p>
    <w:p>
      <w:pPr>
        <w:spacing w:line="360" w:lineRule="auto" w:after="120" w:before="0"/>
        <w:ind w:firstLine="709"/>
        <w:jc w:val="both"/>
      </w:pPr>
      <w:r>
        <w:rPr>
          <w:rFonts w:ascii="EB Garamond" w:hAnsi="EB Garamond" w:eastAsia="EB Garamond"/>
          <w:sz w:val="22"/>
        </w:rPr>
        <w:t>Geralt's answer came at the same time. "Maybe."</w:t>
      </w:r>
    </w:p>
    <w:p>
      <w:pPr>
        <w:spacing w:line="360" w:lineRule="auto" w:after="120" w:before="0"/>
        <w:ind w:firstLine="709"/>
        <w:jc w:val="both"/>
      </w:pPr>
      <w:r>
        <w:rPr>
          <w:rFonts w:ascii="EB Garamond" w:hAnsi="EB Garamond" w:eastAsia="EB Garamond"/>
          <w:sz w:val="22"/>
        </w:rPr>
        <w:t>Malva looked between them. "Try not to decide policy in whispers while my floor gets cold."</w:t>
      </w:r>
    </w:p>
    <w:p>
      <w:pPr>
        <w:spacing w:line="360" w:lineRule="auto" w:after="120" w:before="0"/>
        <w:ind w:firstLine="709"/>
        <w:jc w:val="both"/>
      </w:pPr>
      <w:r>
        <w:rPr>
          <w:rFonts w:ascii="EB Garamond" w:hAnsi="EB Garamond" w:eastAsia="EB Garamond"/>
          <w:sz w:val="22"/>
        </w:rPr>
        <w:t>The rider lifted one hand and tied something to the roadside cypress. White cloth, perhaps. Paper, perhaps. Then he turned his horse and rode away at a walk, not a run. Running admitted guilt. Walking implied schedule.</w:t>
      </w:r>
    </w:p>
    <w:p>
      <w:pPr>
        <w:spacing w:line="360" w:lineRule="auto" w:after="120" w:before="0"/>
        <w:ind w:firstLine="709"/>
        <w:jc w:val="both"/>
      </w:pPr>
      <w:r>
        <w:rPr>
          <w:rFonts w:ascii="EB Garamond" w:hAnsi="EB Garamond" w:eastAsia="EB Garamond"/>
          <w:sz w:val="22"/>
        </w:rPr>
        <w:t>Geralt was already moving for the gate. I caught his sleeve. That surprised us both.</w:t>
      </w:r>
    </w:p>
    <w:p>
      <w:pPr>
        <w:spacing w:line="360" w:lineRule="auto" w:after="120" w:before="0"/>
        <w:ind w:firstLine="709"/>
        <w:jc w:val="both"/>
      </w:pPr>
      <w:r>
        <w:rPr>
          <w:rFonts w:ascii="EB Garamond" w:hAnsi="EB Garamond" w:eastAsia="EB Garamond"/>
          <w:sz w:val="22"/>
        </w:rPr>
        <w:t>"He wants pursuit," I said.</w:t>
      </w:r>
    </w:p>
    <w:p>
      <w:pPr>
        <w:spacing w:line="360" w:lineRule="auto" w:after="120" w:before="0"/>
        <w:ind w:firstLine="709"/>
        <w:jc w:val="both"/>
      </w:pPr>
      <w:r>
        <w:rPr>
          <w:rFonts w:ascii="EB Garamond" w:hAnsi="EB Garamond" w:eastAsia="EB Garamond"/>
          <w:sz w:val="22"/>
        </w:rPr>
        <w:t>"Yes."</w:t>
      </w:r>
    </w:p>
    <w:p>
      <w:pPr>
        <w:spacing w:line="360" w:lineRule="auto" w:after="120" w:before="0"/>
        <w:ind w:firstLine="709"/>
        <w:jc w:val="both"/>
      </w:pPr>
      <w:r>
        <w:rPr>
          <w:rFonts w:ascii="EB Garamond" w:hAnsi="EB Garamond" w:eastAsia="EB Garamond"/>
          <w:sz w:val="22"/>
        </w:rPr>
        <w:t>"You were going anyway."</w:t>
      </w:r>
    </w:p>
    <w:p>
      <w:pPr>
        <w:spacing w:line="360" w:lineRule="auto" w:after="120" w:before="0"/>
        <w:ind w:firstLine="709"/>
        <w:jc w:val="both"/>
      </w:pPr>
      <w:r>
        <w:rPr>
          <w:rFonts w:ascii="EB Garamond" w:hAnsi="EB Garamond" w:eastAsia="EB Garamond"/>
          <w:sz w:val="22"/>
        </w:rPr>
        <w:t>"Yes."</w:t>
      </w:r>
    </w:p>
    <w:p>
      <w:pPr>
        <w:spacing w:line="360" w:lineRule="auto" w:after="120" w:before="0"/>
        <w:ind w:firstLine="709"/>
        <w:jc w:val="both"/>
      </w:pPr>
      <w:r>
        <w:rPr>
          <w:rFonts w:ascii="EB Garamond" w:hAnsi="EB Garamond" w:eastAsia="EB Garamond"/>
          <w:sz w:val="22"/>
        </w:rPr>
        <w:t>It should have been me saying yes that badly. The world had a taste for repetition.</w:t>
      </w:r>
    </w:p>
    <w:p>
      <w:pPr>
        <w:spacing w:line="360" w:lineRule="auto" w:after="120" w:before="0"/>
        <w:ind w:firstLine="709"/>
        <w:jc w:val="both"/>
      </w:pPr>
      <w:r>
        <w:rPr>
          <w:rFonts w:ascii="EB Garamond" w:hAnsi="EB Garamond" w:eastAsia="EB Garamond"/>
          <w:sz w:val="22"/>
        </w:rPr>
        <w:t>Triss crossed the yard before either of us could improve the argument into stupidity. She stopped inside the gate, murmured three words, and the cloth on the cypress blackened from the center outward. Not flame. Not ash. The fibers simply gave up being separate and fell in a soft gray line onto the road.</w:t>
      </w:r>
    </w:p>
    <w:p>
      <w:pPr>
        <w:spacing w:line="360" w:lineRule="auto" w:after="120" w:before="0"/>
        <w:ind w:firstLine="709"/>
        <w:jc w:val="both"/>
      </w:pPr>
      <w:r>
        <w:rPr>
          <w:rFonts w:ascii="EB Garamond" w:hAnsi="EB Garamond" w:eastAsia="EB Garamond"/>
          <w:sz w:val="22"/>
        </w:rPr>
        <w:t>"Marked thread," she said. "A sympathetic tag. Cheap work, but patient."</w:t>
      </w:r>
    </w:p>
    <w:p>
      <w:pPr>
        <w:spacing w:line="360" w:lineRule="auto" w:after="120" w:before="0"/>
        <w:ind w:firstLine="709"/>
        <w:jc w:val="both"/>
      </w:pPr>
      <w:r>
        <w:rPr>
          <w:rFonts w:ascii="EB Garamond" w:hAnsi="EB Garamond" w:eastAsia="EB Garamond"/>
          <w:sz w:val="22"/>
        </w:rPr>
        <w:t>"On the house?" Geralt asked.</w:t>
      </w:r>
    </w:p>
    <w:p>
      <w:pPr>
        <w:spacing w:line="360" w:lineRule="auto" w:after="120" w:before="0"/>
        <w:ind w:firstLine="709"/>
        <w:jc w:val="both"/>
      </w:pPr>
      <w:r>
        <w:rPr>
          <w:rFonts w:ascii="EB Garamond" w:hAnsi="EB Garamond" w:eastAsia="EB Garamond"/>
          <w:sz w:val="22"/>
        </w:rPr>
        <w:t>"On the road leading to it." Her eyes moved to me. "They are not inside yet. They want to learn who leaves, who follows, who panics."</w:t>
      </w:r>
    </w:p>
    <w:p>
      <w:pPr>
        <w:spacing w:line="360" w:lineRule="auto" w:after="120" w:before="0"/>
        <w:ind w:firstLine="709"/>
        <w:jc w:val="both"/>
      </w:pPr>
      <w:r>
        <w:rPr>
          <w:rFonts w:ascii="EB Garamond" w:hAnsi="EB Garamond" w:eastAsia="EB Garamond"/>
          <w:sz w:val="22"/>
        </w:rPr>
        <w:t>I had almost made that easy for them. So had Geralt. We stood in Malva's kitchen afterward while she poured hot water with the violent gentleness of the competent. No one said trap. No one said fear. Words like that were too broad for the small shame of almost stepping where someone had expected your foot.</w:t>
      </w:r>
    </w:p>
    <w:p>
      <w:pPr>
        <w:spacing w:line="360" w:lineRule="auto" w:after="120" w:before="0"/>
        <w:ind w:firstLine="709"/>
        <w:jc w:val="both"/>
      </w:pPr>
      <w:r>
        <w:rPr>
          <w:rFonts w:ascii="EB Garamond" w:hAnsi="EB Garamond" w:eastAsia="EB Garamond"/>
          <w:sz w:val="22"/>
        </w:rPr>
        <w:t>Geralt looked at my boots. I looked at his sword hand. Triss looked at both of us and sighed.</w:t>
      </w:r>
    </w:p>
    <w:p>
      <w:pPr>
        <w:spacing w:line="360" w:lineRule="auto" w:after="120" w:before="0"/>
        <w:ind w:firstLine="709"/>
        <w:jc w:val="both"/>
      </w:pPr>
      <w:r>
        <w:rPr>
          <w:rFonts w:ascii="EB Garamond" w:hAnsi="EB Garamond" w:eastAsia="EB Garamond"/>
          <w:sz w:val="22"/>
        </w:rPr>
        <w:t>"Breakfast will be cheerful," she said.</w:t>
      </w:r>
    </w:p>
    <w:p>
      <w:pPr>
        <w:spacing w:line="360" w:lineRule="auto" w:after="120" w:before="0"/>
        <w:ind w:firstLine="709"/>
        <w:jc w:val="both"/>
      </w:pPr>
      <w:r>
        <w:rPr>
          <w:rFonts w:ascii="EB Garamond" w:hAnsi="EB Garamond" w:eastAsia="EB Garamond"/>
          <w:sz w:val="22"/>
        </w:rPr>
        <w:t>"It often isn't," Geralt replied.</w:t>
      </w:r>
    </w:p>
    <w:p>
      <w:pPr>
        <w:spacing w:line="360" w:lineRule="auto" w:after="120" w:before="0"/>
        <w:ind w:firstLine="709"/>
        <w:jc w:val="both"/>
      </w:pPr>
      <w:r>
        <w:rPr>
          <w:rFonts w:ascii="EB Garamond" w:hAnsi="EB Garamond" w:eastAsia="EB Garamond"/>
          <w:sz w:val="22"/>
        </w:rPr>
        <w:t>Malva set a cup in front of me. "Drink before you both start mistaking exhaustion for principle."</w:t>
      </w:r>
    </w:p>
    <w:p>
      <w:pPr>
        <w:spacing w:line="360" w:lineRule="auto" w:after="120" w:before="0"/>
        <w:ind w:firstLine="709"/>
        <w:jc w:val="both"/>
      </w:pPr>
      <w:r>
        <w:rPr>
          <w:rFonts w:ascii="EB Garamond" w:hAnsi="EB Garamond" w:eastAsia="EB Garamond"/>
          <w:sz w:val="22"/>
        </w:rPr>
        <w:t>I drank. It tasted of bitter herbs, heat, and being kept in one place against the habits of a life that had made movement look like safety. Outside, the road lay quiet again. That did not make it empty.</w:t>
      </w:r>
    </w:p>
    <w:p>
      <w:pPr>
        <w:spacing w:line="360" w:lineRule="auto" w:after="120" w:before="0"/>
        <w:ind w:firstLine="709"/>
        <w:jc w:val="both"/>
      </w:pPr>
      <w:r>
        <w:rPr>
          <w:rFonts w:ascii="EB Garamond" w:hAnsi="EB Garamond" w:eastAsia="EB Garamond"/>
          <w:sz w:val="22"/>
        </w:rPr>
        <w:t>By morning, Malva had written my name on a breakfast slate.</w:t>
      </w:r>
    </w:p>
    <w:p>
      <w:pPr>
        <w:spacing w:line="360" w:lineRule="auto" w:after="120" w:before="0"/>
        <w:ind w:firstLine="709"/>
        <w:jc w:val="both"/>
      </w:pPr>
      <w:r>
        <w:rPr>
          <w:rFonts w:ascii="EB Garamond" w:hAnsi="EB Garamond" w:eastAsia="EB Garamond"/>
          <w:sz w:val="22"/>
        </w:rPr>
        <w:t>Before the slate and before breakfast, there was the matter of being examined by a household that pretended it was not examining me.</w:t>
      </w:r>
    </w:p>
    <w:p>
      <w:pPr>
        <w:spacing w:line="360" w:lineRule="auto" w:after="120" w:before="0"/>
        <w:ind w:firstLine="709"/>
        <w:jc w:val="both"/>
      </w:pPr>
      <w:r>
        <w:rPr>
          <w:rFonts w:ascii="EB Garamond" w:hAnsi="EB Garamond" w:eastAsia="EB Garamond"/>
          <w:sz w:val="22"/>
        </w:rPr>
        <w:t>The groom who brought Buck water was called Peire. He had a missing front tooth, excellent hands, and the cautious bravery of a man who had been bitten by horses often enough to respect them properly. He did not stare at my eyes. He stared at Buck's cracked left hoof and clicked his tongue in professional disapproval.</w:t>
      </w:r>
    </w:p>
    <w:p>
      <w:pPr>
        <w:spacing w:line="360" w:lineRule="auto" w:after="120" w:before="0"/>
        <w:ind w:firstLine="709"/>
        <w:jc w:val="both"/>
      </w:pPr>
      <w:r>
        <w:rPr>
          <w:rFonts w:ascii="EB Garamond" w:hAnsi="EB Garamond" w:eastAsia="EB Garamond"/>
          <w:sz w:val="22"/>
        </w:rPr>
        <w:t>"Roads north are all stones pretending to be roads," he said.</w:t>
      </w:r>
    </w:p>
    <w:p>
      <w:pPr>
        <w:spacing w:line="360" w:lineRule="auto" w:after="120" w:before="0"/>
        <w:ind w:firstLine="709"/>
        <w:jc w:val="both"/>
      </w:pPr>
      <w:r>
        <w:rPr>
          <w:rFonts w:ascii="EB Garamond" w:hAnsi="EB Garamond" w:eastAsia="EB Garamond"/>
          <w:sz w:val="22"/>
        </w:rPr>
        <w:t>"You've been north?"</w:t>
      </w:r>
    </w:p>
    <w:p>
      <w:pPr>
        <w:spacing w:line="360" w:lineRule="auto" w:after="120" w:before="0"/>
        <w:ind w:firstLine="709"/>
        <w:jc w:val="both"/>
      </w:pPr>
      <w:r>
        <w:rPr>
          <w:rFonts w:ascii="EB Garamond" w:hAnsi="EB Garamond" w:eastAsia="EB Garamond"/>
          <w:sz w:val="22"/>
        </w:rPr>
        <w:t>"No. I have seen the shoes of horses that survived it. Same as reading a priest's shoes to know whether his sermon is worth hearing." He lifted Buck's hoof. Buck allowed it. That made Peire significant. "This one trusts you and hates everyone else. Sensible beast."</w:t>
      </w:r>
    </w:p>
    <w:p>
      <w:pPr>
        <w:spacing w:line="360" w:lineRule="auto" w:after="120" w:before="0"/>
        <w:ind w:firstLine="709"/>
        <w:jc w:val="both"/>
      </w:pPr>
      <w:r>
        <w:rPr>
          <w:rFonts w:ascii="EB Garamond" w:hAnsi="EB Garamond" w:eastAsia="EB Garamond"/>
          <w:sz w:val="22"/>
        </w:rPr>
        <w:t>"He also hates cherubs."</w:t>
      </w:r>
    </w:p>
    <w:p>
      <w:pPr>
        <w:spacing w:line="360" w:lineRule="auto" w:after="120" w:before="0"/>
        <w:ind w:firstLine="709"/>
        <w:jc w:val="both"/>
      </w:pPr>
      <w:r>
        <w:rPr>
          <w:rFonts w:ascii="EB Garamond" w:hAnsi="EB Garamond" w:eastAsia="EB Garamond"/>
          <w:sz w:val="22"/>
        </w:rPr>
        <w:t>"Then he has taste."</w:t>
      </w:r>
    </w:p>
    <w:p>
      <w:pPr>
        <w:spacing w:line="360" w:lineRule="auto" w:after="120" w:before="0"/>
        <w:ind w:firstLine="709"/>
        <w:jc w:val="both"/>
      </w:pPr>
      <w:r>
        <w:rPr>
          <w:rFonts w:ascii="EB Garamond" w:hAnsi="EB Garamond" w:eastAsia="EB Garamond"/>
          <w:sz w:val="22"/>
        </w:rPr>
        <w:t>There are places where welcome announces itself in speeches, banners, and formal rooms that smell of money. Corvo Bianco did the opposite. It tested whether Buck would drink, whether I would sit, whether my bandage needed changing, whether a man who had ridden too long could accept bread without turning it into a debt. It was cleverer than a trap. A trap asks only where your foot goes. A home asks where your guard lowers and keeps asking until the answer embarrasses you.</w:t>
      </w:r>
    </w:p>
    <w:p>
      <w:pPr>
        <w:spacing w:line="360" w:lineRule="auto" w:after="120" w:before="0"/>
        <w:ind w:firstLine="709"/>
        <w:jc w:val="both"/>
      </w:pPr>
      <w:r>
        <w:rPr>
          <w:rFonts w:ascii="EB Garamond" w:hAnsi="EB Garamond" w:eastAsia="EB Garamond"/>
          <w:sz w:val="22"/>
        </w:rPr>
        <w:t>Malva watched all of it without seeming to. She corrected Peire's knot, told Geralt his shirt had no right to be worn near guests, told Triss the papers would not be allowed beside fresh butter, and told me the basin upstairs was hot but would become cold if I insisted on standing around looking tragic in the stable. Her values were simple and therefore harder to defeat: people ate, wounds were washed, horses were watered, floors were not bled on, and sorrow could wait until after soup if it wanted a chair.</w:t>
      </w:r>
    </w:p>
    <w:p>
      <w:pPr>
        <w:spacing w:line="360" w:lineRule="auto" w:after="120" w:before="0"/>
        <w:ind w:firstLine="709"/>
        <w:jc w:val="both"/>
      </w:pPr>
      <w:r>
        <w:rPr>
          <w:rFonts w:ascii="EB Garamond" w:hAnsi="EB Garamond" w:eastAsia="EB Garamond"/>
          <w:sz w:val="22"/>
        </w:rPr>
        <w:t>I thought then that she was only a housekeeper. Another bad assumption. Some people keep houses the way soldiers keep walls.</w:t>
      </w:r>
    </w:p>
    <w:p>
      <w:pPr>
        <w:spacing w:line="360" w:lineRule="auto" w:after="120" w:before="0"/>
        <w:ind w:firstLine="709"/>
        <w:jc w:val="both"/>
      </w:pPr>
      <w:r>
        <w:rPr>
          <w:rFonts w:ascii="Garamond" w:hAnsi="Garamond" w:eastAsia="Garamond" w:cs="Garamond"/>
          <w:i/>
          <w:sz w:val="22"/>
        </w:rPr>
        <w:t>Guest: Jack.</w:t>
      </w:r>
    </w:p>
    <w:p>
      <w:pPr>
        <w:spacing w:line="360" w:lineRule="auto" w:after="120" w:before="0"/>
        <w:ind w:firstLine="709"/>
        <w:jc w:val="both"/>
      </w:pPr>
      <w:r>
        <w:rPr>
          <w:rFonts w:ascii="EB Garamond" w:hAnsi="EB Garamond" w:eastAsia="EB Garamond"/>
          <w:sz w:val="22"/>
        </w:rPr>
        <w:t>Not subject. Not asset. Not public risk. Guest.</w:t>
      </w:r>
    </w:p>
    <w:p>
      <w:pPr>
        <w:spacing w:line="360" w:lineRule="auto" w:after="120" w:before="0"/>
        <w:ind w:firstLine="709"/>
        <w:jc w:val="both"/>
      </w:pPr>
      <w:r>
        <w:rPr>
          <w:rFonts w:ascii="EB Garamond" w:hAnsi="EB Garamond" w:eastAsia="EB Garamond"/>
          <w:sz w:val="22"/>
        </w:rPr>
        <w:t>I stared at it too long. Malva saw and said nothing. That was how I knew she understood exactly what it cost.</w:t>
      </w:r>
    </w:p>
    <w:p>
      <w:r>
        <w:rPr>
          <w:rFonts w:ascii="EB Garamond" w:hAnsi="EB Garamond" w:eastAsia="EB Garamond"/>
          <w:sz w:val="22"/>
        </w:rPr>
        <w:br w:type="page"/>
      </w:r>
    </w:p>
    <w:p>
      <w:pPr>
        <w:pStyle w:val="ChapterTitle"/>
        <w:jc w:val="center"/>
      </w:pPr>
      <w:r>
        <w:rPr>
          <w:rFonts w:ascii="EB Garamond" w:hAnsi="EB Garamond" w:eastAsia="EB Garamond"/>
          <w:b/>
          <w:sz w:val="28"/>
        </w:rPr>
        <w:t>LETTERS IN THE CELLAR</w:t>
      </w:r>
    </w:p>
    <w:p>
      <w:pPr>
        <w:spacing w:line="360" w:lineRule="auto" w:after="120" w:before="0"/>
        <w:ind w:firstLine="0"/>
        <w:jc w:val="both"/>
      </w:pPr>
      <w:r>
        <w:rPr>
          <w:rFonts w:ascii="EB Garamond" w:hAnsi="EB Garamond" w:eastAsia="EB Garamond"/>
          <w:sz w:val="22"/>
        </w:rPr>
        <w:t>Triss chose the cellar because beauty lied less convincingly underground.</w:t>
      </w:r>
    </w:p>
    <w:p>
      <w:pPr>
        <w:spacing w:line="360" w:lineRule="auto" w:after="120" w:before="0"/>
        <w:ind w:firstLine="709"/>
        <w:jc w:val="both"/>
      </w:pPr>
      <w:r>
        <w:rPr>
          <w:rFonts w:ascii="EB Garamond" w:hAnsi="EB Garamond" w:eastAsia="EB Garamond"/>
          <w:sz w:val="22"/>
        </w:rPr>
        <w:t>That was my guess. She said it was cooler, quieter, and safer for papers that disliked sunlight. The explanation was practical enough to be true and incomplete enough to be useful. Above us, Corvo Bianco prepared itself for morning with the calm arrogance of a house that had survived its own happiness. Servants opened shutters, dishes clinked, someone in the yard argued with a barrel, and Malva told him to stop blaming wood for human carelessness. Sun warmed the stones outside. Grapes waited in disciplined rows. The world looked almost healed from a distance, and distance was precisely where most lies preferred to live.</w:t>
      </w:r>
    </w:p>
    <w:p>
      <w:pPr>
        <w:spacing w:line="360" w:lineRule="auto" w:after="120" w:before="0"/>
        <w:ind w:firstLine="709"/>
        <w:jc w:val="both"/>
      </w:pPr>
      <w:r>
        <w:rPr>
          <w:rFonts w:ascii="EB Garamond" w:hAnsi="EB Garamond" w:eastAsia="EB Garamond"/>
          <w:sz w:val="22"/>
        </w:rPr>
        <w:t>The cellar offered better company. Stone, damp, wine dust, old oak, ink, and the smell of wax warming near a lamp. Triss set a narrow table between two racks of Beauclair White and a row of red vintages Geralt had threatened to label according to which guests made him need them. A lamp burned low. Its flame stood straight unless one of my papers came too close. Then it leaned, reluctant and honest.</w:t>
      </w:r>
    </w:p>
    <w:p>
      <w:pPr>
        <w:spacing w:line="360" w:lineRule="auto" w:after="120" w:before="0"/>
        <w:ind w:firstLine="709"/>
        <w:jc w:val="both"/>
      </w:pPr>
      <w:r>
        <w:rPr>
          <w:rFonts w:ascii="EB Garamond" w:hAnsi="EB Garamond" w:eastAsia="EB Garamond"/>
          <w:sz w:val="22"/>
        </w:rPr>
        <w:t>"Read the phrase again," Triss said.</w:t>
      </w:r>
    </w:p>
    <w:p>
      <w:pPr>
        <w:spacing w:line="360" w:lineRule="auto" w:after="120" w:before="0"/>
        <w:ind w:firstLine="709"/>
        <w:jc w:val="both"/>
      </w:pPr>
      <w:r>
        <w:rPr>
          <w:rFonts w:ascii="EB Garamond" w:hAnsi="EB Garamond" w:eastAsia="EB Garamond"/>
          <w:sz w:val="22"/>
        </w:rPr>
        <w:t>Geralt stood by a wine rack with his arms folded. He looked older in cellar light, less silver and more bone. "Which one? There are several trying to win prizes."</w:t>
      </w:r>
    </w:p>
    <w:p>
      <w:pPr>
        <w:spacing w:line="360" w:lineRule="auto" w:after="120" w:before="0"/>
        <w:ind w:firstLine="709"/>
        <w:jc w:val="both"/>
      </w:pPr>
      <w:r>
        <w:rPr>
          <w:rFonts w:ascii="EB Garamond" w:hAnsi="EB Garamond" w:eastAsia="EB Garamond"/>
          <w:sz w:val="22"/>
        </w:rPr>
        <w:t>"Voluntary surrender preferred."</w:t>
      </w:r>
    </w:p>
    <w:p>
      <w:pPr>
        <w:spacing w:line="360" w:lineRule="auto" w:after="120" w:before="0"/>
        <w:ind w:firstLine="709"/>
        <w:jc w:val="both"/>
      </w:pPr>
      <w:r>
        <w:rPr>
          <w:rFonts w:ascii="EB Garamond" w:hAnsi="EB Garamond" w:eastAsia="EB Garamond"/>
          <w:sz w:val="22"/>
        </w:rPr>
        <w:t>The word surrender made the old stone feel smaller.</w:t>
      </w:r>
    </w:p>
    <w:p>
      <w:pPr>
        <w:spacing w:line="360" w:lineRule="auto" w:after="120" w:before="0"/>
        <w:ind w:firstLine="709"/>
        <w:jc w:val="both"/>
      </w:pPr>
      <w:r>
        <w:rPr>
          <w:rFonts w:ascii="EB Garamond" w:hAnsi="EB Garamond" w:eastAsia="EB Garamond"/>
          <w:sz w:val="22"/>
        </w:rPr>
        <w:t>Geralt's cup stopped halfway to his mouth. He had brought it as if wine might keep the room human. No one had touched enough of it to prove the theory.</w:t>
      </w:r>
    </w:p>
    <w:p>
      <w:pPr>
        <w:spacing w:line="360" w:lineRule="auto" w:after="120" w:before="0"/>
        <w:ind w:firstLine="709"/>
        <w:jc w:val="both"/>
      </w:pPr>
      <w:r>
        <w:rPr>
          <w:rFonts w:ascii="EB Garamond" w:hAnsi="EB Garamond" w:eastAsia="EB Garamond"/>
          <w:sz w:val="22"/>
        </w:rPr>
        <w:t>Triss tapped the paper. "Preferred. Not required. That means the legal theory already permits removal without consent. They simply want a cleaner record if Jack walks into it himself."</w:t>
      </w:r>
    </w:p>
    <w:p>
      <w:pPr>
        <w:spacing w:line="360" w:lineRule="auto" w:after="120" w:before="0"/>
        <w:ind w:firstLine="709"/>
        <w:jc w:val="both"/>
      </w:pPr>
      <w:r>
        <w:rPr>
          <w:rFonts w:ascii="EB Garamond" w:hAnsi="EB Garamond" w:eastAsia="EB Garamond"/>
          <w:sz w:val="22"/>
        </w:rPr>
        <w:t>"Considerate," Geralt said.</w:t>
      </w:r>
    </w:p>
    <w:p>
      <w:pPr>
        <w:spacing w:line="360" w:lineRule="auto" w:after="120" w:before="0"/>
        <w:ind w:firstLine="709"/>
        <w:jc w:val="both"/>
      </w:pPr>
      <w:r>
        <w:rPr>
          <w:rFonts w:ascii="EB Garamond" w:hAnsi="EB Garamond" w:eastAsia="EB Garamond"/>
          <w:sz w:val="22"/>
        </w:rPr>
        <w:t>"Efficient. Consideration wastes itself on people. This is for future review boards." She turned to another copy. "Witness correction. Not witness collection. Correction. They expect statements to be modified after the event. They are not hiding that from each other, only from the witnesses."</w:t>
      </w:r>
    </w:p>
    <w:p>
      <w:pPr>
        <w:spacing w:line="360" w:lineRule="auto" w:after="120" w:before="0"/>
        <w:ind w:firstLine="709"/>
        <w:jc w:val="both"/>
      </w:pPr>
      <w:r>
        <w:rPr>
          <w:rFonts w:ascii="EB Garamond" w:hAnsi="EB Garamond" w:eastAsia="EB Garamond"/>
          <w:sz w:val="22"/>
        </w:rPr>
        <w:t>"And public-risk anomaly?" I asked.</w:t>
      </w:r>
    </w:p>
    <w:p>
      <w:pPr>
        <w:spacing w:line="360" w:lineRule="auto" w:after="120" w:before="0"/>
        <w:ind w:firstLine="709"/>
        <w:jc w:val="both"/>
      </w:pPr>
      <w:r>
        <w:rPr>
          <w:rFonts w:ascii="EB Garamond" w:hAnsi="EB Garamond" w:eastAsia="EB Garamond"/>
          <w:sz w:val="22"/>
        </w:rPr>
        <w:t>Triss looked at me. "A phrase that lets men avoid saying man. It also lets them avoid saying monster. That is important. If they called you a monster, a witcher contract could answer them. If they called you a man, law would interfere. An anomaly gives them room."</w:t>
      </w:r>
    </w:p>
    <w:p>
      <w:pPr>
        <w:spacing w:line="360" w:lineRule="auto" w:after="120" w:before="0"/>
        <w:ind w:firstLine="709"/>
        <w:jc w:val="both"/>
      </w:pPr>
      <w:r>
        <w:rPr>
          <w:rFonts w:ascii="EB Garamond" w:hAnsi="EB Garamond" w:eastAsia="EB Garamond"/>
          <w:sz w:val="22"/>
        </w:rPr>
        <w:t>"Room for what?"</w:t>
      </w:r>
    </w:p>
    <w:p>
      <w:pPr>
        <w:spacing w:line="360" w:lineRule="auto" w:after="120" w:before="0"/>
        <w:ind w:firstLine="709"/>
        <w:jc w:val="both"/>
      </w:pPr>
      <w:r>
        <w:rPr>
          <w:rFonts w:ascii="EB Garamond" w:hAnsi="EB Garamond" w:eastAsia="EB Garamond"/>
          <w:sz w:val="22"/>
        </w:rPr>
        <w:t>"Whatever they can get signed."</w:t>
      </w:r>
    </w:p>
    <w:p>
      <w:pPr>
        <w:spacing w:line="360" w:lineRule="auto" w:after="120" w:before="0"/>
        <w:ind w:firstLine="709"/>
        <w:jc w:val="both"/>
      </w:pPr>
      <w:r>
        <w:rPr>
          <w:rFonts w:ascii="EB Garamond" w:hAnsi="EB Garamond" w:eastAsia="EB Garamond"/>
          <w:sz w:val="22"/>
        </w:rPr>
        <w:t>Geralt set the cup down. "Mage hunters used words like that. Not the same, but cousins. Heretical influence. Public contamination. Unregistered conduit. The phrase never held the knife itself. It told the knife where to stand."</w:t>
      </w:r>
    </w:p>
    <w:p>
      <w:pPr>
        <w:spacing w:line="360" w:lineRule="auto" w:after="120" w:before="0"/>
        <w:ind w:firstLine="709"/>
        <w:jc w:val="both"/>
      </w:pPr>
      <w:r>
        <w:rPr>
          <w:rFonts w:ascii="EB Garamond" w:hAnsi="EB Garamond" w:eastAsia="EB Garamond"/>
          <w:sz w:val="22"/>
        </w:rPr>
        <w:t>I had known that, or something near it. Knowing did not make hearing it easier. The reports from Willenford, Heddel's Ferry, Devenford, and the Broken Crown lay across the table with their clean hands folded. In each one, someone had moved me a little farther away from personhood and a little closer to procedure.</w:t>
      </w:r>
    </w:p>
    <w:p>
      <w:pPr>
        <w:spacing w:line="360" w:lineRule="auto" w:after="120" w:before="0"/>
        <w:ind w:firstLine="709"/>
        <w:jc w:val="both"/>
      </w:pPr>
      <w:r>
        <w:rPr>
          <w:rFonts w:ascii="EB Garamond" w:hAnsi="EB Garamond" w:eastAsia="EB Garamond"/>
          <w:sz w:val="22"/>
        </w:rPr>
        <w:t>Triss had added her own notes in a red-brown ink that looked almost warm beside the black. She wrote fast and cleanly, with pauses only when anger made her hand too tight. I watched her cross out field response and write bodily consequence. She saw me watching.</w:t>
      </w:r>
    </w:p>
    <w:p>
      <w:pPr>
        <w:spacing w:line="360" w:lineRule="auto" w:after="120" w:before="0"/>
        <w:ind w:firstLine="709"/>
        <w:jc w:val="both"/>
      </w:pPr>
      <w:r>
        <w:rPr>
          <w:rFonts w:ascii="EB Garamond" w:hAnsi="EB Garamond" w:eastAsia="EB Garamond"/>
          <w:sz w:val="22"/>
        </w:rPr>
        <w:t>"Words matter," she said.</w:t>
      </w:r>
    </w:p>
    <w:p>
      <w:pPr>
        <w:spacing w:line="360" w:lineRule="auto" w:after="120" w:before="0"/>
        <w:ind w:firstLine="709"/>
        <w:jc w:val="both"/>
      </w:pPr>
      <w:r>
        <w:rPr>
          <w:rFonts w:ascii="EB Garamond" w:hAnsi="EB Garamond" w:eastAsia="EB Garamond"/>
          <w:sz w:val="22"/>
        </w:rPr>
        <w:t>"I noticed."</w:t>
      </w:r>
    </w:p>
    <w:p>
      <w:pPr>
        <w:spacing w:line="360" w:lineRule="auto" w:after="120" w:before="0"/>
        <w:ind w:firstLine="709"/>
        <w:jc w:val="both"/>
      </w:pPr>
      <w:r>
        <w:rPr>
          <w:rFonts w:ascii="EB Garamond" w:hAnsi="EB Garamond" w:eastAsia="EB Garamond"/>
          <w:sz w:val="22"/>
        </w:rPr>
        <w:t>"No. You endured. That is different."</w:t>
      </w:r>
    </w:p>
    <w:p>
      <w:pPr>
        <w:spacing w:line="360" w:lineRule="auto" w:after="120" w:before="0"/>
        <w:ind w:firstLine="709"/>
        <w:jc w:val="both"/>
      </w:pPr>
      <w:r>
        <w:rPr>
          <w:rFonts w:ascii="EB Garamond" w:hAnsi="EB Garamond" w:eastAsia="EB Garamond"/>
          <w:sz w:val="22"/>
        </w:rPr>
        <w:t>I had no answer ready. Most bad arguments can be improved by having no answer. I ruined this one by finding one anyway.</w:t>
      </w:r>
    </w:p>
    <w:p>
      <w:pPr>
        <w:spacing w:line="360" w:lineRule="auto" w:after="120" w:before="0"/>
        <w:ind w:firstLine="709"/>
        <w:jc w:val="both"/>
      </w:pPr>
      <w:r>
        <w:rPr>
          <w:rFonts w:ascii="EB Garamond" w:hAnsi="EB Garamond" w:eastAsia="EB Garamond"/>
          <w:sz w:val="22"/>
        </w:rPr>
        <w:t>"You sound like Mara."</w:t>
      </w:r>
    </w:p>
    <w:p>
      <w:pPr>
        <w:spacing w:line="360" w:lineRule="auto" w:after="120" w:before="0"/>
        <w:ind w:firstLine="709"/>
        <w:jc w:val="both"/>
      </w:pPr>
      <w:r>
        <w:rPr>
          <w:rFonts w:ascii="EB Garamond" w:hAnsi="EB Garamond" w:eastAsia="EB Garamond"/>
          <w:sz w:val="22"/>
        </w:rPr>
        <w:t>Triss's face shifted. Only a fraction. Geralt looked at me with the weary interest of a man watching a young witcher step knowingly into a snare.</w:t>
      </w:r>
    </w:p>
    <w:p>
      <w:pPr>
        <w:spacing w:line="360" w:lineRule="auto" w:after="120" w:before="0"/>
        <w:ind w:firstLine="709"/>
        <w:jc w:val="both"/>
      </w:pPr>
      <w:r>
        <w:rPr>
          <w:rFonts w:ascii="EB Garamond" w:hAnsi="EB Garamond" w:eastAsia="EB Garamond"/>
          <w:sz w:val="22"/>
        </w:rPr>
        <w:t>"Mara is the medic?" Triss asked.</w:t>
      </w:r>
    </w:p>
    <w:p>
      <w:pPr>
        <w:spacing w:line="360" w:lineRule="auto" w:after="120" w:before="0"/>
        <w:ind w:firstLine="709"/>
        <w:jc w:val="both"/>
      </w:pPr>
      <w:r>
        <w:rPr>
          <w:rFonts w:ascii="EB Garamond" w:hAnsi="EB Garamond" w:eastAsia="EB Garamond"/>
          <w:sz w:val="22"/>
        </w:rPr>
        <w:t>"The one whose report helped them."</w:t>
      </w:r>
    </w:p>
    <w:p>
      <w:pPr>
        <w:spacing w:line="360" w:lineRule="auto" w:after="120" w:before="0"/>
        <w:ind w:firstLine="709"/>
        <w:jc w:val="both"/>
      </w:pPr>
      <w:r>
        <w:rPr>
          <w:rFonts w:ascii="EB Garamond" w:hAnsi="EB Garamond" w:eastAsia="EB Garamond"/>
          <w:sz w:val="22"/>
        </w:rPr>
        <w:t>"And whose copy led you here."</w:t>
      </w:r>
    </w:p>
    <w:p>
      <w:pPr>
        <w:spacing w:line="360" w:lineRule="auto" w:after="120" w:before="0"/>
        <w:ind w:firstLine="709"/>
        <w:jc w:val="both"/>
      </w:pPr>
      <w:r>
        <w:rPr>
          <w:rFonts w:ascii="EB Garamond" w:hAnsi="EB Garamond" w:eastAsia="EB Garamond"/>
          <w:sz w:val="22"/>
        </w:rPr>
        <w:t>"Both can be true."</w:t>
      </w:r>
    </w:p>
    <w:p>
      <w:pPr>
        <w:spacing w:line="360" w:lineRule="auto" w:after="120" w:before="0"/>
        <w:ind w:firstLine="709"/>
        <w:jc w:val="both"/>
      </w:pPr>
      <w:r>
        <w:rPr>
          <w:rFonts w:ascii="EB Garamond" w:hAnsi="EB Garamond" w:eastAsia="EB Garamond"/>
          <w:sz w:val="22"/>
        </w:rPr>
        <w:t>"Yes," Triss said. "That is why blame is less useful than it feels."</w:t>
      </w:r>
    </w:p>
    <w:p>
      <w:pPr>
        <w:spacing w:line="360" w:lineRule="auto" w:after="120" w:before="0"/>
        <w:ind w:firstLine="709"/>
        <w:jc w:val="both"/>
      </w:pPr>
      <w:r>
        <w:rPr>
          <w:rFonts w:ascii="EB Garamond" w:hAnsi="EB Garamond" w:eastAsia="EB Garamond"/>
          <w:sz w:val="22"/>
        </w:rPr>
        <w:t>"Does the Lodge teach that before or after the lesson on using people for their blood?"</w:t>
      </w:r>
    </w:p>
    <w:p>
      <w:pPr>
        <w:spacing w:line="360" w:lineRule="auto" w:after="120" w:before="0"/>
        <w:ind w:firstLine="709"/>
        <w:jc w:val="both"/>
      </w:pPr>
      <w:r>
        <w:rPr>
          <w:rFonts w:ascii="EB Garamond" w:hAnsi="EB Garamond" w:eastAsia="EB Garamond"/>
          <w:sz w:val="22"/>
        </w:rPr>
        <w:t>The cellar went quiet.</w:t>
      </w:r>
    </w:p>
    <w:p>
      <w:pPr>
        <w:spacing w:line="360" w:lineRule="auto" w:after="120" w:before="0"/>
        <w:ind w:firstLine="709"/>
        <w:jc w:val="both"/>
      </w:pPr>
      <w:r>
        <w:rPr>
          <w:rFonts w:ascii="EB Garamond" w:hAnsi="EB Garamond" w:eastAsia="EB Garamond"/>
          <w:sz w:val="22"/>
        </w:rPr>
        <w:t>There are bad silences and worse ones. This one had three people in it: the man I had accused, the woman I had struck with a borrowed wound, and Vesemir's shadow, which somehow stood behind us all. Triss did not step back. She did not raise her voice. That made the answer harder to meet.</w:t>
      </w:r>
    </w:p>
    <w:p>
      <w:pPr>
        <w:spacing w:line="360" w:lineRule="auto" w:after="120" w:before="0"/>
        <w:ind w:firstLine="709"/>
        <w:jc w:val="both"/>
      </w:pPr>
      <w:r>
        <w:rPr>
          <w:rFonts w:ascii="EB Garamond" w:hAnsi="EB Garamond" w:eastAsia="EB Garamond"/>
          <w:sz w:val="22"/>
        </w:rPr>
        <w:t>"Before," she said. "And after. Some lessons require repetition because clever people prefer forgetting what would make them decent."</w:t>
      </w:r>
    </w:p>
    <w:p>
      <w:pPr>
        <w:spacing w:line="360" w:lineRule="auto" w:after="120" w:before="0"/>
        <w:ind w:firstLine="709"/>
        <w:jc w:val="both"/>
      </w:pPr>
      <w:r>
        <w:rPr>
          <w:rFonts w:ascii="EB Garamond" w:hAnsi="EB Garamond" w:eastAsia="EB Garamond"/>
          <w:sz w:val="22"/>
        </w:rPr>
        <w:t>Geralt said my name once. Not warning. Not rebuke. A hand near a blade without drawing it.</w:t>
      </w:r>
    </w:p>
    <w:p>
      <w:pPr>
        <w:spacing w:line="360" w:lineRule="auto" w:after="120" w:before="0"/>
        <w:ind w:firstLine="709"/>
        <w:jc w:val="both"/>
      </w:pPr>
      <w:r>
        <w:rPr>
          <w:rFonts w:ascii="EB Garamond" w:hAnsi="EB Garamond" w:eastAsia="EB Garamond"/>
          <w:sz w:val="22"/>
        </w:rPr>
        <w:t>I looked at Triss's papers, at the careful red corrections, at her hands. A burn scar crossed one knuckle, pale under the lamplight. Not old enough to be forgotten. Not new enough to excuse me.</w:t>
      </w:r>
    </w:p>
    <w:p>
      <w:pPr>
        <w:spacing w:line="360" w:lineRule="auto" w:after="120" w:before="0"/>
        <w:ind w:firstLine="709"/>
        <w:jc w:val="both"/>
      </w:pPr>
      <w:r>
        <w:rPr>
          <w:rFonts w:ascii="EB Garamond" w:hAnsi="EB Garamond" w:eastAsia="EB Garamond"/>
          <w:sz w:val="22"/>
        </w:rPr>
        <w:t>"That was badly said," I told her.</w:t>
      </w:r>
    </w:p>
    <w:p>
      <w:pPr>
        <w:spacing w:line="360" w:lineRule="auto" w:after="120" w:before="0"/>
        <w:ind w:firstLine="709"/>
        <w:jc w:val="both"/>
      </w:pPr>
      <w:r>
        <w:rPr>
          <w:rFonts w:ascii="EB Garamond" w:hAnsi="EB Garamond" w:eastAsia="EB Garamond"/>
          <w:sz w:val="22"/>
        </w:rPr>
        <w:t>"It was accurately wounded," she replied. "Badly aimed."</w:t>
      </w:r>
    </w:p>
    <w:p>
      <w:pPr>
        <w:spacing w:line="360" w:lineRule="auto" w:after="120" w:before="0"/>
        <w:ind w:firstLine="709"/>
        <w:jc w:val="both"/>
      </w:pPr>
      <w:r>
        <w:rPr>
          <w:rFonts w:ascii="EB Garamond" w:hAnsi="EB Garamond" w:eastAsia="EB Garamond"/>
          <w:sz w:val="22"/>
        </w:rPr>
        <w:t>"I am sorry."</w:t>
      </w:r>
    </w:p>
    <w:p>
      <w:pPr>
        <w:spacing w:line="360" w:lineRule="auto" w:after="120" w:before="0"/>
        <w:ind w:firstLine="709"/>
        <w:jc w:val="both"/>
      </w:pPr>
      <w:r>
        <w:rPr>
          <w:rFonts w:ascii="EB Garamond" w:hAnsi="EB Garamond" w:eastAsia="EB Garamond"/>
          <w:sz w:val="22"/>
        </w:rPr>
        <w:t>Triss did something worse than accepting my apology. She made me useful.</w:t>
      </w:r>
    </w:p>
    <w:p>
      <w:pPr>
        <w:spacing w:line="360" w:lineRule="auto" w:after="120" w:before="0"/>
        <w:ind w:firstLine="709"/>
        <w:jc w:val="both"/>
      </w:pPr>
      <w:r>
        <w:rPr>
          <w:rFonts w:ascii="EB Garamond" w:hAnsi="EB Garamond" w:eastAsia="EB Garamond"/>
          <w:sz w:val="22"/>
        </w:rPr>
        <w:t>She placed a clean sheet before me, gave me the quill, and turned one of the copied requisitions so that its black language faced my hand. "Copy the terms exactly."</w:t>
      </w:r>
    </w:p>
    <w:p>
      <w:pPr>
        <w:spacing w:line="360" w:lineRule="auto" w:after="120" w:before="0"/>
        <w:ind w:firstLine="709"/>
        <w:jc w:val="both"/>
      </w:pPr>
      <w:r>
        <w:rPr>
          <w:rFonts w:ascii="EB Garamond" w:hAnsi="EB Garamond" w:eastAsia="EB Garamond"/>
          <w:sz w:val="22"/>
        </w:rPr>
        <w:t>"No."</w:t>
      </w:r>
    </w:p>
    <w:p>
      <w:pPr>
        <w:spacing w:line="360" w:lineRule="auto" w:after="120" w:before="0"/>
        <w:ind w:firstLine="709"/>
        <w:jc w:val="both"/>
      </w:pPr>
      <w:r>
        <w:rPr>
          <w:rFonts w:ascii="EB Garamond" w:hAnsi="EB Garamond" w:eastAsia="EB Garamond"/>
          <w:sz w:val="22"/>
        </w:rPr>
        <w:t>"It was not a question."</w:t>
      </w:r>
    </w:p>
    <w:p>
      <w:pPr>
        <w:spacing w:line="360" w:lineRule="auto" w:after="120" w:before="0"/>
        <w:ind w:firstLine="709"/>
        <w:jc w:val="both"/>
      </w:pPr>
      <w:r>
        <w:rPr>
          <w:rFonts w:ascii="EB Garamond" w:hAnsi="EB Garamond" w:eastAsia="EB Garamond"/>
          <w:sz w:val="22"/>
        </w:rPr>
        <w:t>"You have hands."</w:t>
      </w:r>
    </w:p>
    <w:p>
      <w:pPr>
        <w:spacing w:line="360" w:lineRule="auto" w:after="120" w:before="0"/>
        <w:ind w:firstLine="709"/>
        <w:jc w:val="both"/>
      </w:pPr>
      <w:r>
        <w:rPr>
          <w:rFonts w:ascii="EB Garamond" w:hAnsi="EB Garamond" w:eastAsia="EB Garamond"/>
          <w:sz w:val="22"/>
        </w:rPr>
        <w:t>"Mine already hate these words. Yours should have the opportunity."</w:t>
      </w:r>
    </w:p>
    <w:p>
      <w:pPr>
        <w:spacing w:line="360" w:lineRule="auto" w:after="120" w:before="0"/>
        <w:ind w:firstLine="709"/>
        <w:jc w:val="both"/>
      </w:pPr>
      <w:r>
        <w:rPr>
          <w:rFonts w:ascii="EB Garamond" w:hAnsi="EB Garamond" w:eastAsia="EB Garamond"/>
          <w:sz w:val="22"/>
        </w:rPr>
        <w:t>Geralt made a small sound from the wine rack. It might have been warning. It might have been approval he did not want recognized. I took the quill because refusing would have made the room about pride, and pride had already embarrassed itself in the cellar.</w:t>
      </w:r>
    </w:p>
    <w:p>
      <w:pPr>
        <w:spacing w:line="360" w:lineRule="auto" w:after="120" w:before="0"/>
        <w:ind w:firstLine="709"/>
        <w:jc w:val="both"/>
      </w:pPr>
      <w:r>
        <w:rPr>
          <w:rFonts w:ascii="EB Garamond" w:hAnsi="EB Garamond" w:eastAsia="EB Garamond"/>
          <w:sz w:val="22"/>
        </w:rPr>
        <w:t>The first phrase was voluntary contact pathway. The nib scratched through each letter. My burned palm tightened under the bandage. The second was containment viability. The third was host suitability, and the nib caught on host hard enough to spit ink. It made the word darker than the rest. There are accidents that tell too much truth.</w:t>
      </w:r>
    </w:p>
    <w:p>
      <w:pPr>
        <w:spacing w:line="360" w:lineRule="auto" w:after="120" w:before="0"/>
        <w:ind w:firstLine="709"/>
        <w:jc w:val="both"/>
      </w:pPr>
      <w:r>
        <w:rPr>
          <w:rFonts w:ascii="EB Garamond" w:hAnsi="EB Garamond" w:eastAsia="EB Garamond"/>
          <w:sz w:val="22"/>
        </w:rPr>
        <w:t>"There," Triss said.</w:t>
      </w:r>
    </w:p>
    <w:p>
      <w:pPr>
        <w:spacing w:line="360" w:lineRule="auto" w:after="120" w:before="0"/>
        <w:ind w:firstLine="709"/>
        <w:jc w:val="both"/>
      </w:pPr>
      <w:r>
        <w:rPr>
          <w:rFonts w:ascii="EB Garamond" w:hAnsi="EB Garamond" w:eastAsia="EB Garamond"/>
          <w:sz w:val="22"/>
        </w:rPr>
        <w:t>"What?"</w:t>
      </w:r>
    </w:p>
    <w:p>
      <w:pPr>
        <w:spacing w:line="360" w:lineRule="auto" w:after="120" w:before="0"/>
        <w:ind w:firstLine="709"/>
        <w:jc w:val="both"/>
      </w:pPr>
      <w:r>
        <w:rPr>
          <w:rFonts w:ascii="EB Garamond" w:hAnsi="EB Garamond" w:eastAsia="EB Garamond"/>
          <w:sz w:val="22"/>
        </w:rPr>
        <w:t>"That is what a report does when it succeeds. It makes the body carry the insult in its own hand."</w:t>
      </w:r>
    </w:p>
    <w:p>
      <w:pPr>
        <w:spacing w:line="360" w:lineRule="auto" w:after="120" w:before="0"/>
        <w:ind w:firstLine="709"/>
        <w:jc w:val="both"/>
      </w:pPr>
      <w:r>
        <w:rPr>
          <w:rFonts w:ascii="EB Garamond" w:hAnsi="EB Garamond" w:eastAsia="EB Garamond"/>
          <w:sz w:val="22"/>
        </w:rPr>
        <w:t>I put the quill down before I broke it. "Is this a lesson?"</w:t>
      </w:r>
    </w:p>
    <w:p>
      <w:pPr>
        <w:spacing w:line="360" w:lineRule="auto" w:after="120" w:before="0"/>
        <w:ind w:firstLine="709"/>
        <w:jc w:val="both"/>
      </w:pPr>
      <w:r>
        <w:rPr>
          <w:rFonts w:ascii="EB Garamond" w:hAnsi="EB Garamond" w:eastAsia="EB Garamond"/>
          <w:sz w:val="22"/>
        </w:rPr>
        <w:t>"Yes."</w:t>
      </w:r>
    </w:p>
    <w:p>
      <w:pPr>
        <w:spacing w:line="360" w:lineRule="auto" w:after="120" w:before="0"/>
        <w:ind w:firstLine="709"/>
        <w:jc w:val="both"/>
      </w:pPr>
      <w:r>
        <w:rPr>
          <w:rFonts w:ascii="EB Garamond" w:hAnsi="EB Garamond" w:eastAsia="EB Garamond"/>
          <w:sz w:val="22"/>
        </w:rPr>
        <w:t>"Do you give all lessons by injury?"</w:t>
      </w:r>
    </w:p>
    <w:p>
      <w:pPr>
        <w:spacing w:line="360" w:lineRule="auto" w:after="120" w:before="0"/>
        <w:ind w:firstLine="709"/>
        <w:jc w:val="both"/>
      </w:pPr>
      <w:r>
        <w:rPr>
          <w:rFonts w:ascii="EB Garamond" w:hAnsi="EB Garamond" w:eastAsia="EB Garamond"/>
          <w:sz w:val="22"/>
        </w:rPr>
        <w:t>"When students insist on bleeding into the ink." She took the page, dusted it, and placed it beside the original. "Look."</w:t>
      </w:r>
    </w:p>
    <w:p>
      <w:pPr>
        <w:spacing w:line="360" w:lineRule="auto" w:after="120" w:before="0"/>
        <w:ind w:firstLine="709"/>
        <w:jc w:val="both"/>
      </w:pPr>
      <w:r>
        <w:rPr>
          <w:rFonts w:ascii="EB Garamond" w:hAnsi="EB Garamond" w:eastAsia="EB Garamond"/>
          <w:sz w:val="22"/>
        </w:rPr>
        <w:t>I looked. The official copy was clean enough to be inhuman. Mine leaned where pain had touched the wrist. Same words. Different crime. In my hand, the terms had become personal. That should have made them weaker. It did not. It made them harder to deny.</w:t>
      </w:r>
    </w:p>
    <w:p>
      <w:pPr>
        <w:spacing w:line="360" w:lineRule="auto" w:after="120" w:before="0"/>
        <w:ind w:firstLine="709"/>
        <w:jc w:val="both"/>
      </w:pPr>
      <w:r>
        <w:rPr>
          <w:rFonts w:ascii="EB Garamond" w:hAnsi="EB Garamond" w:eastAsia="EB Garamond"/>
          <w:sz w:val="22"/>
        </w:rPr>
        <w:t>"Mara wrote like this," I said before I meant to.</w:t>
      </w:r>
    </w:p>
    <w:p>
      <w:pPr>
        <w:spacing w:line="360" w:lineRule="auto" w:after="120" w:before="0"/>
        <w:ind w:firstLine="709"/>
        <w:jc w:val="both"/>
      </w:pPr>
      <w:r>
        <w:rPr>
          <w:rFonts w:ascii="EB Garamond" w:hAnsi="EB Garamond" w:eastAsia="EB Garamond"/>
          <w:sz w:val="22"/>
        </w:rPr>
        <w:t>Triss did not move too quickly toward the name. That was another kindness I disliked needing. "Medical language?"</w:t>
      </w:r>
    </w:p>
    <w:p>
      <w:pPr>
        <w:spacing w:line="360" w:lineRule="auto" w:after="120" w:before="0"/>
        <w:ind w:firstLine="709"/>
        <w:jc w:val="both"/>
      </w:pPr>
      <w:r>
        <w:rPr>
          <w:rFonts w:ascii="EB Garamond" w:hAnsi="EB Garamond" w:eastAsia="EB Garamond"/>
          <w:sz w:val="22"/>
        </w:rPr>
        <w:t>"Care turned sideways."</w:t>
      </w:r>
    </w:p>
    <w:p>
      <w:pPr>
        <w:spacing w:line="360" w:lineRule="auto" w:after="120" w:before="0"/>
        <w:ind w:firstLine="709"/>
        <w:jc w:val="both"/>
      </w:pPr>
      <w:r>
        <w:rPr>
          <w:rFonts w:ascii="EB Garamond" w:hAnsi="EB Garamond" w:eastAsia="EB Garamond"/>
          <w:sz w:val="22"/>
        </w:rPr>
        <w:t>"She wrote what she knew how to write."</w:t>
      </w:r>
    </w:p>
    <w:p>
      <w:pPr>
        <w:spacing w:line="360" w:lineRule="auto" w:after="120" w:before="0"/>
        <w:ind w:firstLine="709"/>
        <w:jc w:val="both"/>
      </w:pPr>
      <w:r>
        <w:rPr>
          <w:rFonts w:ascii="EB Garamond" w:hAnsi="EB Garamond" w:eastAsia="EB Garamond"/>
          <w:sz w:val="22"/>
        </w:rPr>
        <w:t>"And they used it."</w:t>
      </w:r>
    </w:p>
    <w:p>
      <w:pPr>
        <w:spacing w:line="360" w:lineRule="auto" w:after="120" w:before="0"/>
        <w:ind w:firstLine="709"/>
        <w:jc w:val="both"/>
      </w:pPr>
      <w:r>
        <w:rPr>
          <w:rFonts w:ascii="EB Garamond" w:hAnsi="EB Garamond" w:eastAsia="EB Garamond"/>
          <w:sz w:val="22"/>
        </w:rPr>
        <w:t>"Yes."</w:t>
      </w:r>
    </w:p>
    <w:p>
      <w:pPr>
        <w:spacing w:line="360" w:lineRule="auto" w:after="120" w:before="0"/>
        <w:ind w:firstLine="709"/>
        <w:jc w:val="both"/>
      </w:pPr>
      <w:r>
        <w:rPr>
          <w:rFonts w:ascii="EB Garamond" w:hAnsi="EB Garamond" w:eastAsia="EB Garamond"/>
          <w:sz w:val="22"/>
        </w:rPr>
        <w:t>"That absolves her?"</w:t>
      </w:r>
    </w:p>
    <w:p>
      <w:pPr>
        <w:spacing w:line="360" w:lineRule="auto" w:after="120" w:before="0"/>
        <w:ind w:firstLine="709"/>
        <w:jc w:val="both"/>
      </w:pPr>
      <w:r>
        <w:rPr>
          <w:rFonts w:ascii="EB Garamond" w:hAnsi="EB Garamond" w:eastAsia="EB Garamond"/>
          <w:sz w:val="22"/>
        </w:rPr>
        <w:t>"No." Triss folded her hands on the table. "It distinguishes her. That is slower, less satisfying, and usually more accurate."</w:t>
      </w:r>
    </w:p>
    <w:p>
      <w:pPr>
        <w:spacing w:line="360" w:lineRule="auto" w:after="120" w:before="0"/>
        <w:ind w:firstLine="709"/>
        <w:jc w:val="both"/>
      </w:pPr>
      <w:r>
        <w:rPr>
          <w:rFonts w:ascii="EB Garamond" w:hAnsi="EB Garamond" w:eastAsia="EB Garamond"/>
          <w:sz w:val="22"/>
        </w:rPr>
        <w:t>I hated how often accuracy arrived without comfort. "You sound like her."</w:t>
      </w:r>
    </w:p>
    <w:p>
      <w:pPr>
        <w:spacing w:line="360" w:lineRule="auto" w:after="120" w:before="0"/>
        <w:ind w:firstLine="709"/>
        <w:jc w:val="both"/>
      </w:pPr>
      <w:r>
        <w:rPr>
          <w:rFonts w:ascii="EB Garamond" w:hAnsi="EB Garamond" w:eastAsia="EB Garamond"/>
          <w:sz w:val="22"/>
        </w:rPr>
        <w:t>"Then she is more intelligent than your anger finds convenient."</w:t>
      </w:r>
    </w:p>
    <w:p>
      <w:pPr>
        <w:spacing w:line="360" w:lineRule="auto" w:after="120" w:before="0"/>
        <w:ind w:firstLine="709"/>
        <w:jc w:val="both"/>
      </w:pPr>
      <w:r>
        <w:rPr>
          <w:rFonts w:ascii="EB Garamond" w:hAnsi="EB Garamond" w:eastAsia="EB Garamond"/>
          <w:sz w:val="22"/>
        </w:rPr>
        <w:t>Geralt looked at me over the cup he still had not drunk from. "She helped you."</w:t>
      </w:r>
    </w:p>
    <w:p>
      <w:pPr>
        <w:spacing w:line="360" w:lineRule="auto" w:after="120" w:before="0"/>
        <w:ind w:firstLine="709"/>
        <w:jc w:val="both"/>
      </w:pPr>
      <w:r>
        <w:rPr>
          <w:rFonts w:ascii="EB Garamond" w:hAnsi="EB Garamond" w:eastAsia="EB Garamond"/>
          <w:sz w:val="22"/>
        </w:rPr>
        <w:t>"She filed me."</w:t>
      </w:r>
    </w:p>
    <w:p>
      <w:pPr>
        <w:spacing w:line="360" w:lineRule="auto" w:after="120" w:before="0"/>
        <w:ind w:firstLine="709"/>
        <w:jc w:val="both"/>
      </w:pPr>
      <w:r>
        <w:rPr>
          <w:rFonts w:ascii="EB Garamond" w:hAnsi="EB Garamond" w:eastAsia="EB Garamond"/>
          <w:sz w:val="22"/>
        </w:rPr>
        <w:t>"Both," Triss said. "That is why this hurts."</w:t>
      </w:r>
    </w:p>
    <w:p>
      <w:pPr>
        <w:spacing w:line="360" w:lineRule="auto" w:after="120" w:before="0"/>
        <w:ind w:firstLine="709"/>
        <w:jc w:val="both"/>
      </w:pPr>
      <w:r>
        <w:rPr>
          <w:rFonts w:ascii="EB Garamond" w:hAnsi="EB Garamond" w:eastAsia="EB Garamond"/>
          <w:sz w:val="22"/>
        </w:rPr>
        <w:t>The cellar lamp leaned. Not toward the papers this time. Toward the candle box where Triss had hidden nothing important because she had known I would remember it. She noticed. Of course she did. Triss noticed rooms in layers: danger, argument, temperature, grief, and whether Geralt had eaten enough to be stubborn efficiently.</w:t>
      </w:r>
    </w:p>
    <w:p>
      <w:pPr>
        <w:spacing w:line="360" w:lineRule="auto" w:after="120" w:before="0"/>
        <w:ind w:firstLine="709"/>
        <w:jc w:val="both"/>
      </w:pPr>
      <w:r>
        <w:rPr>
          <w:rFonts w:ascii="EB Garamond" w:hAnsi="EB Garamond" w:eastAsia="EB Garamond"/>
          <w:sz w:val="22"/>
        </w:rPr>
        <w:t>"I considered writing to her," Triss said.</w:t>
      </w:r>
    </w:p>
    <w:p>
      <w:pPr>
        <w:spacing w:line="360" w:lineRule="auto" w:after="120" w:before="0"/>
        <w:ind w:firstLine="709"/>
        <w:jc w:val="both"/>
      </w:pPr>
      <w:r>
        <w:rPr>
          <w:rFonts w:ascii="EB Garamond" w:hAnsi="EB Garamond" w:eastAsia="EB Garamond"/>
          <w:sz w:val="22"/>
        </w:rPr>
        <w:t>My hand closed. "No."</w:t>
      </w:r>
    </w:p>
    <w:p>
      <w:pPr>
        <w:spacing w:line="360" w:lineRule="auto" w:after="120" w:before="0"/>
        <w:ind w:firstLine="709"/>
        <w:jc w:val="both"/>
      </w:pPr>
      <w:r>
        <w:rPr>
          <w:rFonts w:ascii="EB Garamond" w:hAnsi="EB Garamond" w:eastAsia="EB Garamond"/>
          <w:sz w:val="22"/>
        </w:rPr>
        <w:t>"I did not say I would."</w:t>
      </w:r>
    </w:p>
    <w:p>
      <w:pPr>
        <w:spacing w:line="360" w:lineRule="auto" w:after="120" w:before="0"/>
        <w:ind w:firstLine="709"/>
        <w:jc w:val="both"/>
      </w:pPr>
      <w:r>
        <w:rPr>
          <w:rFonts w:ascii="EB Garamond" w:hAnsi="EB Garamond" w:eastAsia="EB Garamond"/>
          <w:sz w:val="22"/>
        </w:rPr>
        <w:t>"Do not make her easier to find."</w:t>
      </w:r>
    </w:p>
    <w:p>
      <w:pPr>
        <w:spacing w:line="360" w:lineRule="auto" w:after="120" w:before="0"/>
        <w:ind w:firstLine="709"/>
        <w:jc w:val="both"/>
      </w:pPr>
      <w:r>
        <w:rPr>
          <w:rFonts w:ascii="EB Garamond" w:hAnsi="EB Garamond" w:eastAsia="EB Garamond"/>
          <w:sz w:val="22"/>
        </w:rPr>
        <w:t>"She is already findable. Everyone who touched your blood has become a road on their map."</w:t>
      </w:r>
    </w:p>
    <w:p>
      <w:pPr>
        <w:spacing w:line="360" w:lineRule="auto" w:after="120" w:before="0"/>
        <w:ind w:firstLine="709"/>
        <w:jc w:val="both"/>
      </w:pPr>
      <w:r>
        <w:rPr>
          <w:rFonts w:ascii="EB Garamond" w:hAnsi="EB Garamond" w:eastAsia="EB Garamond"/>
          <w:sz w:val="22"/>
        </w:rPr>
        <w:t>"Then why tell me?"</w:t>
      </w:r>
    </w:p>
    <w:p>
      <w:pPr>
        <w:spacing w:line="360" w:lineRule="auto" w:after="120" w:before="0"/>
        <w:ind w:firstLine="709"/>
        <w:jc w:val="both"/>
      </w:pPr>
      <w:r>
        <w:rPr>
          <w:rFonts w:ascii="EB Garamond" w:hAnsi="EB Garamond" w:eastAsia="EB Garamond"/>
          <w:sz w:val="22"/>
        </w:rPr>
        <w:t>"Because not telling you would be another kind of management, and you are already surrounded by people who loved you badly by managing danger around you."</w:t>
      </w:r>
    </w:p>
    <w:p>
      <w:pPr>
        <w:spacing w:line="360" w:lineRule="auto" w:after="120" w:before="0"/>
        <w:ind w:firstLine="709"/>
        <w:jc w:val="both"/>
      </w:pPr>
      <w:r>
        <w:rPr>
          <w:rFonts w:ascii="EB Garamond" w:hAnsi="EB Garamond" w:eastAsia="EB Garamond"/>
          <w:sz w:val="22"/>
        </w:rPr>
        <w:t>Geralt's face changed. Not much. Enough.</w:t>
      </w:r>
    </w:p>
    <w:p>
      <w:pPr>
        <w:spacing w:line="360" w:lineRule="auto" w:after="120" w:before="0"/>
        <w:ind w:firstLine="709"/>
        <w:jc w:val="both"/>
      </w:pPr>
      <w:r>
        <w:rPr>
          <w:rFonts w:ascii="EB Garamond" w:hAnsi="EB Garamond" w:eastAsia="EB Garamond"/>
          <w:sz w:val="22"/>
        </w:rPr>
        <w:t>Triss saw it and did not soften the sentence for him. That, too, told me something about their life. Love in that house did not always lower its voice. Sometimes it loved by keeping the knife pointed at the right truth.</w:t>
      </w:r>
    </w:p>
    <w:p>
      <w:pPr>
        <w:spacing w:line="360" w:lineRule="auto" w:after="120" w:before="0"/>
        <w:ind w:firstLine="709"/>
        <w:jc w:val="both"/>
      </w:pPr>
      <w:r>
        <w:rPr>
          <w:rFonts w:ascii="EB Garamond" w:hAnsi="EB Garamond" w:eastAsia="EB Garamond"/>
          <w:sz w:val="22"/>
        </w:rPr>
        <w:t>"What would you write?" I asked.</w:t>
      </w:r>
    </w:p>
    <w:p>
      <w:pPr>
        <w:spacing w:line="360" w:lineRule="auto" w:after="120" w:before="0"/>
        <w:ind w:firstLine="709"/>
        <w:jc w:val="both"/>
      </w:pPr>
      <w:r>
        <w:rPr>
          <w:rFonts w:ascii="EB Garamond" w:hAnsi="EB Garamond" w:eastAsia="EB Garamond"/>
          <w:sz w:val="22"/>
        </w:rPr>
        <w:t>Triss took another sheet and did not dip the quill. "That she should burn duplicate notes, mislabel any retained copies under river fever, and stop using the word host in any context except parasites visible to the naked eye. That if brown-coated auditors come again, she should ask them which office pays for their horse feed before answering any medical question. That fear is not proof of guilt. That competence is not consent."</w:t>
      </w:r>
    </w:p>
    <w:p>
      <w:pPr>
        <w:spacing w:line="360" w:lineRule="auto" w:after="120" w:before="0"/>
        <w:ind w:firstLine="709"/>
        <w:jc w:val="both"/>
      </w:pPr>
      <w:r>
        <w:rPr>
          <w:rFonts w:ascii="EB Garamond" w:hAnsi="EB Garamond" w:eastAsia="EB Garamond"/>
          <w:sz w:val="22"/>
        </w:rPr>
        <w:t>The last sentence entered the cellar and changed the air.</w:t>
      </w:r>
    </w:p>
    <w:p>
      <w:pPr>
        <w:spacing w:line="360" w:lineRule="auto" w:after="120" w:before="0"/>
        <w:ind w:firstLine="709"/>
        <w:jc w:val="both"/>
      </w:pPr>
      <w:r>
        <w:rPr>
          <w:rFonts w:ascii="EB Garamond" w:hAnsi="EB Garamond" w:eastAsia="EB Garamond"/>
          <w:sz w:val="22"/>
        </w:rPr>
        <w:t>I looked away first. "Do not send it."</w:t>
      </w:r>
    </w:p>
    <w:p>
      <w:pPr>
        <w:spacing w:line="360" w:lineRule="auto" w:after="120" w:before="0"/>
        <w:ind w:firstLine="709"/>
        <w:jc w:val="both"/>
      </w:pPr>
      <w:r>
        <w:rPr>
          <w:rFonts w:ascii="EB Garamond" w:hAnsi="EB Garamond" w:eastAsia="EB Garamond"/>
          <w:sz w:val="22"/>
        </w:rPr>
        <w:t>"I know."</w:t>
      </w:r>
    </w:p>
    <w:p>
      <w:pPr>
        <w:spacing w:line="360" w:lineRule="auto" w:after="120" w:before="0"/>
        <w:ind w:firstLine="709"/>
        <w:jc w:val="both"/>
      </w:pPr>
      <w:r>
        <w:rPr>
          <w:rFonts w:ascii="EB Garamond" w:hAnsi="EB Garamond" w:eastAsia="EB Garamond"/>
          <w:sz w:val="22"/>
        </w:rPr>
        <w:t>"Then why write it?"</w:t>
      </w:r>
    </w:p>
    <w:p>
      <w:pPr>
        <w:spacing w:line="360" w:lineRule="auto" w:after="120" w:before="0"/>
        <w:ind w:firstLine="709"/>
        <w:jc w:val="both"/>
      </w:pPr>
      <w:r>
        <w:rPr>
          <w:rFonts w:ascii="EB Garamond" w:hAnsi="EB Garamond" w:eastAsia="EB Garamond"/>
          <w:sz w:val="22"/>
        </w:rPr>
        <w:t>"Because sometimes the letter you do not send teaches you what you are refusing to lose."</w:t>
      </w:r>
    </w:p>
    <w:p>
      <w:pPr>
        <w:spacing w:line="360" w:lineRule="auto" w:after="120" w:before="0"/>
        <w:ind w:firstLine="709"/>
        <w:jc w:val="both"/>
      </w:pPr>
      <w:r>
        <w:rPr>
          <w:rFonts w:ascii="EB Garamond" w:hAnsi="EB Garamond" w:eastAsia="EB Garamond"/>
          <w:sz w:val="22"/>
        </w:rPr>
        <w:t>No one spoke for a while. Above us, Malva dropped a pan and blamed the pan loudly enough for the whole house to understand she had not been listening. It was a generous lie. The house was full of them. Small lies that made truth survivable.</w:t>
      </w:r>
    </w:p>
    <w:p>
      <w:pPr>
        <w:spacing w:line="360" w:lineRule="auto" w:after="120" w:before="0"/>
        <w:ind w:firstLine="709"/>
        <w:jc w:val="both"/>
      </w:pPr>
      <w:r>
        <w:rPr>
          <w:rFonts w:ascii="EB Garamond" w:hAnsi="EB Garamond" w:eastAsia="EB Garamond"/>
          <w:sz w:val="22"/>
        </w:rPr>
        <w:t>Triss folded the blank page and tucked it under the copied terms instead of sealing it. "Later, perhaps. Through a channel that does not smell of clove."</w:t>
      </w:r>
    </w:p>
    <w:p>
      <w:pPr>
        <w:spacing w:line="360" w:lineRule="auto" w:after="120" w:before="0"/>
        <w:ind w:firstLine="709"/>
        <w:jc w:val="both"/>
      </w:pPr>
      <w:r>
        <w:rPr>
          <w:rFonts w:ascii="EB Garamond" w:hAnsi="EB Garamond" w:eastAsia="EB Garamond"/>
          <w:sz w:val="22"/>
        </w:rPr>
        <w:t>"That your professional judgment?"</w:t>
      </w:r>
    </w:p>
    <w:p>
      <w:pPr>
        <w:spacing w:line="360" w:lineRule="auto" w:after="120" w:before="0"/>
        <w:ind w:firstLine="709"/>
        <w:jc w:val="both"/>
      </w:pPr>
      <w:r>
        <w:rPr>
          <w:rFonts w:ascii="EB Garamond" w:hAnsi="EB Garamond" w:eastAsia="EB Garamond"/>
          <w:sz w:val="22"/>
        </w:rPr>
        <w:t>"That is my human one. It is less tidy. I am trying to use it more often."</w:t>
      </w:r>
    </w:p>
    <w:p>
      <w:pPr>
        <w:spacing w:line="360" w:lineRule="auto" w:after="120" w:before="0"/>
        <w:ind w:firstLine="709"/>
        <w:jc w:val="both"/>
      </w:pPr>
      <w:r>
        <w:rPr>
          <w:rFonts w:ascii="EB Garamond" w:hAnsi="EB Garamond" w:eastAsia="EB Garamond"/>
          <w:sz w:val="22"/>
        </w:rPr>
        <w:t>She accepted the apology by returning to work. That was not forgiveness. It was discipline, and perhaps more useful.</w:t>
      </w:r>
    </w:p>
    <w:p>
      <w:pPr>
        <w:spacing w:line="360" w:lineRule="auto" w:after="120" w:before="0"/>
        <w:ind w:firstLine="709"/>
        <w:jc w:val="both"/>
      </w:pPr>
      <w:r>
        <w:rPr>
          <w:rFonts w:ascii="EB Garamond" w:hAnsi="EB Garamond" w:eastAsia="EB Garamond"/>
          <w:sz w:val="22"/>
        </w:rPr>
        <w:t>The letters took form by noon. Triss wrote to Yennefer first. Not because she expected comfort, she made that plain with a lifted brow when Geralt looked at the sealed page too long, but because Yennefer knew old magic, royal appetite, and the difference between a curse, a lock, and a political opportunity dressed as both. Geralt did not object. He only watched Triss address the letter with the expression of a man respecting a knife he had once held too carelessly.</w:t>
      </w:r>
    </w:p>
    <w:p>
      <w:pPr>
        <w:spacing w:line="360" w:lineRule="auto" w:after="120" w:before="0"/>
        <w:ind w:firstLine="709"/>
        <w:jc w:val="both"/>
      </w:pPr>
      <w:r>
        <w:rPr>
          <w:rFonts w:ascii="EB Garamond" w:hAnsi="EB Garamond" w:eastAsia="EB Garamond"/>
          <w:sz w:val="22"/>
        </w:rPr>
        <w:t>The second letter went to Dandelion. Triss drafted the facts. Geralt removed the parts that sounded like a lecture. I removed the parts that made me sound tragic. Triss put half of them back, saying bards required emotional bait if one wanted them to read beyond the first page. Geralt muttered that Dandelion would read anything with a seal if it smelled like scandal.</w:t>
      </w:r>
    </w:p>
    <w:p>
      <w:pPr>
        <w:spacing w:line="360" w:lineRule="auto" w:after="120" w:before="0"/>
        <w:ind w:firstLine="709"/>
        <w:jc w:val="both"/>
      </w:pPr>
      <w:r>
        <w:rPr>
          <w:rFonts w:ascii="EB Garamond" w:hAnsi="EB Garamond" w:eastAsia="EB Garamond"/>
          <w:sz w:val="22"/>
        </w:rPr>
        <w:t>The third went to Zoltan Chivay. This one was shorter and uglier.</w:t>
      </w:r>
    </w:p>
    <w:p>
      <w:pPr>
        <w:spacing w:line="360" w:lineRule="auto" w:after="120" w:before="0"/>
        <w:ind w:firstLine="709"/>
        <w:jc w:val="both"/>
      </w:pPr>
      <w:r>
        <w:rPr>
          <w:rFonts w:ascii="Garamond" w:hAnsi="Garamond" w:eastAsia="Garamond" w:cs="Garamond"/>
          <w:i/>
          <w:sz w:val="22"/>
        </w:rPr>
        <w:t>Find who paid for the songs. Follow wax, paper, courier fees, and tavern stipends. Assume Black Ink uses charitable accounts, war relief, medical freight, or public reassurance channels. Dandelion will be dramatic. Use that only where helpful.</w:t>
      </w:r>
    </w:p>
    <w:p>
      <w:pPr>
        <w:spacing w:line="360" w:lineRule="auto" w:after="120" w:before="0"/>
        <w:ind w:firstLine="709"/>
        <w:jc w:val="both"/>
      </w:pPr>
      <w:r>
        <w:rPr>
          <w:rFonts w:ascii="EB Garamond" w:hAnsi="EB Garamond" w:eastAsia="EB Garamond"/>
          <w:sz w:val="22"/>
        </w:rPr>
        <w:t>"He will enjoy that," Geralt said.</w:t>
      </w:r>
    </w:p>
    <w:p>
      <w:pPr>
        <w:spacing w:line="360" w:lineRule="auto" w:after="120" w:before="0"/>
        <w:ind w:firstLine="709"/>
        <w:jc w:val="both"/>
      </w:pPr>
      <w:r>
        <w:rPr>
          <w:rFonts w:ascii="EB Garamond" w:hAnsi="EB Garamond" w:eastAsia="EB Garamond"/>
          <w:sz w:val="22"/>
        </w:rPr>
        <w:t>"The task?" I asked.</w:t>
      </w:r>
    </w:p>
    <w:p>
      <w:pPr>
        <w:spacing w:line="360" w:lineRule="auto" w:after="120" w:before="0"/>
        <w:ind w:firstLine="709"/>
        <w:jc w:val="both"/>
      </w:pPr>
      <w:r>
        <w:rPr>
          <w:rFonts w:ascii="EB Garamond" w:hAnsi="EB Garamond" w:eastAsia="EB Garamond"/>
          <w:sz w:val="22"/>
        </w:rPr>
        <w:t>"The warning."</w:t>
      </w:r>
    </w:p>
    <w:p>
      <w:pPr>
        <w:spacing w:line="360" w:lineRule="auto" w:after="120" w:before="0"/>
        <w:ind w:firstLine="709"/>
        <w:jc w:val="both"/>
      </w:pPr>
      <w:r>
        <w:rPr>
          <w:rFonts w:ascii="EB Garamond" w:hAnsi="EB Garamond" w:eastAsia="EB Garamond"/>
          <w:sz w:val="22"/>
        </w:rPr>
        <w:t>Triss hesitated over the fourth letter. A blank sheet waited near her hand. It had no address, but all three of us knew where the silence pointed.</w:t>
      </w:r>
    </w:p>
    <w:p>
      <w:pPr>
        <w:spacing w:line="360" w:lineRule="auto" w:after="120" w:before="0"/>
        <w:ind w:firstLine="709"/>
        <w:jc w:val="both"/>
      </w:pPr>
      <w:r>
        <w:rPr>
          <w:rFonts w:ascii="EB Garamond" w:hAnsi="EB Garamond" w:eastAsia="EB Garamond"/>
          <w:sz w:val="22"/>
        </w:rPr>
        <w:t>"No," Geralt said.</w:t>
      </w:r>
    </w:p>
    <w:p>
      <w:pPr>
        <w:spacing w:line="360" w:lineRule="auto" w:after="120" w:before="0"/>
        <w:ind w:firstLine="709"/>
        <w:jc w:val="both"/>
      </w:pPr>
      <w:r>
        <w:rPr>
          <w:rFonts w:ascii="EB Garamond" w:hAnsi="EB Garamond" w:eastAsia="EB Garamond"/>
          <w:sz w:val="22"/>
        </w:rPr>
        <w:t>"I have not written a word," Triss replied.</w:t>
      </w:r>
    </w:p>
    <w:p>
      <w:pPr>
        <w:spacing w:line="360" w:lineRule="auto" w:after="120" w:before="0"/>
        <w:ind w:firstLine="709"/>
        <w:jc w:val="both"/>
      </w:pPr>
      <w:r>
        <w:rPr>
          <w:rFonts w:ascii="EB Garamond" w:hAnsi="EB Garamond" w:eastAsia="EB Garamond"/>
          <w:sz w:val="22"/>
        </w:rPr>
        <w:t>"You were about to write to Ciri."</w:t>
      </w:r>
    </w:p>
    <w:p>
      <w:pPr>
        <w:spacing w:line="360" w:lineRule="auto" w:after="120" w:before="0"/>
        <w:ind w:firstLine="709"/>
        <w:jc w:val="both"/>
      </w:pPr>
      <w:r>
        <w:rPr>
          <w:rFonts w:ascii="EB Garamond" w:hAnsi="EB Garamond" w:eastAsia="EB Garamond"/>
          <w:sz w:val="22"/>
        </w:rPr>
        <w:t>Her mouth tightened. "I was about to consider whether not warning her makes her safer or merely easier to surprise."</w:t>
      </w:r>
    </w:p>
    <w:p>
      <w:pPr>
        <w:spacing w:line="360" w:lineRule="auto" w:after="120" w:before="0"/>
        <w:ind w:firstLine="709"/>
        <w:jc w:val="both"/>
      </w:pPr>
      <w:r>
        <w:rPr>
          <w:rFonts w:ascii="EB Garamond" w:hAnsi="EB Garamond" w:eastAsia="EB Garamond"/>
          <w:sz w:val="22"/>
        </w:rPr>
        <w:t>I stood because sitting had become impossible. The chair legs scraped stone. "Don't."</w:t>
      </w:r>
    </w:p>
    <w:p>
      <w:pPr>
        <w:spacing w:line="360" w:lineRule="auto" w:after="120" w:before="0"/>
        <w:ind w:firstLine="709"/>
        <w:jc w:val="both"/>
      </w:pPr>
      <w:r>
        <w:rPr>
          <w:rFonts w:ascii="EB Garamond" w:hAnsi="EB Garamond" w:eastAsia="EB Garamond"/>
          <w:sz w:val="22"/>
        </w:rPr>
        <w:t>Both looked at me.</w:t>
      </w:r>
    </w:p>
    <w:p>
      <w:pPr>
        <w:spacing w:line="360" w:lineRule="auto" w:after="120" w:before="0"/>
        <w:ind w:firstLine="709"/>
        <w:jc w:val="both"/>
      </w:pPr>
      <w:r>
        <w:rPr>
          <w:rFonts w:ascii="EB Garamond" w:hAnsi="EB Garamond" w:eastAsia="EB Garamond"/>
          <w:sz w:val="22"/>
        </w:rPr>
        <w:t>There are moments when a man realizes he has asked for something before understanding the cost. I had spent years resenting a hidden name, a hidden childhood, the secret road Vesemir and Geralt had built around me. Now I was asking them to hide another truth from Ciri because I could not bear the thought of my name arriving at her court in a line of danger.</w:t>
      </w:r>
    </w:p>
    <w:p>
      <w:pPr>
        <w:spacing w:line="360" w:lineRule="auto" w:after="120" w:before="0"/>
        <w:ind w:firstLine="709"/>
        <w:jc w:val="both"/>
      </w:pPr>
      <w:r>
        <w:rPr>
          <w:rFonts w:ascii="EB Garamond" w:hAnsi="EB Garamond" w:eastAsia="EB Garamond"/>
          <w:sz w:val="22"/>
        </w:rPr>
        <w:t>"Don't send her my problem," I said.</w:t>
      </w:r>
    </w:p>
    <w:p>
      <w:pPr>
        <w:spacing w:line="360" w:lineRule="auto" w:after="120" w:before="0"/>
        <w:ind w:firstLine="709"/>
        <w:jc w:val="both"/>
      </w:pPr>
      <w:r>
        <w:rPr>
          <w:rFonts w:ascii="EB Garamond" w:hAnsi="EB Garamond" w:eastAsia="EB Garamond"/>
          <w:sz w:val="22"/>
        </w:rPr>
        <w:t>Geralt's face hardened. "She is not a court."</w:t>
      </w:r>
    </w:p>
    <w:p>
      <w:pPr>
        <w:spacing w:line="360" w:lineRule="auto" w:after="120" w:before="0"/>
        <w:ind w:firstLine="709"/>
        <w:jc w:val="both"/>
      </w:pPr>
      <w:r>
        <w:rPr>
          <w:rFonts w:ascii="EB Garamond" w:hAnsi="EB Garamond" w:eastAsia="EB Garamond"/>
          <w:sz w:val="22"/>
        </w:rPr>
        <w:t>"She is becoming one. That is the point."</w:t>
      </w:r>
    </w:p>
    <w:p>
      <w:pPr>
        <w:spacing w:line="360" w:lineRule="auto" w:after="120" w:before="0"/>
        <w:ind w:firstLine="709"/>
        <w:jc w:val="both"/>
      </w:pPr>
      <w:r>
        <w:rPr>
          <w:rFonts w:ascii="EB Garamond" w:hAnsi="EB Garamond" w:eastAsia="EB Garamond"/>
          <w:sz w:val="22"/>
        </w:rPr>
        <w:t>"She is Ciri."</w:t>
      </w:r>
    </w:p>
    <w:p>
      <w:pPr>
        <w:spacing w:line="360" w:lineRule="auto" w:after="120" w:before="0"/>
        <w:ind w:firstLine="709"/>
        <w:jc w:val="both"/>
      </w:pPr>
      <w:r>
        <w:rPr>
          <w:rFonts w:ascii="EB Garamond" w:hAnsi="EB Garamond" w:eastAsia="EB Garamond"/>
          <w:sz w:val="22"/>
        </w:rPr>
        <w:t>"To you. To them she is succession, Elder Blood, imperial leverage, and a door with guards. Do not make me the hand knocking."</w:t>
      </w:r>
    </w:p>
    <w:p>
      <w:pPr>
        <w:spacing w:line="360" w:lineRule="auto" w:after="120" w:before="0"/>
        <w:ind w:firstLine="709"/>
        <w:jc w:val="both"/>
      </w:pPr>
      <w:r>
        <w:rPr>
          <w:rFonts w:ascii="EB Garamond" w:hAnsi="EB Garamond" w:eastAsia="EB Garamond"/>
          <w:sz w:val="22"/>
        </w:rPr>
        <w:t>Triss folded the blank page without writing on it. "Not yet, then."</w:t>
      </w:r>
    </w:p>
    <w:p>
      <w:pPr>
        <w:spacing w:line="360" w:lineRule="auto" w:after="120" w:before="0"/>
        <w:ind w:firstLine="709"/>
        <w:jc w:val="both"/>
      </w:pPr>
      <w:r>
        <w:rPr>
          <w:rFonts w:ascii="EB Garamond" w:hAnsi="EB Garamond" w:eastAsia="EB Garamond"/>
          <w:sz w:val="22"/>
        </w:rPr>
        <w:t>Not yes. Not no. Not yet. The phrase joined the others and waited.</w:t>
      </w:r>
    </w:p>
    <w:p>
      <w:pPr>
        <w:spacing w:line="360" w:lineRule="auto" w:after="120" w:before="0"/>
        <w:ind w:firstLine="709"/>
        <w:jc w:val="both"/>
      </w:pPr>
      <w:r>
        <w:rPr>
          <w:rFonts w:ascii="EB Garamond" w:hAnsi="EB Garamond" w:eastAsia="EB Garamond"/>
          <w:sz w:val="22"/>
        </w:rPr>
        <w:t>After the couriers left, Triss made one more copy by hand and did not send it. The candle flame leaned toward the page until she slid a saucer between them.</w:t>
      </w:r>
    </w:p>
    <w:p>
      <w:pPr>
        <w:spacing w:line="360" w:lineRule="auto" w:after="120" w:before="0"/>
        <w:ind w:firstLine="709"/>
        <w:jc w:val="both"/>
      </w:pPr>
      <w:r>
        <w:rPr>
          <w:rFonts w:ascii="EB Garamond" w:hAnsi="EB Garamond" w:eastAsia="EB Garamond"/>
          <w:sz w:val="22"/>
        </w:rPr>
        <w:t>Geralt noticed. "For whom?"</w:t>
      </w:r>
    </w:p>
    <w:p>
      <w:pPr>
        <w:spacing w:line="360" w:lineRule="auto" w:after="120" w:before="0"/>
        <w:ind w:firstLine="709"/>
        <w:jc w:val="both"/>
      </w:pPr>
      <w:r>
        <w:rPr>
          <w:rFonts w:ascii="EB Garamond" w:hAnsi="EB Garamond" w:eastAsia="EB Garamond"/>
          <w:sz w:val="22"/>
        </w:rPr>
        <w:t>"For the room that survives us if we are stupid."</w:t>
      </w:r>
    </w:p>
    <w:p>
      <w:pPr>
        <w:spacing w:line="360" w:lineRule="auto" w:after="120" w:before="0"/>
        <w:ind w:firstLine="709"/>
        <w:jc w:val="both"/>
      </w:pPr>
      <w:r>
        <w:rPr>
          <w:rFonts w:ascii="EB Garamond" w:hAnsi="EB Garamond" w:eastAsia="EB Garamond"/>
          <w:sz w:val="22"/>
        </w:rPr>
        <w:t>"Cheerful."</w:t>
      </w:r>
    </w:p>
    <w:p>
      <w:pPr>
        <w:spacing w:line="360" w:lineRule="auto" w:after="120" w:before="0"/>
        <w:ind w:firstLine="709"/>
        <w:jc w:val="both"/>
      </w:pPr>
      <w:r>
        <w:rPr>
          <w:rFonts w:ascii="EB Garamond" w:hAnsi="EB Garamond" w:eastAsia="EB Garamond"/>
          <w:sz w:val="22"/>
        </w:rPr>
        <w:t>"Practical." She folded the page, sealed it without address, and wrote one word on the outside: IF. "If I vanish, if you do, if Yennefer arrives and finds this house quiet in the wrong way, if Jack rides before the rest of us can catch up, someone should know which words came first."</w:t>
      </w:r>
    </w:p>
    <w:p>
      <w:pPr>
        <w:spacing w:line="360" w:lineRule="auto" w:after="120" w:before="0"/>
        <w:ind w:firstLine="709"/>
        <w:jc w:val="both"/>
      </w:pPr>
      <w:r>
        <w:rPr>
          <w:rFonts w:ascii="EB Garamond" w:hAnsi="EB Garamond" w:eastAsia="EB Garamond"/>
          <w:sz w:val="22"/>
        </w:rPr>
        <w:t>I studied the small sealed letter. The word looked too light for what it carried. "Where will you keep it?"</w:t>
      </w:r>
    </w:p>
    <w:p>
      <w:pPr>
        <w:spacing w:line="360" w:lineRule="auto" w:after="120" w:before="0"/>
        <w:ind w:firstLine="709"/>
        <w:jc w:val="both"/>
      </w:pPr>
      <w:r>
        <w:rPr>
          <w:rFonts w:ascii="EB Garamond" w:hAnsi="EB Garamond" w:eastAsia="EB Garamond"/>
          <w:sz w:val="22"/>
        </w:rPr>
        <w:t>Triss smiled without humor. "Somewhere no man will look because the object seems domestic."</w:t>
      </w:r>
    </w:p>
    <w:p>
      <w:pPr>
        <w:spacing w:line="360" w:lineRule="auto" w:after="120" w:before="0"/>
        <w:ind w:firstLine="709"/>
        <w:jc w:val="both"/>
      </w:pPr>
      <w:r>
        <w:rPr>
          <w:rFonts w:ascii="EB Garamond" w:hAnsi="EB Garamond" w:eastAsia="EB Garamond"/>
          <w:sz w:val="22"/>
        </w:rPr>
        <w:t>Geralt looked at me. "Candles."</w:t>
      </w:r>
    </w:p>
    <w:p>
      <w:pPr>
        <w:spacing w:line="360" w:lineRule="auto" w:after="120" w:before="0"/>
        <w:ind w:firstLine="709"/>
        <w:jc w:val="both"/>
      </w:pPr>
      <w:r>
        <w:rPr>
          <w:rFonts w:ascii="EB Garamond" w:hAnsi="EB Garamond" w:eastAsia="EB Garamond"/>
          <w:sz w:val="22"/>
        </w:rPr>
        <w:t>"I would have checked candles," I said.</w:t>
      </w:r>
    </w:p>
    <w:p>
      <w:pPr>
        <w:spacing w:line="360" w:lineRule="auto" w:after="120" w:before="0"/>
        <w:ind w:firstLine="709"/>
        <w:jc w:val="both"/>
      </w:pPr>
      <w:r>
        <w:rPr>
          <w:rFonts w:ascii="EB Garamond" w:hAnsi="EB Garamond" w:eastAsia="EB Garamond"/>
          <w:sz w:val="22"/>
        </w:rPr>
        <w:t>Triss slid the letter into a plain wooden candle box between two bundles of wicks. "You would now. That is why I will move it later."</w:t>
      </w:r>
    </w:p>
    <w:p>
      <w:pPr>
        <w:spacing w:line="360" w:lineRule="auto" w:after="120" w:before="0"/>
        <w:ind w:firstLine="709"/>
        <w:jc w:val="both"/>
      </w:pPr>
      <w:r>
        <w:rPr>
          <w:rFonts w:ascii="EB Garamond" w:hAnsi="EB Garamond" w:eastAsia="EB Garamond"/>
          <w:sz w:val="22"/>
        </w:rPr>
        <w:t>She did. I saw her return after dinner and hide it elsewhere while pretending to look for sealing wax. A person who cared about papers that way understood what papers could become. I remembered the first hiding place anyway. Habit. Sometimes protection is only another word for remembering exits that belong to other people.</w:t>
      </w:r>
    </w:p>
    <w:p>
      <w:pPr>
        <w:spacing w:line="360" w:lineRule="auto" w:after="120" w:before="0"/>
        <w:ind w:firstLine="709"/>
        <w:jc w:val="both"/>
      </w:pPr>
      <w:r>
        <w:rPr>
          <w:rFonts w:ascii="EB Garamond" w:hAnsi="EB Garamond" w:eastAsia="EB Garamond"/>
          <w:sz w:val="22"/>
        </w:rPr>
        <w:t>That evening, I found Geralt in the stable sharpening a hoof knife that did not need sharpening. Buck stood with his head over the stall door, watching him with the professional skepticism of a horse appraising a rival. The tack board behind them held the notice from the Broken Crown, pinned crooked under an old brush and a cracked buckle. Geralt had put it there on purpose.</w:t>
      </w:r>
    </w:p>
    <w:p>
      <w:pPr>
        <w:spacing w:line="360" w:lineRule="auto" w:after="120" w:before="0"/>
        <w:ind w:firstLine="709"/>
        <w:jc w:val="both"/>
      </w:pPr>
      <w:r>
        <w:rPr>
          <w:rFonts w:ascii="EB Garamond" w:hAnsi="EB Garamond" w:eastAsia="EB Garamond"/>
          <w:sz w:val="22"/>
        </w:rPr>
        <w:t>"Paper looks smaller near useful tools," he said without turning.</w:t>
      </w:r>
    </w:p>
    <w:p>
      <w:pPr>
        <w:spacing w:line="360" w:lineRule="auto" w:after="120" w:before="0"/>
        <w:ind w:firstLine="709"/>
        <w:jc w:val="both"/>
      </w:pPr>
      <w:r>
        <w:rPr>
          <w:rFonts w:ascii="EB Garamond" w:hAnsi="EB Garamond" w:eastAsia="EB Garamond"/>
          <w:sz w:val="22"/>
        </w:rPr>
        <w:t>"That Vesemir's lesson?"</w:t>
      </w:r>
    </w:p>
    <w:p>
      <w:pPr>
        <w:spacing w:line="360" w:lineRule="auto" w:after="120" w:before="0"/>
        <w:ind w:firstLine="709"/>
        <w:jc w:val="both"/>
      </w:pPr>
      <w:r>
        <w:rPr>
          <w:rFonts w:ascii="EB Garamond" w:hAnsi="EB Garamond" w:eastAsia="EB Garamond"/>
          <w:sz w:val="22"/>
        </w:rPr>
        <w:t>"Mine. Learned late."</w:t>
      </w:r>
    </w:p>
    <w:p>
      <w:pPr>
        <w:spacing w:line="360" w:lineRule="auto" w:after="120" w:before="0"/>
        <w:ind w:firstLine="709"/>
        <w:jc w:val="both"/>
      </w:pPr>
      <w:r>
        <w:rPr>
          <w:rFonts w:ascii="EB Garamond" w:hAnsi="EB Garamond" w:eastAsia="EB Garamond"/>
          <w:sz w:val="22"/>
        </w:rPr>
        <w:t>Buck reached for the corner of the notice. Geralt lifted it out of reach. "No. Bad for the stomach."</w:t>
      </w:r>
    </w:p>
    <w:p>
      <w:pPr>
        <w:spacing w:line="360" w:lineRule="auto" w:after="120" w:before="0"/>
        <w:ind w:firstLine="709"/>
        <w:jc w:val="both"/>
      </w:pPr>
      <w:r>
        <w:rPr>
          <w:rFonts w:ascii="EB Garamond" w:hAnsi="EB Garamond" w:eastAsia="EB Garamond"/>
          <w:sz w:val="22"/>
        </w:rPr>
        <w:t>"His or the paper's?"</w:t>
      </w:r>
    </w:p>
    <w:p>
      <w:pPr>
        <w:spacing w:line="360" w:lineRule="auto" w:after="120" w:before="0"/>
        <w:ind w:firstLine="709"/>
        <w:jc w:val="both"/>
      </w:pPr>
      <w:r>
        <w:rPr>
          <w:rFonts w:ascii="EB Garamond" w:hAnsi="EB Garamond" w:eastAsia="EB Garamond"/>
          <w:sz w:val="22"/>
        </w:rPr>
        <w:t>Geralt narrowed his eyes. "You do make jokes."</w:t>
      </w:r>
    </w:p>
    <w:p>
      <w:pPr>
        <w:spacing w:line="360" w:lineRule="auto" w:after="120" w:before="0"/>
        <w:ind w:firstLine="709"/>
        <w:jc w:val="both"/>
      </w:pPr>
      <w:r>
        <w:rPr>
          <w:rFonts w:ascii="EB Garamond" w:hAnsi="EB Garamond" w:eastAsia="EB Garamond"/>
          <w:sz w:val="22"/>
        </w:rPr>
        <w:t>"Under duress."</w:t>
      </w:r>
    </w:p>
    <w:p>
      <w:pPr>
        <w:spacing w:line="360" w:lineRule="auto" w:after="120" w:before="0"/>
        <w:ind w:firstLine="709"/>
        <w:jc w:val="both"/>
      </w:pPr>
      <w:r>
        <w:rPr>
          <w:rFonts w:ascii="EB Garamond" w:hAnsi="EB Garamond" w:eastAsia="EB Garamond"/>
          <w:sz w:val="22"/>
        </w:rPr>
        <w:t>"Most good ones are."</w:t>
      </w:r>
    </w:p>
    <w:p>
      <w:pPr>
        <w:spacing w:line="360" w:lineRule="auto" w:after="120" w:before="0"/>
        <w:ind w:firstLine="709"/>
        <w:jc w:val="both"/>
      </w:pPr>
      <w:r>
        <w:rPr>
          <w:rFonts w:ascii="EB Garamond" w:hAnsi="EB Garamond" w:eastAsia="EB Garamond"/>
          <w:sz w:val="22"/>
        </w:rPr>
        <w:t>For a while the stable held only the sound of blade on stone, horse breath, and vineyard night insects beginning their work outside. It was easier to speak in stables. Horses cared about tone, not history. They also forgave poorly, which made them honest company.</w:t>
      </w:r>
    </w:p>
    <w:p>
      <w:pPr>
        <w:spacing w:line="360" w:lineRule="auto" w:after="120" w:before="0"/>
        <w:ind w:firstLine="709"/>
        <w:jc w:val="both"/>
      </w:pPr>
      <w:r>
        <w:rPr>
          <w:rFonts w:ascii="EB Garamond" w:hAnsi="EB Garamond" w:eastAsia="EB Garamond"/>
          <w:sz w:val="22"/>
        </w:rPr>
        <w:t>"Vesemir found you in a keep north of the Pontar," Geralt said. "Collapsed tower. Dead men in three rooms. Not killed by blade. Not magic I knew. You were alive in the chapel with that necklace in your fist. White hair already. Eyes red. No memory."</w:t>
      </w:r>
    </w:p>
    <w:p>
      <w:pPr>
        <w:spacing w:line="360" w:lineRule="auto" w:after="120" w:before="0"/>
        <w:ind w:firstLine="709"/>
        <w:jc w:val="both"/>
      </w:pPr>
      <w:r>
        <w:rPr>
          <w:rFonts w:ascii="EB Garamond" w:hAnsi="EB Garamond" w:eastAsia="EB Garamond"/>
          <w:sz w:val="22"/>
        </w:rPr>
        <w:t>"I know the story."</w:t>
      </w:r>
    </w:p>
    <w:p>
      <w:pPr>
        <w:spacing w:line="360" w:lineRule="auto" w:after="120" w:before="0"/>
        <w:ind w:firstLine="709"/>
        <w:jc w:val="both"/>
      </w:pPr>
      <w:r>
        <w:rPr>
          <w:rFonts w:ascii="EB Garamond" w:hAnsi="EB Garamond" w:eastAsia="EB Garamond"/>
          <w:sz w:val="22"/>
        </w:rPr>
        <w:t>"No. You know the version made for a boy who woke screaming if someone said castle after dark."</w:t>
      </w:r>
    </w:p>
    <w:p>
      <w:pPr>
        <w:spacing w:line="360" w:lineRule="auto" w:after="120" w:before="0"/>
        <w:ind w:firstLine="709"/>
        <w:jc w:val="both"/>
      </w:pPr>
      <w:r>
        <w:rPr>
          <w:rFonts w:ascii="EB Garamond" w:hAnsi="EB Garamond" w:eastAsia="EB Garamond"/>
          <w:sz w:val="22"/>
        </w:rPr>
        <w:t>The knife stopped moving.</w:t>
      </w:r>
    </w:p>
    <w:p>
      <w:pPr>
        <w:spacing w:line="360" w:lineRule="auto" w:after="120" w:before="0"/>
        <w:ind w:firstLine="709"/>
        <w:jc w:val="both"/>
      </w:pPr>
      <w:r>
        <w:rPr>
          <w:rFonts w:ascii="EB Garamond" w:hAnsi="EB Garamond" w:eastAsia="EB Garamond"/>
          <w:sz w:val="22"/>
        </w:rPr>
        <w:t>"There was writing on the floor around you," Geralt said. "Vesemir washed it before you woke properly. He said boys deserved one clean surface. I told him evidence mattered. He told me if I ever confused evidence and a child again, he would throw me from the wall and call it instruction."</w:t>
      </w:r>
    </w:p>
    <w:p>
      <w:pPr>
        <w:spacing w:line="360" w:lineRule="auto" w:after="120" w:before="0"/>
        <w:ind w:firstLine="709"/>
        <w:jc w:val="both"/>
      </w:pPr>
      <w:r>
        <w:rPr>
          <w:rFonts w:ascii="EB Garamond" w:hAnsi="EB Garamond" w:eastAsia="EB Garamond"/>
          <w:sz w:val="22"/>
        </w:rPr>
        <w:t>I looked at the notice on the tack board. The paper did look smaller there. It did not feel smaller.</w:t>
      </w:r>
    </w:p>
    <w:p>
      <w:pPr>
        <w:spacing w:line="360" w:lineRule="auto" w:after="120" w:before="0"/>
        <w:ind w:firstLine="709"/>
        <w:jc w:val="both"/>
      </w:pPr>
      <w:r>
        <w:rPr>
          <w:rFonts w:ascii="EB Garamond" w:hAnsi="EB Garamond" w:eastAsia="EB Garamond"/>
          <w:sz w:val="22"/>
        </w:rPr>
        <w:t>"What did it say?"</w:t>
      </w:r>
    </w:p>
    <w:p>
      <w:pPr>
        <w:spacing w:line="360" w:lineRule="auto" w:after="120" w:before="0"/>
        <w:ind w:firstLine="709"/>
        <w:jc w:val="both"/>
      </w:pPr>
      <w:r>
        <w:rPr>
          <w:rFonts w:ascii="EB Garamond" w:hAnsi="EB Garamond" w:eastAsia="EB Garamond"/>
          <w:sz w:val="22"/>
        </w:rPr>
        <w:t>"He never told me all of it. Only one phrase. Last warden." Geralt placed the knife down. "I thought it was old nonsense. Family motto, maybe. Cult title. There were many cults after the war and before it, and all of them thought dying near a child made their vocabulary important."</w:t>
      </w:r>
    </w:p>
    <w:p>
      <w:pPr>
        <w:spacing w:line="360" w:lineRule="auto" w:after="120" w:before="0"/>
        <w:ind w:firstLine="709"/>
        <w:jc w:val="both"/>
      </w:pPr>
      <w:r>
        <w:rPr>
          <w:rFonts w:ascii="EB Garamond" w:hAnsi="EB Garamond" w:eastAsia="EB Garamond"/>
          <w:sz w:val="22"/>
        </w:rPr>
        <w:t>"And now?"</w:t>
      </w:r>
    </w:p>
    <w:p>
      <w:pPr>
        <w:spacing w:line="360" w:lineRule="auto" w:after="120" w:before="0"/>
        <w:ind w:firstLine="709"/>
        <w:jc w:val="both"/>
      </w:pPr>
      <w:r>
        <w:rPr>
          <w:rFonts w:ascii="EB Garamond" w:hAnsi="EB Garamond" w:eastAsia="EB Garamond"/>
          <w:sz w:val="22"/>
        </w:rPr>
        <w:t>"Now I think we were underpaid by the nonsense."</w:t>
      </w:r>
    </w:p>
    <w:p>
      <w:pPr>
        <w:spacing w:line="360" w:lineRule="auto" w:after="120" w:before="0"/>
        <w:ind w:firstLine="709"/>
        <w:jc w:val="both"/>
      </w:pPr>
      <w:r>
        <w:rPr>
          <w:rFonts w:ascii="EB Garamond" w:hAnsi="EB Garamond" w:eastAsia="EB Garamond"/>
          <w:sz w:val="22"/>
        </w:rPr>
        <w:t>I almost laughed. It came out wrong.</w:t>
      </w:r>
    </w:p>
    <w:p>
      <w:pPr>
        <w:spacing w:line="360" w:lineRule="auto" w:after="120" w:before="0"/>
        <w:ind w:firstLine="709"/>
        <w:jc w:val="both"/>
      </w:pPr>
      <w:r>
        <w:rPr>
          <w:rFonts w:ascii="EB Garamond" w:hAnsi="EB Garamond" w:eastAsia="EB Garamond"/>
          <w:sz w:val="22"/>
        </w:rPr>
        <w:t>Geralt looked at me then. The stable shadows did not soften him. He was not good at softness when guilt had both hands around his throat. "I don't know what you are, Jack. I know who I trained. I know who Vesemir fed broth to when you refused to eat after the third mutation fever. I know you tried to hide bread for Lambert because you thought he was too proud to ask, and he ate it while insulting your knife work. I know Buck hates everyone in a way that suggests he trusts you. Start there before you let a report start elsewhere."</w:t>
      </w:r>
    </w:p>
    <w:p>
      <w:pPr>
        <w:spacing w:line="360" w:lineRule="auto" w:after="120" w:before="0"/>
        <w:ind w:firstLine="709"/>
        <w:jc w:val="both"/>
      </w:pPr>
      <w:r>
        <w:rPr>
          <w:rFonts w:ascii="EB Garamond" w:hAnsi="EB Garamond" w:eastAsia="EB Garamond"/>
          <w:sz w:val="22"/>
        </w:rPr>
        <w:t>That should have helped.</w:t>
      </w:r>
    </w:p>
    <w:p>
      <w:pPr>
        <w:spacing w:line="360" w:lineRule="auto" w:after="120" w:before="0"/>
        <w:ind w:firstLine="709"/>
        <w:jc w:val="both"/>
      </w:pPr>
      <w:r>
        <w:rPr>
          <w:rFonts w:ascii="EB Garamond" w:hAnsi="EB Garamond" w:eastAsia="EB Garamond"/>
          <w:sz w:val="22"/>
        </w:rPr>
        <w:t>It did, which frightened me more.</w:t>
      </w:r>
    </w:p>
    <w:p>
      <w:pPr>
        <w:spacing w:line="360" w:lineRule="auto" w:after="120" w:before="0"/>
        <w:ind w:firstLine="709"/>
        <w:jc w:val="both"/>
      </w:pPr>
      <w:r>
        <w:rPr>
          <w:rFonts w:ascii="EB Garamond" w:hAnsi="EB Garamond" w:eastAsia="EB Garamond"/>
          <w:sz w:val="22"/>
        </w:rPr>
        <w:t>"You should have told me," I said.</w:t>
      </w:r>
    </w:p>
    <w:p>
      <w:pPr>
        <w:spacing w:line="360" w:lineRule="auto" w:after="120" w:before="0"/>
        <w:ind w:firstLine="709"/>
        <w:jc w:val="both"/>
      </w:pPr>
      <w:r>
        <w:rPr>
          <w:rFonts w:ascii="EB Garamond" w:hAnsi="EB Garamond" w:eastAsia="EB Garamond"/>
          <w:sz w:val="22"/>
        </w:rPr>
        <w:t>"Yes."</w:t>
      </w:r>
    </w:p>
    <w:p>
      <w:pPr>
        <w:spacing w:line="360" w:lineRule="auto" w:after="120" w:before="0"/>
        <w:ind w:firstLine="709"/>
        <w:jc w:val="both"/>
      </w:pPr>
      <w:r>
        <w:rPr>
          <w:rFonts w:ascii="EB Garamond" w:hAnsi="EB Garamond" w:eastAsia="EB Garamond"/>
          <w:sz w:val="22"/>
        </w:rPr>
        <w:t>"You should have told Ciri."</w:t>
      </w:r>
    </w:p>
    <w:p>
      <w:pPr>
        <w:spacing w:line="360" w:lineRule="auto" w:after="120" w:before="0"/>
        <w:ind w:firstLine="709"/>
        <w:jc w:val="both"/>
      </w:pPr>
      <w:r>
        <w:rPr>
          <w:rFonts w:ascii="EB Garamond" w:hAnsi="EB Garamond" w:eastAsia="EB Garamond"/>
          <w:sz w:val="22"/>
        </w:rPr>
        <w:t>"Maybe."</w:t>
      </w:r>
    </w:p>
    <w:p>
      <w:pPr>
        <w:spacing w:line="360" w:lineRule="auto" w:after="120" w:before="0"/>
        <w:ind w:firstLine="709"/>
        <w:jc w:val="both"/>
      </w:pPr>
      <w:r>
        <w:rPr>
          <w:rFonts w:ascii="EB Garamond" w:hAnsi="EB Garamond" w:eastAsia="EB Garamond"/>
          <w:sz w:val="22"/>
        </w:rPr>
        <w:t>"That is not as clean."</w:t>
      </w:r>
    </w:p>
    <w:p>
      <w:pPr>
        <w:spacing w:line="360" w:lineRule="auto" w:after="120" w:before="0"/>
        <w:ind w:firstLine="709"/>
        <w:jc w:val="both"/>
      </w:pPr>
      <w:r>
        <w:rPr>
          <w:rFonts w:ascii="EB Garamond" w:hAnsi="EB Garamond" w:eastAsia="EB Garamond"/>
          <w:sz w:val="22"/>
        </w:rPr>
        <w:t>"Nothing about Ciri is clean. Not when people still think her blood is a road they can pave."</w:t>
      </w:r>
    </w:p>
    <w:p>
      <w:pPr>
        <w:spacing w:line="360" w:lineRule="auto" w:after="120" w:before="0"/>
        <w:ind w:firstLine="709"/>
        <w:jc w:val="both"/>
      </w:pPr>
      <w:r>
        <w:rPr>
          <w:rFonts w:ascii="EB Garamond" w:hAnsi="EB Garamond" w:eastAsia="EB Garamond"/>
          <w:sz w:val="22"/>
        </w:rPr>
        <w:t>The stable seemed to breathe around the name. Ciri. I had grown up under her absence like a second roof. The girl everyone protected. The woman no one wanted to endanger by admitting I existed. She had been made myth to me by omission. That was an ugly thing to realize about someone living.</w:t>
      </w:r>
    </w:p>
    <w:p>
      <w:pPr>
        <w:spacing w:line="360" w:lineRule="auto" w:after="120" w:before="0"/>
        <w:ind w:firstLine="709"/>
        <w:jc w:val="both"/>
      </w:pPr>
      <w:r>
        <w:rPr>
          <w:rFonts w:ascii="EB Garamond" w:hAnsi="EB Garamond" w:eastAsia="EB Garamond"/>
          <w:sz w:val="22"/>
        </w:rPr>
        <w:t>"I hate that I understand," I said.</w:t>
      </w:r>
    </w:p>
    <w:p>
      <w:pPr>
        <w:spacing w:line="360" w:lineRule="auto" w:after="120" w:before="0"/>
        <w:ind w:firstLine="709"/>
        <w:jc w:val="both"/>
      </w:pPr>
      <w:r>
        <w:rPr>
          <w:rFonts w:ascii="EB Garamond" w:hAnsi="EB Garamond" w:eastAsia="EB Garamond"/>
          <w:sz w:val="22"/>
        </w:rPr>
        <w:t>Geralt picked up the hoof knife again. "Good. Hate is less dangerous when it has to share a room with understanding."</w:t>
      </w:r>
    </w:p>
    <w:p>
      <w:pPr>
        <w:spacing w:line="360" w:lineRule="auto" w:after="120" w:before="0"/>
        <w:ind w:firstLine="709"/>
        <w:jc w:val="both"/>
      </w:pPr>
      <w:r>
        <w:rPr>
          <w:rFonts w:ascii="EB Garamond" w:hAnsi="EB Garamond" w:eastAsia="EB Garamond"/>
          <w:sz w:val="22"/>
        </w:rPr>
        <w:t>At the stall door, Buck snorted.</w:t>
      </w:r>
    </w:p>
    <w:p>
      <w:pPr>
        <w:spacing w:line="360" w:lineRule="auto" w:after="120" w:before="0"/>
        <w:ind w:firstLine="709"/>
        <w:jc w:val="both"/>
      </w:pPr>
      <w:r>
        <w:rPr>
          <w:rFonts w:ascii="EB Garamond" w:hAnsi="EB Garamond" w:eastAsia="EB Garamond"/>
          <w:sz w:val="22"/>
        </w:rPr>
        <w:t>"Yes," Geralt told him. "That was too wise. I'll try to do worse."</w:t>
      </w:r>
    </w:p>
    <w:p>
      <w:pPr>
        <w:spacing w:line="360" w:lineRule="auto" w:after="120" w:before="0"/>
        <w:ind w:firstLine="709"/>
        <w:jc w:val="both"/>
      </w:pPr>
      <w:r>
        <w:rPr>
          <w:rFonts w:ascii="EB Garamond" w:hAnsi="EB Garamond" w:eastAsia="EB Garamond"/>
          <w:sz w:val="22"/>
        </w:rPr>
        <w:t>The horse tried for the notice again. This time Geralt let him tear off a damp corner. Buck chewed once, spat it out, and sneezed with such offense that I felt, for the first time since crossing into Toussaint, properly represented.</w:t>
      </w:r>
    </w:p>
    <w:p>
      <w:pPr>
        <w:spacing w:line="360" w:lineRule="auto" w:after="120" w:before="0"/>
        <w:ind w:firstLine="709"/>
        <w:jc w:val="both"/>
      </w:pPr>
      <w:r>
        <w:rPr>
          <w:rFonts w:ascii="EB Garamond" w:hAnsi="EB Garamond" w:eastAsia="EB Garamond"/>
          <w:sz w:val="22"/>
        </w:rPr>
        <w:t>Near midnight, the cellar lamp went out by itself.</w:t>
      </w:r>
    </w:p>
    <w:p>
      <w:pPr>
        <w:spacing w:line="360" w:lineRule="auto" w:after="120" w:before="0"/>
        <w:ind w:firstLine="709"/>
        <w:jc w:val="both"/>
      </w:pPr>
      <w:r>
        <w:rPr>
          <w:rFonts w:ascii="EB Garamond" w:hAnsi="EB Garamond" w:eastAsia="EB Garamond"/>
          <w:sz w:val="22"/>
        </w:rPr>
        <w:t>Triss felt it first. Yennefer's reply had not arrived. No courier had reached the gate. No portal opened. Yet the candle box where the IF letter was no longer hidden grew cold enough to frost the lid. The mark in my palm answered with heat. In the stable, Buck kicked the door once, hard, and Geralt was on his feet with his sword drawn before the echo faded.</w:t>
      </w:r>
    </w:p>
    <w:p>
      <w:pPr>
        <w:spacing w:line="360" w:lineRule="auto" w:after="120" w:before="0"/>
        <w:ind w:firstLine="709"/>
        <w:jc w:val="both"/>
      </w:pPr>
      <w:r>
        <w:rPr>
          <w:rFonts w:ascii="EB Garamond" w:hAnsi="EB Garamond" w:eastAsia="EB Garamond"/>
          <w:sz w:val="22"/>
        </w:rPr>
        <w:t>Nothing came through.</w:t>
      </w:r>
    </w:p>
    <w:p>
      <w:pPr>
        <w:spacing w:line="360" w:lineRule="auto" w:after="120" w:before="0"/>
        <w:ind w:firstLine="709"/>
        <w:jc w:val="both"/>
      </w:pPr>
      <w:r>
        <w:rPr>
          <w:rFonts w:ascii="EB Garamond" w:hAnsi="EB Garamond" w:eastAsia="EB Garamond"/>
          <w:sz w:val="22"/>
        </w:rPr>
        <w:t>That was worse. Things that attack can be killed, delayed, redirected, or at least insulted before death. Things that only measure leave the room unchanged and a man less certain of where his skin ends.</w:t>
      </w:r>
    </w:p>
    <w:p>
      <w:pPr>
        <w:spacing w:line="360" w:lineRule="auto" w:after="120" w:before="0"/>
        <w:ind w:firstLine="709"/>
        <w:jc w:val="both"/>
      </w:pPr>
      <w:r>
        <w:rPr>
          <w:rFonts w:ascii="EB Garamond" w:hAnsi="EB Garamond" w:eastAsia="EB Garamond"/>
          <w:sz w:val="22"/>
        </w:rPr>
        <w:t>By morning, Triss had moved all letters again.</w:t>
      </w:r>
    </w:p>
    <w:p>
      <w:pPr>
        <w:spacing w:line="360" w:lineRule="auto" w:after="120" w:before="0"/>
        <w:ind w:firstLine="709"/>
        <w:jc w:val="both"/>
      </w:pPr>
      <w:r>
        <w:rPr>
          <w:rFonts w:ascii="EB Garamond" w:hAnsi="EB Garamond" w:eastAsia="EB Garamond"/>
          <w:sz w:val="22"/>
        </w:rPr>
        <w:t>Before she moved them, she made me copy one.</w:t>
      </w:r>
    </w:p>
    <w:p>
      <w:pPr>
        <w:spacing w:line="360" w:lineRule="auto" w:after="120" w:before="0"/>
        <w:ind w:firstLine="709"/>
        <w:jc w:val="both"/>
      </w:pPr>
      <w:r>
        <w:rPr>
          <w:rFonts w:ascii="EB Garamond" w:hAnsi="EB Garamond" w:eastAsia="EB Garamond"/>
          <w:sz w:val="22"/>
        </w:rPr>
        <w:t>"Why?" I asked.</w:t>
      </w:r>
    </w:p>
    <w:p>
      <w:pPr>
        <w:spacing w:line="360" w:lineRule="auto" w:after="120" w:before="0"/>
        <w:ind w:firstLine="709"/>
        <w:jc w:val="both"/>
      </w:pPr>
      <w:r>
        <w:rPr>
          <w:rFonts w:ascii="EB Garamond" w:hAnsi="EB Garamond" w:eastAsia="EB Garamond"/>
          <w:sz w:val="22"/>
        </w:rPr>
        <w:t>"Because your hand should remember the words it hates," Triss said.</w:t>
      </w:r>
    </w:p>
    <w:p>
      <w:pPr>
        <w:spacing w:line="360" w:lineRule="auto" w:after="120" w:before="0"/>
        <w:ind w:firstLine="709"/>
        <w:jc w:val="both"/>
      </w:pPr>
      <w:r>
        <w:rPr>
          <w:rFonts w:ascii="EB Garamond" w:hAnsi="EB Garamond" w:eastAsia="EB Garamond"/>
          <w:sz w:val="22"/>
        </w:rPr>
        <w:t>The task sounded ceremonial, which made me distrust it, but the ink pot was ordinary and the quill scratched like any other. I copied voluntary contact pathway, containment viability, witness correction, host suitability. The words looked worse in my hand. Cleaner copies had distance. My letters leaned where pain touched the wrist. The word host came out darker because the nib caught and spilled too much ink.</w:t>
      </w:r>
    </w:p>
    <w:p>
      <w:pPr>
        <w:spacing w:line="360" w:lineRule="auto" w:after="120" w:before="0"/>
        <w:ind w:firstLine="709"/>
        <w:jc w:val="both"/>
      </w:pPr>
      <w:r>
        <w:rPr>
          <w:rFonts w:ascii="EB Garamond" w:hAnsi="EB Garamond" w:eastAsia="EB Garamond"/>
          <w:sz w:val="22"/>
        </w:rPr>
        <w:t>"There," Triss said quietly.</w:t>
      </w:r>
    </w:p>
    <w:p>
      <w:pPr>
        <w:spacing w:line="360" w:lineRule="auto" w:after="120" w:before="0"/>
        <w:ind w:firstLine="709"/>
        <w:jc w:val="both"/>
      </w:pPr>
      <w:r>
        <w:rPr>
          <w:rFonts w:ascii="EB Garamond" w:hAnsi="EB Garamond" w:eastAsia="EB Garamond"/>
          <w:sz w:val="22"/>
        </w:rPr>
        <w:t>"What?"</w:t>
      </w:r>
    </w:p>
    <w:p>
      <w:pPr>
        <w:spacing w:line="360" w:lineRule="auto" w:after="120" w:before="0"/>
        <w:ind w:firstLine="709"/>
        <w:jc w:val="both"/>
      </w:pPr>
      <w:r>
        <w:rPr>
          <w:rFonts w:ascii="EB Garamond" w:hAnsi="EB Garamond" w:eastAsia="EB Garamond"/>
          <w:sz w:val="22"/>
        </w:rPr>
        <w:t>"That is how a report becomes a wound. Not when it lies. When it makes your own hand carry the insult."</w:t>
      </w:r>
    </w:p>
    <w:p>
      <w:pPr>
        <w:spacing w:line="360" w:lineRule="auto" w:after="120" w:before="0"/>
        <w:ind w:firstLine="709"/>
        <w:jc w:val="both"/>
      </w:pPr>
      <w:r>
        <w:rPr>
          <w:rFonts w:ascii="EB Garamond" w:hAnsi="EB Garamond" w:eastAsia="EB Garamond"/>
          <w:sz w:val="22"/>
        </w:rPr>
        <w:t>I put the quill down. My palm throbbed under its bandage. "Why show me?"</w:t>
      </w:r>
    </w:p>
    <w:p>
      <w:pPr>
        <w:spacing w:line="360" w:lineRule="auto" w:after="120" w:before="0"/>
        <w:ind w:firstLine="709"/>
        <w:jc w:val="both"/>
      </w:pPr>
      <w:r>
        <w:rPr>
          <w:rFonts w:ascii="EB Garamond" w:hAnsi="EB Garamond" w:eastAsia="EB Garamond"/>
          <w:sz w:val="22"/>
        </w:rPr>
        <w:t>"Because if we fight the wrong word only after it reaches a tribunal, we have already let it grow teeth. Because I have watched frightened institutions turn people into categories and then argue categories have no mothers. Because one day, perhaps soon, you will want to kill the person holding the paper, and I need you to remember the paper has had many hands. Some guilty. Some hungry. Some stupid. Some trying to do useful work and standing too near the machine."</w:t>
      </w:r>
    </w:p>
    <w:p>
      <w:pPr>
        <w:spacing w:line="360" w:lineRule="auto" w:after="120" w:before="0"/>
        <w:ind w:firstLine="709"/>
        <w:jc w:val="both"/>
      </w:pPr>
      <w:r>
        <w:rPr>
          <w:rFonts w:ascii="EB Garamond" w:hAnsi="EB Garamond" w:eastAsia="EB Garamond"/>
          <w:sz w:val="22"/>
        </w:rPr>
        <w:t>Mara again. She did not say the name. She did not need to.</w:t>
      </w:r>
    </w:p>
    <w:p>
      <w:pPr>
        <w:spacing w:line="360" w:lineRule="auto" w:after="120" w:before="0"/>
        <w:ind w:firstLine="709"/>
        <w:jc w:val="both"/>
      </w:pPr>
      <w:r>
        <w:rPr>
          <w:rFonts w:ascii="EB Garamond" w:hAnsi="EB Garamond" w:eastAsia="EB Garamond"/>
          <w:sz w:val="22"/>
        </w:rPr>
        <w:t>"You forgive easily," I said.</w:t>
      </w:r>
    </w:p>
    <w:p>
      <w:pPr>
        <w:spacing w:line="360" w:lineRule="auto" w:after="120" w:before="0"/>
        <w:ind w:firstLine="709"/>
        <w:jc w:val="both"/>
      </w:pPr>
      <w:r>
        <w:rPr>
          <w:rFonts w:ascii="EB Garamond" w:hAnsi="EB Garamond" w:eastAsia="EB Garamond"/>
          <w:sz w:val="22"/>
        </w:rPr>
        <w:t>Triss's eyes lifted. The cellar lamp made the red in her hair look almost copper. "No. I distinguish carefully. It is slower and less satisfying. That is why people avoid it."</w:t>
      </w:r>
    </w:p>
    <w:p>
      <w:pPr>
        <w:spacing w:line="360" w:lineRule="auto" w:after="120" w:before="0"/>
        <w:ind w:firstLine="709"/>
        <w:jc w:val="both"/>
      </w:pPr>
      <w:r>
        <w:rPr>
          <w:rFonts w:ascii="EB Garamond" w:hAnsi="EB Garamond" w:eastAsia="EB Garamond"/>
          <w:sz w:val="22"/>
        </w:rPr>
        <w:t>The lesson stayed with me, which annoyed me because good lessons often arrive from people you have recently insulted.</w:t>
      </w:r>
    </w:p>
    <w:p>
      <w:pPr>
        <w:spacing w:line="360" w:lineRule="auto" w:after="120" w:before="0"/>
        <w:ind w:firstLine="709"/>
        <w:jc w:val="both"/>
      </w:pPr>
      <w:r>
        <w:rPr>
          <w:rFonts w:ascii="EB Garamond" w:hAnsi="EB Garamond" w:eastAsia="EB Garamond"/>
          <w:sz w:val="22"/>
        </w:rPr>
        <w:t>This time she did not tell any of us where.</w:t>
      </w:r>
    </w:p>
    <w:p>
      <w:r>
        <w:rPr>
          <w:rFonts w:ascii="EB Garamond" w:hAnsi="EB Garamond" w:eastAsia="EB Garamond"/>
          <w:sz w:val="22"/>
        </w:rPr>
        <w:br w:type="page"/>
      </w:r>
    </w:p>
    <w:p>
      <w:pPr>
        <w:pStyle w:val="ChapterTitle"/>
        <w:jc w:val="center"/>
      </w:pPr>
      <w:r>
        <w:rPr>
          <w:rFonts w:ascii="EB Garamond" w:hAnsi="EB Garamond" w:eastAsia="EB Garamond"/>
          <w:b/>
          <w:sz w:val="28"/>
        </w:rPr>
        <w:t>THE WOMAN FROM VENGERBERG</w:t>
      </w:r>
    </w:p>
    <w:p>
      <w:pPr>
        <w:spacing w:line="360" w:lineRule="auto" w:after="120" w:before="0"/>
        <w:ind w:firstLine="0"/>
        <w:jc w:val="both"/>
      </w:pPr>
      <w:r>
        <w:rPr>
          <w:rFonts w:ascii="EB Garamond" w:hAnsi="EB Garamond" w:eastAsia="EB Garamond"/>
          <w:sz w:val="22"/>
        </w:rPr>
        <w:t>Yennefer of Vengerberg arrived at Corvo Bianco through a portal that made every candle in the house reconsider its career.</w:t>
      </w:r>
    </w:p>
    <w:p>
      <w:pPr>
        <w:spacing w:line="360" w:lineRule="auto" w:after="120" w:before="0"/>
        <w:ind w:firstLine="709"/>
        <w:jc w:val="both"/>
      </w:pPr>
      <w:r>
        <w:rPr>
          <w:rFonts w:ascii="EB Garamond" w:hAnsi="EB Garamond" w:eastAsia="EB Garamond"/>
          <w:sz w:val="22"/>
        </w:rPr>
        <w:t>I was in the courtyard with Geralt, failing to convince Buck that a brush was not a weapon, when the temperature changed. Not cold, not heat. Precision. The air tightened into a line. The roses along the wall bent away from nothing. Somewhere inside, Malva shouted that if anyone ruined the kitchen tiles with sorcery again, the Duchess herself could scrub them on her knees.</w:t>
      </w:r>
    </w:p>
    <w:p>
      <w:pPr>
        <w:spacing w:line="360" w:lineRule="auto" w:after="120" w:before="0"/>
        <w:ind w:firstLine="709"/>
        <w:jc w:val="both"/>
      </w:pPr>
      <w:r>
        <w:rPr>
          <w:rFonts w:ascii="EB Garamond" w:hAnsi="EB Garamond" w:eastAsia="EB Garamond"/>
          <w:sz w:val="22"/>
        </w:rPr>
        <w:t>Geralt looked toward the house. "Yen."</w:t>
      </w:r>
    </w:p>
    <w:p>
      <w:pPr>
        <w:spacing w:line="360" w:lineRule="auto" w:after="120" w:before="0"/>
        <w:ind w:firstLine="709"/>
        <w:jc w:val="both"/>
      </w:pPr>
      <w:r>
        <w:rPr>
          <w:rFonts w:ascii="EB Garamond" w:hAnsi="EB Garamond" w:eastAsia="EB Garamond"/>
          <w:sz w:val="22"/>
        </w:rPr>
        <w:t>He said it like a man naming weather he knew would not turn aside because he had noticed it.</w:t>
      </w:r>
    </w:p>
    <w:p>
      <w:pPr>
        <w:spacing w:line="360" w:lineRule="auto" w:after="120" w:before="0"/>
        <w:ind w:firstLine="709"/>
        <w:jc w:val="both"/>
      </w:pPr>
      <w:r>
        <w:rPr>
          <w:rFonts w:ascii="EB Garamond" w:hAnsi="EB Garamond" w:eastAsia="EB Garamond"/>
          <w:sz w:val="22"/>
        </w:rPr>
        <w:t>Triss appeared at the upper door a moment before the portal opened. She had already braided her hair and put on the calm face of a woman who had expected the impossible and resented it for being punctual. The portal tore the air above the courtyard stones, violet-black at the edges, bright at the center. Lilac and gooseberries arrived first. Then black dress, white collar, raven hair, and eyes that made every explanation in the world stand straighter or flee.</w:t>
      </w:r>
    </w:p>
    <w:p>
      <w:pPr>
        <w:spacing w:line="360" w:lineRule="auto" w:after="120" w:before="0"/>
        <w:ind w:firstLine="709"/>
        <w:jc w:val="both"/>
      </w:pPr>
      <w:r>
        <w:rPr>
          <w:rFonts w:ascii="EB Garamond" w:hAnsi="EB Garamond" w:eastAsia="EB Garamond"/>
          <w:sz w:val="22"/>
        </w:rPr>
        <w:t>Yennefer stepped out carrying a leather satchel, a sealed tube, and the expression of someone who had been forced to hurry by other people's stupidity.</w:t>
      </w:r>
    </w:p>
    <w:p>
      <w:pPr>
        <w:spacing w:line="360" w:lineRule="auto" w:after="120" w:before="0"/>
        <w:ind w:firstLine="709"/>
        <w:jc w:val="both"/>
      </w:pPr>
      <w:r>
        <w:rPr>
          <w:rFonts w:ascii="EB Garamond" w:hAnsi="EB Garamond" w:eastAsia="EB Garamond"/>
          <w:sz w:val="22"/>
        </w:rPr>
        <w:t>The portal closed behind her. Three rose petals continued to fall upward for half a breath before remembering themselves.</w:t>
      </w:r>
    </w:p>
    <w:p>
      <w:pPr>
        <w:spacing w:line="360" w:lineRule="auto" w:after="120" w:before="0"/>
        <w:ind w:firstLine="709"/>
        <w:jc w:val="both"/>
      </w:pPr>
      <w:r>
        <w:rPr>
          <w:rFonts w:ascii="EB Garamond" w:hAnsi="EB Garamond" w:eastAsia="EB Garamond"/>
          <w:sz w:val="22"/>
        </w:rPr>
        <w:t>"Geralt," she said.</w:t>
      </w:r>
    </w:p>
    <w:p>
      <w:pPr>
        <w:spacing w:line="360" w:lineRule="auto" w:after="120" w:before="0"/>
        <w:ind w:firstLine="709"/>
        <w:jc w:val="both"/>
      </w:pPr>
      <w:r>
        <w:rPr>
          <w:rFonts w:ascii="EB Garamond" w:hAnsi="EB Garamond" w:eastAsia="EB Garamond"/>
          <w:sz w:val="22"/>
        </w:rPr>
        <w:t>"Yen."</w:t>
      </w:r>
    </w:p>
    <w:p>
      <w:pPr>
        <w:spacing w:line="360" w:lineRule="auto" w:after="120" w:before="0"/>
        <w:ind w:firstLine="709"/>
        <w:jc w:val="both"/>
      </w:pPr>
      <w:r>
        <w:rPr>
          <w:rFonts w:ascii="EB Garamond" w:hAnsi="EB Garamond" w:eastAsia="EB Garamond"/>
          <w:sz w:val="22"/>
        </w:rPr>
        <w:t>"Triss."</w:t>
      </w:r>
    </w:p>
    <w:p>
      <w:pPr>
        <w:spacing w:line="360" w:lineRule="auto" w:after="120" w:before="0"/>
        <w:ind w:firstLine="709"/>
        <w:jc w:val="both"/>
      </w:pPr>
      <w:r>
        <w:rPr>
          <w:rFonts w:ascii="EB Garamond" w:hAnsi="EB Garamond" w:eastAsia="EB Garamond"/>
          <w:sz w:val="22"/>
        </w:rPr>
        <w:t>"Yennefer."</w:t>
      </w:r>
    </w:p>
    <w:p>
      <w:pPr>
        <w:spacing w:line="360" w:lineRule="auto" w:after="120" w:before="0"/>
        <w:ind w:firstLine="709"/>
        <w:jc w:val="both"/>
      </w:pPr>
      <w:r>
        <w:rPr>
          <w:rFonts w:ascii="EB Garamond" w:hAnsi="EB Garamond" w:eastAsia="EB Garamond"/>
          <w:sz w:val="22"/>
        </w:rPr>
        <w:t>Their names touched like blades acknowledging old maintenance. Not hostile. Not safe. Geralt stood between them and did not look as if he enjoyed history having two pairs of eyes.</w:t>
      </w:r>
    </w:p>
    <w:p>
      <w:pPr>
        <w:spacing w:line="360" w:lineRule="auto" w:after="120" w:before="0"/>
        <w:ind w:firstLine="709"/>
        <w:jc w:val="both"/>
      </w:pPr>
      <w:r>
        <w:rPr>
          <w:rFonts w:ascii="EB Garamond" w:hAnsi="EB Garamond" w:eastAsia="EB Garamond"/>
          <w:sz w:val="22"/>
        </w:rPr>
        <w:t>Then Yennefer looked at me.</w:t>
      </w:r>
    </w:p>
    <w:p>
      <w:pPr>
        <w:spacing w:line="360" w:lineRule="auto" w:after="120" w:before="0"/>
        <w:ind w:firstLine="709"/>
        <w:jc w:val="both"/>
      </w:pPr>
      <w:r>
        <w:rPr>
          <w:rFonts w:ascii="EB Garamond" w:hAnsi="EB Garamond" w:eastAsia="EB Garamond"/>
          <w:sz w:val="22"/>
        </w:rPr>
        <w:t>Most people stopped at the eyes. She did not. She took in the scar, the posture, the wrapped palm, the hidden weight under my shirt, the way Buck had shifted half a step to stand between me and the portal residue. Her gaze was not cold. Cold suggests absence. Yennefer's attention had weight, heat, judgment, and the kind of intelligence that makes a man feel briefly like a table full of disassembled parts.</w:t>
      </w:r>
    </w:p>
    <w:p>
      <w:pPr>
        <w:spacing w:line="360" w:lineRule="auto" w:after="120" w:before="0"/>
        <w:ind w:firstLine="709"/>
        <w:jc w:val="both"/>
      </w:pPr>
      <w:r>
        <w:rPr>
          <w:rFonts w:ascii="EB Garamond" w:hAnsi="EB Garamond" w:eastAsia="EB Garamond"/>
          <w:sz w:val="22"/>
        </w:rPr>
        <w:t>"Jack Morningstar," she said.</w:t>
      </w:r>
    </w:p>
    <w:p>
      <w:pPr>
        <w:spacing w:line="360" w:lineRule="auto" w:after="120" w:before="0"/>
        <w:ind w:firstLine="709"/>
        <w:jc w:val="both"/>
      </w:pPr>
      <w:r>
        <w:rPr>
          <w:rFonts w:ascii="EB Garamond" w:hAnsi="EB Garamond" w:eastAsia="EB Garamond"/>
          <w:sz w:val="22"/>
        </w:rPr>
        <w:t>"Yennefer of Vengerberg."</w:t>
      </w:r>
    </w:p>
    <w:p>
      <w:pPr>
        <w:spacing w:line="360" w:lineRule="auto" w:after="120" w:before="0"/>
        <w:ind w:firstLine="709"/>
        <w:jc w:val="both"/>
      </w:pPr>
      <w:r>
        <w:rPr>
          <w:rFonts w:ascii="EB Garamond" w:hAnsi="EB Garamond" w:eastAsia="EB Garamond"/>
          <w:sz w:val="22"/>
        </w:rPr>
        <w:t>"I know who I am."</w:t>
      </w:r>
    </w:p>
    <w:p>
      <w:pPr>
        <w:spacing w:line="360" w:lineRule="auto" w:after="120" w:before="0"/>
        <w:ind w:firstLine="709"/>
        <w:jc w:val="both"/>
      </w:pPr>
      <w:r>
        <w:rPr>
          <w:rFonts w:ascii="EB Garamond" w:hAnsi="EB Garamond" w:eastAsia="EB Garamond"/>
          <w:sz w:val="22"/>
        </w:rPr>
        <w:t>"Useful habit."</w:t>
      </w:r>
    </w:p>
    <w:p>
      <w:pPr>
        <w:spacing w:line="360" w:lineRule="auto" w:after="120" w:before="0"/>
        <w:ind w:firstLine="709"/>
        <w:jc w:val="both"/>
      </w:pPr>
      <w:r>
        <w:rPr>
          <w:rFonts w:ascii="EB Garamond" w:hAnsi="EB Garamond" w:eastAsia="EB Garamond"/>
          <w:sz w:val="22"/>
        </w:rPr>
        <w:t>Her mouth did not smile, but a small decision near it spared me for later. "Geralt raised you badly enough to answer back. That is evidence, at least."</w:t>
      </w:r>
    </w:p>
    <w:p>
      <w:pPr>
        <w:spacing w:line="360" w:lineRule="auto" w:after="120" w:before="0"/>
        <w:ind w:firstLine="709"/>
        <w:jc w:val="both"/>
      </w:pPr>
      <w:r>
        <w:rPr>
          <w:rFonts w:ascii="EB Garamond" w:hAnsi="EB Garamond" w:eastAsia="EB Garamond"/>
          <w:sz w:val="22"/>
        </w:rPr>
        <w:t>"He mostly taught me not to die."</w:t>
      </w:r>
    </w:p>
    <w:p>
      <w:pPr>
        <w:spacing w:line="360" w:lineRule="auto" w:after="120" w:before="0"/>
        <w:ind w:firstLine="709"/>
        <w:jc w:val="both"/>
      </w:pPr>
      <w:r>
        <w:rPr>
          <w:rFonts w:ascii="EB Garamond" w:hAnsi="EB Garamond" w:eastAsia="EB Garamond"/>
          <w:sz w:val="22"/>
        </w:rPr>
        <w:t>"Low ambition. Typical."</w:t>
      </w:r>
    </w:p>
    <w:p>
      <w:pPr>
        <w:spacing w:line="360" w:lineRule="auto" w:after="120" w:before="0"/>
        <w:ind w:firstLine="709"/>
        <w:jc w:val="both"/>
      </w:pPr>
      <w:r>
        <w:rPr>
          <w:rFonts w:ascii="EB Garamond" w:hAnsi="EB Garamond" w:eastAsia="EB Garamond"/>
          <w:sz w:val="22"/>
        </w:rPr>
        <w:t>Geralt grunted. It might have been protest. It might have been agreement he disliked finding in daylight.</w:t>
      </w:r>
    </w:p>
    <w:p>
      <w:pPr>
        <w:spacing w:line="360" w:lineRule="auto" w:after="120" w:before="0"/>
        <w:ind w:firstLine="709"/>
        <w:jc w:val="both"/>
      </w:pPr>
      <w:r>
        <w:rPr>
          <w:rFonts w:ascii="EB Garamond" w:hAnsi="EB Garamond" w:eastAsia="EB Garamond"/>
          <w:sz w:val="22"/>
        </w:rPr>
        <w:t>Yennefer held out the sealed tube to Triss. "Your letter reached me. It was followed. Badly. I removed the following part."</w:t>
      </w:r>
    </w:p>
    <w:p>
      <w:pPr>
        <w:spacing w:line="360" w:lineRule="auto" w:after="120" w:before="0"/>
        <w:ind w:firstLine="709"/>
        <w:jc w:val="both"/>
      </w:pPr>
      <w:r>
        <w:rPr>
          <w:rFonts w:ascii="EB Garamond" w:hAnsi="EB Garamond" w:eastAsia="EB Garamond"/>
          <w:sz w:val="22"/>
        </w:rPr>
        <w:t>"Killed?" Geralt asked.</w:t>
      </w:r>
    </w:p>
    <w:p>
      <w:pPr>
        <w:spacing w:line="360" w:lineRule="auto" w:after="120" w:before="0"/>
        <w:ind w:firstLine="709"/>
        <w:jc w:val="both"/>
      </w:pPr>
      <w:r>
        <w:rPr>
          <w:rFonts w:ascii="EB Garamond" w:hAnsi="EB Garamond" w:eastAsia="EB Garamond"/>
          <w:sz w:val="22"/>
        </w:rPr>
        <w:t>"Discouraged. One may still write, though probably not with the same hand."</w:t>
      </w:r>
    </w:p>
    <w:p>
      <w:pPr>
        <w:spacing w:line="360" w:lineRule="auto" w:after="120" w:before="0"/>
        <w:ind w:firstLine="709"/>
        <w:jc w:val="both"/>
      </w:pPr>
      <w:r>
        <w:rPr>
          <w:rFonts w:ascii="EB Garamond" w:hAnsi="EB Garamond" w:eastAsia="EB Garamond"/>
          <w:sz w:val="22"/>
        </w:rPr>
        <w:t>Malva crossed herself from the doorway, then remembered herself and frowned. "Everyone inside. If mages must frighten flowers, they can do it where soup is not cooling."</w:t>
      </w:r>
    </w:p>
    <w:p>
      <w:pPr>
        <w:spacing w:line="360" w:lineRule="auto" w:after="120" w:before="0"/>
        <w:ind w:firstLine="709"/>
        <w:jc w:val="both"/>
      </w:pPr>
      <w:r>
        <w:rPr>
          <w:rFonts w:ascii="EB Garamond" w:hAnsi="EB Garamond" w:eastAsia="EB Garamond"/>
          <w:sz w:val="22"/>
        </w:rPr>
        <w:t>Yennefer gave her a look.</w:t>
      </w:r>
    </w:p>
    <w:p>
      <w:pPr>
        <w:spacing w:line="360" w:lineRule="auto" w:after="120" w:before="0"/>
        <w:ind w:firstLine="709"/>
        <w:jc w:val="both"/>
      </w:pPr>
      <w:r>
        <w:rPr>
          <w:rFonts w:ascii="EB Garamond" w:hAnsi="EB Garamond" w:eastAsia="EB Garamond"/>
          <w:sz w:val="22"/>
        </w:rPr>
        <w:t>Malva returned it with the strength of a woman who had known dukes, drought, and Geralt before breakfast.</w:t>
      </w:r>
    </w:p>
    <w:p>
      <w:pPr>
        <w:spacing w:line="360" w:lineRule="auto" w:after="120" w:before="0"/>
        <w:ind w:firstLine="709"/>
        <w:jc w:val="both"/>
      </w:pPr>
      <w:r>
        <w:rPr>
          <w:rFonts w:ascii="EB Garamond" w:hAnsi="EB Garamond" w:eastAsia="EB Garamond"/>
          <w:sz w:val="22"/>
        </w:rPr>
        <w:t>"I like her," Yennefer said.</w:t>
      </w:r>
    </w:p>
    <w:p>
      <w:pPr>
        <w:spacing w:line="360" w:lineRule="auto" w:after="120" w:before="0"/>
        <w:ind w:firstLine="709"/>
        <w:jc w:val="both"/>
      </w:pPr>
      <w:r>
        <w:rPr>
          <w:rFonts w:ascii="EB Garamond" w:hAnsi="EB Garamond" w:eastAsia="EB Garamond"/>
          <w:sz w:val="22"/>
        </w:rPr>
        <w:t>"She likes no one," Geralt replied.</w:t>
      </w:r>
    </w:p>
    <w:p>
      <w:pPr>
        <w:spacing w:line="360" w:lineRule="auto" w:after="120" w:before="0"/>
        <w:ind w:firstLine="709"/>
        <w:jc w:val="both"/>
      </w:pPr>
      <w:r>
        <w:rPr>
          <w:rFonts w:ascii="EB Garamond" w:hAnsi="EB Garamond" w:eastAsia="EB Garamond"/>
          <w:sz w:val="22"/>
        </w:rPr>
        <w:t>"Even better."</w:t>
      </w:r>
    </w:p>
    <w:p>
      <w:pPr>
        <w:spacing w:line="360" w:lineRule="auto" w:after="120" w:before="0"/>
        <w:ind w:firstLine="709"/>
        <w:jc w:val="both"/>
      </w:pPr>
      <w:r>
        <w:rPr>
          <w:rFonts w:ascii="EB Garamond" w:hAnsi="EB Garamond" w:eastAsia="EB Garamond"/>
          <w:sz w:val="22"/>
        </w:rPr>
        <w:t>We took the discussion to the study because the cellar had too many papers and not enough windows. Yennefer disliked rooms with only one exit unless she had made the exit herself. That was the first thing I respected about her. The second was that she did not pretend the study's comfort changed the subject. She placed the satchel on the table, removed three objects, and let them speak before she did.</w:t>
      </w:r>
    </w:p>
    <w:p>
      <w:pPr>
        <w:spacing w:line="360" w:lineRule="auto" w:after="120" w:before="0"/>
        <w:ind w:firstLine="709"/>
        <w:jc w:val="both"/>
      </w:pPr>
      <w:r>
        <w:rPr>
          <w:rFonts w:ascii="EB Garamond" w:hAnsi="EB Garamond" w:eastAsia="EB Garamond"/>
          <w:sz w:val="22"/>
        </w:rPr>
        <w:t>A dead beetle split down the spine. A sprig of rosemary blackened from the inside. A shard of stone that smoked faintly where it touched the wood.</w:t>
      </w:r>
    </w:p>
    <w:p>
      <w:pPr>
        <w:spacing w:line="360" w:lineRule="auto" w:after="120" w:before="0"/>
        <w:ind w:firstLine="709"/>
        <w:jc w:val="both"/>
      </w:pPr>
      <w:r>
        <w:rPr>
          <w:rFonts w:ascii="EB Garamond" w:hAnsi="EB Garamond" w:eastAsia="EB Garamond"/>
          <w:sz w:val="22"/>
        </w:rPr>
        <w:t>"North of Brugge," she said. "Two shrines, one chapel, one abandoned tollhouse. In each place, small heat events. Insects dying from internal pressure. Plants carbonized without flame. Stone retaining warmth after rain. All within two days of your Broken Crown incident."</w:t>
      </w:r>
    </w:p>
    <w:p>
      <w:pPr>
        <w:spacing w:line="360" w:lineRule="auto" w:after="120" w:before="0"/>
        <w:ind w:firstLine="709"/>
        <w:jc w:val="both"/>
      </w:pPr>
      <w:r>
        <w:rPr>
          <w:rFonts w:ascii="EB Garamond" w:hAnsi="EB Garamond" w:eastAsia="EB Garamond"/>
          <w:sz w:val="22"/>
        </w:rPr>
        <w:t>"Coincidence?" Dignity required the question. Intelligence hated it.</w:t>
      </w:r>
    </w:p>
    <w:p>
      <w:pPr>
        <w:spacing w:line="360" w:lineRule="auto" w:after="120" w:before="0"/>
        <w:ind w:firstLine="709"/>
        <w:jc w:val="both"/>
      </w:pPr>
      <w:r>
        <w:rPr>
          <w:rFonts w:ascii="EB Garamond" w:hAnsi="EB Garamond" w:eastAsia="EB Garamond"/>
          <w:sz w:val="22"/>
        </w:rPr>
        <w:t>Yennefer looked at me. "No."</w:t>
      </w:r>
    </w:p>
    <w:p>
      <w:pPr>
        <w:spacing w:line="360" w:lineRule="auto" w:after="120" w:before="0"/>
        <w:ind w:firstLine="709"/>
        <w:jc w:val="both"/>
      </w:pPr>
      <w:r>
        <w:rPr>
          <w:rFonts w:ascii="EB Garamond" w:hAnsi="EB Garamond" w:eastAsia="EB Garamond"/>
          <w:sz w:val="22"/>
        </w:rPr>
        <w:t>"You could soften it."</w:t>
      </w:r>
    </w:p>
    <w:p>
      <w:pPr>
        <w:spacing w:line="360" w:lineRule="auto" w:after="120" w:before="0"/>
        <w:ind w:firstLine="709"/>
        <w:jc w:val="both"/>
      </w:pPr>
      <w:r>
        <w:rPr>
          <w:rFonts w:ascii="EB Garamond" w:hAnsi="EB Garamond" w:eastAsia="EB Garamond"/>
          <w:sz w:val="22"/>
        </w:rPr>
        <w:t>"You have Geralt for softness. I came to be useful."</w:t>
      </w:r>
    </w:p>
    <w:p>
      <w:pPr>
        <w:spacing w:line="360" w:lineRule="auto" w:after="120" w:before="0"/>
        <w:ind w:firstLine="709"/>
        <w:jc w:val="both"/>
      </w:pPr>
      <w:r>
        <w:rPr>
          <w:rFonts w:ascii="EB Garamond" w:hAnsi="EB Garamond" w:eastAsia="EB Garamond"/>
          <w:sz w:val="22"/>
        </w:rPr>
        <w:t>Geralt muttered, "I am standing here."</w:t>
      </w:r>
    </w:p>
    <w:p>
      <w:pPr>
        <w:spacing w:line="360" w:lineRule="auto" w:after="120" w:before="0"/>
        <w:ind w:firstLine="709"/>
        <w:jc w:val="both"/>
      </w:pPr>
      <w:r>
        <w:rPr>
          <w:rFonts w:ascii="EB Garamond" w:hAnsi="EB Garamond" w:eastAsia="EB Garamond"/>
          <w:sz w:val="22"/>
        </w:rPr>
        <w:t>"Yes," she said. "You often do. It is one of your safer methods."</w:t>
      </w:r>
    </w:p>
    <w:p>
      <w:pPr>
        <w:spacing w:line="360" w:lineRule="auto" w:after="120" w:before="0"/>
        <w:ind w:firstLine="709"/>
        <w:jc w:val="both"/>
      </w:pPr>
      <w:r>
        <w:rPr>
          <w:rFonts w:ascii="EB Garamond" w:hAnsi="EB Garamond" w:eastAsia="EB Garamond"/>
          <w:sz w:val="22"/>
        </w:rPr>
        <w:t>Triss had opened the tube and was reading the copies inside. Her face changed at the signature line. "S. Veyrane."</w:t>
      </w:r>
    </w:p>
    <w:p>
      <w:pPr>
        <w:spacing w:line="360" w:lineRule="auto" w:after="120" w:before="0"/>
        <w:ind w:firstLine="709"/>
        <w:jc w:val="both"/>
      </w:pPr>
      <w:r>
        <w:rPr>
          <w:rFonts w:ascii="EB Garamond" w:hAnsi="EB Garamond" w:eastAsia="EB Garamond"/>
          <w:sz w:val="22"/>
        </w:rPr>
        <w:t>"Senior examiner," Yennefer said. "Old administrative parasite. Survived Redanian purges, Nilfgaardian restructuring, and his own competence, which is harder than it sounds. He favors words that make cruelty sound like maintenance."</w:t>
      </w:r>
    </w:p>
    <w:p>
      <w:pPr>
        <w:spacing w:line="360" w:lineRule="auto" w:after="120" w:before="0"/>
        <w:ind w:firstLine="709"/>
        <w:jc w:val="both"/>
      </w:pPr>
      <w:r>
        <w:rPr>
          <w:rFonts w:ascii="EB Garamond" w:hAnsi="EB Garamond" w:eastAsia="EB Garamond"/>
          <w:sz w:val="22"/>
        </w:rPr>
        <w:t>"You know him?" I asked.</w:t>
      </w:r>
    </w:p>
    <w:p>
      <w:pPr>
        <w:spacing w:line="360" w:lineRule="auto" w:after="120" w:before="0"/>
        <w:ind w:firstLine="709"/>
        <w:jc w:val="both"/>
      </w:pPr>
      <w:r>
        <w:rPr>
          <w:rFonts w:ascii="EB Garamond" w:hAnsi="EB Garamond" w:eastAsia="EB Garamond"/>
          <w:sz w:val="22"/>
        </w:rPr>
        <w:t>"I know his kind. I met him once. He mistook lack of shouting for permission to continue speaking."</w:t>
      </w:r>
    </w:p>
    <w:p>
      <w:pPr>
        <w:spacing w:line="360" w:lineRule="auto" w:after="120" w:before="0"/>
        <w:ind w:firstLine="709"/>
        <w:jc w:val="both"/>
      </w:pPr>
      <w:r>
        <w:rPr>
          <w:rFonts w:ascii="EB Garamond" w:hAnsi="EB Garamond" w:eastAsia="EB Garamond"/>
          <w:sz w:val="22"/>
        </w:rPr>
        <w:t>"Did he recover?"</w:t>
      </w:r>
    </w:p>
    <w:p>
      <w:pPr>
        <w:spacing w:line="360" w:lineRule="auto" w:after="120" w:before="0"/>
        <w:ind w:firstLine="709"/>
        <w:jc w:val="both"/>
      </w:pPr>
      <w:r>
        <w:rPr>
          <w:rFonts w:ascii="EB Garamond" w:hAnsi="EB Garamond" w:eastAsia="EB Garamond"/>
          <w:sz w:val="22"/>
        </w:rPr>
        <w:t>"Physically."</w:t>
      </w:r>
    </w:p>
    <w:p>
      <w:pPr>
        <w:spacing w:line="360" w:lineRule="auto" w:after="120" w:before="0"/>
        <w:ind w:firstLine="709"/>
        <w:jc w:val="both"/>
      </w:pPr>
      <w:r>
        <w:rPr>
          <w:rFonts w:ascii="EB Garamond" w:hAnsi="EB Garamond" w:eastAsia="EB Garamond"/>
          <w:sz w:val="22"/>
        </w:rPr>
        <w:t>I almost liked her. That was dangerous. Yennefer seemed designed to make liking feel like another test.</w:t>
      </w:r>
    </w:p>
    <w:p>
      <w:pPr>
        <w:spacing w:line="360" w:lineRule="auto" w:after="120" w:before="0"/>
        <w:ind w:firstLine="709"/>
        <w:jc w:val="both"/>
      </w:pPr>
      <w:r>
        <w:rPr>
          <w:rFonts w:ascii="EB Garamond" w:hAnsi="EB Garamond" w:eastAsia="EB Garamond"/>
          <w:sz w:val="22"/>
        </w:rPr>
        <w:t>She turned to me. "May I examine the necklace?"</w:t>
      </w:r>
    </w:p>
    <w:p>
      <w:pPr>
        <w:spacing w:line="360" w:lineRule="auto" w:after="120" w:before="0"/>
        <w:ind w:firstLine="709"/>
        <w:jc w:val="both"/>
      </w:pPr>
      <w:r>
        <w:rPr>
          <w:rFonts w:ascii="EB Garamond" w:hAnsi="EB Garamond" w:eastAsia="EB Garamond"/>
          <w:sz w:val="22"/>
        </w:rPr>
        <w:t>The room tightened. Geralt did not move. Triss watched my hand. Malva, who had entered with more coffee than a meeting this grim deserved, set the tray down very carefully.</w:t>
      </w:r>
    </w:p>
    <w:p>
      <w:pPr>
        <w:spacing w:line="360" w:lineRule="auto" w:after="120" w:before="0"/>
        <w:ind w:firstLine="709"/>
        <w:jc w:val="both"/>
      </w:pPr>
      <w:r>
        <w:rPr>
          <w:rFonts w:ascii="EB Garamond" w:hAnsi="EB Garamond" w:eastAsia="EB Garamond"/>
          <w:sz w:val="22"/>
        </w:rPr>
        <w:t>"You ask?" I said.</w:t>
      </w:r>
    </w:p>
    <w:p>
      <w:pPr>
        <w:spacing w:line="360" w:lineRule="auto" w:after="120" w:before="0"/>
        <w:ind w:firstLine="709"/>
        <w:jc w:val="both"/>
      </w:pPr>
      <w:r>
        <w:rPr>
          <w:rFonts w:ascii="EB Garamond" w:hAnsi="EB Garamond" w:eastAsia="EB Garamond"/>
          <w:sz w:val="22"/>
        </w:rPr>
        <w:t>"I prefer my subjects alive, informed, and annoyed rather than unconscious, ignorant, and leaking on good carpets. Also, Triss wrote in red ink that treating you as an object would make her personally intolerable. I value efficiency."</w:t>
      </w:r>
    </w:p>
    <w:p>
      <w:pPr>
        <w:spacing w:line="360" w:lineRule="auto" w:after="120" w:before="0"/>
        <w:ind w:firstLine="709"/>
        <w:jc w:val="both"/>
      </w:pPr>
      <w:r>
        <w:rPr>
          <w:rFonts w:ascii="EB Garamond" w:hAnsi="EB Garamond" w:eastAsia="EB Garamond"/>
          <w:sz w:val="22"/>
        </w:rPr>
        <w:t>Triss did not look embarrassed. She looked correct.</w:t>
      </w:r>
    </w:p>
    <w:p>
      <w:pPr>
        <w:spacing w:line="360" w:lineRule="auto" w:after="120" w:before="0"/>
        <w:ind w:firstLine="709"/>
        <w:jc w:val="both"/>
      </w:pPr>
      <w:r>
        <w:rPr>
          <w:rFonts w:ascii="EB Garamond" w:hAnsi="EB Garamond" w:eastAsia="EB Garamond"/>
          <w:sz w:val="22"/>
        </w:rPr>
        <w:t>I drew the barbed star from under my shirt.</w:t>
      </w:r>
    </w:p>
    <w:p>
      <w:pPr>
        <w:spacing w:line="360" w:lineRule="auto" w:after="120" w:before="0"/>
        <w:ind w:firstLine="709"/>
        <w:jc w:val="both"/>
      </w:pPr>
      <w:r>
        <w:rPr>
          <w:rFonts w:ascii="EB Garamond" w:hAnsi="EB Garamond" w:eastAsia="EB Garamond"/>
          <w:sz w:val="22"/>
        </w:rPr>
        <w:t>The room went colder. Not by much. Enough. The dead beetle on the table clicked once and opened another fraction. The shard of stone smoked harder. Yennefer's eyes narrowed.</w:t>
      </w:r>
    </w:p>
    <w:p>
      <w:pPr>
        <w:spacing w:line="360" w:lineRule="auto" w:after="120" w:before="0"/>
        <w:ind w:firstLine="709"/>
        <w:jc w:val="both"/>
      </w:pPr>
      <w:r>
        <w:rPr>
          <w:rFonts w:ascii="EB Garamond" w:hAnsi="EB Garamond" w:eastAsia="EB Garamond"/>
          <w:sz w:val="22"/>
        </w:rPr>
        <w:t>The necklace looked almost plain in daylight, dark metal, five points, red center dull as old garnet. I had worn it so long it had become less object than omission. A thing present in every room and named in none.</w:t>
      </w:r>
    </w:p>
    <w:p>
      <w:pPr>
        <w:spacing w:line="360" w:lineRule="auto" w:after="120" w:before="0"/>
        <w:ind w:firstLine="709"/>
        <w:jc w:val="both"/>
      </w:pPr>
      <w:r>
        <w:rPr>
          <w:rFonts w:ascii="EB Garamond" w:hAnsi="EB Garamond" w:eastAsia="EB Garamond"/>
          <w:sz w:val="22"/>
        </w:rPr>
        <w:t>Yennefer lifted her hand. Stopped before touching. "Permission?"</w:t>
      </w:r>
    </w:p>
    <w:p>
      <w:pPr>
        <w:spacing w:line="360" w:lineRule="auto" w:after="120" w:before="0"/>
        <w:ind w:firstLine="709"/>
        <w:jc w:val="both"/>
      </w:pPr>
      <w:r>
        <w:rPr>
          <w:rFonts w:ascii="EB Garamond" w:hAnsi="EB Garamond" w:eastAsia="EB Garamond"/>
          <w:sz w:val="22"/>
        </w:rPr>
        <w:t>"Yes."</w:t>
      </w:r>
    </w:p>
    <w:p>
      <w:pPr>
        <w:spacing w:line="360" w:lineRule="auto" w:after="120" w:before="0"/>
        <w:ind w:firstLine="709"/>
        <w:jc w:val="both"/>
      </w:pPr>
      <w:r>
        <w:rPr>
          <w:rFonts w:ascii="EB Garamond" w:hAnsi="EB Garamond" w:eastAsia="EB Garamond"/>
          <w:sz w:val="22"/>
        </w:rPr>
        <w:t>She touched the edge of the star.</w:t>
      </w:r>
    </w:p>
    <w:p>
      <w:pPr>
        <w:spacing w:line="360" w:lineRule="auto" w:after="120" w:before="0"/>
        <w:ind w:firstLine="709"/>
        <w:jc w:val="both"/>
      </w:pPr>
      <w:r>
        <w:rPr>
          <w:rFonts w:ascii="EB Garamond" w:hAnsi="EB Garamond" w:eastAsia="EB Garamond"/>
          <w:sz w:val="22"/>
        </w:rPr>
        <w:t>The study windows rattled.</w:t>
      </w:r>
    </w:p>
    <w:p>
      <w:pPr>
        <w:spacing w:line="360" w:lineRule="auto" w:after="120" w:before="0"/>
        <w:ind w:firstLine="709"/>
        <w:jc w:val="both"/>
      </w:pPr>
      <w:r>
        <w:rPr>
          <w:rFonts w:ascii="EB Garamond" w:hAnsi="EB Garamond" w:eastAsia="EB Garamond"/>
          <w:sz w:val="22"/>
        </w:rPr>
        <w:t>I tasted ash, snow, and something like copper under the tongue. The mark in my palm heated. Geralt stepped forward. Triss raised one hand, not casting yet, only ready. Yennefer did not flinch. Her fingers remained on the star while the lamp flames bent toward her wrist.</w:t>
      </w:r>
    </w:p>
    <w:p>
      <w:pPr>
        <w:spacing w:line="360" w:lineRule="auto" w:after="120" w:before="0"/>
        <w:ind w:firstLine="709"/>
        <w:jc w:val="both"/>
      </w:pPr>
      <w:r>
        <w:rPr>
          <w:rFonts w:ascii="EB Garamond" w:hAnsi="EB Garamond" w:eastAsia="EB Garamond"/>
          <w:sz w:val="22"/>
        </w:rPr>
        <w:t>"This is not a charm," she said.</w:t>
      </w:r>
    </w:p>
    <w:p>
      <w:pPr>
        <w:spacing w:line="360" w:lineRule="auto" w:after="120" w:before="0"/>
        <w:ind w:firstLine="709"/>
        <w:jc w:val="both"/>
      </w:pPr>
      <w:r>
        <w:rPr>
          <w:rFonts w:ascii="EB Garamond" w:hAnsi="EB Garamond" w:eastAsia="EB Garamond"/>
          <w:sz w:val="22"/>
        </w:rPr>
        <w:t>"I had guessed."</w:t>
      </w:r>
    </w:p>
    <w:p>
      <w:pPr>
        <w:spacing w:line="360" w:lineRule="auto" w:after="120" w:before="0"/>
        <w:ind w:firstLine="709"/>
        <w:jc w:val="both"/>
      </w:pPr>
      <w:r>
        <w:rPr>
          <w:rFonts w:ascii="EB Garamond" w:hAnsi="EB Garamond" w:eastAsia="EB Garamond"/>
          <w:sz w:val="22"/>
        </w:rPr>
        <w:t>"Nor a curse. Nor exactly a relic. It is an anchor fragment with identity tied into it. No, not identity. Custody. Something was made to answer a bloodline, a body, or a role, and then someone forced all three to occupy the same man."</w:t>
      </w:r>
    </w:p>
    <w:p>
      <w:pPr>
        <w:spacing w:line="360" w:lineRule="auto" w:after="120" w:before="0"/>
        <w:ind w:firstLine="709"/>
        <w:jc w:val="both"/>
      </w:pPr>
      <w:r>
        <w:rPr>
          <w:rFonts w:ascii="EB Garamond" w:hAnsi="EB Garamond" w:eastAsia="EB Garamond"/>
          <w:sz w:val="22"/>
        </w:rPr>
        <w:t>The words entered cleanly and left dirt behind.</w:t>
      </w:r>
    </w:p>
    <w:p>
      <w:pPr>
        <w:spacing w:line="360" w:lineRule="auto" w:after="120" w:before="0"/>
        <w:ind w:firstLine="709"/>
        <w:jc w:val="both"/>
      </w:pPr>
      <w:r>
        <w:rPr>
          <w:rFonts w:ascii="EB Garamond" w:hAnsi="EB Garamond" w:eastAsia="EB Garamond"/>
          <w:sz w:val="22"/>
        </w:rPr>
        <w:t>"Say that again with fewer knives," Geralt said.</w:t>
      </w:r>
    </w:p>
    <w:p>
      <w:pPr>
        <w:spacing w:line="360" w:lineRule="auto" w:after="120" w:before="0"/>
        <w:ind w:firstLine="709"/>
        <w:jc w:val="both"/>
      </w:pPr>
      <w:r>
        <w:rPr>
          <w:rFonts w:ascii="EB Garamond" w:hAnsi="EB Garamond" w:eastAsia="EB Garamond"/>
          <w:sz w:val="22"/>
        </w:rPr>
        <w:t>"No. He needs the knives." Yennefer released the necklace. The room warmed reluctantly. "This thing does not make him powerful. Power is the word idiots use when they see a result and ignore the mechanism. It makes him available."</w:t>
      </w:r>
    </w:p>
    <w:p>
      <w:pPr>
        <w:spacing w:line="360" w:lineRule="auto" w:after="120" w:before="0"/>
        <w:ind w:firstLine="709"/>
        <w:jc w:val="both"/>
      </w:pPr>
      <w:r>
        <w:rPr>
          <w:rFonts w:ascii="EB Garamond" w:hAnsi="EB Garamond" w:eastAsia="EB Garamond"/>
          <w:sz w:val="22"/>
        </w:rPr>
        <w:t>I put the star back under my shirt too quickly.</w:t>
      </w:r>
    </w:p>
    <w:p>
      <w:pPr>
        <w:spacing w:line="360" w:lineRule="auto" w:after="120" w:before="0"/>
        <w:ind w:firstLine="709"/>
        <w:jc w:val="both"/>
      </w:pPr>
      <w:r>
        <w:rPr>
          <w:rFonts w:ascii="EB Garamond" w:hAnsi="EB Garamond" w:eastAsia="EB Garamond"/>
          <w:sz w:val="22"/>
        </w:rPr>
        <w:t>Yennefer saw. Of course she did.</w:t>
      </w:r>
    </w:p>
    <w:p>
      <w:pPr>
        <w:spacing w:line="360" w:lineRule="auto" w:after="120" w:before="0"/>
        <w:ind w:firstLine="709"/>
        <w:jc w:val="both"/>
      </w:pPr>
      <w:r>
        <w:rPr>
          <w:rFonts w:ascii="EB Garamond" w:hAnsi="EB Garamond" w:eastAsia="EB Garamond"/>
          <w:sz w:val="22"/>
        </w:rPr>
        <w:t>"Self-pity later," she said. "Fear now. Fear has practical uses."</w:t>
      </w:r>
    </w:p>
    <w:p>
      <w:pPr>
        <w:spacing w:line="360" w:lineRule="auto" w:after="120" w:before="0"/>
        <w:ind w:firstLine="709"/>
        <w:jc w:val="both"/>
      </w:pPr>
      <w:r>
        <w:rPr>
          <w:rFonts w:ascii="EB Garamond" w:hAnsi="EB Garamond" w:eastAsia="EB Garamond"/>
          <w:sz w:val="22"/>
        </w:rPr>
        <w:t>"I did not say anything."</w:t>
      </w:r>
    </w:p>
    <w:p>
      <w:pPr>
        <w:spacing w:line="360" w:lineRule="auto" w:after="120" w:before="0"/>
        <w:ind w:firstLine="709"/>
        <w:jc w:val="both"/>
      </w:pPr>
      <w:r>
        <w:rPr>
          <w:rFonts w:ascii="EB Garamond" w:hAnsi="EB Garamond" w:eastAsia="EB Garamond"/>
          <w:sz w:val="22"/>
        </w:rPr>
        <w:t>"You became quieter in the manner of men who think silence is dignity rather than blood loss." She sat, finally, and opened the satchel again. "The hill did not awaken something inside you. It tested whether you were still in place. That distinction matters."</w:t>
      </w:r>
    </w:p>
    <w:p>
      <w:pPr>
        <w:spacing w:line="360" w:lineRule="auto" w:after="120" w:before="0"/>
        <w:ind w:firstLine="709"/>
        <w:jc w:val="both"/>
      </w:pPr>
      <w:r>
        <w:rPr>
          <w:rFonts w:ascii="EB Garamond" w:hAnsi="EB Garamond" w:eastAsia="EB Garamond"/>
          <w:sz w:val="22"/>
        </w:rPr>
        <w:t>"Still in place for what?"</w:t>
      </w:r>
    </w:p>
    <w:p>
      <w:pPr>
        <w:spacing w:line="360" w:lineRule="auto" w:after="120" w:before="0"/>
        <w:ind w:firstLine="709"/>
        <w:jc w:val="both"/>
      </w:pPr>
      <w:r>
        <w:rPr>
          <w:rFonts w:ascii="EB Garamond" w:hAnsi="EB Garamond" w:eastAsia="EB Garamond"/>
          <w:sz w:val="22"/>
        </w:rPr>
        <w:t>"A lock. A prison. A seal. A bad decision made by someone with enough magic to make descendants pay interest." She looked at Geralt. "Which brings us to Vesemir."</w:t>
      </w:r>
    </w:p>
    <w:p>
      <w:pPr>
        <w:spacing w:line="360" w:lineRule="auto" w:after="120" w:before="0"/>
        <w:ind w:firstLine="709"/>
        <w:jc w:val="both"/>
      </w:pPr>
      <w:r>
        <w:rPr>
          <w:rFonts w:ascii="EB Garamond" w:hAnsi="EB Garamond" w:eastAsia="EB Garamond"/>
          <w:sz w:val="22"/>
        </w:rPr>
        <w:t>Geralt's face closed. "He's dead."</w:t>
      </w:r>
    </w:p>
    <w:p>
      <w:pPr>
        <w:spacing w:line="360" w:lineRule="auto" w:after="120" w:before="0"/>
        <w:ind w:firstLine="709"/>
        <w:jc w:val="both"/>
      </w:pPr>
      <w:r>
        <w:rPr>
          <w:rFonts w:ascii="EB Garamond" w:hAnsi="EB Garamond" w:eastAsia="EB Garamond"/>
          <w:sz w:val="22"/>
        </w:rPr>
        <w:t>"Yes. Death is not an argument against his handwriting."</w:t>
      </w:r>
    </w:p>
    <w:p>
      <w:pPr>
        <w:spacing w:line="360" w:lineRule="auto" w:after="120" w:before="0"/>
        <w:ind w:firstLine="709"/>
        <w:jc w:val="both"/>
      </w:pPr>
      <w:r>
        <w:rPr>
          <w:rFonts w:ascii="EB Garamond" w:hAnsi="EB Garamond" w:eastAsia="EB Garamond"/>
          <w:sz w:val="22"/>
        </w:rPr>
        <w:t>She withdrew a copied scrap, old and damaged, wrapped in transparent wax paper. It was not from my recent reports. The script was rougher, older, written by a hand that pressed too hard when worried. I recognized Vesemir's economy of line before I recognized a word.</w:t>
      </w:r>
    </w:p>
    <w:p>
      <w:pPr>
        <w:spacing w:line="360" w:lineRule="auto" w:after="120" w:before="0"/>
        <w:ind w:firstLine="709"/>
        <w:jc w:val="both"/>
      </w:pPr>
      <w:r>
        <w:rPr>
          <w:rFonts w:ascii="Garamond" w:hAnsi="Garamond" w:eastAsia="Garamond" w:cs="Garamond"/>
          <w:i/>
          <w:sz w:val="22"/>
        </w:rPr>
        <w:t>Subject found alive. Necklace non-removable without distress. Child responds to Wolf decoction beyond expected fatal range. Do not send to court. Do not send to mages. If Rivia argues, remind him some doors close only because someone stands in them.</w:t>
      </w:r>
    </w:p>
    <w:p>
      <w:pPr>
        <w:spacing w:line="360" w:lineRule="auto" w:after="120" w:before="0"/>
        <w:ind w:firstLine="709"/>
        <w:jc w:val="both"/>
      </w:pPr>
      <w:r>
        <w:rPr>
          <w:rFonts w:ascii="EB Garamond" w:hAnsi="EB Garamond" w:eastAsia="EB Garamond"/>
          <w:sz w:val="22"/>
        </w:rPr>
        <w:t>I read it once. Then again.</w:t>
      </w:r>
    </w:p>
    <w:p>
      <w:pPr>
        <w:spacing w:line="360" w:lineRule="auto" w:after="120" w:before="0"/>
        <w:ind w:firstLine="709"/>
        <w:jc w:val="both"/>
      </w:pPr>
      <w:r>
        <w:rPr>
          <w:rFonts w:ascii="EB Garamond" w:hAnsi="EB Garamond" w:eastAsia="EB Garamond"/>
          <w:sz w:val="22"/>
        </w:rPr>
        <w:t>"Where did you get this?" My voice was not loud. That was how I knew it was dangerous.</w:t>
      </w:r>
    </w:p>
    <w:p>
      <w:pPr>
        <w:spacing w:line="360" w:lineRule="auto" w:after="120" w:before="0"/>
        <w:ind w:firstLine="709"/>
        <w:jc w:val="both"/>
      </w:pPr>
      <w:r>
        <w:rPr>
          <w:rFonts w:ascii="EB Garamond" w:hAnsi="EB Garamond" w:eastAsia="EB Garamond"/>
          <w:sz w:val="22"/>
        </w:rPr>
        <w:t>Yennefer did not pretend not to hear the edge. "An archive outside Oxenfurt. Misfiled under veterinary quarantine after the Kaer Morhen material was consolidated. I suspect Vesemir encouraged the mistake."</w:t>
      </w:r>
    </w:p>
    <w:p>
      <w:pPr>
        <w:spacing w:line="360" w:lineRule="auto" w:after="120" w:before="0"/>
        <w:ind w:firstLine="709"/>
        <w:jc w:val="both"/>
      </w:pPr>
      <w:r>
        <w:rPr>
          <w:rFonts w:ascii="EB Garamond" w:hAnsi="EB Garamond" w:eastAsia="EB Garamond"/>
          <w:sz w:val="22"/>
        </w:rPr>
        <w:t>Geralt looked at the scrap as if the dead had opened a door and refused to step through.</w:t>
      </w:r>
    </w:p>
    <w:p>
      <w:pPr>
        <w:spacing w:line="360" w:lineRule="auto" w:after="120" w:before="0"/>
        <w:ind w:firstLine="709"/>
        <w:jc w:val="both"/>
      </w:pPr>
      <w:r>
        <w:rPr>
          <w:rFonts w:ascii="EB Garamond" w:hAnsi="EB Garamond" w:eastAsia="EB Garamond"/>
          <w:sz w:val="22"/>
        </w:rPr>
        <w:t>I pushed the paper back across the table. "He wrote subject too."</w:t>
      </w:r>
    </w:p>
    <w:p>
      <w:pPr>
        <w:spacing w:line="360" w:lineRule="auto" w:after="120" w:before="0"/>
        <w:ind w:firstLine="709"/>
        <w:jc w:val="both"/>
      </w:pPr>
      <w:r>
        <w:rPr>
          <w:rFonts w:ascii="EB Garamond" w:hAnsi="EB Garamond" w:eastAsia="EB Garamond"/>
          <w:sz w:val="22"/>
        </w:rPr>
        <w:t>Triss inhaled softly.</w:t>
      </w:r>
    </w:p>
    <w:p>
      <w:pPr>
        <w:spacing w:line="360" w:lineRule="auto" w:after="120" w:before="0"/>
        <w:ind w:firstLine="709"/>
        <w:jc w:val="both"/>
      </w:pPr>
      <w:r>
        <w:rPr>
          <w:rFonts w:ascii="EB Garamond" w:hAnsi="EB Garamond" w:eastAsia="EB Garamond"/>
          <w:sz w:val="22"/>
        </w:rPr>
        <w:t>Geralt said, "Jack."</w:t>
      </w:r>
    </w:p>
    <w:p>
      <w:pPr>
        <w:spacing w:line="360" w:lineRule="auto" w:after="120" w:before="0"/>
        <w:ind w:firstLine="709"/>
        <w:jc w:val="both"/>
      </w:pPr>
      <w:r>
        <w:rPr>
          <w:rFonts w:ascii="EB Garamond" w:hAnsi="EB Garamond" w:eastAsia="EB Garamond"/>
          <w:sz w:val="22"/>
        </w:rPr>
        <w:t>"No. Don't clean it for him. He wrote subject."</w:t>
      </w:r>
    </w:p>
    <w:p>
      <w:pPr>
        <w:spacing w:line="360" w:lineRule="auto" w:after="120" w:before="0"/>
        <w:ind w:firstLine="709"/>
        <w:jc w:val="both"/>
      </w:pPr>
      <w:r>
        <w:rPr>
          <w:rFonts w:ascii="EB Garamond" w:hAnsi="EB Garamond" w:eastAsia="EB Garamond"/>
          <w:sz w:val="22"/>
        </w:rPr>
        <w:t>Yennefer's expression changed, not softening exactly, but choosing a different blade. "He wrote subject on an outer note because outer notes are read by thieves. The next line calls you child. Then argues to keep you out of court. If you intend to resent the dead, do it accurately. Inaccuracy gives them advantages they do not deserve."</w:t>
      </w:r>
    </w:p>
    <w:p>
      <w:pPr>
        <w:spacing w:line="360" w:lineRule="auto" w:after="120" w:before="0"/>
        <w:ind w:firstLine="709"/>
        <w:jc w:val="both"/>
      </w:pPr>
      <w:r>
        <w:rPr>
          <w:rFonts w:ascii="EB Garamond" w:hAnsi="EB Garamond" w:eastAsia="EB Garamond"/>
          <w:sz w:val="22"/>
        </w:rPr>
        <w:t>I hated her then. Briefly, brightly, and with gratitude under it like a second wound.</w:t>
      </w:r>
    </w:p>
    <w:p>
      <w:pPr>
        <w:spacing w:line="360" w:lineRule="auto" w:after="120" w:before="0"/>
        <w:ind w:firstLine="709"/>
        <w:jc w:val="both"/>
      </w:pPr>
      <w:r>
        <w:rPr>
          <w:rFonts w:ascii="EB Garamond" w:hAnsi="EB Garamond" w:eastAsia="EB Garamond"/>
          <w:sz w:val="22"/>
        </w:rPr>
        <w:t>"You enjoy being right," I said.</w:t>
      </w:r>
    </w:p>
    <w:p>
      <w:pPr>
        <w:spacing w:line="360" w:lineRule="auto" w:after="120" w:before="0"/>
        <w:ind w:firstLine="709"/>
        <w:jc w:val="both"/>
      </w:pPr>
      <w:r>
        <w:rPr>
          <w:rFonts w:ascii="EB Garamond" w:hAnsi="EB Garamond" w:eastAsia="EB Garamond"/>
          <w:sz w:val="22"/>
        </w:rPr>
        <w:t>"No. I enjoy being useful. Being right is often the toll."</w:t>
      </w:r>
    </w:p>
    <w:p>
      <w:pPr>
        <w:spacing w:line="360" w:lineRule="auto" w:after="120" w:before="0"/>
        <w:ind w:firstLine="709"/>
        <w:jc w:val="both"/>
      </w:pPr>
      <w:r>
        <w:rPr>
          <w:rFonts w:ascii="EB Garamond" w:hAnsi="EB Garamond" w:eastAsia="EB Garamond"/>
          <w:sz w:val="22"/>
        </w:rPr>
        <w:t>That ended the matter badly enough to be honest.</w:t>
      </w:r>
    </w:p>
    <w:p>
      <w:pPr>
        <w:spacing w:line="360" w:lineRule="auto" w:after="120" w:before="0"/>
        <w:ind w:firstLine="709"/>
        <w:jc w:val="both"/>
      </w:pPr>
      <w:r>
        <w:rPr>
          <w:rFonts w:ascii="EB Garamond" w:hAnsi="EB Garamond" w:eastAsia="EB Garamond"/>
          <w:sz w:val="22"/>
        </w:rPr>
        <w:t>Yennefer spent the afternoon drawing circles that were not circles over a map of the Continent. She marked Willenford, Heddel's Ferry, the Broken Crown, Devenford, Corvo Bianco, the Brugge shrines, and three places I had never seen. The lines between them did not form a path. They formed a pressure pattern, or so she said. I did not understand all of it. That helped. Men who understand everything in a room are usually about to make a large mistake.</w:t>
      </w:r>
    </w:p>
    <w:p>
      <w:pPr>
        <w:spacing w:line="360" w:lineRule="auto" w:after="120" w:before="0"/>
        <w:ind w:firstLine="709"/>
        <w:jc w:val="both"/>
      </w:pPr>
      <w:r>
        <w:rPr>
          <w:rFonts w:ascii="EB Garamond" w:hAnsi="EB Garamond" w:eastAsia="EB Garamond"/>
          <w:sz w:val="22"/>
        </w:rPr>
        <w:t>"These are not random contracts," Triss said. "They are sampling events."</w:t>
      </w:r>
    </w:p>
    <w:p>
      <w:pPr>
        <w:spacing w:line="360" w:lineRule="auto" w:after="120" w:before="0"/>
        <w:ind w:firstLine="709"/>
        <w:jc w:val="both"/>
      </w:pPr>
      <w:r>
        <w:rPr>
          <w:rFonts w:ascii="EB Garamond" w:hAnsi="EB Garamond" w:eastAsia="EB Garamond"/>
          <w:sz w:val="22"/>
        </w:rPr>
        <w:t>"And performance events," Yennefer added. "Witnesses staged where reaction could be observed. Songs seeded where public interpretation could be guided. Medical notes harvested where bodily changes could be described as procedure."</w:t>
      </w:r>
    </w:p>
    <w:p>
      <w:pPr>
        <w:spacing w:line="360" w:lineRule="auto" w:after="120" w:before="0"/>
        <w:ind w:firstLine="709"/>
        <w:jc w:val="both"/>
      </w:pPr>
      <w:r>
        <w:rPr>
          <w:rFonts w:ascii="EB Garamond" w:hAnsi="EB Garamond" w:eastAsia="EB Garamond"/>
          <w:sz w:val="22"/>
        </w:rPr>
        <w:t>"So the Broken Crown was a test," I said.</w:t>
      </w:r>
    </w:p>
    <w:p>
      <w:pPr>
        <w:spacing w:line="360" w:lineRule="auto" w:after="120" w:before="0"/>
        <w:ind w:firstLine="709"/>
        <w:jc w:val="both"/>
      </w:pPr>
      <w:r>
        <w:rPr>
          <w:rFonts w:ascii="EB Garamond" w:hAnsi="EB Garamond" w:eastAsia="EB Garamond"/>
          <w:sz w:val="22"/>
        </w:rPr>
        <w:t>"Yes."</w:t>
      </w:r>
    </w:p>
    <w:p>
      <w:pPr>
        <w:spacing w:line="360" w:lineRule="auto" w:after="120" w:before="0"/>
        <w:ind w:firstLine="709"/>
        <w:jc w:val="both"/>
      </w:pPr>
      <w:r>
        <w:rPr>
          <w:rFonts w:ascii="EB Garamond" w:hAnsi="EB Garamond" w:eastAsia="EB Garamond"/>
          <w:sz w:val="22"/>
        </w:rPr>
        <w:t>"And I passed."</w:t>
      </w:r>
    </w:p>
    <w:p>
      <w:pPr>
        <w:spacing w:line="360" w:lineRule="auto" w:after="120" w:before="0"/>
        <w:ind w:firstLine="709"/>
        <w:jc w:val="both"/>
      </w:pPr>
      <w:r>
        <w:rPr>
          <w:rFonts w:ascii="EB Garamond" w:hAnsi="EB Garamond" w:eastAsia="EB Garamond"/>
          <w:sz w:val="22"/>
        </w:rPr>
        <w:t>Yennefer looked up. "No. You survived. Tests are written by the examiner. Survival belongs to the person being used. Do not grant them authorship over your lungs."</w:t>
      </w:r>
    </w:p>
    <w:p>
      <w:pPr>
        <w:spacing w:line="360" w:lineRule="auto" w:after="120" w:before="0"/>
        <w:ind w:firstLine="709"/>
        <w:jc w:val="both"/>
      </w:pPr>
      <w:r>
        <w:rPr>
          <w:rFonts w:ascii="EB Garamond" w:hAnsi="EB Garamond" w:eastAsia="EB Garamond"/>
          <w:sz w:val="22"/>
        </w:rPr>
        <w:t>That was the third thing I respected about her.</w:t>
      </w:r>
    </w:p>
    <w:p>
      <w:pPr>
        <w:spacing w:line="360" w:lineRule="auto" w:after="120" w:before="0"/>
        <w:ind w:firstLine="709"/>
        <w:jc w:val="both"/>
      </w:pPr>
      <w:r>
        <w:rPr>
          <w:rFonts w:ascii="EB Garamond" w:hAnsi="EB Garamond" w:eastAsia="EB Garamond"/>
          <w:sz w:val="22"/>
        </w:rPr>
        <w:t>By dusk, she had written three letters and burned two. The one she kept unsealed had no name at the top, but the first line told us enough.</w:t>
      </w:r>
    </w:p>
    <w:p>
      <w:pPr>
        <w:spacing w:line="360" w:lineRule="auto" w:after="120" w:before="0"/>
        <w:ind w:firstLine="709"/>
        <w:jc w:val="both"/>
      </w:pPr>
      <w:r>
        <w:rPr>
          <w:rFonts w:ascii="Garamond" w:hAnsi="Garamond" w:eastAsia="Garamond" w:cs="Garamond"/>
          <w:i/>
          <w:sz w:val="22"/>
        </w:rPr>
        <w:t>My dear daughter,</w:t>
      </w:r>
    </w:p>
    <w:p>
      <w:pPr>
        <w:spacing w:line="360" w:lineRule="auto" w:after="120" w:before="0"/>
        <w:ind w:firstLine="709"/>
        <w:jc w:val="both"/>
      </w:pPr>
      <w:r>
        <w:rPr>
          <w:rFonts w:ascii="EB Garamond" w:hAnsi="EB Garamond" w:eastAsia="EB Garamond"/>
          <w:sz w:val="22"/>
        </w:rPr>
        <w:t>Geralt saw it from across the room. His face did not move. Triss's hand stilled over a map pin. I looked away because some forms of tenderness were private even when weaponized by politics.</w:t>
      </w:r>
    </w:p>
    <w:p>
      <w:pPr>
        <w:spacing w:line="360" w:lineRule="auto" w:after="120" w:before="0"/>
        <w:ind w:firstLine="709"/>
        <w:jc w:val="both"/>
      </w:pPr>
      <w:r>
        <w:rPr>
          <w:rFonts w:ascii="EB Garamond" w:hAnsi="EB Garamond" w:eastAsia="EB Garamond"/>
          <w:sz w:val="22"/>
        </w:rPr>
        <w:t>"Are you sending it?" Geralt asked.</w:t>
      </w:r>
    </w:p>
    <w:p>
      <w:pPr>
        <w:spacing w:line="360" w:lineRule="auto" w:after="120" w:before="0"/>
        <w:ind w:firstLine="709"/>
        <w:jc w:val="both"/>
      </w:pPr>
      <w:r>
        <w:rPr>
          <w:rFonts w:ascii="EB Garamond" w:hAnsi="EB Garamond" w:eastAsia="EB Garamond"/>
          <w:sz w:val="22"/>
        </w:rPr>
        <w:t>"No."</w:t>
      </w:r>
    </w:p>
    <w:p>
      <w:pPr>
        <w:spacing w:line="360" w:lineRule="auto" w:after="120" w:before="0"/>
        <w:ind w:firstLine="709"/>
        <w:jc w:val="both"/>
      </w:pPr>
      <w:r>
        <w:rPr>
          <w:rFonts w:ascii="EB Garamond" w:hAnsi="EB Garamond" w:eastAsia="EB Garamond"/>
          <w:sz w:val="22"/>
        </w:rPr>
        <w:t>"Yen."</w:t>
      </w:r>
    </w:p>
    <w:p>
      <w:pPr>
        <w:spacing w:line="360" w:lineRule="auto" w:after="120" w:before="0"/>
        <w:ind w:firstLine="709"/>
        <w:jc w:val="both"/>
      </w:pPr>
      <w:r>
        <w:rPr>
          <w:rFonts w:ascii="EB Garamond" w:hAnsi="EB Garamond" w:eastAsia="EB Garamond"/>
          <w:sz w:val="22"/>
        </w:rPr>
        <w:t>"Do not use that tone. I invented better ones before you learned to brood at women with proper posture." She folded the page. "Ciri has imperial watchers, court tutors, Nilfgaardian scribes, Temerian sympathizers, mage remnants, and enough destiny around her to choke a dragon. If I warn her now, I may give Veyrane proof of precisely the connection he wants to map."</w:t>
      </w:r>
    </w:p>
    <w:p>
      <w:pPr>
        <w:spacing w:line="360" w:lineRule="auto" w:after="120" w:before="0"/>
        <w:ind w:firstLine="709"/>
        <w:jc w:val="both"/>
      </w:pPr>
      <w:r>
        <w:rPr>
          <w:rFonts w:ascii="EB Garamond" w:hAnsi="EB Garamond" w:eastAsia="EB Garamond"/>
          <w:sz w:val="22"/>
        </w:rPr>
        <w:t>"And if you don't warn her?" I asked.</w:t>
      </w:r>
    </w:p>
    <w:p>
      <w:pPr>
        <w:spacing w:line="360" w:lineRule="auto" w:after="120" w:before="0"/>
        <w:ind w:firstLine="709"/>
        <w:jc w:val="both"/>
      </w:pPr>
      <w:r>
        <w:rPr>
          <w:rFonts w:ascii="EB Garamond" w:hAnsi="EB Garamond" w:eastAsia="EB Garamond"/>
          <w:sz w:val="22"/>
        </w:rPr>
        <w:t>Yennefer's eyes came to me. "Then I may protect her from one danger by leaving her blind to another. Yes. That is the problem. Welcome to family."</w:t>
      </w:r>
    </w:p>
    <w:p>
      <w:pPr>
        <w:spacing w:line="360" w:lineRule="auto" w:after="120" w:before="0"/>
        <w:ind w:firstLine="709"/>
        <w:jc w:val="both"/>
      </w:pPr>
      <w:r>
        <w:rPr>
          <w:rFonts w:ascii="EB Garamond" w:hAnsi="EB Garamond" w:eastAsia="EB Garamond"/>
          <w:sz w:val="22"/>
        </w:rPr>
        <w:t>The word struck the room and found every crack.</w:t>
      </w:r>
    </w:p>
    <w:p>
      <w:pPr>
        <w:spacing w:line="360" w:lineRule="auto" w:after="120" w:before="0"/>
        <w:ind w:firstLine="709"/>
        <w:jc w:val="both"/>
      </w:pPr>
      <w:r>
        <w:rPr>
          <w:rFonts w:ascii="EB Garamond" w:hAnsi="EB Garamond" w:eastAsia="EB Garamond"/>
          <w:sz w:val="22"/>
        </w:rPr>
        <w:t>Family. Geralt looked at the window. Triss looked at him, then at Yennefer. I looked at the map, because maps lie openly and are therefore easier company.</w:t>
      </w:r>
    </w:p>
    <w:p>
      <w:pPr>
        <w:spacing w:line="360" w:lineRule="auto" w:after="120" w:before="0"/>
        <w:ind w:firstLine="709"/>
        <w:jc w:val="both"/>
      </w:pPr>
      <w:r>
        <w:rPr>
          <w:rFonts w:ascii="EB Garamond" w:hAnsi="EB Garamond" w:eastAsia="EB Garamond"/>
          <w:sz w:val="22"/>
        </w:rPr>
        <w:t>That night, Yennefer took the room beside mine, not because she trusted the house but because she trusted the wall between us to tell her if my mark heated again. Triss worked in the cellar until Malva threatened to pour soup into her ink. Geralt walked the perimeter with his swords belted under a loose coat. Corvo Bianco did not sleep. It performed domesticity with old weapons within reach.</w:t>
      </w:r>
    </w:p>
    <w:p>
      <w:pPr>
        <w:spacing w:line="360" w:lineRule="auto" w:after="120" w:before="0"/>
        <w:ind w:firstLine="709"/>
        <w:jc w:val="both"/>
      </w:pPr>
      <w:r>
        <w:rPr>
          <w:rFonts w:ascii="EB Garamond" w:hAnsi="EB Garamond" w:eastAsia="EB Garamond"/>
          <w:sz w:val="22"/>
        </w:rPr>
        <w:t>I lay in bed and listened to the room breathe.</w:t>
      </w:r>
    </w:p>
    <w:p>
      <w:pPr>
        <w:spacing w:line="360" w:lineRule="auto" w:after="120" w:before="0"/>
        <w:ind w:firstLine="709"/>
        <w:jc w:val="both"/>
      </w:pPr>
      <w:r>
        <w:rPr>
          <w:rFonts w:ascii="EB Garamond" w:hAnsi="EB Garamond" w:eastAsia="EB Garamond"/>
          <w:sz w:val="22"/>
        </w:rPr>
        <w:t>Before dawn, I heard Yennefer's pen moving through the wall. Slow, then fast, then stopped.</w:t>
      </w:r>
    </w:p>
    <w:p>
      <w:pPr>
        <w:spacing w:line="360" w:lineRule="auto" w:after="120" w:before="0"/>
        <w:ind w:firstLine="709"/>
        <w:jc w:val="both"/>
      </w:pPr>
      <w:r>
        <w:rPr>
          <w:rFonts w:ascii="EB Garamond" w:hAnsi="EB Garamond" w:eastAsia="EB Garamond"/>
          <w:sz w:val="22"/>
        </w:rPr>
        <w:t>She opened my door without knocking at first light.</w:t>
      </w:r>
    </w:p>
    <w:p>
      <w:pPr>
        <w:spacing w:line="360" w:lineRule="auto" w:after="120" w:before="0"/>
        <w:ind w:firstLine="709"/>
        <w:jc w:val="both"/>
      </w:pPr>
      <w:r>
        <w:rPr>
          <w:rFonts w:ascii="EB Garamond" w:hAnsi="EB Garamond" w:eastAsia="EB Garamond"/>
          <w:sz w:val="22"/>
        </w:rPr>
        <w:t>I had slept with a knife under the pillow and my boots near the bed. She noticed both, stepped over the boots, and placed a steaming cup on the table. The steam smelled of bitter root, black tea, and a faint spell meant to keep the cup hot without admitting it was magic.</w:t>
      </w:r>
    </w:p>
    <w:p>
      <w:pPr>
        <w:spacing w:line="360" w:lineRule="auto" w:after="120" w:before="0"/>
        <w:ind w:firstLine="709"/>
        <w:jc w:val="both"/>
      </w:pPr>
      <w:r>
        <w:rPr>
          <w:rFonts w:ascii="EB Garamond" w:hAnsi="EB Garamond" w:eastAsia="EB Garamond"/>
          <w:sz w:val="22"/>
        </w:rPr>
        <w:t>"Drink," she said.</w:t>
      </w:r>
    </w:p>
    <w:p>
      <w:pPr>
        <w:spacing w:line="360" w:lineRule="auto" w:after="120" w:before="0"/>
        <w:ind w:firstLine="709"/>
        <w:jc w:val="both"/>
      </w:pPr>
      <w:r>
        <w:rPr>
          <w:rFonts w:ascii="EB Garamond" w:hAnsi="EB Garamond" w:eastAsia="EB Garamond"/>
          <w:sz w:val="22"/>
        </w:rPr>
        <w:t>"Does everyone in this house command before breakfast?"</w:t>
      </w:r>
    </w:p>
    <w:p>
      <w:pPr>
        <w:spacing w:line="360" w:lineRule="auto" w:after="120" w:before="0"/>
        <w:ind w:firstLine="709"/>
        <w:jc w:val="both"/>
      </w:pPr>
      <w:r>
        <w:rPr>
          <w:rFonts w:ascii="EB Garamond" w:hAnsi="EB Garamond" w:eastAsia="EB Garamond"/>
          <w:sz w:val="22"/>
        </w:rPr>
        <w:t>"Only those with judgment. Drink. Your hands shook in the courtyard yesterday after I touched the necklace. Geralt noticed and pretended not to. Triss noticed and worried politely. I noticed and made tea. We all have our failings."</w:t>
      </w:r>
    </w:p>
    <w:p>
      <w:pPr>
        <w:spacing w:line="360" w:lineRule="auto" w:after="120" w:before="0"/>
        <w:ind w:firstLine="709"/>
        <w:jc w:val="both"/>
      </w:pPr>
      <w:r>
        <w:rPr>
          <w:rFonts w:ascii="EB Garamond" w:hAnsi="EB Garamond" w:eastAsia="EB Garamond"/>
          <w:sz w:val="22"/>
        </w:rPr>
        <w:t>I sat up. The room tilted, not from sorcery but from a body using pride as scaffolding. The tea helped. That irritated me.</w:t>
      </w:r>
    </w:p>
    <w:p>
      <w:pPr>
        <w:spacing w:line="360" w:lineRule="auto" w:after="120" w:before="0"/>
        <w:ind w:firstLine="709"/>
        <w:jc w:val="both"/>
      </w:pPr>
      <w:r>
        <w:rPr>
          <w:rFonts w:ascii="EB Garamond" w:hAnsi="EB Garamond" w:eastAsia="EB Garamond"/>
          <w:sz w:val="22"/>
        </w:rPr>
        <w:t>She also noticed the mud on my boots.</w:t>
      </w:r>
    </w:p>
    <w:p>
      <w:pPr>
        <w:spacing w:line="360" w:lineRule="auto" w:after="120" w:before="0"/>
        <w:ind w:firstLine="709"/>
        <w:jc w:val="both"/>
      </w:pPr>
      <w:r>
        <w:rPr>
          <w:rFonts w:ascii="EB Garamond" w:hAnsi="EB Garamond" w:eastAsia="EB Garamond"/>
          <w:sz w:val="22"/>
        </w:rPr>
        <w:t>Yennefer said nothing about it until after I had swallowed half the tea. That was good tactics. Bitter root and warmth had already entered the blood, making sudden departure less elegant.</w:t>
      </w:r>
    </w:p>
    <w:p>
      <w:pPr>
        <w:spacing w:line="360" w:lineRule="auto" w:after="120" w:before="0"/>
        <w:ind w:firstLine="709"/>
        <w:jc w:val="both"/>
      </w:pPr>
      <w:r>
        <w:rPr>
          <w:rFonts w:ascii="EB Garamond" w:hAnsi="EB Garamond" w:eastAsia="EB Garamond"/>
          <w:sz w:val="22"/>
        </w:rPr>
        <w:t>"You went to the stable after midnight," she said.</w:t>
      </w:r>
    </w:p>
    <w:p>
      <w:pPr>
        <w:spacing w:line="360" w:lineRule="auto" w:after="120" w:before="0"/>
        <w:ind w:firstLine="709"/>
        <w:jc w:val="both"/>
      </w:pPr>
      <w:r>
        <w:rPr>
          <w:rFonts w:ascii="EB Garamond" w:hAnsi="EB Garamond" w:eastAsia="EB Garamond"/>
          <w:sz w:val="22"/>
        </w:rPr>
        <w:t>"I inspect horses I own."</w:t>
      </w:r>
    </w:p>
    <w:p>
      <w:pPr>
        <w:spacing w:line="360" w:lineRule="auto" w:after="120" w:before="0"/>
        <w:ind w:firstLine="709"/>
        <w:jc w:val="both"/>
      </w:pPr>
      <w:r>
        <w:rPr>
          <w:rFonts w:ascii="EB Garamond" w:hAnsi="EB Garamond" w:eastAsia="EB Garamond"/>
          <w:sz w:val="22"/>
        </w:rPr>
        <w:t>"At midnight, with a packed saddlebag, without waking Geralt, while your hand was hot enough to steam through linen." She looked out the window. "Buck refused."</w:t>
      </w:r>
    </w:p>
    <w:p>
      <w:pPr>
        <w:spacing w:line="360" w:lineRule="auto" w:after="120" w:before="0"/>
        <w:ind w:firstLine="709"/>
        <w:jc w:val="both"/>
      </w:pPr>
      <w:r>
        <w:rPr>
          <w:rFonts w:ascii="EB Garamond" w:hAnsi="EB Garamond" w:eastAsia="EB Garamond"/>
          <w:sz w:val="22"/>
        </w:rPr>
        <w:t>I said nothing. Buck had refused. He had planted all four hooves, looked at me with the flat moral contempt of a beast who had carried me through wars, swamps, and bad decisions, and declined to participate in this one. I had nearly cursed him. Then the mark in my palm had pulsed, the road had seemed to lean open beyond the gate, and I had realized the horse had been wiser than me by the usual insulting margin.</w:t>
      </w:r>
    </w:p>
    <w:p>
      <w:pPr>
        <w:spacing w:line="360" w:lineRule="auto" w:after="120" w:before="0"/>
        <w:ind w:firstLine="709"/>
        <w:jc w:val="both"/>
      </w:pPr>
      <w:r>
        <w:rPr>
          <w:rFonts w:ascii="EB Garamond" w:hAnsi="EB Garamond" w:eastAsia="EB Garamond"/>
          <w:sz w:val="22"/>
        </w:rPr>
        <w:t>"He is not fond of being used as an accomplice to stupidity," Yennefer said.</w:t>
      </w:r>
    </w:p>
    <w:p>
      <w:pPr>
        <w:spacing w:line="360" w:lineRule="auto" w:after="120" w:before="0"/>
        <w:ind w:firstLine="709"/>
        <w:jc w:val="both"/>
      </w:pPr>
      <w:r>
        <w:rPr>
          <w:rFonts w:ascii="EB Garamond" w:hAnsi="EB Garamond" w:eastAsia="EB Garamond"/>
          <w:sz w:val="22"/>
        </w:rPr>
        <w:t>"Did he tell you that?"</w:t>
      </w:r>
    </w:p>
    <w:p>
      <w:pPr>
        <w:spacing w:line="360" w:lineRule="auto" w:after="120" w:before="0"/>
        <w:ind w:firstLine="709"/>
        <w:jc w:val="both"/>
      </w:pPr>
      <w:r>
        <w:rPr>
          <w:rFonts w:ascii="EB Garamond" w:hAnsi="EB Garamond" w:eastAsia="EB Garamond"/>
          <w:sz w:val="22"/>
        </w:rPr>
        <w:t>"He has expressive ears."</w:t>
      </w:r>
    </w:p>
    <w:p>
      <w:pPr>
        <w:spacing w:line="360" w:lineRule="auto" w:after="120" w:before="0"/>
        <w:ind w:firstLine="709"/>
        <w:jc w:val="both"/>
      </w:pPr>
      <w:r>
        <w:rPr>
          <w:rFonts w:ascii="EB Garamond" w:hAnsi="EB Garamond" w:eastAsia="EB Garamond"/>
          <w:sz w:val="22"/>
        </w:rPr>
        <w:t>"So does Geralt. Usually less useful."</w:t>
      </w:r>
    </w:p>
    <w:p>
      <w:pPr>
        <w:spacing w:line="360" w:lineRule="auto" w:after="120" w:before="0"/>
        <w:ind w:firstLine="709"/>
        <w:jc w:val="both"/>
      </w:pPr>
      <w:r>
        <w:rPr>
          <w:rFonts w:ascii="EB Garamond" w:hAnsi="EB Garamond" w:eastAsia="EB Garamond"/>
          <w:sz w:val="22"/>
        </w:rPr>
        <w:t>A small decision moved near her mouth and became almost amusement. "You distrust being helped."</w:t>
      </w:r>
    </w:p>
    <w:p>
      <w:pPr>
        <w:spacing w:line="360" w:lineRule="auto" w:after="120" w:before="0"/>
        <w:ind w:firstLine="709"/>
        <w:jc w:val="both"/>
      </w:pPr>
      <w:r>
        <w:rPr>
          <w:rFonts w:ascii="EB Garamond" w:hAnsi="EB Garamond" w:eastAsia="EB Garamond"/>
          <w:sz w:val="22"/>
        </w:rPr>
        <w:t>"Sensible."</w:t>
      </w:r>
    </w:p>
    <w:p>
      <w:pPr>
        <w:spacing w:line="360" w:lineRule="auto" w:after="120" w:before="0"/>
        <w:ind w:firstLine="709"/>
        <w:jc w:val="both"/>
      </w:pPr>
      <w:r>
        <w:rPr>
          <w:rFonts w:ascii="EB Garamond" w:hAnsi="EB Garamond" w:eastAsia="EB Garamond"/>
          <w:sz w:val="22"/>
        </w:rPr>
        <w:t>"You distrust tenderness."</w:t>
      </w:r>
    </w:p>
    <w:p>
      <w:pPr>
        <w:spacing w:line="360" w:lineRule="auto" w:after="120" w:before="0"/>
        <w:ind w:firstLine="709"/>
        <w:jc w:val="both"/>
      </w:pPr>
      <w:r>
        <w:rPr>
          <w:rFonts w:ascii="EB Garamond" w:hAnsi="EB Garamond" w:eastAsia="EB Garamond"/>
          <w:sz w:val="22"/>
        </w:rPr>
        <w:t>"Also sensible."</w:t>
      </w:r>
    </w:p>
    <w:p>
      <w:pPr>
        <w:spacing w:line="360" w:lineRule="auto" w:after="120" w:before="0"/>
        <w:ind w:firstLine="709"/>
        <w:jc w:val="both"/>
      </w:pPr>
      <w:r>
        <w:rPr>
          <w:rFonts w:ascii="EB Garamond" w:hAnsi="EB Garamond" w:eastAsia="EB Garamond"/>
          <w:sz w:val="22"/>
        </w:rPr>
        <w:t>"Less. Understandable, but less." She turned from the window. "You distrust rooms where people know your name. That will become impractical by noon."</w:t>
      </w:r>
    </w:p>
    <w:p>
      <w:pPr>
        <w:spacing w:line="360" w:lineRule="auto" w:after="120" w:before="0"/>
        <w:ind w:firstLine="709"/>
        <w:jc w:val="both"/>
      </w:pPr>
      <w:r>
        <w:rPr>
          <w:rFonts w:ascii="EB Garamond" w:hAnsi="EB Garamond" w:eastAsia="EB Garamond"/>
          <w:sz w:val="22"/>
        </w:rPr>
        <w:t>"This your bedside manner?"</w:t>
      </w:r>
    </w:p>
    <w:p>
      <w:pPr>
        <w:spacing w:line="360" w:lineRule="auto" w:after="120" w:before="0"/>
        <w:ind w:firstLine="709"/>
        <w:jc w:val="both"/>
      </w:pPr>
      <w:r>
        <w:rPr>
          <w:rFonts w:ascii="EB Garamond" w:hAnsi="EB Garamond" w:eastAsia="EB Garamond"/>
          <w:sz w:val="22"/>
        </w:rPr>
        <w:t>"I reserve bedside manner for beds. This is strategic discourtesy. It includes fewer lies."</w:t>
      </w:r>
    </w:p>
    <w:p>
      <w:pPr>
        <w:spacing w:line="360" w:lineRule="auto" w:after="120" w:before="0"/>
        <w:ind w:firstLine="709"/>
        <w:jc w:val="both"/>
      </w:pPr>
      <w:r>
        <w:rPr>
          <w:rFonts w:ascii="EB Garamond" w:hAnsi="EB Garamond" w:eastAsia="EB Garamond"/>
          <w:sz w:val="22"/>
        </w:rPr>
        <w:t>The tea was beginning to work. Not magic, or not only magic. My fingers had stopped shaking. I disliked that she had seen them shake. I disliked more that she had done something useful instead of making the seeing into a triumph.</w:t>
      </w:r>
    </w:p>
    <w:p>
      <w:pPr>
        <w:spacing w:line="360" w:lineRule="auto" w:after="120" w:before="0"/>
        <w:ind w:firstLine="709"/>
        <w:jc w:val="both"/>
      </w:pPr>
      <w:r>
        <w:rPr>
          <w:rFonts w:ascii="EB Garamond" w:hAnsi="EB Garamond" w:eastAsia="EB Garamond"/>
          <w:sz w:val="22"/>
        </w:rPr>
        <w:t>Yennefer studied me. Not like Halbreck. Not like Mara with fever instruments. Not like Triss with documents. Her attention moved as if it could cut the strings tied to a subject by naming who held them.</w:t>
      </w:r>
    </w:p>
    <w:p>
      <w:pPr>
        <w:spacing w:line="360" w:lineRule="auto" w:after="120" w:before="0"/>
        <w:ind w:firstLine="709"/>
        <w:jc w:val="both"/>
      </w:pPr>
      <w:r>
        <w:rPr>
          <w:rFonts w:ascii="EB Garamond" w:hAnsi="EB Garamond" w:eastAsia="EB Garamond"/>
          <w:sz w:val="22"/>
        </w:rPr>
        <w:t>"Do not mistake my interest for ownership," she said.</w:t>
      </w:r>
    </w:p>
    <w:p>
      <w:pPr>
        <w:spacing w:line="360" w:lineRule="auto" w:after="120" w:before="0"/>
        <w:ind w:firstLine="709"/>
        <w:jc w:val="both"/>
      </w:pPr>
      <w:r>
        <w:rPr>
          <w:rFonts w:ascii="EB Garamond" w:hAnsi="EB Garamond" w:eastAsia="EB Garamond"/>
          <w:sz w:val="22"/>
        </w:rPr>
        <w:t>"People usually do not warn before owning."</w:t>
      </w:r>
    </w:p>
    <w:p>
      <w:pPr>
        <w:spacing w:line="360" w:lineRule="auto" w:after="120" w:before="0"/>
        <w:ind w:firstLine="709"/>
        <w:jc w:val="both"/>
      </w:pPr>
      <w:r>
        <w:rPr>
          <w:rFonts w:ascii="EB Garamond" w:hAnsi="EB Garamond" w:eastAsia="EB Garamond"/>
          <w:sz w:val="22"/>
        </w:rPr>
        <w:t>"Better people do when they fear the habit." She looked toward the courtyard, still gray before sunrise. "I have watched the world try to make Ciri into blood, gate, heir, weapon, bargaining chip, prophecy, and daughter when daughterhood suited someone's speech. I will not assist the same crime with a different body and better stationery."</w:t>
      </w:r>
    </w:p>
    <w:p>
      <w:pPr>
        <w:spacing w:line="360" w:lineRule="auto" w:after="120" w:before="0"/>
        <w:ind w:firstLine="709"/>
        <w:jc w:val="both"/>
      </w:pPr>
      <w:r>
        <w:rPr>
          <w:rFonts w:ascii="EB Garamond" w:hAnsi="EB Garamond" w:eastAsia="EB Garamond"/>
          <w:sz w:val="22"/>
        </w:rPr>
        <w:t>The words entered the room and settled hard.</w:t>
      </w:r>
    </w:p>
    <w:p>
      <w:pPr>
        <w:spacing w:line="360" w:lineRule="auto" w:after="120" w:before="0"/>
        <w:ind w:firstLine="709"/>
        <w:jc w:val="both"/>
      </w:pPr>
      <w:r>
        <w:rPr>
          <w:rFonts w:ascii="EB Garamond" w:hAnsi="EB Garamond" w:eastAsia="EB Garamond"/>
          <w:sz w:val="22"/>
        </w:rPr>
        <w:t>I looked at the cup because cups rarely required answers. "I don't know Ciri."</w:t>
      </w:r>
    </w:p>
    <w:p>
      <w:pPr>
        <w:spacing w:line="360" w:lineRule="auto" w:after="120" w:before="0"/>
        <w:ind w:firstLine="709"/>
        <w:jc w:val="both"/>
      </w:pPr>
      <w:r>
        <w:rPr>
          <w:rFonts w:ascii="EB Garamond" w:hAnsi="EB Garamond" w:eastAsia="EB Garamond"/>
          <w:sz w:val="22"/>
        </w:rPr>
        <w:t>"No. But your enemies are already borrowing her vocabulary. That will make her know you before she meets you."</w:t>
      </w:r>
    </w:p>
    <w:p>
      <w:pPr>
        <w:spacing w:line="360" w:lineRule="auto" w:after="120" w:before="0"/>
        <w:ind w:firstLine="709"/>
        <w:jc w:val="both"/>
      </w:pPr>
      <w:r>
        <w:rPr>
          <w:rFonts w:ascii="EB Garamond" w:hAnsi="EB Garamond" w:eastAsia="EB Garamond"/>
          <w:sz w:val="22"/>
        </w:rPr>
        <w:t>"Is that good?"</w:t>
      </w:r>
    </w:p>
    <w:p>
      <w:pPr>
        <w:spacing w:line="360" w:lineRule="auto" w:after="120" w:before="0"/>
        <w:ind w:firstLine="709"/>
        <w:jc w:val="both"/>
      </w:pPr>
      <w:r>
        <w:rPr>
          <w:rFonts w:ascii="EB Garamond" w:hAnsi="EB Garamond" w:eastAsia="EB Garamond"/>
          <w:sz w:val="22"/>
        </w:rPr>
        <w:t>"No. It is useful. Try not to confuse the two."</w:t>
      </w:r>
    </w:p>
    <w:p>
      <w:pPr>
        <w:spacing w:line="360" w:lineRule="auto" w:after="120" w:before="0"/>
        <w:ind w:firstLine="709"/>
        <w:jc w:val="both"/>
      </w:pPr>
      <w:r>
        <w:rPr>
          <w:rFonts w:ascii="EB Garamond" w:hAnsi="EB Garamond" w:eastAsia="EB Garamond"/>
          <w:sz w:val="22"/>
        </w:rPr>
        <w:t>I looked back. "Geralt teach you that?"</w:t>
      </w:r>
    </w:p>
    <w:p>
      <w:pPr>
        <w:spacing w:line="360" w:lineRule="auto" w:after="120" w:before="0"/>
        <w:ind w:firstLine="709"/>
        <w:jc w:val="both"/>
      </w:pPr>
      <w:r>
        <w:rPr>
          <w:rFonts w:ascii="EB Garamond" w:hAnsi="EB Garamond" w:eastAsia="EB Garamond"/>
          <w:sz w:val="22"/>
        </w:rPr>
        <w:t>"Geralt has taught me many things. Usually by accident, rarely in the order he intended."</w:t>
      </w:r>
    </w:p>
    <w:p>
      <w:pPr>
        <w:spacing w:line="360" w:lineRule="auto" w:after="120" w:before="0"/>
        <w:ind w:firstLine="709"/>
        <w:jc w:val="both"/>
      </w:pPr>
      <w:r>
        <w:rPr>
          <w:rFonts w:ascii="EB Garamond" w:hAnsi="EB Garamond" w:eastAsia="EB Garamond"/>
          <w:sz w:val="22"/>
        </w:rPr>
        <w:t>A faint sound came from below, some servant beginning morning fires. Dawn pressed pale light against the shutters.</w:t>
      </w:r>
    </w:p>
    <w:p>
      <w:pPr>
        <w:spacing w:line="360" w:lineRule="auto" w:after="120" w:before="0"/>
        <w:ind w:firstLine="709"/>
        <w:jc w:val="both"/>
      </w:pPr>
      <w:r>
        <w:rPr>
          <w:rFonts w:ascii="EB Garamond" w:hAnsi="EB Garamond" w:eastAsia="EB Garamond"/>
          <w:sz w:val="22"/>
        </w:rPr>
        <w:t>"Stay until we have a plan that is not simply a road with panic wearing boots," Yennefer said. "Then go north if north remains necessary."</w:t>
      </w:r>
    </w:p>
    <w:p>
      <w:pPr>
        <w:spacing w:line="360" w:lineRule="auto" w:after="120" w:before="0"/>
        <w:ind w:firstLine="709"/>
        <w:jc w:val="both"/>
      </w:pPr>
      <w:r>
        <w:rPr>
          <w:rFonts w:ascii="EB Garamond" w:hAnsi="EB Garamond" w:eastAsia="EB Garamond"/>
          <w:sz w:val="22"/>
        </w:rPr>
        <w:t>"And if I choose otherwise?"</w:t>
      </w:r>
    </w:p>
    <w:p>
      <w:pPr>
        <w:spacing w:line="360" w:lineRule="auto" w:after="120" w:before="0"/>
        <w:ind w:firstLine="709"/>
        <w:jc w:val="both"/>
      </w:pPr>
      <w:r>
        <w:rPr>
          <w:rFonts w:ascii="EB Garamond" w:hAnsi="EB Garamond" w:eastAsia="EB Garamond"/>
          <w:sz w:val="22"/>
        </w:rPr>
        <w:t>"Then I will call you an idiot with accuracy and decide whether stopping you would make me useful or merely another person taking your choice. I dislike that calculation, so avoid forcing it."</w:t>
      </w:r>
    </w:p>
    <w:p>
      <w:pPr>
        <w:spacing w:line="360" w:lineRule="auto" w:after="120" w:before="0"/>
        <w:ind w:firstLine="709"/>
        <w:jc w:val="both"/>
      </w:pPr>
      <w:r>
        <w:rPr>
          <w:rFonts w:ascii="EB Garamond" w:hAnsi="EB Garamond" w:eastAsia="EB Garamond"/>
          <w:sz w:val="22"/>
        </w:rPr>
        <w:t>There was no kindness in her tone. That made the respect easier to bear.</w:t>
      </w:r>
    </w:p>
    <w:p>
      <w:pPr>
        <w:spacing w:line="360" w:lineRule="auto" w:after="120" w:before="0"/>
        <w:ind w:firstLine="709"/>
        <w:jc w:val="both"/>
      </w:pPr>
      <w:r>
        <w:rPr>
          <w:rFonts w:ascii="EB Garamond" w:hAnsi="EB Garamond" w:eastAsia="EB Garamond"/>
          <w:sz w:val="22"/>
        </w:rPr>
        <w:t>She picked up the empty cup. At the door, she paused without turning. "If you run again, leave a note for the horse. He deserves better procedure."</w:t>
      </w:r>
    </w:p>
    <w:p>
      <w:pPr>
        <w:spacing w:line="360" w:lineRule="auto" w:after="120" w:before="0"/>
        <w:ind w:firstLine="709"/>
        <w:jc w:val="both"/>
      </w:pPr>
      <w:r>
        <w:rPr>
          <w:rFonts w:ascii="EB Garamond" w:hAnsi="EB Garamond" w:eastAsia="EB Garamond"/>
          <w:sz w:val="22"/>
        </w:rPr>
        <w:t>After she left, I sat in the clean room and listened to the house wake around me. Someone below laughed once. Malva corrected them. Buck stamped in the stable, still offended by the night.</w:t>
      </w:r>
    </w:p>
    <w:p>
      <w:pPr>
        <w:spacing w:line="360" w:lineRule="auto" w:after="120" w:before="0"/>
        <w:ind w:firstLine="709"/>
        <w:jc w:val="both"/>
      </w:pPr>
      <w:r>
        <w:rPr>
          <w:rFonts w:ascii="EB Garamond" w:hAnsi="EB Garamond" w:eastAsia="EB Garamond"/>
          <w:sz w:val="22"/>
        </w:rPr>
        <w:t>"Traitor," I said, though he could not hear me.</w:t>
      </w:r>
    </w:p>
    <w:p>
      <w:pPr>
        <w:spacing w:line="360" w:lineRule="auto" w:after="120" w:before="0"/>
        <w:ind w:firstLine="709"/>
        <w:jc w:val="both"/>
      </w:pPr>
      <w:r>
        <w:rPr>
          <w:rFonts w:ascii="EB Garamond" w:hAnsi="EB Garamond" w:eastAsia="EB Garamond"/>
          <w:sz w:val="22"/>
        </w:rPr>
        <w:t>He probably heard me.</w:t>
      </w:r>
    </w:p>
    <w:p>
      <w:pPr>
        <w:spacing w:line="360" w:lineRule="auto" w:after="120" w:before="0"/>
        <w:ind w:firstLine="709"/>
        <w:jc w:val="both"/>
      </w:pPr>
      <w:r>
        <w:rPr>
          <w:rFonts w:ascii="EB Garamond" w:hAnsi="EB Garamond" w:eastAsia="EB Garamond"/>
          <w:sz w:val="22"/>
        </w:rPr>
        <w:t>Yennefer stood by the window and looked out at the vineyards. In morning light, she seemed less like a storm and more like the thought that came before one. "I was unfair yesterday."</w:t>
      </w:r>
    </w:p>
    <w:p>
      <w:pPr>
        <w:spacing w:line="360" w:lineRule="auto" w:after="120" w:before="0"/>
        <w:ind w:firstLine="709"/>
        <w:jc w:val="both"/>
      </w:pPr>
      <w:r>
        <w:rPr>
          <w:rFonts w:ascii="EB Garamond" w:hAnsi="EB Garamond" w:eastAsia="EB Garamond"/>
          <w:sz w:val="22"/>
        </w:rPr>
        <w:t>"Should I fetch witnesses?"</w:t>
      </w:r>
    </w:p>
    <w:p>
      <w:pPr>
        <w:spacing w:line="360" w:lineRule="auto" w:after="120" w:before="0"/>
        <w:ind w:firstLine="709"/>
        <w:jc w:val="both"/>
      </w:pPr>
      <w:r>
        <w:rPr>
          <w:rFonts w:ascii="EB Garamond" w:hAnsi="EB Garamond" w:eastAsia="EB Garamond"/>
          <w:sz w:val="22"/>
        </w:rPr>
        <w:t>"Do not spoil a rare event." She turned. "I said self-pity when you were closer to grief. I dislike grief in armed men. It makes them either sentimental or destructive, and I have little patience for either. But dislike is not accuracy."</w:t>
      </w:r>
    </w:p>
    <w:p>
      <w:pPr>
        <w:spacing w:line="360" w:lineRule="auto" w:after="120" w:before="0"/>
        <w:ind w:firstLine="709"/>
        <w:jc w:val="both"/>
      </w:pPr>
      <w:r>
        <w:rPr>
          <w:rFonts w:ascii="EB Garamond" w:hAnsi="EB Garamond" w:eastAsia="EB Garamond"/>
          <w:sz w:val="22"/>
        </w:rPr>
        <w:t>The apology had arrived wrapped in wire, but it had arrived. I accepted it the same way.</w:t>
      </w:r>
    </w:p>
    <w:p>
      <w:pPr>
        <w:spacing w:line="360" w:lineRule="auto" w:after="120" w:before="0"/>
        <w:ind w:firstLine="709"/>
        <w:jc w:val="both"/>
      </w:pPr>
      <w:r>
        <w:rPr>
          <w:rFonts w:ascii="EB Garamond" w:hAnsi="EB Garamond" w:eastAsia="EB Garamond"/>
          <w:sz w:val="22"/>
        </w:rPr>
        <w:t>"I was deciding whether to hate Vesemir," I said.</w:t>
      </w:r>
    </w:p>
    <w:p>
      <w:pPr>
        <w:spacing w:line="360" w:lineRule="auto" w:after="120" w:before="0"/>
        <w:ind w:firstLine="709"/>
        <w:jc w:val="both"/>
      </w:pPr>
      <w:r>
        <w:rPr>
          <w:rFonts w:ascii="EB Garamond" w:hAnsi="EB Garamond" w:eastAsia="EB Garamond"/>
          <w:sz w:val="22"/>
        </w:rPr>
        <w:t>"And?"</w:t>
      </w:r>
    </w:p>
    <w:p>
      <w:pPr>
        <w:spacing w:line="360" w:lineRule="auto" w:after="120" w:before="0"/>
        <w:ind w:firstLine="709"/>
        <w:jc w:val="both"/>
      </w:pPr>
      <w:r>
        <w:rPr>
          <w:rFonts w:ascii="EB Garamond" w:hAnsi="EB Garamond" w:eastAsia="EB Garamond"/>
          <w:sz w:val="22"/>
        </w:rPr>
        <w:t>"I have postponed it."</w:t>
      </w:r>
    </w:p>
    <w:p>
      <w:pPr>
        <w:spacing w:line="360" w:lineRule="auto" w:after="120" w:before="0"/>
        <w:ind w:firstLine="709"/>
        <w:jc w:val="both"/>
      </w:pPr>
      <w:r>
        <w:rPr>
          <w:rFonts w:ascii="EB Garamond" w:hAnsi="EB Garamond" w:eastAsia="EB Garamond"/>
          <w:sz w:val="22"/>
        </w:rPr>
        <w:t>"Good. The dead are patient and cannot defend themselves. That makes hatred of them too easy. Save some for the living. They can use the exercise."</w:t>
      </w:r>
    </w:p>
    <w:p>
      <w:pPr>
        <w:spacing w:line="360" w:lineRule="auto" w:after="120" w:before="0"/>
        <w:ind w:firstLine="709"/>
        <w:jc w:val="both"/>
      </w:pPr>
      <w:r>
        <w:rPr>
          <w:rFonts w:ascii="EB Garamond" w:hAnsi="EB Garamond" w:eastAsia="EB Garamond"/>
          <w:sz w:val="22"/>
        </w:rPr>
        <w:t>She took from her sleeve a folded paper, not the letter to Ciri. A different one. "If I am forced to warn her before I choose to, this version removes your name. It describes office language, Veyrane, and the risk of host terminology without tying it to a man she may feel honor-bound to find."</w:t>
      </w:r>
    </w:p>
    <w:p>
      <w:pPr>
        <w:spacing w:line="360" w:lineRule="auto" w:after="120" w:before="0"/>
        <w:ind w:firstLine="709"/>
        <w:jc w:val="both"/>
      </w:pPr>
      <w:r>
        <w:rPr>
          <w:rFonts w:ascii="EB Garamond" w:hAnsi="EB Garamond" w:eastAsia="EB Garamond"/>
          <w:sz w:val="22"/>
        </w:rPr>
        <w:t>"Why show me?"</w:t>
      </w:r>
    </w:p>
    <w:p>
      <w:pPr>
        <w:spacing w:line="360" w:lineRule="auto" w:after="120" w:before="0"/>
        <w:ind w:firstLine="709"/>
        <w:jc w:val="both"/>
      </w:pPr>
      <w:r>
        <w:rPr>
          <w:rFonts w:ascii="EB Garamond" w:hAnsi="EB Garamond" w:eastAsia="EB Garamond"/>
          <w:sz w:val="22"/>
        </w:rPr>
        <w:t>"Because you are one of the people endangered by whether I send it. Agency is not a sweet given to children after they behave. It is information with consequences."</w:t>
      </w:r>
    </w:p>
    <w:p>
      <w:pPr>
        <w:spacing w:line="360" w:lineRule="auto" w:after="120" w:before="0"/>
        <w:ind w:firstLine="709"/>
        <w:jc w:val="both"/>
      </w:pPr>
      <w:r>
        <w:rPr>
          <w:rFonts w:ascii="EB Garamond" w:hAnsi="EB Garamond" w:eastAsia="EB Garamond"/>
          <w:sz w:val="22"/>
        </w:rPr>
        <w:t>That, more than any softness, made me trust her a little. Not comfortably. Trust should not always be comfortable. Sometimes it is only the right person holding the wrong knife in plain view.</w:t>
      </w:r>
    </w:p>
    <w:p>
      <w:pPr>
        <w:spacing w:line="360" w:lineRule="auto" w:after="120" w:before="0"/>
        <w:ind w:firstLine="709"/>
        <w:jc w:val="both"/>
      </w:pPr>
      <w:r>
        <w:rPr>
          <w:rFonts w:ascii="EB Garamond" w:hAnsi="EB Garamond" w:eastAsia="EB Garamond"/>
          <w:sz w:val="22"/>
        </w:rPr>
        <w:t>She was writing to Ciri and not sending it.</w:t>
      </w:r>
    </w:p>
    <w:p>
      <w:pPr>
        <w:spacing w:line="360" w:lineRule="auto" w:after="120" w:before="0"/>
        <w:ind w:firstLine="709"/>
        <w:jc w:val="both"/>
      </w:pPr>
      <w:r>
        <w:rPr>
          <w:rFonts w:ascii="EB Garamond" w:hAnsi="EB Garamond" w:eastAsia="EB Garamond"/>
          <w:sz w:val="22"/>
        </w:rPr>
        <w:t>I understood the cruelty of that restraint too well. That was why I disliked it.</w:t>
      </w:r>
    </w:p>
    <w:p>
      <w:r>
        <w:rPr>
          <w:rFonts w:ascii="EB Garamond" w:hAnsi="EB Garamond" w:eastAsia="EB Garamond"/>
          <w:sz w:val="22"/>
        </w:rPr>
        <w:br w:type="page"/>
      </w:r>
    </w:p>
    <w:p>
      <w:pPr>
        <w:pStyle w:val="ChapterTitle"/>
        <w:jc w:val="center"/>
      </w:pPr>
      <w:r>
        <w:rPr>
          <w:rFonts w:ascii="EB Garamond" w:hAnsi="EB Garamond" w:eastAsia="EB Garamond"/>
          <w:b/>
          <w:sz w:val="28"/>
        </w:rPr>
        <w:t>A BARD'S BAD NEWS</w:t>
      </w:r>
    </w:p>
    <w:p>
      <w:pPr>
        <w:spacing w:line="360" w:lineRule="auto" w:after="120" w:before="0"/>
        <w:ind w:firstLine="0"/>
        <w:jc w:val="both"/>
      </w:pPr>
      <w:r>
        <w:rPr>
          <w:rFonts w:ascii="EB Garamond" w:hAnsi="EB Garamond" w:eastAsia="EB Garamond"/>
          <w:sz w:val="22"/>
        </w:rPr>
        <w:t>Dandelion arrived with bad news, a lute, two bags, a dramatic cloak unsuitable for travel, and Zoltan Chivay, who looked as if he had been included by the gods to prevent the cloak from becoming policy.</w:t>
      </w:r>
    </w:p>
    <w:p>
      <w:pPr>
        <w:spacing w:line="360" w:lineRule="auto" w:after="120" w:before="0"/>
        <w:ind w:firstLine="709"/>
        <w:jc w:val="both"/>
      </w:pPr>
      <w:r>
        <w:rPr>
          <w:rFonts w:ascii="EB Garamond" w:hAnsi="EB Garamond" w:eastAsia="EB Garamond"/>
          <w:sz w:val="22"/>
        </w:rPr>
        <w:t>Priscilla rode beside them on a bay mare and appeared to be the only member of the party who had understood that roads contained mud. Her cloak was plain, her hair tied back, her eyes sharp in the way of performers who learned to read a room before the room decided whether to love or stone them. Dandelion waved from the saddle as if entering court. Zoltan glared at a grapevine as if it owed him money.</w:t>
      </w:r>
    </w:p>
    <w:p>
      <w:pPr>
        <w:spacing w:line="360" w:lineRule="auto" w:after="120" w:before="0"/>
        <w:ind w:firstLine="709"/>
        <w:jc w:val="both"/>
      </w:pPr>
      <w:r>
        <w:rPr>
          <w:rFonts w:ascii="EB Garamond" w:hAnsi="EB Garamond" w:eastAsia="EB Garamond"/>
          <w:sz w:val="22"/>
        </w:rPr>
        <w:t>Geralt met them in the yard. He had put on his mild face, which frightened no one who knew him and comforted too many who did not.</w:t>
      </w:r>
    </w:p>
    <w:p>
      <w:pPr>
        <w:spacing w:line="360" w:lineRule="auto" w:after="120" w:before="0"/>
        <w:ind w:firstLine="709"/>
        <w:jc w:val="both"/>
      </w:pPr>
      <w:r>
        <w:rPr>
          <w:rFonts w:ascii="EB Garamond" w:hAnsi="EB Garamond" w:eastAsia="EB Garamond"/>
          <w:sz w:val="22"/>
        </w:rPr>
        <w:t>"You came fast," he said.</w:t>
      </w:r>
    </w:p>
    <w:p>
      <w:pPr>
        <w:spacing w:line="360" w:lineRule="auto" w:after="120" w:before="0"/>
        <w:ind w:firstLine="709"/>
        <w:jc w:val="both"/>
      </w:pPr>
      <w:r>
        <w:rPr>
          <w:rFonts w:ascii="EB Garamond" w:hAnsi="EB Garamond" w:eastAsia="EB Garamond"/>
          <w:sz w:val="22"/>
        </w:rPr>
        <w:t>"Art moves at speed when friendship harnesses it," Dandelion declared, then dismounted badly enough that Zoltan caught his elbow without appearing to do so. "Also your letter said public narrative contamination, and I will not have prose that ugly roaming Novigrad unchallenged."</w:t>
      </w:r>
    </w:p>
    <w:p>
      <w:pPr>
        <w:spacing w:line="360" w:lineRule="auto" w:after="120" w:before="0"/>
        <w:ind w:firstLine="709"/>
        <w:jc w:val="both"/>
      </w:pPr>
      <w:r>
        <w:rPr>
          <w:rFonts w:ascii="EB Garamond" w:hAnsi="EB Garamond" w:eastAsia="EB Garamond"/>
          <w:sz w:val="22"/>
        </w:rPr>
        <w:t>Zoltan snorted. "He came because Triss wrote songs are being paid for. A bard can ignore famine, plague, tax law, and his own creditors, but not funded bad verse."</w:t>
      </w:r>
    </w:p>
    <w:p>
      <w:pPr>
        <w:spacing w:line="360" w:lineRule="auto" w:after="120" w:before="0"/>
        <w:ind w:firstLine="709"/>
        <w:jc w:val="both"/>
      </w:pPr>
      <w:r>
        <w:rPr>
          <w:rFonts w:ascii="EB Garamond" w:hAnsi="EB Garamond" w:eastAsia="EB Garamond"/>
          <w:sz w:val="22"/>
        </w:rPr>
        <w:t>"Untrue," Dandelion said. "I ignore creditors with distinction."</w:t>
      </w:r>
    </w:p>
    <w:p>
      <w:pPr>
        <w:spacing w:line="360" w:lineRule="auto" w:after="120" w:before="0"/>
        <w:ind w:firstLine="709"/>
        <w:jc w:val="both"/>
      </w:pPr>
      <w:r>
        <w:rPr>
          <w:rFonts w:ascii="EB Garamond" w:hAnsi="EB Garamond" w:eastAsia="EB Garamond"/>
          <w:sz w:val="22"/>
        </w:rPr>
        <w:t>Priscilla looked past them to me. "You are Jack."</w:t>
      </w:r>
    </w:p>
    <w:p>
      <w:pPr>
        <w:spacing w:line="360" w:lineRule="auto" w:after="120" w:before="0"/>
        <w:ind w:firstLine="709"/>
        <w:jc w:val="both"/>
      </w:pPr>
      <w:r>
        <w:rPr>
          <w:rFonts w:ascii="EB Garamond" w:hAnsi="EB Garamond" w:eastAsia="EB Garamond"/>
          <w:sz w:val="22"/>
        </w:rPr>
        <w:t>"That depends what song you heard."</w:t>
      </w:r>
    </w:p>
    <w:p>
      <w:pPr>
        <w:spacing w:line="360" w:lineRule="auto" w:after="120" w:before="0"/>
        <w:ind w:firstLine="709"/>
        <w:jc w:val="both"/>
      </w:pPr>
      <w:r>
        <w:rPr>
          <w:rFonts w:ascii="EB Garamond" w:hAnsi="EB Garamond" w:eastAsia="EB Garamond"/>
          <w:sz w:val="22"/>
        </w:rPr>
        <w:t>"Three. In one you are a wolf. In one you are a door. In the third you are a burden wiser hands must carry."</w:t>
      </w:r>
    </w:p>
    <w:p>
      <w:pPr>
        <w:spacing w:line="360" w:lineRule="auto" w:after="120" w:before="0"/>
        <w:ind w:firstLine="709"/>
        <w:jc w:val="both"/>
      </w:pPr>
      <w:r>
        <w:rPr>
          <w:rFonts w:ascii="EB Garamond" w:hAnsi="EB Garamond" w:eastAsia="EB Garamond"/>
          <w:sz w:val="22"/>
        </w:rPr>
        <w:t>"Useful range."</w:t>
      </w:r>
    </w:p>
    <w:p>
      <w:pPr>
        <w:spacing w:line="360" w:lineRule="auto" w:after="120" w:before="0"/>
        <w:ind w:firstLine="709"/>
        <w:jc w:val="both"/>
      </w:pPr>
      <w:r>
        <w:rPr>
          <w:rFonts w:ascii="EB Garamond" w:hAnsi="EB Garamond" w:eastAsia="EB Garamond"/>
          <w:sz w:val="22"/>
        </w:rPr>
        <w:t>"Dangerous range," she said. "They are not trying to make people hate you. Hate is unstable. They are teaching people to feel responsible for letting you remain free."</w:t>
      </w:r>
    </w:p>
    <w:p>
      <w:pPr>
        <w:spacing w:line="360" w:lineRule="auto" w:after="120" w:before="0"/>
        <w:ind w:firstLine="709"/>
        <w:jc w:val="both"/>
      </w:pPr>
      <w:r>
        <w:rPr>
          <w:rFonts w:ascii="EB Garamond" w:hAnsi="EB Garamond" w:eastAsia="EB Garamond"/>
          <w:sz w:val="22"/>
        </w:rPr>
        <w:t>I liked her less safely than I had expected.</w:t>
      </w:r>
    </w:p>
    <w:p>
      <w:pPr>
        <w:spacing w:line="360" w:lineRule="auto" w:after="120" w:before="0"/>
        <w:ind w:firstLine="709"/>
        <w:jc w:val="both"/>
      </w:pPr>
      <w:r>
        <w:rPr>
          <w:rFonts w:ascii="EB Garamond" w:hAnsi="EB Garamond" w:eastAsia="EB Garamond"/>
          <w:sz w:val="22"/>
        </w:rPr>
        <w:t>Dandelion approached with both hands open and only a little flourish, which I appreciated because I was tired and did not want to kill punctuation before noon. He was older than the songs made him, handsome in the way of men who had survived their own legend by revising it often, with eyes too quick to belong only to vanity.</w:t>
      </w:r>
    </w:p>
    <w:p>
      <w:pPr>
        <w:spacing w:line="360" w:lineRule="auto" w:after="120" w:before="0"/>
        <w:ind w:firstLine="709"/>
        <w:jc w:val="both"/>
      </w:pPr>
      <w:r>
        <w:rPr>
          <w:rFonts w:ascii="EB Garamond" w:hAnsi="EB Garamond" w:eastAsia="EB Garamond"/>
          <w:sz w:val="22"/>
        </w:rPr>
        <w:t>"My dear fellow," he said, "if even half of what is sung about you is true, you are either a miracle, a calamity, or a public relations disaster. Having met Geralt, I assure you these conditions can coexist."</w:t>
      </w:r>
    </w:p>
    <w:p>
      <w:pPr>
        <w:spacing w:line="360" w:lineRule="auto" w:after="120" w:before="0"/>
        <w:ind w:firstLine="709"/>
        <w:jc w:val="both"/>
      </w:pPr>
      <w:r>
        <w:rPr>
          <w:rFonts w:ascii="EB Garamond" w:hAnsi="EB Garamond" w:eastAsia="EB Garamond"/>
          <w:sz w:val="22"/>
        </w:rPr>
        <w:t>"You always talk this much?"</w:t>
      </w:r>
    </w:p>
    <w:p>
      <w:pPr>
        <w:spacing w:line="360" w:lineRule="auto" w:after="120" w:before="0"/>
        <w:ind w:firstLine="709"/>
        <w:jc w:val="both"/>
      </w:pPr>
      <w:r>
        <w:rPr>
          <w:rFonts w:ascii="EB Garamond" w:hAnsi="EB Garamond" w:eastAsia="EB Garamond"/>
          <w:sz w:val="22"/>
        </w:rPr>
        <w:t>"Not always. I sleep sometimes. Poorly, since Zoltan snores like a mill arguing with geology."</w:t>
      </w:r>
    </w:p>
    <w:p>
      <w:pPr>
        <w:spacing w:line="360" w:lineRule="auto" w:after="120" w:before="0"/>
        <w:ind w:firstLine="709"/>
        <w:jc w:val="both"/>
      </w:pPr>
      <w:r>
        <w:rPr>
          <w:rFonts w:ascii="EB Garamond" w:hAnsi="EB Garamond" w:eastAsia="EB Garamond"/>
          <w:sz w:val="22"/>
        </w:rPr>
        <w:t>"You wound me," Zoltan said. "And my millwork."</w:t>
      </w:r>
    </w:p>
    <w:p>
      <w:pPr>
        <w:spacing w:line="360" w:lineRule="auto" w:after="120" w:before="0"/>
        <w:ind w:firstLine="709"/>
        <w:jc w:val="both"/>
      </w:pPr>
      <w:r>
        <w:rPr>
          <w:rFonts w:ascii="EB Garamond" w:hAnsi="EB Garamond" w:eastAsia="EB Garamond"/>
          <w:sz w:val="22"/>
        </w:rPr>
        <w:t>Geralt rubbed his brow. "Inside. Before someone hears him and invents a chorus."</w:t>
      </w:r>
    </w:p>
    <w:p>
      <w:pPr>
        <w:spacing w:line="360" w:lineRule="auto" w:after="120" w:before="0"/>
        <w:ind w:firstLine="709"/>
        <w:jc w:val="both"/>
      </w:pPr>
      <w:r>
        <w:rPr>
          <w:rFonts w:ascii="EB Garamond" w:hAnsi="EB Garamond" w:eastAsia="EB Garamond"/>
          <w:sz w:val="22"/>
        </w:rPr>
        <w:t>Malva fed them before allowing evidence onto the table. Dandelion called the stew rustic, heartfelt, and almost Provencal, then ate three bowls when Malva threatened to define rustic with a ladle. Zoltan produced receipts wrapped in oilcloth, wax scrapings in small packets, and a ledger page copied in a hand so square it might have been carved. Priscilla laid out song variants, tavern locations, audience reactions, and three lines underlined in red.</w:t>
      </w:r>
    </w:p>
    <w:p>
      <w:pPr>
        <w:spacing w:line="360" w:lineRule="auto" w:after="120" w:before="0"/>
        <w:ind w:firstLine="709"/>
        <w:jc w:val="both"/>
      </w:pPr>
      <w:r>
        <w:rPr>
          <w:rFonts w:ascii="EB Garamond" w:hAnsi="EB Garamond" w:eastAsia="EB Garamond"/>
          <w:sz w:val="22"/>
        </w:rPr>
        <w:t>"You came prepared," Triss said.</w:t>
      </w:r>
    </w:p>
    <w:p>
      <w:pPr>
        <w:spacing w:line="360" w:lineRule="auto" w:after="120" w:before="0"/>
        <w:ind w:firstLine="709"/>
        <w:jc w:val="both"/>
      </w:pPr>
      <w:r>
        <w:rPr>
          <w:rFonts w:ascii="EB Garamond" w:hAnsi="EB Garamond" w:eastAsia="EB Garamond"/>
          <w:sz w:val="22"/>
        </w:rPr>
        <w:t>"Dandelion came loud," Zoltan replied. "Priscilla came prepared. I came because someone had to count."</w:t>
      </w:r>
    </w:p>
    <w:p>
      <w:pPr>
        <w:spacing w:line="360" w:lineRule="auto" w:after="120" w:before="0"/>
        <w:ind w:firstLine="709"/>
        <w:jc w:val="both"/>
      </w:pPr>
      <w:r>
        <w:rPr>
          <w:rFonts w:ascii="EB Garamond" w:hAnsi="EB Garamond" w:eastAsia="EB Garamond"/>
          <w:sz w:val="22"/>
        </w:rPr>
        <w:t>Yennefer entered with coffee and a face suggesting she had already judged every document and found it lacking in posture. "Proceed."</w:t>
      </w:r>
    </w:p>
    <w:p>
      <w:pPr>
        <w:spacing w:line="360" w:lineRule="auto" w:after="120" w:before="0"/>
        <w:ind w:firstLine="709"/>
        <w:jc w:val="both"/>
      </w:pPr>
      <w:r>
        <w:rPr>
          <w:rFonts w:ascii="EB Garamond" w:hAnsi="EB Garamond" w:eastAsia="EB Garamond"/>
          <w:sz w:val="22"/>
        </w:rPr>
        <w:t>Dandelion stood.</w:t>
      </w:r>
    </w:p>
    <w:p>
      <w:pPr>
        <w:spacing w:line="360" w:lineRule="auto" w:after="120" w:before="0"/>
        <w:ind w:firstLine="709"/>
        <w:jc w:val="both"/>
      </w:pPr>
      <w:r>
        <w:rPr>
          <w:rFonts w:ascii="EB Garamond" w:hAnsi="EB Garamond" w:eastAsia="EB Garamond"/>
          <w:sz w:val="22"/>
        </w:rPr>
        <w:t>"Sit," Geralt said.</w:t>
      </w:r>
    </w:p>
    <w:p>
      <w:pPr>
        <w:spacing w:line="360" w:lineRule="auto" w:after="120" w:before="0"/>
        <w:ind w:firstLine="709"/>
        <w:jc w:val="both"/>
      </w:pPr>
      <w:r>
        <w:rPr>
          <w:rFonts w:ascii="EB Garamond" w:hAnsi="EB Garamond" w:eastAsia="EB Garamond"/>
          <w:sz w:val="22"/>
        </w:rPr>
        <w:t>"But presentation requires,"</w:t>
      </w:r>
    </w:p>
    <w:p>
      <w:pPr>
        <w:spacing w:line="360" w:lineRule="auto" w:after="120" w:before="0"/>
        <w:ind w:firstLine="709"/>
        <w:jc w:val="both"/>
      </w:pPr>
      <w:r>
        <w:rPr>
          <w:rFonts w:ascii="EB Garamond" w:hAnsi="EB Garamond" w:eastAsia="EB Garamond"/>
          <w:sz w:val="22"/>
        </w:rPr>
        <w:t>"Sit."</w:t>
      </w:r>
    </w:p>
    <w:p>
      <w:pPr>
        <w:spacing w:line="360" w:lineRule="auto" w:after="120" w:before="0"/>
        <w:ind w:firstLine="709"/>
        <w:jc w:val="both"/>
      </w:pPr>
      <w:r>
        <w:rPr>
          <w:rFonts w:ascii="EB Garamond" w:hAnsi="EB Garamond" w:eastAsia="EB Garamond"/>
          <w:sz w:val="22"/>
        </w:rPr>
        <w:t>Dandelion sat. Priscilla did not hide her smile. Zoltan grinned into his beard.</w:t>
      </w:r>
    </w:p>
    <w:p>
      <w:pPr>
        <w:spacing w:line="360" w:lineRule="auto" w:after="120" w:before="0"/>
        <w:ind w:firstLine="709"/>
        <w:jc w:val="both"/>
      </w:pPr>
      <w:r>
        <w:rPr>
          <w:rFonts w:ascii="EB Garamond" w:hAnsi="EB Garamond" w:eastAsia="EB Garamond"/>
          <w:sz w:val="22"/>
        </w:rPr>
        <w:t>The first sheet was a song paid for in Novigrad. The title had changed by tavern. The refrain had not.</w:t>
      </w:r>
    </w:p>
    <w:p>
      <w:pPr>
        <w:spacing w:line="360" w:lineRule="auto" w:after="120" w:before="0"/>
        <w:ind w:firstLine="709"/>
        <w:jc w:val="both"/>
      </w:pPr>
      <w:r>
        <w:rPr>
          <w:rFonts w:ascii="EB Garamond" w:hAnsi="EB Garamond" w:eastAsia="EB Garamond"/>
          <w:sz w:val="22"/>
        </w:rPr>
        <w:t>Red wolf, red wolf, bright in the rain,</w:t>
        <w:br/>
        <w:t>Who will hold your silver chain?</w:t>
        <w:br/>
        <w:t>Not the child and not the bride,</w:t>
        <w:br/>
        <w:t>Give the key to hands that guide.</w:t>
      </w:r>
    </w:p>
    <w:p>
      <w:pPr>
        <w:spacing w:line="360" w:lineRule="auto" w:after="120" w:before="0"/>
        <w:ind w:firstLine="709"/>
        <w:jc w:val="both"/>
      </w:pPr>
      <w:r>
        <w:rPr>
          <w:rFonts w:ascii="EB Garamond" w:hAnsi="EB Garamond" w:eastAsia="EB Garamond"/>
          <w:sz w:val="22"/>
        </w:rPr>
        <w:t>I read it twice. The first time as insult. The second as instruction.</w:t>
      </w:r>
    </w:p>
    <w:p>
      <w:pPr>
        <w:spacing w:line="360" w:lineRule="auto" w:after="120" w:before="0"/>
        <w:ind w:firstLine="709"/>
        <w:jc w:val="both"/>
      </w:pPr>
      <w:r>
        <w:rPr>
          <w:rFonts w:ascii="EB Garamond" w:hAnsi="EB Garamond" w:eastAsia="EB Garamond"/>
          <w:sz w:val="22"/>
        </w:rPr>
        <w:t>"Not surrender," Priscilla said. "Guidance. Care. Civic safety. It turns taking into help before anyone touches a shackle."</w:t>
      </w:r>
    </w:p>
    <w:p>
      <w:pPr>
        <w:spacing w:line="360" w:lineRule="auto" w:after="120" w:before="0"/>
        <w:ind w:firstLine="709"/>
        <w:jc w:val="both"/>
      </w:pPr>
      <w:r>
        <w:rPr>
          <w:rFonts w:ascii="EB Garamond" w:hAnsi="EB Garamond" w:eastAsia="EB Garamond"/>
          <w:sz w:val="22"/>
        </w:rPr>
        <w:t>Dandelion tapped the page. "Also the meter is lazy. Which may be part of its evil. Bad songs travel faster because common throats can carry them without injury."</w:t>
      </w:r>
    </w:p>
    <w:p>
      <w:pPr>
        <w:spacing w:line="360" w:lineRule="auto" w:after="120" w:before="0"/>
        <w:ind w:firstLine="709"/>
        <w:jc w:val="both"/>
      </w:pPr>
      <w:r>
        <w:rPr>
          <w:rFonts w:ascii="EB Garamond" w:hAnsi="EB Garamond" w:eastAsia="EB Garamond"/>
          <w:sz w:val="22"/>
        </w:rPr>
        <w:t>"Six crowns," Zoltan said.</w:t>
      </w:r>
    </w:p>
    <w:p>
      <w:pPr>
        <w:spacing w:line="360" w:lineRule="auto" w:after="120" w:before="0"/>
        <w:ind w:firstLine="709"/>
        <w:jc w:val="both"/>
      </w:pPr>
      <w:r>
        <w:rPr>
          <w:rFonts w:ascii="EB Garamond" w:hAnsi="EB Garamond" w:eastAsia="EB Garamond"/>
          <w:sz w:val="22"/>
        </w:rPr>
        <w:t>"What?" I asked.</w:t>
      </w:r>
    </w:p>
    <w:p>
      <w:pPr>
        <w:spacing w:line="360" w:lineRule="auto" w:after="120" w:before="0"/>
        <w:ind w:firstLine="709"/>
        <w:jc w:val="both"/>
      </w:pPr>
      <w:r>
        <w:rPr>
          <w:rFonts w:ascii="EB Garamond" w:hAnsi="EB Garamond" w:eastAsia="EB Garamond"/>
          <w:sz w:val="22"/>
        </w:rPr>
        <w:t>"First payment I traced. Six crowns to a tavern singer with clean boots and worse conscience. Another twelve for copying fees. Three for a printer near St. Gregory's Bridge. Courier wax from a South Quay account that also pays for medical freight. All routed through a war-widow relief designation because men object less to charity than surveillance."</w:t>
      </w:r>
    </w:p>
    <w:p>
      <w:pPr>
        <w:spacing w:line="360" w:lineRule="auto" w:after="120" w:before="0"/>
        <w:ind w:firstLine="709"/>
        <w:jc w:val="both"/>
      </w:pPr>
      <w:r>
        <w:rPr>
          <w:rFonts w:ascii="EB Garamond" w:hAnsi="EB Garamond" w:eastAsia="EB Garamond"/>
          <w:sz w:val="22"/>
        </w:rPr>
        <w:t>"You're certain?" Triss asked.</w:t>
      </w:r>
    </w:p>
    <w:p>
      <w:pPr>
        <w:spacing w:line="360" w:lineRule="auto" w:after="120" w:before="0"/>
        <w:ind w:firstLine="709"/>
        <w:jc w:val="both"/>
      </w:pPr>
      <w:r>
        <w:rPr>
          <w:rFonts w:ascii="EB Garamond" w:hAnsi="EB Garamond" w:eastAsia="EB Garamond"/>
          <w:sz w:val="22"/>
        </w:rPr>
        <w:t>Zoltan looked offended. "I am a dwarf, a merchant, a gambler, and an old friend of this peacock. If I were not certain about money, I'd have died of embarrassment years ago."</w:t>
      </w:r>
    </w:p>
    <w:p>
      <w:pPr>
        <w:spacing w:line="360" w:lineRule="auto" w:after="120" w:before="0"/>
        <w:ind w:firstLine="709"/>
        <w:jc w:val="both"/>
      </w:pPr>
      <w:r>
        <w:rPr>
          <w:rFonts w:ascii="EB Garamond" w:hAnsi="EB Garamond" w:eastAsia="EB Garamond"/>
          <w:sz w:val="22"/>
        </w:rPr>
        <w:t>Dandelion placed a hand over his heart. "I choose to hear affection."</w:t>
      </w:r>
    </w:p>
    <w:p>
      <w:pPr>
        <w:spacing w:line="360" w:lineRule="auto" w:after="120" w:before="0"/>
        <w:ind w:firstLine="709"/>
        <w:jc w:val="both"/>
      </w:pPr>
      <w:r>
        <w:rPr>
          <w:rFonts w:ascii="EB Garamond" w:hAnsi="EB Garamond" w:eastAsia="EB Garamond"/>
          <w:sz w:val="22"/>
        </w:rPr>
        <w:t>"You often do. Saves time."</w:t>
      </w:r>
    </w:p>
    <w:p>
      <w:pPr>
        <w:spacing w:line="360" w:lineRule="auto" w:after="120" w:before="0"/>
        <w:ind w:firstLine="709"/>
        <w:jc w:val="both"/>
      </w:pPr>
      <w:r>
        <w:rPr>
          <w:rFonts w:ascii="EB Garamond" w:hAnsi="EB Garamond" w:eastAsia="EB Garamond"/>
          <w:sz w:val="22"/>
        </w:rPr>
        <w:t>The room almost breathed. Humor did that. It did not save anyone, but it kept the walls from closing while the blade was measured.</w:t>
      </w:r>
    </w:p>
    <w:p>
      <w:pPr>
        <w:spacing w:line="360" w:lineRule="auto" w:after="120" w:before="0"/>
        <w:ind w:firstLine="709"/>
        <w:jc w:val="both"/>
      </w:pPr>
      <w:r>
        <w:rPr>
          <w:rFonts w:ascii="EB Garamond" w:hAnsi="EB Garamond" w:eastAsia="EB Garamond"/>
          <w:sz w:val="22"/>
        </w:rPr>
        <w:t>Zoltan turned the ledger page. "Name tied to three payments: Valden Rue. Not high rank. Middle rat. Good coat, nervous habits, enjoys private rooms above lamp-oil shops. Rue moved south two nights ago. Left debt behind. Men expecting death sometimes settle debts. Men expecting protection often don't."</w:t>
      </w:r>
    </w:p>
    <w:p>
      <w:pPr>
        <w:spacing w:line="360" w:lineRule="auto" w:after="120" w:before="0"/>
        <w:ind w:firstLine="709"/>
        <w:jc w:val="both"/>
      </w:pPr>
      <w:r>
        <w:rPr>
          <w:rFonts w:ascii="EB Garamond" w:hAnsi="EB Garamond" w:eastAsia="EB Garamond"/>
          <w:sz w:val="22"/>
        </w:rPr>
        <w:t>"Who protects him?" Geralt asked.</w:t>
      </w:r>
    </w:p>
    <w:p>
      <w:pPr>
        <w:spacing w:line="360" w:lineRule="auto" w:after="120" w:before="0"/>
        <w:ind w:firstLine="709"/>
        <w:jc w:val="both"/>
      </w:pPr>
      <w:r>
        <w:rPr>
          <w:rFonts w:ascii="EB Garamond" w:hAnsi="EB Garamond" w:eastAsia="EB Garamond"/>
          <w:sz w:val="22"/>
        </w:rPr>
        <w:t>"S. Veyrane discretionary channel," Priscilla said, pointing to the notation. "Public reassurance layer."</w:t>
      </w:r>
    </w:p>
    <w:p>
      <w:pPr>
        <w:spacing w:line="360" w:lineRule="auto" w:after="120" w:before="0"/>
        <w:ind w:firstLine="709"/>
        <w:jc w:val="both"/>
      </w:pPr>
      <w:r>
        <w:rPr>
          <w:rFonts w:ascii="EB Garamond" w:hAnsi="EB Garamond" w:eastAsia="EB Garamond"/>
          <w:sz w:val="22"/>
        </w:rPr>
        <w:t>Yennefer's mouth became a line. "There he is."</w:t>
      </w:r>
    </w:p>
    <w:p>
      <w:pPr>
        <w:spacing w:line="360" w:lineRule="auto" w:after="120" w:before="0"/>
        <w:ind w:firstLine="709"/>
        <w:jc w:val="both"/>
      </w:pPr>
      <w:r>
        <w:rPr>
          <w:rFonts w:ascii="EB Garamond" w:hAnsi="EB Garamond" w:eastAsia="EB Garamond"/>
          <w:sz w:val="22"/>
        </w:rPr>
        <w:t>"There his money is," Zoltan corrected. "Men are harder to find than their payments only when they are poor. Rich men leave tracks because they believe paying others makes the floor clean."</w:t>
      </w:r>
    </w:p>
    <w:p>
      <w:pPr>
        <w:spacing w:line="360" w:lineRule="auto" w:after="120" w:before="0"/>
        <w:ind w:firstLine="709"/>
        <w:jc w:val="both"/>
      </w:pPr>
      <w:r>
        <w:rPr>
          <w:rFonts w:ascii="EB Garamond" w:hAnsi="EB Garamond" w:eastAsia="EB Garamond"/>
          <w:sz w:val="22"/>
        </w:rPr>
        <w:t>Dandelion produced another paper and smoothed it with theatrical care. "There is more. Rue burned letters. Badly. Zoltan recovered fragments because he believes ash owes him answers."</w:t>
      </w:r>
    </w:p>
    <w:p>
      <w:pPr>
        <w:spacing w:line="360" w:lineRule="auto" w:after="120" w:before="0"/>
        <w:ind w:firstLine="709"/>
        <w:jc w:val="both"/>
      </w:pPr>
      <w:r>
        <w:rPr>
          <w:rFonts w:ascii="EB Garamond" w:hAnsi="EB Garamond" w:eastAsia="EB Garamond"/>
          <w:sz w:val="22"/>
        </w:rPr>
        <w:t>"Ash is honest when handled with patience," Zoltan said.</w:t>
      </w:r>
    </w:p>
    <w:p>
      <w:pPr>
        <w:spacing w:line="360" w:lineRule="auto" w:after="120" w:before="0"/>
        <w:ind w:firstLine="709"/>
        <w:jc w:val="both"/>
      </w:pPr>
      <w:r>
        <w:rPr>
          <w:rFonts w:ascii="EB Garamond" w:hAnsi="EB Garamond" w:eastAsia="EB Garamond"/>
          <w:sz w:val="22"/>
        </w:rPr>
        <w:t>Priscilla read the first scrap.</w:t>
      </w:r>
    </w:p>
    <w:p>
      <w:pPr>
        <w:spacing w:line="360" w:lineRule="auto" w:after="120" w:before="0"/>
        <w:ind w:firstLine="709"/>
        <w:jc w:val="both"/>
      </w:pPr>
      <w:r>
        <w:rPr>
          <w:rFonts w:ascii="Garamond" w:hAnsi="Garamond" w:eastAsia="Garamond" w:cs="Garamond"/>
          <w:i/>
          <w:sz w:val="22"/>
        </w:rPr>
        <w:t>Retain wolf terminology in public layer.</w:t>
      </w:r>
    </w:p>
    <w:p>
      <w:pPr>
        <w:spacing w:line="360" w:lineRule="auto" w:after="120" w:before="0"/>
        <w:ind w:firstLine="709"/>
        <w:jc w:val="both"/>
      </w:pPr>
      <w:r>
        <w:rPr>
          <w:rFonts w:ascii="EB Garamond" w:hAnsi="EB Garamond" w:eastAsia="EB Garamond"/>
          <w:sz w:val="22"/>
        </w:rPr>
        <w:t>The second.</w:t>
      </w:r>
    </w:p>
    <w:p>
      <w:pPr>
        <w:spacing w:line="360" w:lineRule="auto" w:after="120" w:before="0"/>
        <w:ind w:firstLine="709"/>
        <w:jc w:val="both"/>
      </w:pPr>
      <w:r>
        <w:rPr>
          <w:rFonts w:ascii="Garamond" w:hAnsi="Garamond" w:eastAsia="Garamond" w:cs="Garamond"/>
          <w:i/>
          <w:sz w:val="22"/>
        </w:rPr>
        <w:t>Avoid dragon-blooded designation pending senior review.</w:t>
      </w:r>
    </w:p>
    <w:p>
      <w:pPr>
        <w:spacing w:line="360" w:lineRule="auto" w:after="120" w:before="0"/>
        <w:ind w:firstLine="709"/>
        <w:jc w:val="both"/>
      </w:pPr>
      <w:r>
        <w:rPr>
          <w:rFonts w:ascii="EB Garamond" w:hAnsi="EB Garamond" w:eastAsia="EB Garamond"/>
          <w:sz w:val="22"/>
        </w:rPr>
        <w:t>The third.</w:t>
      </w:r>
    </w:p>
    <w:p>
      <w:pPr>
        <w:spacing w:line="360" w:lineRule="auto" w:after="120" w:before="0"/>
        <w:ind w:firstLine="709"/>
        <w:jc w:val="both"/>
      </w:pPr>
      <w:r>
        <w:rPr>
          <w:rFonts w:ascii="Garamond" w:hAnsi="Garamond" w:eastAsia="Garamond" w:cs="Garamond"/>
          <w:i/>
          <w:sz w:val="22"/>
        </w:rPr>
        <w:t>Vineyard probability increasing. Do not engage Rivia directly.</w:t>
      </w:r>
    </w:p>
    <w:p>
      <w:pPr>
        <w:spacing w:line="360" w:lineRule="auto" w:after="120" w:before="0"/>
        <w:ind w:firstLine="709"/>
        <w:jc w:val="both"/>
      </w:pPr>
      <w:r>
        <w:rPr>
          <w:rFonts w:ascii="EB Garamond" w:hAnsi="EB Garamond" w:eastAsia="EB Garamond"/>
          <w:sz w:val="22"/>
        </w:rPr>
        <w:t>The study lost its ordinary sounds. Outside, the vineyard wind moved through leaves. Inside, the words sat in the middle of the table and waited for us to understand how long they had been ahead.</w:t>
      </w:r>
    </w:p>
    <w:p>
      <w:pPr>
        <w:spacing w:line="360" w:lineRule="auto" w:after="120" w:before="0"/>
        <w:ind w:firstLine="709"/>
        <w:jc w:val="both"/>
      </w:pPr>
      <w:r>
        <w:rPr>
          <w:rFonts w:ascii="EB Garamond" w:hAnsi="EB Garamond" w:eastAsia="EB Garamond"/>
          <w:sz w:val="22"/>
        </w:rPr>
        <w:t>Zoltan gave the rest because he distrusted summaries that let men avoid smelling the room.</w:t>
      </w:r>
    </w:p>
    <w:p>
      <w:pPr>
        <w:spacing w:line="360" w:lineRule="auto" w:after="120" w:before="0"/>
        <w:ind w:firstLine="709"/>
        <w:jc w:val="both"/>
      </w:pPr>
      <w:r>
        <w:rPr>
          <w:rFonts w:ascii="EB Garamond" w:hAnsi="EB Garamond" w:eastAsia="EB Garamond"/>
          <w:sz w:val="22"/>
        </w:rPr>
        <w:t>Rue's rented room, he told us, had stood above a lamp-oil shop in a lane too narrow for honest carts. The bed had been slept in badly. The washbasin held black grit under the water. The window latch had been repaired from inside after forced entry, which meant either Rue had locked himself in after being visited or staged the visit with carpentry worse than his morals. On the table lay bread, goose fat, and three grains of red sealing wax that did not match the clove-black.</w:t>
      </w:r>
    </w:p>
    <w:p>
      <w:pPr>
        <w:spacing w:line="360" w:lineRule="auto" w:after="120" w:before="0"/>
        <w:ind w:firstLine="709"/>
        <w:jc w:val="both"/>
      </w:pPr>
      <w:r>
        <w:rPr>
          <w:rFonts w:ascii="EB Garamond" w:hAnsi="EB Garamond" w:eastAsia="EB Garamond"/>
          <w:sz w:val="22"/>
        </w:rPr>
        <w:t>"He ate before leaving," Dandelion said, repeating his own conclusion with theatrical displeasure. "Confidence, or hunger."</w:t>
      </w:r>
    </w:p>
    <w:p>
      <w:pPr>
        <w:spacing w:line="360" w:lineRule="auto" w:after="120" w:before="0"/>
        <w:ind w:firstLine="709"/>
        <w:jc w:val="both"/>
      </w:pPr>
      <w:r>
        <w:rPr>
          <w:rFonts w:ascii="EB Garamond" w:hAnsi="EB Garamond" w:eastAsia="EB Garamond"/>
          <w:sz w:val="22"/>
        </w:rPr>
        <w:t>"Hunger," Zoltan said. "Never build philosophy on goose fat."</w:t>
      </w:r>
    </w:p>
    <w:p>
      <w:pPr>
        <w:spacing w:line="360" w:lineRule="auto" w:after="120" w:before="0"/>
        <w:ind w:firstLine="709"/>
        <w:jc w:val="both"/>
      </w:pPr>
      <w:r>
        <w:rPr>
          <w:rFonts w:ascii="EB Garamond" w:hAnsi="EB Garamond" w:eastAsia="EB Garamond"/>
          <w:sz w:val="22"/>
        </w:rPr>
        <w:t>Priscilla had found mud on the windowsill. Narrow boot. City make. Not dock work, not soldier. She said it without pride, which made me believe it more. Pride is useful in a fight and dangerous in a witness.</w:t>
      </w:r>
    </w:p>
    <w:p>
      <w:pPr>
        <w:spacing w:line="360" w:lineRule="auto" w:after="120" w:before="0"/>
        <w:ind w:firstLine="709"/>
        <w:jc w:val="both"/>
      </w:pPr>
      <w:r>
        <w:rPr>
          <w:rFonts w:ascii="EB Garamond" w:hAnsi="EB Garamond" w:eastAsia="EB Garamond"/>
          <w:sz w:val="22"/>
        </w:rPr>
        <w:t>The important evidence had been in the stove. Rue had burned letters and trusted flame too much. Men in haste do that. Flame has a reputation for finality it does not always earn. Zoltan sifted the ash with a knife and recovered the three scraps now lying before us. He had wrapped them with the care of a man holding cheap paper that had become expensive by surviving the wrong fire.</w:t>
      </w:r>
    </w:p>
    <w:p>
      <w:pPr>
        <w:spacing w:line="360" w:lineRule="auto" w:after="120" w:before="0"/>
        <w:ind w:firstLine="709"/>
        <w:jc w:val="both"/>
      </w:pPr>
      <w:r>
        <w:rPr>
          <w:rFonts w:ascii="EB Garamond" w:hAnsi="EB Garamond" w:eastAsia="EB Garamond"/>
          <w:sz w:val="22"/>
        </w:rPr>
        <w:t>"There was a boy," Priscilla added. "Sent up with cold tea. Paid to say Rue went east if anyone asked. He was frightened enough to tell the truth and hungry enough to remember the coin."</w:t>
      </w:r>
    </w:p>
    <w:p>
      <w:pPr>
        <w:spacing w:line="360" w:lineRule="auto" w:after="120" w:before="0"/>
        <w:ind w:firstLine="709"/>
        <w:jc w:val="both"/>
      </w:pPr>
      <w:r>
        <w:rPr>
          <w:rFonts w:ascii="EB Garamond" w:hAnsi="EB Garamond" w:eastAsia="EB Garamond"/>
          <w:sz w:val="22"/>
        </w:rPr>
        <w:t>"What happened to him?" I asked.</w:t>
      </w:r>
    </w:p>
    <w:p>
      <w:pPr>
        <w:spacing w:line="360" w:lineRule="auto" w:after="120" w:before="0"/>
        <w:ind w:firstLine="709"/>
        <w:jc w:val="both"/>
      </w:pPr>
      <w:r>
        <w:rPr>
          <w:rFonts w:ascii="EB Garamond" w:hAnsi="EB Garamond" w:eastAsia="EB Garamond"/>
          <w:sz w:val="22"/>
        </w:rPr>
        <w:t>"Fed," Zoltan said. "Then told to forget us specifically and remember the man with gray gloves generally. Cheapest witness protection available."</w:t>
      </w:r>
    </w:p>
    <w:p>
      <w:pPr>
        <w:spacing w:line="360" w:lineRule="auto" w:after="120" w:before="0"/>
        <w:ind w:firstLine="709"/>
        <w:jc w:val="both"/>
      </w:pPr>
      <w:r>
        <w:rPr>
          <w:rFonts w:ascii="EB Garamond" w:hAnsi="EB Garamond" w:eastAsia="EB Garamond"/>
          <w:sz w:val="22"/>
        </w:rPr>
        <w:t>Dandelion winced. "We also gave him my autograph."</w:t>
      </w:r>
    </w:p>
    <w:p>
      <w:pPr>
        <w:spacing w:line="360" w:lineRule="auto" w:after="120" w:before="0"/>
        <w:ind w:firstLine="709"/>
        <w:jc w:val="both"/>
      </w:pPr>
      <w:r>
        <w:rPr>
          <w:rFonts w:ascii="EB Garamond" w:hAnsi="EB Garamond" w:eastAsia="EB Garamond"/>
          <w:sz w:val="22"/>
        </w:rPr>
        <w:t>"That may count as endangerment," Yennefer said.</w:t>
      </w:r>
    </w:p>
    <w:p>
      <w:pPr>
        <w:spacing w:line="360" w:lineRule="auto" w:after="120" w:before="0"/>
        <w:ind w:firstLine="709"/>
        <w:jc w:val="both"/>
      </w:pPr>
      <w:r>
        <w:rPr>
          <w:rFonts w:ascii="EB Garamond" w:hAnsi="EB Garamond" w:eastAsia="EB Garamond"/>
          <w:sz w:val="22"/>
        </w:rPr>
        <w:t>The room almost laughed. Almost. Then Triss turned the ash scraps with a needle and the words returned, dragon-blooded designation, vineyard probability, do not engage Rivia directly. Laughter retreated in good order.</w:t>
      </w:r>
    </w:p>
    <w:p>
      <w:pPr>
        <w:spacing w:line="360" w:lineRule="auto" w:after="120" w:before="0"/>
        <w:ind w:firstLine="709"/>
        <w:jc w:val="both"/>
      </w:pPr>
      <w:r>
        <w:rPr>
          <w:rFonts w:ascii="EB Garamond" w:hAnsi="EB Garamond" w:eastAsia="EB Garamond"/>
          <w:sz w:val="22"/>
        </w:rPr>
        <w:t>Details mattered. The bread. The wax. The boy with tea. Rue's unfinished meal. They kept the enemy from becoming a fog named conspiracy. Fog cannot be stabbed, followed, embarrassed, or billed. A man with goose fat on his table could.</w:t>
      </w:r>
    </w:p>
    <w:p>
      <w:pPr>
        <w:spacing w:line="360" w:lineRule="auto" w:after="120" w:before="0"/>
        <w:ind w:firstLine="709"/>
        <w:jc w:val="both"/>
      </w:pPr>
      <w:r>
        <w:rPr>
          <w:rFonts w:ascii="EB Garamond" w:hAnsi="EB Garamond" w:eastAsia="EB Garamond"/>
          <w:sz w:val="22"/>
        </w:rPr>
        <w:t>Geralt's face went still.</w:t>
      </w:r>
    </w:p>
    <w:p>
      <w:pPr>
        <w:spacing w:line="360" w:lineRule="auto" w:after="120" w:before="0"/>
        <w:ind w:firstLine="709"/>
        <w:jc w:val="both"/>
      </w:pPr>
      <w:r>
        <w:rPr>
          <w:rFonts w:ascii="EB Garamond" w:hAnsi="EB Garamond" w:eastAsia="EB Garamond"/>
          <w:sz w:val="22"/>
        </w:rPr>
        <w:t>"They wanted me here," I said.</w:t>
      </w:r>
    </w:p>
    <w:p>
      <w:pPr>
        <w:spacing w:line="360" w:lineRule="auto" w:after="120" w:before="0"/>
        <w:ind w:firstLine="709"/>
        <w:jc w:val="both"/>
      </w:pPr>
      <w:r>
        <w:rPr>
          <w:rFonts w:ascii="EB Garamond" w:hAnsi="EB Garamond" w:eastAsia="EB Garamond"/>
          <w:sz w:val="22"/>
        </w:rPr>
        <w:t>"Expected," Triss said. "Possibly wanted. Difference matters."</w:t>
      </w:r>
    </w:p>
    <w:p>
      <w:pPr>
        <w:spacing w:line="360" w:lineRule="auto" w:after="120" w:before="0"/>
        <w:ind w:firstLine="709"/>
        <w:jc w:val="both"/>
      </w:pPr>
      <w:r>
        <w:rPr>
          <w:rFonts w:ascii="EB Garamond" w:hAnsi="EB Garamond" w:eastAsia="EB Garamond"/>
          <w:sz w:val="22"/>
        </w:rPr>
        <w:t>"Not enough."</w:t>
      </w:r>
    </w:p>
    <w:p>
      <w:pPr>
        <w:spacing w:line="360" w:lineRule="auto" w:after="120" w:before="0"/>
        <w:ind w:firstLine="709"/>
        <w:jc w:val="both"/>
      </w:pPr>
      <w:r>
        <w:rPr>
          <w:rFonts w:ascii="EB Garamond" w:hAnsi="EB Garamond" w:eastAsia="EB Garamond"/>
          <w:sz w:val="22"/>
        </w:rPr>
        <w:t>"Enough to keep us from stepping where they painted a circle and calling it our own road," Yennefer replied.</w:t>
      </w:r>
    </w:p>
    <w:p>
      <w:pPr>
        <w:spacing w:line="360" w:lineRule="auto" w:after="120" w:before="0"/>
        <w:ind w:firstLine="709"/>
        <w:jc w:val="both"/>
      </w:pPr>
      <w:r>
        <w:rPr>
          <w:rFonts w:ascii="EB Garamond" w:hAnsi="EB Garamond" w:eastAsia="EB Garamond"/>
          <w:sz w:val="22"/>
        </w:rPr>
        <w:t>I stood. The chair scraped.</w:t>
      </w:r>
    </w:p>
    <w:p>
      <w:pPr>
        <w:spacing w:line="360" w:lineRule="auto" w:after="120" w:before="0"/>
        <w:ind w:firstLine="709"/>
        <w:jc w:val="both"/>
      </w:pPr>
      <w:r>
        <w:rPr>
          <w:rFonts w:ascii="EB Garamond" w:hAnsi="EB Garamond" w:eastAsia="EB Garamond"/>
          <w:sz w:val="22"/>
        </w:rPr>
        <w:t>Geralt looked up. "Where?"</w:t>
      </w:r>
    </w:p>
    <w:p>
      <w:pPr>
        <w:spacing w:line="360" w:lineRule="auto" w:after="120" w:before="0"/>
        <w:ind w:firstLine="709"/>
        <w:jc w:val="both"/>
      </w:pPr>
      <w:r>
        <w:rPr>
          <w:rFonts w:ascii="EB Garamond" w:hAnsi="EB Garamond" w:eastAsia="EB Garamond"/>
          <w:sz w:val="22"/>
        </w:rPr>
        <w:t>"Road."</w:t>
      </w:r>
    </w:p>
    <w:p>
      <w:pPr>
        <w:spacing w:line="360" w:lineRule="auto" w:after="120" w:before="0"/>
        <w:ind w:firstLine="709"/>
        <w:jc w:val="both"/>
      </w:pPr>
      <w:r>
        <w:rPr>
          <w:rFonts w:ascii="EB Garamond" w:hAnsi="EB Garamond" w:eastAsia="EB Garamond"/>
          <w:sz w:val="22"/>
        </w:rPr>
        <w:t>"No."</w:t>
      </w:r>
    </w:p>
    <w:p>
      <w:pPr>
        <w:spacing w:line="360" w:lineRule="auto" w:after="120" w:before="0"/>
        <w:ind w:firstLine="709"/>
        <w:jc w:val="both"/>
      </w:pPr>
      <w:r>
        <w:rPr>
          <w:rFonts w:ascii="EB Garamond" w:hAnsi="EB Garamond" w:eastAsia="EB Garamond"/>
          <w:sz w:val="22"/>
        </w:rPr>
        <w:t>"That was fast."</w:t>
      </w:r>
    </w:p>
    <w:p>
      <w:pPr>
        <w:spacing w:line="360" w:lineRule="auto" w:after="120" w:before="0"/>
        <w:ind w:firstLine="709"/>
        <w:jc w:val="both"/>
      </w:pPr>
      <w:r>
        <w:rPr>
          <w:rFonts w:ascii="EB Garamond" w:hAnsi="EB Garamond" w:eastAsia="EB Garamond"/>
          <w:sz w:val="22"/>
        </w:rPr>
        <w:t>"So was the stupidity."</w:t>
      </w:r>
    </w:p>
    <w:p>
      <w:pPr>
        <w:spacing w:line="360" w:lineRule="auto" w:after="120" w:before="0"/>
        <w:ind w:firstLine="709"/>
        <w:jc w:val="both"/>
      </w:pPr>
      <w:r>
        <w:rPr>
          <w:rFonts w:ascii="EB Garamond" w:hAnsi="EB Garamond" w:eastAsia="EB Garamond"/>
          <w:sz w:val="22"/>
        </w:rPr>
        <w:t>There was a time, not long before, when I would have left anyway. I almost did. My hand went to the table edge. My burned palm hurt. Mara's report lived somewhere in this pattern. Rian's stolen copies. Nessa's corrected witness statement. Miro's story. Every person who had seen me becoming a page someone else could turn. The road called because roads lie simply: move, and the last place loses you.</w:t>
      </w:r>
    </w:p>
    <w:p>
      <w:pPr>
        <w:spacing w:line="360" w:lineRule="auto" w:after="120" w:before="0"/>
        <w:ind w:firstLine="709"/>
        <w:jc w:val="both"/>
      </w:pPr>
      <w:r>
        <w:rPr>
          <w:rFonts w:ascii="EB Garamond" w:hAnsi="EB Garamond" w:eastAsia="EB Garamond"/>
          <w:sz w:val="22"/>
        </w:rPr>
        <w:t>Geralt did not block the door. That made staying harder.</w:t>
      </w:r>
    </w:p>
    <w:p>
      <w:pPr>
        <w:spacing w:line="360" w:lineRule="auto" w:after="120" w:before="0"/>
        <w:ind w:firstLine="709"/>
        <w:jc w:val="both"/>
      </w:pPr>
      <w:r>
        <w:rPr>
          <w:rFonts w:ascii="EB Garamond" w:hAnsi="EB Garamond" w:eastAsia="EB Garamond"/>
          <w:sz w:val="22"/>
        </w:rPr>
        <w:t>Priscilla spoke before pride won. "If you leave now, they get the better song."</w:t>
      </w:r>
    </w:p>
    <w:p>
      <w:pPr>
        <w:spacing w:line="360" w:lineRule="auto" w:after="120" w:before="0"/>
        <w:ind w:firstLine="709"/>
        <w:jc w:val="both"/>
      </w:pPr>
      <w:r>
        <w:rPr>
          <w:rFonts w:ascii="EB Garamond" w:hAnsi="EB Garamond" w:eastAsia="EB Garamond"/>
          <w:sz w:val="22"/>
        </w:rPr>
        <w:t>I looked at her.</w:t>
      </w:r>
    </w:p>
    <w:p>
      <w:pPr>
        <w:spacing w:line="360" w:lineRule="auto" w:after="120" w:before="0"/>
        <w:ind w:firstLine="709"/>
        <w:jc w:val="both"/>
      </w:pPr>
      <w:r>
        <w:rPr>
          <w:rFonts w:ascii="EB Garamond" w:hAnsi="EB Garamond" w:eastAsia="EB Garamond"/>
          <w:sz w:val="22"/>
        </w:rPr>
        <w:t>She held my gaze with the calm of a woman used to men thinking beauty made her decorative and learning late that listeners own knives too. "A dangerous witcher arrives at a peaceful vineyard, brings officials, disrupts Geralt of Rivia's retirement, endangers household, flees rather than answer. That is the song. It will scan."</w:t>
      </w:r>
    </w:p>
    <w:p>
      <w:pPr>
        <w:spacing w:line="360" w:lineRule="auto" w:after="120" w:before="0"/>
        <w:ind w:firstLine="709"/>
        <w:jc w:val="both"/>
      </w:pPr>
      <w:r>
        <w:rPr>
          <w:rFonts w:ascii="EB Garamond" w:hAnsi="EB Garamond" w:eastAsia="EB Garamond"/>
          <w:sz w:val="22"/>
        </w:rPr>
        <w:t>Dandelion made a pained sound. "Unfortunately, it will."</w:t>
      </w:r>
    </w:p>
    <w:p>
      <w:pPr>
        <w:spacing w:line="360" w:lineRule="auto" w:after="120" w:before="0"/>
        <w:ind w:firstLine="709"/>
        <w:jc w:val="both"/>
      </w:pPr>
      <w:r>
        <w:rPr>
          <w:rFonts w:ascii="EB Garamond" w:hAnsi="EB Garamond" w:eastAsia="EB Garamond"/>
          <w:sz w:val="22"/>
        </w:rPr>
        <w:t>"What is the alternative?" I asked.</w:t>
      </w:r>
    </w:p>
    <w:p>
      <w:pPr>
        <w:spacing w:line="360" w:lineRule="auto" w:after="120" w:before="0"/>
        <w:ind w:firstLine="709"/>
        <w:jc w:val="both"/>
      </w:pPr>
      <w:r>
        <w:rPr>
          <w:rFonts w:ascii="EB Garamond" w:hAnsi="EB Garamond" w:eastAsia="EB Garamond"/>
          <w:sz w:val="22"/>
        </w:rPr>
        <w:t>Zoltan leaned forward. "We write the bill first."</w:t>
      </w:r>
    </w:p>
    <w:p>
      <w:pPr>
        <w:spacing w:line="360" w:lineRule="auto" w:after="120" w:before="0"/>
        <w:ind w:firstLine="709"/>
        <w:jc w:val="both"/>
      </w:pPr>
      <w:r>
        <w:rPr>
          <w:rFonts w:ascii="EB Garamond" w:hAnsi="EB Garamond" w:eastAsia="EB Garamond"/>
          <w:sz w:val="22"/>
        </w:rPr>
        <w:t>That was how the afternoon became less mystical and more useful.</w:t>
      </w:r>
    </w:p>
    <w:p>
      <w:pPr>
        <w:spacing w:line="360" w:lineRule="auto" w:after="120" w:before="0"/>
        <w:ind w:firstLine="709"/>
        <w:jc w:val="both"/>
      </w:pPr>
      <w:r>
        <w:rPr>
          <w:rFonts w:ascii="EB Garamond" w:hAnsi="EB Garamond" w:eastAsia="EB Garamond"/>
          <w:sz w:val="22"/>
        </w:rPr>
        <w:t>Dandelion and Priscilla worked on counter-lines, not lies, which surprised me. I had expected public defense, hero nonsense, a red wolf reframed as noble. Dandelion rejected it before I wasted contempt.</w:t>
      </w:r>
    </w:p>
    <w:p>
      <w:pPr>
        <w:spacing w:line="360" w:lineRule="auto" w:after="120" w:before="0"/>
        <w:ind w:firstLine="709"/>
        <w:jc w:val="both"/>
      </w:pPr>
      <w:r>
        <w:rPr>
          <w:rFonts w:ascii="EB Garamond" w:hAnsi="EB Garamond" w:eastAsia="EB Garamond"/>
          <w:sz w:val="22"/>
        </w:rPr>
        <w:t>"Never call a frightened public wrong for being frightened," he said. "It makes them defend their fear as virtue. You give them a better fear. Not of you. Of men who call neighbors unstable after saving their children."</w:t>
      </w:r>
    </w:p>
    <w:p>
      <w:pPr>
        <w:spacing w:line="360" w:lineRule="auto" w:after="120" w:before="0"/>
        <w:ind w:firstLine="709"/>
        <w:jc w:val="both"/>
      </w:pPr>
      <w:r>
        <w:rPr>
          <w:rFonts w:ascii="EB Garamond" w:hAnsi="EB Garamond" w:eastAsia="EB Garamond"/>
          <w:sz w:val="22"/>
        </w:rPr>
        <w:t>Priscilla added, "And you give them a phrase they can carry."</w:t>
      </w:r>
    </w:p>
    <w:p>
      <w:pPr>
        <w:spacing w:line="360" w:lineRule="auto" w:after="120" w:before="0"/>
        <w:ind w:firstLine="709"/>
        <w:jc w:val="both"/>
      </w:pPr>
      <w:r>
        <w:rPr>
          <w:rFonts w:ascii="EB Garamond" w:hAnsi="EB Garamond" w:eastAsia="EB Garamond"/>
          <w:sz w:val="22"/>
        </w:rPr>
        <w:t>Zoltan grunted. "Useful is not owned."</w:t>
      </w:r>
    </w:p>
    <w:p>
      <w:pPr>
        <w:spacing w:line="360" w:lineRule="auto" w:after="120" w:before="0"/>
        <w:ind w:firstLine="709"/>
        <w:jc w:val="both"/>
      </w:pPr>
      <w:r>
        <w:rPr>
          <w:rFonts w:ascii="EB Garamond" w:hAnsi="EB Garamond" w:eastAsia="EB Garamond"/>
          <w:sz w:val="22"/>
        </w:rPr>
        <w:t>The words landed without flourish. Dandelion stared at him.</w:t>
      </w:r>
    </w:p>
    <w:p>
      <w:pPr>
        <w:spacing w:line="360" w:lineRule="auto" w:after="120" w:before="0"/>
        <w:ind w:firstLine="709"/>
        <w:jc w:val="both"/>
      </w:pPr>
      <w:r>
        <w:rPr>
          <w:rFonts w:ascii="EB Garamond" w:hAnsi="EB Garamond" w:eastAsia="EB Garamond"/>
          <w:sz w:val="22"/>
        </w:rPr>
        <w:t>"What?" Zoltan asked.</w:t>
      </w:r>
    </w:p>
    <w:p>
      <w:pPr>
        <w:spacing w:line="360" w:lineRule="auto" w:after="120" w:before="0"/>
        <w:ind w:firstLine="709"/>
        <w:jc w:val="both"/>
      </w:pPr>
      <w:r>
        <w:rPr>
          <w:rFonts w:ascii="EB Garamond" w:hAnsi="EB Garamond" w:eastAsia="EB Garamond"/>
          <w:sz w:val="22"/>
        </w:rPr>
        <w:t>"Say it again."</w:t>
      </w:r>
    </w:p>
    <w:p>
      <w:pPr>
        <w:spacing w:line="360" w:lineRule="auto" w:after="120" w:before="0"/>
        <w:ind w:firstLine="709"/>
        <w:jc w:val="both"/>
      </w:pPr>
      <w:r>
        <w:rPr>
          <w:rFonts w:ascii="EB Garamond" w:hAnsi="EB Garamond" w:eastAsia="EB Garamond"/>
          <w:sz w:val="22"/>
        </w:rPr>
        <w:t>"Useful is not owned."</w:t>
      </w:r>
    </w:p>
    <w:p>
      <w:pPr>
        <w:spacing w:line="360" w:lineRule="auto" w:after="120" w:before="0"/>
        <w:ind w:firstLine="709"/>
        <w:jc w:val="both"/>
      </w:pPr>
      <w:r>
        <w:rPr>
          <w:rFonts w:ascii="EB Garamond" w:hAnsi="EB Garamond" w:eastAsia="EB Garamond"/>
          <w:sz w:val="22"/>
        </w:rPr>
        <w:t>Priscilla nodded. "That is the line."</w:t>
      </w:r>
    </w:p>
    <w:p>
      <w:pPr>
        <w:spacing w:line="360" w:lineRule="auto" w:after="120" w:before="0"/>
        <w:ind w:firstLine="709"/>
        <w:jc w:val="both"/>
      </w:pPr>
      <w:r>
        <w:rPr>
          <w:rFonts w:ascii="EB Garamond" w:hAnsi="EB Garamond" w:eastAsia="EB Garamond"/>
          <w:sz w:val="22"/>
        </w:rPr>
        <w:t>"Of course it is," Zoltan said. "Took me all morning not to dress it like a goose."</w:t>
      </w:r>
    </w:p>
    <w:p>
      <w:pPr>
        <w:spacing w:line="360" w:lineRule="auto" w:after="120" w:before="0"/>
        <w:ind w:firstLine="709"/>
        <w:jc w:val="both"/>
      </w:pPr>
      <w:r>
        <w:rPr>
          <w:rFonts w:ascii="EB Garamond" w:hAnsi="EB Garamond" w:eastAsia="EB Garamond"/>
          <w:sz w:val="22"/>
        </w:rPr>
        <w:t>I disliked the line because it was good. Good lines travel. They also invite hands to claim them. But this one had a stubborn shape. It did not make me harmless. It did not make me noble. It named the theft before the thieves arrived with softer language.</w:t>
      </w:r>
    </w:p>
    <w:p>
      <w:pPr>
        <w:spacing w:line="360" w:lineRule="auto" w:after="120" w:before="0"/>
        <w:ind w:firstLine="709"/>
        <w:jc w:val="both"/>
      </w:pPr>
      <w:r>
        <w:rPr>
          <w:rFonts w:ascii="EB Garamond" w:hAnsi="EB Garamond" w:eastAsia="EB Garamond"/>
          <w:sz w:val="22"/>
        </w:rPr>
        <w:t>That evening, a vineyard boy sang the red wolf refrain near the press house while carrying buckets. He had learned only half of it and changed chain to rain because he had misheard, which made the song less useful and more survivable. I was halfway across the yard before I knew I had moved. The boy saw me and froze.</w:t>
      </w:r>
    </w:p>
    <w:p>
      <w:pPr>
        <w:spacing w:line="360" w:lineRule="auto" w:after="120" w:before="0"/>
        <w:ind w:firstLine="709"/>
        <w:jc w:val="both"/>
      </w:pPr>
      <w:r>
        <w:rPr>
          <w:rFonts w:ascii="EB Garamond" w:hAnsi="EB Garamond" w:eastAsia="EB Garamond"/>
          <w:sz w:val="22"/>
        </w:rPr>
        <w:t>Dandelion caught up with me, breathing too hard for a man who claimed theatrical stamina. "Do not frighten him."</w:t>
      </w:r>
    </w:p>
    <w:p>
      <w:pPr>
        <w:spacing w:line="360" w:lineRule="auto" w:after="120" w:before="0"/>
        <w:ind w:firstLine="709"/>
        <w:jc w:val="both"/>
      </w:pPr>
      <w:r>
        <w:rPr>
          <w:rFonts w:ascii="EB Garamond" w:hAnsi="EB Garamond" w:eastAsia="EB Garamond"/>
          <w:sz w:val="22"/>
        </w:rPr>
        <w:t>"He is singing their words."</w:t>
      </w:r>
    </w:p>
    <w:p>
      <w:pPr>
        <w:spacing w:line="360" w:lineRule="auto" w:after="120" w:before="0"/>
        <w:ind w:firstLine="709"/>
        <w:jc w:val="both"/>
      </w:pPr>
      <w:r>
        <w:rPr>
          <w:rFonts w:ascii="EB Garamond" w:hAnsi="EB Garamond" w:eastAsia="EB Garamond"/>
          <w:sz w:val="22"/>
        </w:rPr>
        <w:t>"He is carrying them. Different disease. Different cure."</w:t>
      </w:r>
    </w:p>
    <w:p>
      <w:pPr>
        <w:spacing w:line="360" w:lineRule="auto" w:after="120" w:before="0"/>
        <w:ind w:firstLine="709"/>
        <w:jc w:val="both"/>
      </w:pPr>
      <w:r>
        <w:rPr>
          <w:rFonts w:ascii="EB Garamond" w:hAnsi="EB Garamond" w:eastAsia="EB Garamond"/>
          <w:sz w:val="22"/>
        </w:rPr>
        <w:t>The boy's bucket shook. He was twelve, perhaps. Thirteen if hunger had done its usual work of making childhood look shorter.</w:t>
      </w:r>
    </w:p>
    <w:p>
      <w:pPr>
        <w:spacing w:line="360" w:lineRule="auto" w:after="120" w:before="0"/>
        <w:ind w:firstLine="709"/>
        <w:jc w:val="both"/>
      </w:pPr>
      <w:r>
        <w:rPr>
          <w:rFonts w:ascii="EB Garamond" w:hAnsi="EB Garamond" w:eastAsia="EB Garamond"/>
          <w:sz w:val="22"/>
        </w:rPr>
        <w:t>I crouched so my eyes were lower than his, the way I had with Miro. "Where did you hear it?"</w:t>
      </w:r>
    </w:p>
    <w:p>
      <w:pPr>
        <w:spacing w:line="360" w:lineRule="auto" w:after="120" w:before="0"/>
        <w:ind w:firstLine="709"/>
        <w:jc w:val="both"/>
      </w:pPr>
      <w:r>
        <w:rPr>
          <w:rFonts w:ascii="EB Garamond" w:hAnsi="EB Garamond" w:eastAsia="EB Garamond"/>
          <w:sz w:val="22"/>
        </w:rPr>
        <w:t>"Market, master witcher. Man with a little drum. Said it was about you. Said you saved a girl from a hill."</w:t>
      </w:r>
    </w:p>
    <w:p>
      <w:pPr>
        <w:spacing w:line="360" w:lineRule="auto" w:after="120" w:before="0"/>
        <w:ind w:firstLine="709"/>
        <w:jc w:val="both"/>
      </w:pPr>
      <w:r>
        <w:rPr>
          <w:rFonts w:ascii="EB Garamond" w:hAnsi="EB Garamond" w:eastAsia="EB Garamond"/>
          <w:sz w:val="22"/>
        </w:rPr>
        <w:t>"Did he say I should be chained?"</w:t>
      </w:r>
    </w:p>
    <w:p>
      <w:pPr>
        <w:spacing w:line="360" w:lineRule="auto" w:after="120" w:before="0"/>
        <w:ind w:firstLine="709"/>
        <w:jc w:val="both"/>
      </w:pPr>
      <w:r>
        <w:rPr>
          <w:rFonts w:ascii="EB Garamond" w:hAnsi="EB Garamond" w:eastAsia="EB Garamond"/>
          <w:sz w:val="22"/>
        </w:rPr>
        <w:t>The boy swallowed. "Said guided."</w:t>
      </w:r>
    </w:p>
    <w:p>
      <w:pPr>
        <w:spacing w:line="360" w:lineRule="auto" w:after="120" w:before="0"/>
        <w:ind w:firstLine="709"/>
        <w:jc w:val="both"/>
      </w:pPr>
      <w:r>
        <w:rPr>
          <w:rFonts w:ascii="EB Garamond" w:hAnsi="EB Garamond" w:eastAsia="EB Garamond"/>
          <w:sz w:val="22"/>
        </w:rPr>
        <w:t>"And what do you think?"</w:t>
      </w:r>
    </w:p>
    <w:p>
      <w:pPr>
        <w:spacing w:line="360" w:lineRule="auto" w:after="120" w:before="0"/>
        <w:ind w:firstLine="709"/>
        <w:jc w:val="both"/>
      </w:pPr>
      <w:r>
        <w:rPr>
          <w:rFonts w:ascii="EB Garamond" w:hAnsi="EB Garamond" w:eastAsia="EB Garamond"/>
          <w:sz w:val="22"/>
        </w:rPr>
        <w:t>He looked at the buckets, the yard, Geralt watching from the porch, Triss beside him, Yennefer black as a judgment near the roses, Zoltan and Priscilla listening, Dandelion trying not to perform concern.</w:t>
      </w:r>
    </w:p>
    <w:p>
      <w:pPr>
        <w:spacing w:line="360" w:lineRule="auto" w:after="120" w:before="0"/>
        <w:ind w:firstLine="709"/>
        <w:jc w:val="both"/>
      </w:pPr>
      <w:r>
        <w:rPr>
          <w:rFonts w:ascii="EB Garamond" w:hAnsi="EB Garamond" w:eastAsia="EB Garamond"/>
          <w:sz w:val="22"/>
        </w:rPr>
        <w:t>"I think if someone saved my sister from a hill, I would not let the hill's friends write the song."</w:t>
      </w:r>
    </w:p>
    <w:p>
      <w:pPr>
        <w:spacing w:line="360" w:lineRule="auto" w:after="120" w:before="0"/>
        <w:ind w:firstLine="709"/>
        <w:jc w:val="both"/>
      </w:pPr>
      <w:r>
        <w:rPr>
          <w:rFonts w:ascii="EB Garamond" w:hAnsi="EB Garamond" w:eastAsia="EB Garamond"/>
          <w:sz w:val="22"/>
        </w:rPr>
        <w:t>Dandelion closed his eyes. "Oh, excellent. Terribly phrased. Excellent."</w:t>
      </w:r>
    </w:p>
    <w:p>
      <w:pPr>
        <w:spacing w:line="360" w:lineRule="auto" w:after="120" w:before="0"/>
        <w:ind w:firstLine="709"/>
        <w:jc w:val="both"/>
      </w:pPr>
      <w:r>
        <w:rPr>
          <w:rFonts w:ascii="EB Garamond" w:hAnsi="EB Garamond" w:eastAsia="EB Garamond"/>
          <w:sz w:val="22"/>
        </w:rPr>
        <w:t>Zoltan called from the steps, "Pay the lad before the bard steals him."</w:t>
      </w:r>
    </w:p>
    <w:p>
      <w:pPr>
        <w:spacing w:line="360" w:lineRule="auto" w:after="120" w:before="0"/>
        <w:ind w:firstLine="709"/>
        <w:jc w:val="both"/>
      </w:pPr>
      <w:r>
        <w:rPr>
          <w:rFonts w:ascii="EB Garamond" w:hAnsi="EB Garamond" w:eastAsia="EB Garamond"/>
          <w:sz w:val="22"/>
        </w:rPr>
        <w:t>The boy took a coin, received stern instructions from Malva to carry water rather than revolution, and left with the solemn dignity of a messenger who had nearly become art.</w:t>
      </w:r>
    </w:p>
    <w:p>
      <w:pPr>
        <w:spacing w:line="360" w:lineRule="auto" w:after="120" w:before="0"/>
        <w:ind w:firstLine="709"/>
        <w:jc w:val="both"/>
      </w:pPr>
      <w:r>
        <w:rPr>
          <w:rFonts w:ascii="EB Garamond" w:hAnsi="EB Garamond" w:eastAsia="EB Garamond"/>
          <w:sz w:val="22"/>
        </w:rPr>
        <w:t>That night Dandelion began drafting in the kitchen because he claimed kitchens understood rhythm better than studies. Priscilla corrected his first four lines, Zoltan corrected the invoice, Triss corrected the legal risk, and Yennefer corrected everyone by silence alone. Geralt listened at the window. I stood in the yard with Buck and watched warm light move behind white walls.</w:t>
      </w:r>
    </w:p>
    <w:p>
      <w:pPr>
        <w:spacing w:line="360" w:lineRule="auto" w:after="120" w:before="0"/>
        <w:ind w:firstLine="709"/>
        <w:jc w:val="both"/>
      </w:pPr>
      <w:r>
        <w:rPr>
          <w:rFonts w:ascii="EB Garamond" w:hAnsi="EB Garamond" w:eastAsia="EB Garamond"/>
          <w:sz w:val="22"/>
        </w:rPr>
        <w:t>The first counter-song failed immediately.</w:t>
      </w:r>
    </w:p>
    <w:p>
      <w:pPr>
        <w:spacing w:line="360" w:lineRule="auto" w:after="120" w:before="0"/>
        <w:ind w:firstLine="709"/>
        <w:jc w:val="both"/>
      </w:pPr>
      <w:r>
        <w:rPr>
          <w:rFonts w:ascii="EB Garamond" w:hAnsi="EB Garamond" w:eastAsia="EB Garamond"/>
          <w:sz w:val="22"/>
        </w:rPr>
        <w:t>Dandelion found me later by the press house, where I had gone to stand with Buck and the smell of crushed grapes because the kitchen had become too full of strategy.</w:t>
      </w:r>
    </w:p>
    <w:p>
      <w:pPr>
        <w:spacing w:line="360" w:lineRule="auto" w:after="120" w:before="0"/>
        <w:ind w:firstLine="709"/>
        <w:jc w:val="both"/>
      </w:pPr>
      <w:r>
        <w:rPr>
          <w:rFonts w:ascii="EB Garamond" w:hAnsi="EB Garamond" w:eastAsia="EB Garamond"/>
          <w:sz w:val="22"/>
        </w:rPr>
        <w:t>He did not approach like a fool. That disappointed some part of me that wanted him easy to dislike. He stopped beside the water trough, placed both hands where I could see them, and looked toward the vineyard boy rather than at me.</w:t>
      </w:r>
    </w:p>
    <w:p>
      <w:pPr>
        <w:spacing w:line="360" w:lineRule="auto" w:after="120" w:before="0"/>
        <w:ind w:firstLine="709"/>
        <w:jc w:val="both"/>
      </w:pPr>
      <w:r>
        <w:rPr>
          <w:rFonts w:ascii="EB Garamond" w:hAnsi="EB Garamond" w:eastAsia="EB Garamond"/>
          <w:sz w:val="22"/>
        </w:rPr>
        <w:t>"You frightened him only a little," he said.</w:t>
      </w:r>
    </w:p>
    <w:p>
      <w:pPr>
        <w:spacing w:line="360" w:lineRule="auto" w:after="120" w:before="0"/>
        <w:ind w:firstLine="709"/>
        <w:jc w:val="both"/>
      </w:pPr>
      <w:r>
        <w:rPr>
          <w:rFonts w:ascii="EB Garamond" w:hAnsi="EB Garamond" w:eastAsia="EB Garamond"/>
          <w:sz w:val="22"/>
        </w:rPr>
        <w:t>"Encouraging."</w:t>
      </w:r>
    </w:p>
    <w:p>
      <w:pPr>
        <w:spacing w:line="360" w:lineRule="auto" w:after="120" w:before="0"/>
        <w:ind w:firstLine="709"/>
        <w:jc w:val="both"/>
      </w:pPr>
      <w:r>
        <w:rPr>
          <w:rFonts w:ascii="EB Garamond" w:hAnsi="EB Garamond" w:eastAsia="EB Garamond"/>
          <w:sz w:val="22"/>
        </w:rPr>
        <w:t>"For a witcher, practically saintly."</w:t>
      </w:r>
    </w:p>
    <w:p>
      <w:pPr>
        <w:spacing w:line="360" w:lineRule="auto" w:after="120" w:before="0"/>
        <w:ind w:firstLine="709"/>
        <w:jc w:val="both"/>
      </w:pPr>
      <w:r>
        <w:rPr>
          <w:rFonts w:ascii="EB Garamond" w:hAnsi="EB Garamond" w:eastAsia="EB Garamond"/>
          <w:sz w:val="22"/>
        </w:rPr>
        <w:t>"I have killed saints. Most were poorly managed."</w:t>
      </w:r>
    </w:p>
    <w:p>
      <w:pPr>
        <w:spacing w:line="360" w:lineRule="auto" w:after="120" w:before="0"/>
        <w:ind w:firstLine="709"/>
        <w:jc w:val="both"/>
      </w:pPr>
      <w:r>
        <w:rPr>
          <w:rFonts w:ascii="EB Garamond" w:hAnsi="EB Garamond" w:eastAsia="EB Garamond"/>
          <w:sz w:val="22"/>
        </w:rPr>
        <w:t>"Naturally. Saints require editors."</w:t>
      </w:r>
    </w:p>
    <w:p>
      <w:pPr>
        <w:spacing w:line="360" w:lineRule="auto" w:after="120" w:before="0"/>
        <w:ind w:firstLine="709"/>
        <w:jc w:val="both"/>
      </w:pPr>
      <w:r>
        <w:rPr>
          <w:rFonts w:ascii="EB Garamond" w:hAnsi="EB Garamond" w:eastAsia="EB Garamond"/>
          <w:sz w:val="22"/>
        </w:rPr>
        <w:t>Buck lowered his head and breathed into Dandelion's hair. The bard held still with admirable discipline, though fear made one of his decorative feathers tremble. I respected that. Courage was not the absence of fear. It was refusing to give a horse the satisfaction.</w:t>
      </w:r>
    </w:p>
    <w:p>
      <w:pPr>
        <w:spacing w:line="360" w:lineRule="auto" w:after="120" w:before="0"/>
        <w:ind w:firstLine="709"/>
        <w:jc w:val="both"/>
      </w:pPr>
      <w:r>
        <w:rPr>
          <w:rFonts w:ascii="EB Garamond" w:hAnsi="EB Garamond" w:eastAsia="EB Garamond"/>
          <w:sz w:val="22"/>
        </w:rPr>
        <w:t>"You think a song can help," I said.</w:t>
      </w:r>
    </w:p>
    <w:p>
      <w:pPr>
        <w:spacing w:line="360" w:lineRule="auto" w:after="120" w:before="0"/>
        <w:ind w:firstLine="709"/>
        <w:jc w:val="both"/>
      </w:pPr>
      <w:r>
        <w:rPr>
          <w:rFonts w:ascii="EB Garamond" w:hAnsi="EB Garamond" w:eastAsia="EB Garamond"/>
          <w:sz w:val="22"/>
        </w:rPr>
        <w:t>"I think a song can harm. That is the same profession facing the other way."</w:t>
      </w:r>
    </w:p>
    <w:p>
      <w:pPr>
        <w:spacing w:line="360" w:lineRule="auto" w:after="120" w:before="0"/>
        <w:ind w:firstLine="709"/>
        <w:jc w:val="both"/>
      </w:pPr>
      <w:r>
        <w:rPr>
          <w:rFonts w:ascii="EB Garamond" w:hAnsi="EB Garamond" w:eastAsia="EB Garamond"/>
          <w:sz w:val="22"/>
        </w:rPr>
        <w:t>"Not enough."</w:t>
      </w:r>
    </w:p>
    <w:p>
      <w:pPr>
        <w:spacing w:line="360" w:lineRule="auto" w:after="120" w:before="0"/>
        <w:ind w:firstLine="709"/>
        <w:jc w:val="both"/>
      </w:pPr>
      <w:r>
        <w:rPr>
          <w:rFonts w:ascii="EB Garamond" w:hAnsi="EB Garamond" w:eastAsia="EB Garamond"/>
          <w:sz w:val="22"/>
        </w:rPr>
        <w:t>"No." His voice lost ornament. "Not against chains, writs, and men with carriage vents. But songs decide who looks away when the carriage passes. They decide whether the woman at the window thinks, poor dangerous creature, or, why does a safe man need to be taken in a box?"</w:t>
      </w:r>
    </w:p>
    <w:p>
      <w:pPr>
        <w:spacing w:line="360" w:lineRule="auto" w:after="120" w:before="0"/>
        <w:ind w:firstLine="709"/>
        <w:jc w:val="both"/>
      </w:pPr>
      <w:r>
        <w:rPr>
          <w:rFonts w:ascii="EB Garamond" w:hAnsi="EB Garamond" w:eastAsia="EB Garamond"/>
          <w:sz w:val="22"/>
        </w:rPr>
        <w:t>I watched a line of ants working along a crack in the stone. They had found sugar near the press. Entire civilizations had risen on weaker motives.</w:t>
      </w:r>
    </w:p>
    <w:p>
      <w:pPr>
        <w:spacing w:line="360" w:lineRule="auto" w:after="120" w:before="0"/>
        <w:ind w:firstLine="709"/>
        <w:jc w:val="both"/>
      </w:pPr>
      <w:r>
        <w:rPr>
          <w:rFonts w:ascii="EB Garamond" w:hAnsi="EB Garamond" w:eastAsia="EB Garamond"/>
          <w:sz w:val="22"/>
        </w:rPr>
        <w:t>"That is your craft?" I asked. "Teaching strangers which question to ask?"</w:t>
      </w:r>
    </w:p>
    <w:p>
      <w:pPr>
        <w:spacing w:line="360" w:lineRule="auto" w:after="120" w:before="0"/>
        <w:ind w:firstLine="709"/>
        <w:jc w:val="both"/>
      </w:pPr>
      <w:r>
        <w:rPr>
          <w:rFonts w:ascii="EB Garamond" w:hAnsi="EB Garamond" w:eastAsia="EB Garamond"/>
          <w:sz w:val="22"/>
        </w:rPr>
        <w:t>"On good days. On bad days, I rhyme bosom with blossom and consider leaving the continent."</w:t>
      </w:r>
    </w:p>
    <w:p>
      <w:pPr>
        <w:spacing w:line="360" w:lineRule="auto" w:after="120" w:before="0"/>
        <w:ind w:firstLine="709"/>
        <w:jc w:val="both"/>
      </w:pPr>
      <w:r>
        <w:rPr>
          <w:rFonts w:ascii="EB Garamond" w:hAnsi="EB Garamond" w:eastAsia="EB Garamond"/>
          <w:sz w:val="22"/>
        </w:rPr>
        <w:t>"Do you have many good days?"</w:t>
      </w:r>
    </w:p>
    <w:p>
      <w:pPr>
        <w:spacing w:line="360" w:lineRule="auto" w:after="120" w:before="0"/>
        <w:ind w:firstLine="709"/>
        <w:jc w:val="both"/>
      </w:pPr>
      <w:r>
        <w:rPr>
          <w:rFonts w:ascii="EB Garamond" w:hAnsi="EB Garamond" w:eastAsia="EB Garamond"/>
          <w:sz w:val="22"/>
        </w:rPr>
        <w:t>"Fewer than my reputation suggests. More than my enemies deserve." He leaned one elbow on the trough, thought better of it when Buck looked at him, and straightened. "Priscilla is better at listening. Zoltan is better at counting. Geralt is better at glowering until walls confess. Triss and Yennefer are better at... well, nearly everything inconvenient. I am good at making a thing portable."</w:t>
      </w:r>
    </w:p>
    <w:p>
      <w:pPr>
        <w:spacing w:line="360" w:lineRule="auto" w:after="120" w:before="0"/>
        <w:ind w:firstLine="709"/>
        <w:jc w:val="both"/>
      </w:pPr>
      <w:r>
        <w:rPr>
          <w:rFonts w:ascii="EB Garamond" w:hAnsi="EB Garamond" w:eastAsia="EB Garamond"/>
          <w:sz w:val="22"/>
        </w:rPr>
        <w:t>"Portable."</w:t>
      </w:r>
    </w:p>
    <w:p>
      <w:pPr>
        <w:spacing w:line="360" w:lineRule="auto" w:after="120" w:before="0"/>
        <w:ind w:firstLine="709"/>
        <w:jc w:val="both"/>
      </w:pPr>
      <w:r>
        <w:rPr>
          <w:rFonts w:ascii="EB Garamond" w:hAnsi="EB Garamond" w:eastAsia="EB Garamond"/>
          <w:sz w:val="22"/>
        </w:rPr>
        <w:t>"Fear already is. That is why it spreads. If truth cannot travel in a pocket, fear arrives first and rents the room."</w:t>
      </w:r>
    </w:p>
    <w:p>
      <w:pPr>
        <w:spacing w:line="360" w:lineRule="auto" w:after="120" w:before="0"/>
        <w:ind w:firstLine="709"/>
        <w:jc w:val="both"/>
      </w:pPr>
      <w:r>
        <w:rPr>
          <w:rFonts w:ascii="EB Garamond" w:hAnsi="EB Garamond" w:eastAsia="EB Garamond"/>
          <w:sz w:val="22"/>
        </w:rPr>
        <w:t>I wanted to dismiss him. I almost did. Then I thought of Miro with his wooden horse, Nessa with her stone, the boy in the yard with his bucket, all of them carrying what adults had placed in their mouths. Dandelion had not made that weakness. He had simply made a life listening to it.</w:t>
      </w:r>
    </w:p>
    <w:p>
      <w:pPr>
        <w:spacing w:line="360" w:lineRule="auto" w:after="120" w:before="0"/>
        <w:ind w:firstLine="709"/>
        <w:jc w:val="both"/>
      </w:pPr>
      <w:r>
        <w:rPr>
          <w:rFonts w:ascii="EB Garamond" w:hAnsi="EB Garamond" w:eastAsia="EB Garamond"/>
          <w:sz w:val="22"/>
        </w:rPr>
        <w:t>"What do you need from me?" I asked.</w:t>
      </w:r>
    </w:p>
    <w:p>
      <w:pPr>
        <w:spacing w:line="360" w:lineRule="auto" w:after="120" w:before="0"/>
        <w:ind w:firstLine="709"/>
        <w:jc w:val="both"/>
      </w:pPr>
      <w:r>
        <w:rPr>
          <w:rFonts w:ascii="EB Garamond" w:hAnsi="EB Garamond" w:eastAsia="EB Garamond"/>
          <w:sz w:val="22"/>
        </w:rPr>
        <w:t>"Specifics. Ugly ones. The price of rope in Willenford. The alderman's attempt to subtract a mill from payment. Branka's goose, if the goose mattered."</w:t>
      </w:r>
    </w:p>
    <w:p>
      <w:pPr>
        <w:spacing w:line="360" w:lineRule="auto" w:after="120" w:before="0"/>
        <w:ind w:firstLine="709"/>
        <w:jc w:val="both"/>
      </w:pPr>
      <w:r>
        <w:rPr>
          <w:rFonts w:ascii="EB Garamond" w:hAnsi="EB Garamond" w:eastAsia="EB Garamond"/>
          <w:sz w:val="22"/>
        </w:rPr>
        <w:t>"It bit a boot."</w:t>
      </w:r>
    </w:p>
    <w:p>
      <w:pPr>
        <w:spacing w:line="360" w:lineRule="auto" w:after="120" w:before="0"/>
        <w:ind w:firstLine="709"/>
        <w:jc w:val="both"/>
      </w:pPr>
      <w:r>
        <w:rPr>
          <w:rFonts w:ascii="EB Garamond" w:hAnsi="EB Garamond" w:eastAsia="EB Garamond"/>
          <w:sz w:val="22"/>
        </w:rPr>
        <w:t>"Excellent. Very human."</w:t>
      </w:r>
    </w:p>
    <w:p>
      <w:pPr>
        <w:spacing w:line="360" w:lineRule="auto" w:after="120" w:before="0"/>
        <w:ind w:firstLine="709"/>
        <w:jc w:val="both"/>
      </w:pPr>
      <w:r>
        <w:rPr>
          <w:rFonts w:ascii="EB Garamond" w:hAnsi="EB Garamond" w:eastAsia="EB Garamond"/>
          <w:sz w:val="22"/>
        </w:rPr>
        <w:t>"It was a goose."</w:t>
      </w:r>
    </w:p>
    <w:p>
      <w:pPr>
        <w:spacing w:line="360" w:lineRule="auto" w:after="120" w:before="0"/>
        <w:ind w:firstLine="709"/>
        <w:jc w:val="both"/>
      </w:pPr>
      <w:r>
        <w:rPr>
          <w:rFonts w:ascii="EB Garamond" w:hAnsi="EB Garamond" w:eastAsia="EB Garamond"/>
          <w:sz w:val="22"/>
        </w:rPr>
        <w:t>"Exactly. No symbol survives a goose intact."</w:t>
      </w:r>
    </w:p>
    <w:p>
      <w:pPr>
        <w:spacing w:line="360" w:lineRule="auto" w:after="120" w:before="0"/>
        <w:ind w:firstLine="709"/>
        <w:jc w:val="both"/>
      </w:pPr>
      <w:r>
        <w:rPr>
          <w:rFonts w:ascii="EB Garamond" w:hAnsi="EB Garamond" w:eastAsia="EB Garamond"/>
          <w:sz w:val="22"/>
        </w:rPr>
        <w:t>I nearly smiled. That was becoming a local illness.</w:t>
      </w:r>
    </w:p>
    <w:p>
      <w:pPr>
        <w:spacing w:line="360" w:lineRule="auto" w:after="120" w:before="0"/>
        <w:ind w:firstLine="709"/>
        <w:jc w:val="both"/>
      </w:pPr>
      <w:r>
        <w:rPr>
          <w:rFonts w:ascii="EB Garamond" w:hAnsi="EB Garamond" w:eastAsia="EB Garamond"/>
          <w:sz w:val="22"/>
        </w:rPr>
        <w:t>Dandelion's face gentled, which I trusted less than his jokes. "I also need permission not to make you handsome."</w:t>
      </w:r>
    </w:p>
    <w:p>
      <w:pPr>
        <w:spacing w:line="360" w:lineRule="auto" w:after="120" w:before="0"/>
        <w:ind w:firstLine="709"/>
        <w:jc w:val="both"/>
      </w:pPr>
      <w:r>
        <w:rPr>
          <w:rFonts w:ascii="EB Garamond" w:hAnsi="EB Garamond" w:eastAsia="EB Garamond"/>
          <w:sz w:val="22"/>
        </w:rPr>
        <w:t>"Too late."</w:t>
      </w:r>
    </w:p>
    <w:p>
      <w:pPr>
        <w:spacing w:line="360" w:lineRule="auto" w:after="120" w:before="0"/>
        <w:ind w:firstLine="709"/>
        <w:jc w:val="both"/>
      </w:pPr>
      <w:r>
        <w:rPr>
          <w:rFonts w:ascii="EB Garamond" w:hAnsi="EB Garamond" w:eastAsia="EB Garamond"/>
          <w:sz w:val="22"/>
        </w:rPr>
        <w:t>"True, but I meant morally. Audiences love clean victims and clean monsters because neither asks them to wash their hands. You are inconvenient. I need you to remain so."</w:t>
      </w:r>
    </w:p>
    <w:p>
      <w:pPr>
        <w:spacing w:line="360" w:lineRule="auto" w:after="120" w:before="0"/>
        <w:ind w:firstLine="709"/>
        <w:jc w:val="both"/>
      </w:pPr>
      <w:r>
        <w:rPr>
          <w:rFonts w:ascii="EB Garamond" w:hAnsi="EB Garamond" w:eastAsia="EB Garamond"/>
          <w:sz w:val="22"/>
        </w:rPr>
        <w:t>"I can manage that."</w:t>
      </w:r>
    </w:p>
    <w:p>
      <w:pPr>
        <w:spacing w:line="360" w:lineRule="auto" w:after="120" w:before="0"/>
        <w:ind w:firstLine="709"/>
        <w:jc w:val="both"/>
      </w:pPr>
      <w:r>
        <w:rPr>
          <w:rFonts w:ascii="EB Garamond" w:hAnsi="EB Garamond" w:eastAsia="EB Garamond"/>
          <w:sz w:val="22"/>
        </w:rPr>
        <w:t>"Splendid. It may save your life."</w:t>
      </w:r>
    </w:p>
    <w:p>
      <w:pPr>
        <w:spacing w:line="360" w:lineRule="auto" w:after="120" w:before="0"/>
        <w:ind w:firstLine="709"/>
        <w:jc w:val="both"/>
      </w:pPr>
      <w:r>
        <w:rPr>
          <w:rFonts w:ascii="EB Garamond" w:hAnsi="EB Garamond" w:eastAsia="EB Garamond"/>
          <w:sz w:val="22"/>
        </w:rPr>
        <w:t>"Or make the report longer."</w:t>
      </w:r>
    </w:p>
    <w:p>
      <w:pPr>
        <w:spacing w:line="360" w:lineRule="auto" w:after="120" w:before="0"/>
        <w:ind w:firstLine="709"/>
        <w:jc w:val="both"/>
      </w:pPr>
      <w:r>
        <w:rPr>
          <w:rFonts w:ascii="EB Garamond" w:hAnsi="EB Garamond" w:eastAsia="EB Garamond"/>
          <w:sz w:val="22"/>
        </w:rPr>
        <w:t>"Both are possible. Art is rarely efficient."</w:t>
      </w:r>
    </w:p>
    <w:p>
      <w:pPr>
        <w:spacing w:line="360" w:lineRule="auto" w:after="120" w:before="0"/>
        <w:ind w:firstLine="709"/>
        <w:jc w:val="both"/>
      </w:pPr>
      <w:r>
        <w:rPr>
          <w:rFonts w:ascii="EB Garamond" w:hAnsi="EB Garamond" w:eastAsia="EB Garamond"/>
          <w:sz w:val="22"/>
        </w:rPr>
        <w:t>He left before he became sentimental. That was kind of him. Buck waited until he was out of hearing, then sneezed into the trough.</w:t>
      </w:r>
    </w:p>
    <w:p>
      <w:pPr>
        <w:spacing w:line="360" w:lineRule="auto" w:after="120" w:before="0"/>
        <w:ind w:firstLine="709"/>
        <w:jc w:val="both"/>
      </w:pPr>
      <w:r>
        <w:rPr>
          <w:rFonts w:ascii="EB Garamond" w:hAnsi="EB Garamond" w:eastAsia="EB Garamond"/>
          <w:sz w:val="22"/>
        </w:rPr>
        <w:t>"Yes," I told him. "Too many feathers."</w:t>
      </w:r>
    </w:p>
    <w:p>
      <w:pPr>
        <w:spacing w:line="360" w:lineRule="auto" w:after="120" w:before="0"/>
        <w:ind w:firstLine="709"/>
        <w:jc w:val="both"/>
      </w:pPr>
      <w:r>
        <w:rPr>
          <w:rFonts w:ascii="EB Garamond" w:hAnsi="EB Garamond" w:eastAsia="EB Garamond"/>
          <w:sz w:val="22"/>
        </w:rPr>
        <w:t>The horse looked at the road. I followed his gaze. Beyond the cypresses, fear was already moving with better shoes than ours. It had paper, couriers, coin, and songs that asked to be sung while pretending they asked nothing at all.</w:t>
      </w:r>
    </w:p>
    <w:p>
      <w:pPr>
        <w:spacing w:line="360" w:lineRule="auto" w:after="120" w:before="0"/>
        <w:ind w:firstLine="709"/>
        <w:jc w:val="both"/>
      </w:pPr>
      <w:r>
        <w:rPr>
          <w:rFonts w:ascii="EB Garamond" w:hAnsi="EB Garamond" w:eastAsia="EB Garamond"/>
          <w:sz w:val="22"/>
        </w:rPr>
        <w:t>Behind me, Dandelion began again from Priscilla's line.</w:t>
      </w:r>
    </w:p>
    <w:p>
      <w:pPr>
        <w:spacing w:line="360" w:lineRule="auto" w:after="120" w:before="0"/>
        <w:ind w:firstLine="709"/>
        <w:jc w:val="both"/>
      </w:pPr>
      <w:r>
        <w:rPr>
          <w:rFonts w:ascii="EB Garamond" w:hAnsi="EB Garamond" w:eastAsia="EB Garamond"/>
          <w:sz w:val="22"/>
        </w:rPr>
        <w:t>Useful lives are not tools made.</w:t>
      </w:r>
    </w:p>
    <w:p>
      <w:pPr>
        <w:spacing w:line="360" w:lineRule="auto" w:after="120" w:before="0"/>
        <w:ind w:firstLine="709"/>
        <w:jc w:val="both"/>
      </w:pPr>
      <w:r>
        <w:rPr>
          <w:rFonts w:ascii="EB Garamond" w:hAnsi="EB Garamond" w:eastAsia="EB Garamond"/>
          <w:sz w:val="22"/>
        </w:rPr>
        <w:t>The words did not save anyone.</w:t>
      </w:r>
    </w:p>
    <w:p>
      <w:pPr>
        <w:spacing w:line="360" w:lineRule="auto" w:after="120" w:before="0"/>
        <w:ind w:firstLine="709"/>
        <w:jc w:val="both"/>
      </w:pPr>
      <w:r>
        <w:rPr>
          <w:rFonts w:ascii="EB Garamond" w:hAnsi="EB Garamond" w:eastAsia="EB Garamond"/>
          <w:sz w:val="22"/>
        </w:rPr>
        <w:t>Not yet.</w:t>
      </w:r>
    </w:p>
    <w:p>
      <w:pPr>
        <w:spacing w:line="360" w:lineRule="auto" w:after="120" w:before="0"/>
        <w:ind w:firstLine="709"/>
        <w:jc w:val="both"/>
      </w:pPr>
      <w:r>
        <w:rPr>
          <w:rFonts w:ascii="EB Garamond" w:hAnsi="EB Garamond" w:eastAsia="EB Garamond"/>
          <w:sz w:val="22"/>
        </w:rPr>
        <w:t>It began with noble wolf, which made Geralt leave the room. The second used crimson twice in three lines, which made Dandelion leave the room on his own to recover from shame. The third avoided wolf entirely and became so legal that Zoltan suggested it be nailed to a tax office door where joy went to die. Priscilla listened to all of them with a composure that made cruelty unnecessary.</w:t>
      </w:r>
    </w:p>
    <w:p>
      <w:pPr>
        <w:spacing w:line="360" w:lineRule="auto" w:after="120" w:before="0"/>
        <w:ind w:firstLine="709"/>
        <w:jc w:val="both"/>
      </w:pPr>
      <w:r>
        <w:rPr>
          <w:rFonts w:ascii="EB Garamond" w:hAnsi="EB Garamond" w:eastAsia="EB Garamond"/>
          <w:sz w:val="22"/>
        </w:rPr>
        <w:t>"You are defending him too directly," she said at last.</w:t>
      </w:r>
    </w:p>
    <w:p>
      <w:pPr>
        <w:spacing w:line="360" w:lineRule="auto" w:after="120" w:before="0"/>
        <w:ind w:firstLine="709"/>
        <w:jc w:val="both"/>
      </w:pPr>
      <w:r>
        <w:rPr>
          <w:rFonts w:ascii="EB Garamond" w:hAnsi="EB Garamond" w:eastAsia="EB Garamond"/>
          <w:sz w:val="22"/>
        </w:rPr>
        <w:t>"He is in the room," Dandelion replied. "One tries to be polite to endangered men with swords."</w:t>
      </w:r>
    </w:p>
    <w:p>
      <w:pPr>
        <w:spacing w:line="360" w:lineRule="auto" w:after="120" w:before="0"/>
        <w:ind w:firstLine="709"/>
        <w:jc w:val="both"/>
      </w:pPr>
      <w:r>
        <w:rPr>
          <w:rFonts w:ascii="EB Garamond" w:hAnsi="EB Garamond" w:eastAsia="EB Garamond"/>
          <w:sz w:val="22"/>
        </w:rPr>
        <w:t>"Politeness is killing the verse. The state is not saying he is evil. It is saying he is valuable and unsafe. Answering with virtue misses the wound."</w:t>
      </w:r>
    </w:p>
    <w:p>
      <w:pPr>
        <w:spacing w:line="360" w:lineRule="auto" w:after="120" w:before="0"/>
        <w:ind w:firstLine="709"/>
        <w:jc w:val="both"/>
      </w:pPr>
      <w:r>
        <w:rPr>
          <w:rFonts w:ascii="EB Garamond" w:hAnsi="EB Garamond" w:eastAsia="EB Garamond"/>
          <w:sz w:val="22"/>
        </w:rPr>
        <w:t>Zoltan pointed his pipe stem at her. "There. That's why she should write it."</w:t>
      </w:r>
    </w:p>
    <w:p>
      <w:pPr>
        <w:spacing w:line="360" w:lineRule="auto" w:after="120" w:before="0"/>
        <w:ind w:firstLine="709"/>
        <w:jc w:val="both"/>
      </w:pPr>
      <w:r>
        <w:rPr>
          <w:rFonts w:ascii="EB Garamond" w:hAnsi="EB Garamond" w:eastAsia="EB Garamond"/>
          <w:sz w:val="22"/>
        </w:rPr>
        <w:t>"I am writing it," Dandelion said.</w:t>
      </w:r>
    </w:p>
    <w:p>
      <w:pPr>
        <w:spacing w:line="360" w:lineRule="auto" w:after="120" w:before="0"/>
        <w:ind w:firstLine="709"/>
        <w:jc w:val="both"/>
      </w:pPr>
      <w:r>
        <w:rPr>
          <w:rFonts w:ascii="EB Garamond" w:hAnsi="EB Garamond" w:eastAsia="EB Garamond"/>
          <w:sz w:val="22"/>
        </w:rPr>
        <w:t>"You're decorating it."</w:t>
      </w:r>
    </w:p>
    <w:p>
      <w:pPr>
        <w:spacing w:line="360" w:lineRule="auto" w:after="120" w:before="0"/>
        <w:ind w:firstLine="709"/>
        <w:jc w:val="both"/>
      </w:pPr>
      <w:r>
        <w:rPr>
          <w:rFonts w:ascii="EB Garamond" w:hAnsi="EB Garamond" w:eastAsia="EB Garamond"/>
          <w:sz w:val="22"/>
        </w:rPr>
        <w:t>Priscilla took the quill. Her hand was smaller than his, steadier, and less interested in being admired. She wrote four lines.</w:t>
      </w:r>
    </w:p>
    <w:p>
      <w:pPr>
        <w:spacing w:line="360" w:lineRule="auto" w:after="120" w:before="0"/>
        <w:ind w:firstLine="709"/>
        <w:jc w:val="both"/>
      </w:pPr>
      <w:r>
        <w:rPr>
          <w:rFonts w:ascii="EB Garamond" w:hAnsi="EB Garamond" w:eastAsia="EB Garamond"/>
          <w:sz w:val="22"/>
        </w:rPr>
        <w:t>When hands that heal are made to bind,</w:t>
        <w:br/>
        <w:t>When fear buys songs and calls them kind,</w:t>
        <w:br/>
        <w:t>Ask who profits, ask who paid,</w:t>
        <w:br/>
        <w:t>Useful lives are not tools made.</w:t>
      </w:r>
    </w:p>
    <w:p>
      <w:pPr>
        <w:spacing w:line="360" w:lineRule="auto" w:after="120" w:before="0"/>
        <w:ind w:firstLine="709"/>
        <w:jc w:val="both"/>
      </w:pPr>
      <w:r>
        <w:rPr>
          <w:rFonts w:ascii="EB Garamond" w:hAnsi="EB Garamond" w:eastAsia="EB Garamond"/>
          <w:sz w:val="22"/>
        </w:rPr>
        <w:t>No one spoke for a moment.</w:t>
      </w:r>
    </w:p>
    <w:p>
      <w:pPr>
        <w:spacing w:line="360" w:lineRule="auto" w:after="120" w:before="0"/>
        <w:ind w:firstLine="709"/>
        <w:jc w:val="both"/>
      </w:pPr>
      <w:r>
        <w:rPr>
          <w:rFonts w:ascii="EB Garamond" w:hAnsi="EB Garamond" w:eastAsia="EB Garamond"/>
          <w:sz w:val="22"/>
        </w:rPr>
        <w:t>Dandelion read it once, then twice. "The second line needs lift. But the bones are good. Infuriatingly good."</w:t>
      </w:r>
    </w:p>
    <w:p>
      <w:pPr>
        <w:spacing w:line="360" w:lineRule="auto" w:after="120" w:before="0"/>
        <w:ind w:firstLine="709"/>
        <w:jc w:val="both"/>
      </w:pPr>
      <w:r>
        <w:rPr>
          <w:rFonts w:ascii="EB Garamond" w:hAnsi="EB Garamond" w:eastAsia="EB Garamond"/>
          <w:sz w:val="22"/>
        </w:rPr>
        <w:t>Priscilla handed the quill back. "Then give it lungs."</w:t>
      </w:r>
    </w:p>
    <w:p>
      <w:pPr>
        <w:spacing w:line="360" w:lineRule="auto" w:after="120" w:before="0"/>
        <w:ind w:firstLine="709"/>
        <w:jc w:val="both"/>
      </w:pPr>
      <w:r>
        <w:rPr>
          <w:rFonts w:ascii="EB Garamond" w:hAnsi="EB Garamond" w:eastAsia="EB Garamond"/>
          <w:sz w:val="22"/>
        </w:rPr>
        <w:t>I had thought bards were men who made noise near danger and called it history. That night I learned history often began in rooms with bad coffee, stubborn friends, and arguments over whether a line could be sung by a drunk before the third cup. Dandelion cared about applause, yes. He also cared about what applause trained people to forgive. Priscilla cared about the listener no one else saw. Zoltan cared about the cost of moving words from mouth to mouth. Between them, the song stopped being ornament and became a road of its own.</w:t>
      </w:r>
    </w:p>
    <w:p>
      <w:pPr>
        <w:spacing w:line="360" w:lineRule="auto" w:after="120" w:before="0"/>
        <w:ind w:firstLine="709"/>
        <w:jc w:val="both"/>
      </w:pPr>
      <w:r>
        <w:rPr>
          <w:rFonts w:ascii="EB Garamond" w:hAnsi="EB Garamond" w:eastAsia="EB Garamond"/>
          <w:sz w:val="22"/>
        </w:rPr>
        <w:t>I distrusted it anyway. Roads could be ambushes. But this one, at least, was being laid by people who knew where the stones came from.</w:t>
      </w:r>
    </w:p>
    <w:p>
      <w:pPr>
        <w:spacing w:line="360" w:lineRule="auto" w:after="120" w:before="0"/>
        <w:ind w:firstLine="709"/>
        <w:jc w:val="both"/>
      </w:pPr>
      <w:r>
        <w:rPr>
          <w:rFonts w:ascii="EB Garamond" w:hAnsi="EB Garamond" w:eastAsia="EB Garamond"/>
          <w:sz w:val="22"/>
        </w:rPr>
        <w:t>A house could not save a man from being made public.</w:t>
      </w:r>
    </w:p>
    <w:p>
      <w:pPr>
        <w:spacing w:line="360" w:lineRule="auto" w:after="120" w:before="0"/>
        <w:ind w:firstLine="709"/>
        <w:jc w:val="both"/>
      </w:pPr>
      <w:r>
        <w:rPr>
          <w:rFonts w:ascii="EB Garamond" w:hAnsi="EB Garamond" w:eastAsia="EB Garamond"/>
          <w:sz w:val="22"/>
        </w:rPr>
        <w:t>But it could make the first public lie less lonely.</w:t>
      </w:r>
    </w:p>
    <w:p>
      <w:r>
        <w:rPr>
          <w:rFonts w:ascii="EB Garamond" w:hAnsi="EB Garamond" w:eastAsia="EB Garamond"/>
          <w:sz w:val="22"/>
        </w:rPr>
        <w:br w:type="page"/>
      </w:r>
    </w:p>
    <w:p>
      <w:pPr>
        <w:pStyle w:val="ChapterTitle"/>
        <w:jc w:val="center"/>
      </w:pPr>
      <w:r>
        <w:rPr>
          <w:rFonts w:ascii="EB Garamond" w:hAnsi="EB Garamond" w:eastAsia="EB Garamond"/>
          <w:b/>
          <w:sz w:val="28"/>
        </w:rPr>
        <w:t>ZOLTAN'S WAX</w:t>
      </w:r>
    </w:p>
    <w:p>
      <w:pPr>
        <w:spacing w:line="360" w:lineRule="auto" w:after="120" w:before="0"/>
        <w:ind w:firstLine="0"/>
        <w:jc w:val="both"/>
      </w:pPr>
      <w:r>
        <w:rPr>
          <w:rFonts w:ascii="EB Garamond" w:hAnsi="EB Garamond" w:eastAsia="EB Garamond"/>
          <w:sz w:val="22"/>
        </w:rPr>
        <w:t>Zoltan's evidence arrived in small packets because money, unlike prophecy, preferred being counted.</w:t>
      </w:r>
    </w:p>
    <w:p>
      <w:pPr>
        <w:spacing w:line="360" w:lineRule="auto" w:after="120" w:before="0"/>
        <w:ind w:firstLine="709"/>
        <w:jc w:val="both"/>
      </w:pPr>
      <w:r>
        <w:rPr>
          <w:rFonts w:ascii="EB Garamond" w:hAnsi="EB Garamond" w:eastAsia="EB Garamond"/>
          <w:sz w:val="22"/>
        </w:rPr>
        <w:t>He spread them across the study table after breakfast: slivers of clove-black wax, red sealing crumbs, three receipt copies, two tavern tallies, an account mark drawn on scrap paper, and one piece of ribbon so black it seemed to drink the light from the window. Dandelion watched the display with the melancholy of a poet forced to admit ledgers had dramatic structure. Priscilla brought a stool closer. Triss fetched another lamp. Yennefer did not fetch anything. She simply occupied the room in a way that made objects consider behaving.</w:t>
      </w:r>
    </w:p>
    <w:p>
      <w:pPr>
        <w:spacing w:line="360" w:lineRule="auto" w:after="120" w:before="0"/>
        <w:ind w:firstLine="709"/>
        <w:jc w:val="both"/>
      </w:pPr>
      <w:r>
        <w:rPr>
          <w:rFonts w:ascii="EB Garamond" w:hAnsi="EB Garamond" w:eastAsia="EB Garamond"/>
          <w:sz w:val="22"/>
        </w:rPr>
        <w:t>Geralt stood beside me, arms folded. He had barely slept. I knew because he moved better when tired, as if exhaustion stripped him back to the necessary parts. That was not healthy. It was familiar.</w:t>
      </w:r>
    </w:p>
    <w:p>
      <w:pPr>
        <w:spacing w:line="360" w:lineRule="auto" w:after="120" w:before="0"/>
        <w:ind w:firstLine="709"/>
        <w:jc w:val="both"/>
      </w:pPr>
      <w:r>
        <w:rPr>
          <w:rFonts w:ascii="EB Garamond" w:hAnsi="EB Garamond" w:eastAsia="EB Garamond"/>
          <w:sz w:val="22"/>
        </w:rPr>
        <w:t>"Wax first," Zoltan said. "People lie. Wax only lies if heated, and even then it leaves a smell."</w:t>
      </w:r>
    </w:p>
    <w:p>
      <w:pPr>
        <w:spacing w:line="360" w:lineRule="auto" w:after="120" w:before="0"/>
        <w:ind w:firstLine="709"/>
        <w:jc w:val="both"/>
      </w:pPr>
      <w:r>
        <w:rPr>
          <w:rFonts w:ascii="EB Garamond" w:hAnsi="EB Garamond" w:eastAsia="EB Garamond"/>
          <w:sz w:val="22"/>
        </w:rPr>
        <w:t>"You have a philosophy for everything," I said.</w:t>
      </w:r>
    </w:p>
    <w:p>
      <w:pPr>
        <w:spacing w:line="360" w:lineRule="auto" w:after="120" w:before="0"/>
        <w:ind w:firstLine="709"/>
        <w:jc w:val="both"/>
      </w:pPr>
      <w:r>
        <w:rPr>
          <w:rFonts w:ascii="EB Garamond" w:hAnsi="EB Garamond" w:eastAsia="EB Garamond"/>
          <w:sz w:val="22"/>
        </w:rPr>
        <w:t>"No. I have survived enough fools to distrust mystery before breakfast. This here, this is South Quay wax. Good grade. Clove and lampblack. Used by medical freight offices and high-value correspondence that expects weather. Same wax on Rue's routing slips, same wax on two field packets delivered near Devenford, same wax on the notice copy your tollman had stuffed in his ledger."</w:t>
      </w:r>
    </w:p>
    <w:p>
      <w:pPr>
        <w:spacing w:line="360" w:lineRule="auto" w:after="120" w:before="0"/>
        <w:ind w:firstLine="709"/>
        <w:jc w:val="both"/>
      </w:pPr>
      <w:r>
        <w:rPr>
          <w:rFonts w:ascii="EB Garamond" w:hAnsi="EB Garamond" w:eastAsia="EB Garamond"/>
          <w:sz w:val="22"/>
        </w:rPr>
        <w:t>"Tollman?" Geralt asked.</w:t>
      </w:r>
    </w:p>
    <w:p>
      <w:pPr>
        <w:spacing w:line="360" w:lineRule="auto" w:after="120" w:before="0"/>
        <w:ind w:firstLine="709"/>
        <w:jc w:val="both"/>
      </w:pPr>
      <w:r>
        <w:rPr>
          <w:rFonts w:ascii="EB Garamond" w:hAnsi="EB Garamond" w:eastAsia="EB Garamond"/>
          <w:sz w:val="22"/>
        </w:rPr>
        <w:t>"Border post," I said. "He had a copy. Pale hair, crimson eyes, public risk. Buck waived the fee."</w:t>
      </w:r>
    </w:p>
    <w:p>
      <w:pPr>
        <w:spacing w:line="360" w:lineRule="auto" w:after="120" w:before="0"/>
        <w:ind w:firstLine="709"/>
        <w:jc w:val="both"/>
      </w:pPr>
      <w:r>
        <w:rPr>
          <w:rFonts w:ascii="EB Garamond" w:hAnsi="EB Garamond" w:eastAsia="EB Garamond"/>
          <w:sz w:val="22"/>
        </w:rPr>
        <w:t>Zoltan nodded at Buck through the window. The horse stood in the yard biting leaves from a shrub Malva had threatened to defend with a broom. "That animal has a future in negotiation."</w:t>
      </w:r>
    </w:p>
    <w:p>
      <w:pPr>
        <w:spacing w:line="360" w:lineRule="auto" w:after="120" w:before="0"/>
        <w:ind w:firstLine="709"/>
        <w:jc w:val="both"/>
      </w:pPr>
      <w:r>
        <w:rPr>
          <w:rFonts w:ascii="EB Garamond" w:hAnsi="EB Garamond" w:eastAsia="EB Garamond"/>
          <w:sz w:val="22"/>
        </w:rPr>
        <w:t>"He already thinks so."</w:t>
      </w:r>
    </w:p>
    <w:p>
      <w:pPr>
        <w:spacing w:line="360" w:lineRule="auto" w:after="120" w:before="0"/>
        <w:ind w:firstLine="709"/>
        <w:jc w:val="both"/>
      </w:pPr>
      <w:r>
        <w:rPr>
          <w:rFonts w:ascii="EB Garamond" w:hAnsi="EB Garamond" w:eastAsia="EB Garamond"/>
          <w:sz w:val="22"/>
        </w:rPr>
        <w:t>Triss picked up the ribbon with tweezers. "This matches the strip from the culvert creature?"</w:t>
      </w:r>
    </w:p>
    <w:p>
      <w:pPr>
        <w:spacing w:line="360" w:lineRule="auto" w:after="120" w:before="0"/>
        <w:ind w:firstLine="709"/>
        <w:jc w:val="both"/>
      </w:pPr>
      <w:r>
        <w:rPr>
          <w:rFonts w:ascii="EB Garamond" w:hAnsi="EB Garamond" w:eastAsia="EB Garamond"/>
          <w:sz w:val="22"/>
        </w:rPr>
        <w:t>"Not the same batch," Zoltan said. "Same supplier. Narrow punch holes. Used to bind packets, not animals. If it ended up on the creature, someone repurposed office material or wanted office material found."</w:t>
      </w:r>
    </w:p>
    <w:p>
      <w:pPr>
        <w:spacing w:line="360" w:lineRule="auto" w:after="120" w:before="0"/>
        <w:ind w:firstLine="709"/>
        <w:jc w:val="both"/>
      </w:pPr>
      <w:r>
        <w:rPr>
          <w:rFonts w:ascii="EB Garamond" w:hAnsi="EB Garamond" w:eastAsia="EB Garamond"/>
          <w:sz w:val="22"/>
        </w:rPr>
        <w:t>"Wanted," Yennefer said. "Too neat otherwise."</w:t>
      </w:r>
    </w:p>
    <w:p>
      <w:pPr>
        <w:spacing w:line="360" w:lineRule="auto" w:after="120" w:before="0"/>
        <w:ind w:firstLine="709"/>
        <w:jc w:val="both"/>
      </w:pPr>
      <w:r>
        <w:rPr>
          <w:rFonts w:ascii="EB Garamond" w:hAnsi="EB Garamond" w:eastAsia="EB Garamond"/>
          <w:sz w:val="22"/>
        </w:rPr>
        <w:t>I looked at the ribbon. My ribs remembered the culvert before I did. Black water in my mouth. Aard thrown badly. Branka's pitchfork buying me one ugly second. I had told that story quickly in the kitchen. Too quickly. The ribbon had mattered more than I had wanted to admit because it meant the net had started before I understood there was one.</w:t>
      </w:r>
    </w:p>
    <w:p>
      <w:pPr>
        <w:spacing w:line="360" w:lineRule="auto" w:after="120" w:before="0"/>
        <w:ind w:firstLine="709"/>
        <w:jc w:val="both"/>
      </w:pPr>
      <w:r>
        <w:rPr>
          <w:rFonts w:ascii="EB Garamond" w:hAnsi="EB Garamond" w:eastAsia="EB Garamond"/>
          <w:sz w:val="22"/>
        </w:rPr>
        <w:t>"I missed that," I said.</w:t>
      </w:r>
    </w:p>
    <w:p>
      <w:pPr>
        <w:spacing w:line="360" w:lineRule="auto" w:after="120" w:before="0"/>
        <w:ind w:firstLine="709"/>
        <w:jc w:val="both"/>
      </w:pPr>
      <w:r>
        <w:rPr>
          <w:rFonts w:ascii="EB Garamond" w:hAnsi="EB Garamond" w:eastAsia="EB Garamond"/>
          <w:sz w:val="22"/>
        </w:rPr>
        <w:t>The room turned to me.</w:t>
      </w:r>
    </w:p>
    <w:p>
      <w:pPr>
        <w:spacing w:line="360" w:lineRule="auto" w:after="120" w:before="0"/>
        <w:ind w:firstLine="709"/>
        <w:jc w:val="both"/>
      </w:pPr>
      <w:r>
        <w:rPr>
          <w:rFonts w:ascii="EB Garamond" w:hAnsi="EB Garamond" w:eastAsia="EB Garamond"/>
          <w:sz w:val="22"/>
        </w:rPr>
        <w:t>"The ribbon. I saw it. Took it. Did not chase it hard enough. I was tired and bleeding. Branka helped, widow cried, Rian warned me. I moved to the next threat because the next threat was louder."</w:t>
      </w:r>
    </w:p>
    <w:p>
      <w:pPr>
        <w:spacing w:line="360" w:lineRule="auto" w:after="120" w:before="0"/>
        <w:ind w:firstLine="709"/>
        <w:jc w:val="both"/>
      </w:pPr>
      <w:r>
        <w:rPr>
          <w:rFonts w:ascii="EB Garamond" w:hAnsi="EB Garamond" w:eastAsia="EB Garamond"/>
          <w:sz w:val="22"/>
        </w:rPr>
        <w:t>Geralt did not offer comfort. Good. "You followed what you had."</w:t>
      </w:r>
    </w:p>
    <w:p>
      <w:pPr>
        <w:spacing w:line="360" w:lineRule="auto" w:after="120" w:before="0"/>
        <w:ind w:firstLine="709"/>
        <w:jc w:val="both"/>
      </w:pPr>
      <w:r>
        <w:rPr>
          <w:rFonts w:ascii="EB Garamond" w:hAnsi="EB Garamond" w:eastAsia="EB Garamond"/>
          <w:sz w:val="22"/>
        </w:rPr>
        <w:t>"I followed what hurt."</w:t>
      </w:r>
    </w:p>
    <w:p>
      <w:pPr>
        <w:spacing w:line="360" w:lineRule="auto" w:after="120" w:before="0"/>
        <w:ind w:firstLine="709"/>
        <w:jc w:val="both"/>
      </w:pPr>
      <w:r>
        <w:rPr>
          <w:rFonts w:ascii="EB Garamond" w:hAnsi="EB Garamond" w:eastAsia="EB Garamond"/>
          <w:sz w:val="22"/>
        </w:rPr>
        <w:t>Triss set the ribbon down. "That is usually what people do. Institutions know this. They put small clues where pain makes them look secondary."</w:t>
      </w:r>
    </w:p>
    <w:p>
      <w:pPr>
        <w:spacing w:line="360" w:lineRule="auto" w:after="120" w:before="0"/>
        <w:ind w:firstLine="709"/>
        <w:jc w:val="both"/>
      </w:pPr>
      <w:r>
        <w:rPr>
          <w:rFonts w:ascii="EB Garamond" w:hAnsi="EB Garamond" w:eastAsia="EB Garamond"/>
          <w:sz w:val="22"/>
        </w:rPr>
        <w:t>"Then I was handled."</w:t>
      </w:r>
    </w:p>
    <w:p>
      <w:pPr>
        <w:spacing w:line="360" w:lineRule="auto" w:after="120" w:before="0"/>
        <w:ind w:firstLine="709"/>
        <w:jc w:val="both"/>
      </w:pPr>
      <w:r>
        <w:rPr>
          <w:rFonts w:ascii="EB Garamond" w:hAnsi="EB Garamond" w:eastAsia="EB Garamond"/>
          <w:sz w:val="22"/>
        </w:rPr>
        <w:t>Yennefer's eyes narrowed. "You were injured. Do not donate your agency to the first person who exploited your bleeding."</w:t>
      </w:r>
    </w:p>
    <w:p>
      <w:pPr>
        <w:spacing w:line="360" w:lineRule="auto" w:after="120" w:before="0"/>
        <w:ind w:firstLine="709"/>
        <w:jc w:val="both"/>
      </w:pPr>
      <w:r>
        <w:rPr>
          <w:rFonts w:ascii="EB Garamond" w:hAnsi="EB Garamond" w:eastAsia="EB Garamond"/>
          <w:sz w:val="22"/>
        </w:rPr>
        <w:t>Her tone made comfort sound like reprimand. It worked better than it should have.</w:t>
      </w:r>
    </w:p>
    <w:p>
      <w:pPr>
        <w:spacing w:line="360" w:lineRule="auto" w:after="120" w:before="0"/>
        <w:ind w:firstLine="709"/>
        <w:jc w:val="both"/>
      </w:pPr>
      <w:r>
        <w:rPr>
          <w:rFonts w:ascii="EB Garamond" w:hAnsi="EB Garamond" w:eastAsia="EB Garamond"/>
          <w:sz w:val="22"/>
        </w:rPr>
        <w:t>Zoltan continued, perhaps from mercy, perhaps because he disliked emotional interruptions that did not produce figures. "The cracked-hinge mark appears in three places. Courier receipt. Medical chest order. Tavern stipend. It is not a crest. Trade sign. Doors and repairs. Could be a shell. Could be someone's idea of humor."</w:t>
      </w:r>
    </w:p>
    <w:p>
      <w:pPr>
        <w:spacing w:line="360" w:lineRule="auto" w:after="120" w:before="0"/>
        <w:ind w:firstLine="709"/>
        <w:jc w:val="both"/>
      </w:pPr>
      <w:r>
        <w:rPr>
          <w:rFonts w:ascii="EB Garamond" w:hAnsi="EB Garamond" w:eastAsia="EB Garamond"/>
          <w:sz w:val="22"/>
        </w:rPr>
        <w:t>"Doors," Geralt said.</w:t>
      </w:r>
    </w:p>
    <w:p>
      <w:pPr>
        <w:spacing w:line="360" w:lineRule="auto" w:after="120" w:before="0"/>
        <w:ind w:firstLine="709"/>
        <w:jc w:val="both"/>
      </w:pPr>
      <w:r>
        <w:rPr>
          <w:rFonts w:ascii="EB Garamond" w:hAnsi="EB Garamond" w:eastAsia="EB Garamond"/>
          <w:sz w:val="22"/>
        </w:rPr>
        <w:t>The word had weight in the room. Door. Lock. Warden. Anchor. Corvo Bianco's own doors stood open to sun and still felt briefly like a test.</w:t>
      </w:r>
    </w:p>
    <w:p>
      <w:pPr>
        <w:spacing w:line="360" w:lineRule="auto" w:after="120" w:before="0"/>
        <w:ind w:firstLine="709"/>
        <w:jc w:val="both"/>
      </w:pPr>
      <w:r>
        <w:rPr>
          <w:rFonts w:ascii="EB Garamond" w:hAnsi="EB Garamond" w:eastAsia="EB Garamond"/>
          <w:sz w:val="22"/>
        </w:rPr>
        <w:t>Dandelion leaned over a receipt. "Public reassurance layer. Is there any chance that means exactly what it says?"</w:t>
      </w:r>
    </w:p>
    <w:p>
      <w:pPr>
        <w:spacing w:line="360" w:lineRule="auto" w:after="120" w:before="0"/>
        <w:ind w:firstLine="709"/>
        <w:jc w:val="both"/>
      </w:pPr>
      <w:r>
        <w:rPr>
          <w:rFonts w:ascii="EB Garamond" w:hAnsi="EB Garamond" w:eastAsia="EB Garamond"/>
          <w:sz w:val="22"/>
        </w:rPr>
        <w:t>"There is always a chance," Yennefer said. "Civilization is built on small chances and large disappointments."</w:t>
      </w:r>
    </w:p>
    <w:p>
      <w:pPr>
        <w:spacing w:line="360" w:lineRule="auto" w:after="120" w:before="0"/>
        <w:ind w:firstLine="709"/>
        <w:jc w:val="both"/>
      </w:pPr>
      <w:r>
        <w:rPr>
          <w:rFonts w:ascii="EB Garamond" w:hAnsi="EB Garamond" w:eastAsia="EB Garamond"/>
          <w:sz w:val="22"/>
        </w:rPr>
        <w:t>Priscilla touched the receipt edge. "The payment amounts are small. Six crowns. Twelve. Three. Too small for a conspiracy people imagine in songs."</w:t>
      </w:r>
    </w:p>
    <w:p>
      <w:pPr>
        <w:spacing w:line="360" w:lineRule="auto" w:after="120" w:before="0"/>
        <w:ind w:firstLine="709"/>
        <w:jc w:val="both"/>
      </w:pPr>
      <w:r>
        <w:rPr>
          <w:rFonts w:ascii="EB Garamond" w:hAnsi="EB Garamond" w:eastAsia="EB Garamond"/>
          <w:sz w:val="22"/>
        </w:rPr>
        <w:t>"That's why it works," Zoltan said. "You don't buy a kingdom by paying one lord. You buy the boy with a drum, the clerk who folds the letter, the widow's fund that moves without questions, the singer who needs winter shoes. Six crowns is not nothing when the stomach has opinions."</w:t>
      </w:r>
    </w:p>
    <w:p>
      <w:pPr>
        <w:spacing w:line="360" w:lineRule="auto" w:after="120" w:before="0"/>
        <w:ind w:firstLine="709"/>
        <w:jc w:val="both"/>
      </w:pPr>
      <w:r>
        <w:rPr>
          <w:rFonts w:ascii="EB Garamond" w:hAnsi="EB Garamond" w:eastAsia="EB Garamond"/>
          <w:sz w:val="22"/>
        </w:rPr>
        <w:t>I thought of Branka arguing over fingers, of Edda's sausage, of Rian's mother in Devenford, of Mara filing notes because useful work had once existed. Small amounts. Small decisions. Large nets.</w:t>
      </w:r>
    </w:p>
    <w:p>
      <w:pPr>
        <w:spacing w:line="360" w:lineRule="auto" w:after="120" w:before="0"/>
        <w:ind w:firstLine="709"/>
        <w:jc w:val="both"/>
      </w:pPr>
      <w:r>
        <w:rPr>
          <w:rFonts w:ascii="EB Garamond" w:hAnsi="EB Garamond" w:eastAsia="EB Garamond"/>
          <w:sz w:val="22"/>
        </w:rPr>
        <w:t>Malva entered with more coffee and a folded paper in her apron. She had the look of someone carrying trouble and resenting it for having no tray manners.</w:t>
      </w:r>
    </w:p>
    <w:p>
      <w:pPr>
        <w:spacing w:line="360" w:lineRule="auto" w:after="120" w:before="0"/>
        <w:ind w:firstLine="709"/>
        <w:jc w:val="both"/>
      </w:pPr>
      <w:r>
        <w:rPr>
          <w:rFonts w:ascii="EB Garamond" w:hAnsi="EB Garamond" w:eastAsia="EB Garamond"/>
          <w:sz w:val="22"/>
        </w:rPr>
        <w:t>"This was left with the herb seller," she said. "For the white-haired guest. The herb seller brought it because I buy mint from her and she values continued breathing."</w:t>
      </w:r>
    </w:p>
    <w:p>
      <w:pPr>
        <w:spacing w:line="360" w:lineRule="auto" w:after="120" w:before="0"/>
        <w:ind w:firstLine="709"/>
        <w:jc w:val="both"/>
      </w:pPr>
      <w:r>
        <w:rPr>
          <w:rFonts w:ascii="EB Garamond" w:hAnsi="EB Garamond" w:eastAsia="EB Garamond"/>
          <w:sz w:val="22"/>
        </w:rPr>
        <w:t>Geralt took the paper first. Not because I could not. Because he saw my palm heat before I did. The gesture irritated me, then helped, then irritated me more because help should not arrive before permission and sometimes does anyway.</w:t>
      </w:r>
    </w:p>
    <w:p>
      <w:pPr>
        <w:spacing w:line="360" w:lineRule="auto" w:after="120" w:before="0"/>
        <w:ind w:firstLine="709"/>
        <w:jc w:val="both"/>
      </w:pPr>
      <w:r>
        <w:rPr>
          <w:rFonts w:ascii="EB Garamond" w:hAnsi="EB Garamond" w:eastAsia="EB Garamond"/>
          <w:sz w:val="22"/>
        </w:rPr>
        <w:t>He opened it. Read once. Handed it to me.</w:t>
      </w:r>
    </w:p>
    <w:p>
      <w:pPr>
        <w:spacing w:line="360" w:lineRule="auto" w:after="120" w:before="0"/>
        <w:ind w:firstLine="709"/>
        <w:jc w:val="both"/>
      </w:pPr>
      <w:r>
        <w:rPr>
          <w:rFonts w:ascii="EB Garamond" w:hAnsi="EB Garamond" w:eastAsia="EB Garamond"/>
          <w:sz w:val="22"/>
        </w:rPr>
        <w:t>Rian's handwriting had lost its careful margins.</w:t>
      </w:r>
    </w:p>
    <w:p>
      <w:pPr>
        <w:spacing w:line="360" w:lineRule="auto" w:after="120" w:before="0"/>
        <w:ind w:firstLine="709"/>
        <w:jc w:val="both"/>
      </w:pPr>
      <w:r>
        <w:rPr>
          <w:rFonts w:ascii="Garamond" w:hAnsi="Garamond" w:eastAsia="Garamond" w:cs="Garamond"/>
          <w:i/>
          <w:sz w:val="22"/>
        </w:rPr>
        <w:t>M. questioned. Notes seized. She delayed them and kept one page back. I am leaving Devenford badly. Do not use north ferry. S.V. prefers invitations. That means traps with chairs. If you reach Rivia, tell him the old Kaer Morhen fragments are being pulled from three archives. Tell the medic she was right about the word host.</w:t>
      </w:r>
    </w:p>
    <w:p>
      <w:pPr>
        <w:spacing w:line="360" w:lineRule="auto" w:after="120" w:before="0"/>
        <w:ind w:firstLine="709"/>
        <w:jc w:val="both"/>
      </w:pPr>
      <w:r>
        <w:rPr>
          <w:rFonts w:ascii="EB Garamond" w:hAnsi="EB Garamond" w:eastAsia="EB Garamond"/>
          <w:sz w:val="22"/>
        </w:rPr>
        <w:t>The last line had been added later, cramped.</w:t>
      </w:r>
    </w:p>
    <w:p>
      <w:pPr>
        <w:spacing w:line="360" w:lineRule="auto" w:after="120" w:before="0"/>
        <w:ind w:firstLine="709"/>
        <w:jc w:val="both"/>
      </w:pPr>
      <w:r>
        <w:rPr>
          <w:rFonts w:ascii="Garamond" w:hAnsi="Garamond" w:eastAsia="Garamond" w:cs="Garamond"/>
          <w:i/>
          <w:sz w:val="22"/>
        </w:rPr>
        <w:t>Auditors asked whether touch produced compliance.</w:t>
      </w:r>
    </w:p>
    <w:p>
      <w:pPr>
        <w:spacing w:line="360" w:lineRule="auto" w:after="120" w:before="0"/>
        <w:ind w:firstLine="709"/>
        <w:jc w:val="both"/>
      </w:pPr>
      <w:r>
        <w:rPr>
          <w:rFonts w:ascii="EB Garamond" w:hAnsi="EB Garamond" w:eastAsia="EB Garamond"/>
          <w:sz w:val="22"/>
        </w:rPr>
        <w:t>The paper blurred at the edges. Not from tears. Anger can change vision without needing sentiment. I saw Mara at the cooper's room, hair loose after the night we had refused to make clean, her hands on my burned palm, her report in another man's file. I had wanted betrayal to be simple. It had not obliged. Now the system had taken the most human part of that night and filed it as a question.</w:t>
      </w:r>
    </w:p>
    <w:p>
      <w:pPr>
        <w:spacing w:line="360" w:lineRule="auto" w:after="120" w:before="0"/>
        <w:ind w:firstLine="709"/>
        <w:jc w:val="both"/>
      </w:pPr>
      <w:r>
        <w:rPr>
          <w:rFonts w:ascii="EB Garamond" w:hAnsi="EB Garamond" w:eastAsia="EB Garamond"/>
          <w:sz w:val="22"/>
        </w:rPr>
        <w:t>Touch produced compliance.</w:t>
      </w:r>
    </w:p>
    <w:p>
      <w:pPr>
        <w:spacing w:line="360" w:lineRule="auto" w:after="120" w:before="0"/>
        <w:ind w:firstLine="709"/>
        <w:jc w:val="both"/>
      </w:pPr>
      <w:r>
        <w:rPr>
          <w:rFonts w:ascii="EB Garamond" w:hAnsi="EB Garamond" w:eastAsia="EB Garamond"/>
          <w:sz w:val="22"/>
        </w:rPr>
        <w:t>Geralt said my name.</w:t>
      </w:r>
    </w:p>
    <w:p>
      <w:pPr>
        <w:spacing w:line="360" w:lineRule="auto" w:after="120" w:before="0"/>
        <w:ind w:firstLine="709"/>
        <w:jc w:val="both"/>
      </w:pPr>
      <w:r>
        <w:rPr>
          <w:rFonts w:ascii="EB Garamond" w:hAnsi="EB Garamond" w:eastAsia="EB Garamond"/>
          <w:sz w:val="22"/>
        </w:rPr>
        <w:t>I had crossed half the room before I understood I had moved. The door stood open. The yard beyond it shone with innocent morning. Buck lifted his head and went still.</w:t>
      </w:r>
    </w:p>
    <w:p>
      <w:pPr>
        <w:spacing w:line="360" w:lineRule="auto" w:after="120" w:before="0"/>
        <w:ind w:firstLine="709"/>
        <w:jc w:val="both"/>
      </w:pPr>
      <w:r>
        <w:rPr>
          <w:rFonts w:ascii="EB Garamond" w:hAnsi="EB Garamond" w:eastAsia="EB Garamond"/>
          <w:sz w:val="22"/>
        </w:rPr>
        <w:t>"Jack," Geralt said again.</w:t>
      </w:r>
    </w:p>
    <w:p>
      <w:pPr>
        <w:spacing w:line="360" w:lineRule="auto" w:after="120" w:before="0"/>
        <w:ind w:firstLine="709"/>
        <w:jc w:val="both"/>
      </w:pPr>
      <w:r>
        <w:rPr>
          <w:rFonts w:ascii="EB Garamond" w:hAnsi="EB Garamond" w:eastAsia="EB Garamond"/>
          <w:sz w:val="22"/>
        </w:rPr>
        <w:t>"Move."</w:t>
      </w:r>
    </w:p>
    <w:p>
      <w:pPr>
        <w:spacing w:line="360" w:lineRule="auto" w:after="120" w:before="0"/>
        <w:ind w:firstLine="709"/>
        <w:jc w:val="both"/>
      </w:pPr>
      <w:r>
        <w:rPr>
          <w:rFonts w:ascii="EB Garamond" w:hAnsi="EB Garamond" w:eastAsia="EB Garamond"/>
          <w:sz w:val="22"/>
        </w:rPr>
        <w:t>He did not. That was one of the old wolf's talents, making refusal look like poor furniture placement.</w:t>
      </w:r>
    </w:p>
    <w:p>
      <w:pPr>
        <w:spacing w:line="360" w:lineRule="auto" w:after="120" w:before="0"/>
        <w:ind w:firstLine="709"/>
        <w:jc w:val="both"/>
      </w:pPr>
      <w:r>
        <w:rPr>
          <w:rFonts w:ascii="EB Garamond" w:hAnsi="EB Garamond" w:eastAsia="EB Garamond"/>
          <w:sz w:val="22"/>
        </w:rPr>
        <w:t>"If you ride now," Triss said, "you confirm route prediction."</w:t>
      </w:r>
    </w:p>
    <w:p>
      <w:pPr>
        <w:spacing w:line="360" w:lineRule="auto" w:after="120" w:before="0"/>
        <w:ind w:firstLine="709"/>
        <w:jc w:val="both"/>
      </w:pPr>
      <w:r>
        <w:rPr>
          <w:rFonts w:ascii="EB Garamond" w:hAnsi="EB Garamond" w:eastAsia="EB Garamond"/>
          <w:sz w:val="22"/>
        </w:rPr>
        <w:t>"They have Mara."</w:t>
      </w:r>
    </w:p>
    <w:p>
      <w:pPr>
        <w:spacing w:line="360" w:lineRule="auto" w:after="120" w:before="0"/>
        <w:ind w:firstLine="709"/>
        <w:jc w:val="both"/>
      </w:pPr>
      <w:r>
        <w:rPr>
          <w:rFonts w:ascii="EB Garamond" w:hAnsi="EB Garamond" w:eastAsia="EB Garamond"/>
          <w:sz w:val="22"/>
        </w:rPr>
        <w:t>"They questioned Mara," Yennefer said. "Different immediate problem."</w:t>
      </w:r>
    </w:p>
    <w:p>
      <w:pPr>
        <w:spacing w:line="360" w:lineRule="auto" w:after="120" w:before="0"/>
        <w:ind w:firstLine="709"/>
        <w:jc w:val="both"/>
      </w:pPr>
      <w:r>
        <w:rPr>
          <w:rFonts w:ascii="EB Garamond" w:hAnsi="EB Garamond" w:eastAsia="EB Garamond"/>
          <w:sz w:val="22"/>
        </w:rPr>
        <w:t>"Do not spend grammar on me."</w:t>
      </w:r>
    </w:p>
    <w:p>
      <w:pPr>
        <w:spacing w:line="360" w:lineRule="auto" w:after="120" w:before="0"/>
        <w:ind w:firstLine="709"/>
        <w:jc w:val="both"/>
      </w:pPr>
      <w:r>
        <w:rPr>
          <w:rFonts w:ascii="EB Garamond" w:hAnsi="EB Garamond" w:eastAsia="EB Garamond"/>
          <w:sz w:val="22"/>
        </w:rPr>
        <w:t>"Then stop offering yourself to their grammar by acting like a predictable wound."</w:t>
      </w:r>
    </w:p>
    <w:p>
      <w:pPr>
        <w:spacing w:line="360" w:lineRule="auto" w:after="120" w:before="0"/>
        <w:ind w:firstLine="709"/>
        <w:jc w:val="both"/>
      </w:pPr>
      <w:r>
        <w:rPr>
          <w:rFonts w:ascii="EB Garamond" w:hAnsi="EB Garamond" w:eastAsia="EB Garamond"/>
          <w:sz w:val="22"/>
        </w:rPr>
        <w:t>I turned on her. The mark in my palm burned hard enough to make the air waver. The lamp flames bent. Priscilla stepped back. Dandelion went quiet, which made the room more frightening than any shout. Zoltan lowered one hand toward the axe at his belt, not drawing, only admitting the day had become that kind.</w:t>
      </w:r>
    </w:p>
    <w:p>
      <w:pPr>
        <w:spacing w:line="360" w:lineRule="auto" w:after="120" w:before="0"/>
        <w:ind w:firstLine="709"/>
        <w:jc w:val="both"/>
      </w:pPr>
      <w:r>
        <w:rPr>
          <w:rFonts w:ascii="EB Garamond" w:hAnsi="EB Garamond" w:eastAsia="EB Garamond"/>
          <w:sz w:val="22"/>
        </w:rPr>
        <w:t>Geralt moved before the heat climbed higher. Not toward his sword. Toward me.</w:t>
      </w:r>
    </w:p>
    <w:p>
      <w:pPr>
        <w:spacing w:line="360" w:lineRule="auto" w:after="120" w:before="0"/>
        <w:ind w:firstLine="709"/>
        <w:jc w:val="both"/>
      </w:pPr>
      <w:r>
        <w:rPr>
          <w:rFonts w:ascii="EB Garamond" w:hAnsi="EB Garamond" w:eastAsia="EB Garamond"/>
          <w:sz w:val="22"/>
        </w:rPr>
        <w:t>He caught my wrist.</w:t>
      </w:r>
    </w:p>
    <w:p>
      <w:pPr>
        <w:spacing w:line="360" w:lineRule="auto" w:after="120" w:before="0"/>
        <w:ind w:firstLine="709"/>
        <w:jc w:val="both"/>
      </w:pPr>
      <w:r>
        <w:rPr>
          <w:rFonts w:ascii="EB Garamond" w:hAnsi="EB Garamond" w:eastAsia="EB Garamond"/>
          <w:sz w:val="22"/>
        </w:rPr>
        <w:t>The contact should have been nothing. Leather, hand, pressure. Instead the red lines in my palm flared and the study window cracked from corner to corner. Geralt's jaw tightened, but he did not let go. I saw pain enter his hand. I saw him choose to keep it.</w:t>
      </w:r>
    </w:p>
    <w:p>
      <w:pPr>
        <w:spacing w:line="360" w:lineRule="auto" w:after="120" w:before="0"/>
        <w:ind w:firstLine="709"/>
        <w:jc w:val="both"/>
      </w:pPr>
      <w:r>
        <w:rPr>
          <w:rFonts w:ascii="EB Garamond" w:hAnsi="EB Garamond" w:eastAsia="EB Garamond"/>
          <w:sz w:val="22"/>
        </w:rPr>
        <w:t>"Enough," he said.</w:t>
      </w:r>
    </w:p>
    <w:p>
      <w:pPr>
        <w:spacing w:line="360" w:lineRule="auto" w:after="120" w:before="0"/>
        <w:ind w:firstLine="709"/>
        <w:jc w:val="both"/>
      </w:pPr>
      <w:r>
        <w:rPr>
          <w:rFonts w:ascii="EB Garamond" w:hAnsi="EB Garamond" w:eastAsia="EB Garamond"/>
          <w:sz w:val="22"/>
        </w:rPr>
        <w:t>I could have broken his grip. Maybe. I thought so in the hot, stupid part of my blood. Then I saw his eyes. Not command. Not fear. The old guilt was there, yes, but underneath it a steadier thing. He was not stopping a weapon. He was holding a son neither of us had agreed to name.</w:t>
      </w:r>
    </w:p>
    <w:p>
      <w:pPr>
        <w:spacing w:line="360" w:lineRule="auto" w:after="120" w:before="0"/>
        <w:ind w:firstLine="709"/>
        <w:jc w:val="both"/>
      </w:pPr>
      <w:r>
        <w:rPr>
          <w:rFonts w:ascii="EB Garamond" w:hAnsi="EB Garamond" w:eastAsia="EB Garamond"/>
          <w:sz w:val="22"/>
        </w:rPr>
        <w:t>That made the rage lose its shape.</w:t>
      </w:r>
    </w:p>
    <w:p>
      <w:pPr>
        <w:spacing w:line="360" w:lineRule="auto" w:after="120" w:before="0"/>
        <w:ind w:firstLine="709"/>
        <w:jc w:val="both"/>
      </w:pPr>
      <w:r>
        <w:rPr>
          <w:rFonts w:ascii="EB Garamond" w:hAnsi="EB Garamond" w:eastAsia="EB Garamond"/>
          <w:sz w:val="22"/>
        </w:rPr>
        <w:t>I pulled free too hard. He let me. The red heat faded. The cracked window held together in its frame, pretending usefulness.</w:t>
      </w:r>
    </w:p>
    <w:p>
      <w:pPr>
        <w:spacing w:line="360" w:lineRule="auto" w:after="120" w:before="0"/>
        <w:ind w:firstLine="709"/>
        <w:jc w:val="both"/>
      </w:pPr>
      <w:r>
        <w:rPr>
          <w:rFonts w:ascii="EB Garamond" w:hAnsi="EB Garamond" w:eastAsia="EB Garamond"/>
          <w:sz w:val="22"/>
        </w:rPr>
        <w:t>"I am not a child," I said.</w:t>
      </w:r>
    </w:p>
    <w:p>
      <w:pPr>
        <w:spacing w:line="360" w:lineRule="auto" w:after="120" w:before="0"/>
        <w:ind w:firstLine="709"/>
        <w:jc w:val="both"/>
      </w:pPr>
      <w:r>
        <w:rPr>
          <w:rFonts w:ascii="EB Garamond" w:hAnsi="EB Garamond" w:eastAsia="EB Garamond"/>
          <w:sz w:val="22"/>
        </w:rPr>
        <w:t>Geralt flexed his burned fingers once. "No. Children are easier to stop."</w:t>
      </w:r>
    </w:p>
    <w:p>
      <w:pPr>
        <w:spacing w:line="360" w:lineRule="auto" w:after="120" w:before="0"/>
        <w:ind w:firstLine="709"/>
        <w:jc w:val="both"/>
      </w:pPr>
      <w:r>
        <w:rPr>
          <w:rFonts w:ascii="EB Garamond" w:hAnsi="EB Garamond" w:eastAsia="EB Garamond"/>
          <w:sz w:val="22"/>
        </w:rPr>
        <w:t>No one laughed. Good. It was not a joke.</w:t>
      </w:r>
    </w:p>
    <w:p>
      <w:pPr>
        <w:spacing w:line="360" w:lineRule="auto" w:after="120" w:before="0"/>
        <w:ind w:firstLine="709"/>
        <w:jc w:val="both"/>
      </w:pPr>
      <w:r>
        <w:rPr>
          <w:rFonts w:ascii="EB Garamond" w:hAnsi="EB Garamond" w:eastAsia="EB Garamond"/>
          <w:sz w:val="22"/>
        </w:rPr>
        <w:t>The knock at the front gate came five minutes later.</w:t>
      </w:r>
    </w:p>
    <w:p>
      <w:pPr>
        <w:spacing w:line="360" w:lineRule="auto" w:after="120" w:before="0"/>
        <w:ind w:firstLine="709"/>
        <w:jc w:val="both"/>
      </w:pPr>
      <w:r>
        <w:rPr>
          <w:rFonts w:ascii="EB Garamond" w:hAnsi="EB Garamond" w:eastAsia="EB Garamond"/>
          <w:sz w:val="22"/>
        </w:rPr>
        <w:t>It was not loud. Polite knocks rarely are. Loud men expect resistance. Polite men expect walls to remember who owns them. Malva reached the window first and looked down. Her mouth hardened.</w:t>
      </w:r>
    </w:p>
    <w:p>
      <w:pPr>
        <w:spacing w:line="360" w:lineRule="auto" w:after="120" w:before="0"/>
        <w:ind w:firstLine="709"/>
        <w:jc w:val="both"/>
      </w:pPr>
      <w:r>
        <w:rPr>
          <w:rFonts w:ascii="EB Garamond" w:hAnsi="EB Garamond" w:eastAsia="EB Garamond"/>
          <w:sz w:val="22"/>
        </w:rPr>
        <w:t>"Brown coats," she said. "Three riders. One carriage. One woman with a tube. Nobody useful."</w:t>
      </w:r>
    </w:p>
    <w:p>
      <w:pPr>
        <w:spacing w:line="360" w:lineRule="auto" w:after="120" w:before="0"/>
        <w:ind w:firstLine="709"/>
        <w:jc w:val="both"/>
      </w:pPr>
      <w:r>
        <w:rPr>
          <w:rFonts w:ascii="EB Garamond" w:hAnsi="EB Garamond" w:eastAsia="EB Garamond"/>
          <w:sz w:val="22"/>
        </w:rPr>
        <w:t>Yennefer stood. "Do not open immediately."</w:t>
      </w:r>
    </w:p>
    <w:p>
      <w:pPr>
        <w:spacing w:line="360" w:lineRule="auto" w:after="120" w:before="0"/>
        <w:ind w:firstLine="709"/>
        <w:jc w:val="both"/>
      </w:pPr>
      <w:r>
        <w:rPr>
          <w:rFonts w:ascii="EB Garamond" w:hAnsi="EB Garamond" w:eastAsia="EB Garamond"/>
          <w:sz w:val="22"/>
        </w:rPr>
        <w:t>"I wasn't born yesterday," Malva said. "Or under a table."</w:t>
      </w:r>
    </w:p>
    <w:p>
      <w:pPr>
        <w:spacing w:line="360" w:lineRule="auto" w:after="120" w:before="0"/>
        <w:ind w:firstLine="709"/>
        <w:jc w:val="both"/>
      </w:pPr>
      <w:r>
        <w:rPr>
          <w:rFonts w:ascii="EB Garamond" w:hAnsi="EB Garamond" w:eastAsia="EB Garamond"/>
          <w:sz w:val="22"/>
        </w:rPr>
        <w:t>Geralt looked at me. "Stay behind me."</w:t>
      </w:r>
    </w:p>
    <w:p>
      <w:pPr>
        <w:spacing w:line="360" w:lineRule="auto" w:after="120" w:before="0"/>
        <w:ind w:firstLine="709"/>
        <w:jc w:val="both"/>
      </w:pPr>
      <w:r>
        <w:rPr>
          <w:rFonts w:ascii="EB Garamond" w:hAnsi="EB Garamond" w:eastAsia="EB Garamond"/>
          <w:sz w:val="22"/>
        </w:rPr>
        <w:t>"No."</w:t>
      </w:r>
    </w:p>
    <w:p>
      <w:pPr>
        <w:spacing w:line="360" w:lineRule="auto" w:after="120" w:before="0"/>
        <w:ind w:firstLine="709"/>
        <w:jc w:val="both"/>
      </w:pPr>
      <w:r>
        <w:rPr>
          <w:rFonts w:ascii="EB Garamond" w:hAnsi="EB Garamond" w:eastAsia="EB Garamond"/>
          <w:sz w:val="22"/>
        </w:rPr>
        <w:t>"That was not a request."</w:t>
      </w:r>
    </w:p>
    <w:p>
      <w:pPr>
        <w:spacing w:line="360" w:lineRule="auto" w:after="120" w:before="0"/>
        <w:ind w:firstLine="709"/>
        <w:jc w:val="both"/>
      </w:pPr>
      <w:r>
        <w:rPr>
          <w:rFonts w:ascii="EB Garamond" w:hAnsi="EB Garamond" w:eastAsia="EB Garamond"/>
          <w:sz w:val="22"/>
        </w:rPr>
        <w:t>"I noticed."</w:t>
      </w:r>
    </w:p>
    <w:p>
      <w:pPr>
        <w:spacing w:line="360" w:lineRule="auto" w:after="120" w:before="0"/>
        <w:ind w:firstLine="709"/>
        <w:jc w:val="both"/>
      </w:pPr>
      <w:r>
        <w:rPr>
          <w:rFonts w:ascii="EB Garamond" w:hAnsi="EB Garamond" w:eastAsia="EB Garamond"/>
          <w:sz w:val="22"/>
        </w:rPr>
        <w:t>Triss stepped between us before the argument could become a second threat. "Both of you are adorable in the least productive way available. Jack stands where he can be seen but not reached. Geralt stands where he can be blamed if steel appears. Yennefer terrifies them politely. Dandelion talks only if talking creates witnesses."</w:t>
      </w:r>
    </w:p>
    <w:p>
      <w:pPr>
        <w:spacing w:line="360" w:lineRule="auto" w:after="120" w:before="0"/>
        <w:ind w:firstLine="709"/>
        <w:jc w:val="both"/>
      </w:pPr>
      <w:r>
        <w:rPr>
          <w:rFonts w:ascii="EB Garamond" w:hAnsi="EB Garamond" w:eastAsia="EB Garamond"/>
          <w:sz w:val="22"/>
        </w:rPr>
        <w:t>Dandelion pressed a hand to his chest. "I am wounded."</w:t>
      </w:r>
    </w:p>
    <w:p>
      <w:pPr>
        <w:spacing w:line="360" w:lineRule="auto" w:after="120" w:before="0"/>
        <w:ind w:firstLine="709"/>
        <w:jc w:val="both"/>
      </w:pPr>
      <w:r>
        <w:rPr>
          <w:rFonts w:ascii="EB Garamond" w:hAnsi="EB Garamond" w:eastAsia="EB Garamond"/>
          <w:sz w:val="22"/>
        </w:rPr>
        <w:t>"Not yet," Zoltan said.</w:t>
      </w:r>
    </w:p>
    <w:p>
      <w:pPr>
        <w:spacing w:line="360" w:lineRule="auto" w:after="120" w:before="0"/>
        <w:ind w:firstLine="709"/>
        <w:jc w:val="both"/>
      </w:pPr>
      <w:r>
        <w:rPr>
          <w:rFonts w:ascii="EB Garamond" w:hAnsi="EB Garamond" w:eastAsia="EB Garamond"/>
          <w:sz w:val="22"/>
        </w:rPr>
        <w:t>"Priscilla," Triss continued, "you listen. Zoltan, money."</w:t>
      </w:r>
    </w:p>
    <w:p>
      <w:pPr>
        <w:spacing w:line="360" w:lineRule="auto" w:after="120" w:before="0"/>
        <w:ind w:firstLine="709"/>
        <w:jc w:val="both"/>
      </w:pPr>
      <w:r>
        <w:rPr>
          <w:rFonts w:ascii="EB Garamond" w:hAnsi="EB Garamond" w:eastAsia="EB Garamond"/>
          <w:sz w:val="22"/>
        </w:rPr>
        <w:t>Zoltan grinned. "Always."</w:t>
      </w:r>
    </w:p>
    <w:p>
      <w:pPr>
        <w:spacing w:line="360" w:lineRule="auto" w:after="120" w:before="0"/>
        <w:ind w:firstLine="709"/>
        <w:jc w:val="both"/>
      </w:pPr>
      <w:r>
        <w:rPr>
          <w:rFonts w:ascii="EB Garamond" w:hAnsi="EB Garamond" w:eastAsia="EB Garamond"/>
          <w:sz w:val="22"/>
        </w:rPr>
        <w:t>We went to the front yard with the shape of a household deciding, briefly, to become a fortress by manners.</w:t>
      </w:r>
    </w:p>
    <w:p>
      <w:pPr>
        <w:spacing w:line="360" w:lineRule="auto" w:after="120" w:before="0"/>
        <w:ind w:firstLine="709"/>
        <w:jc w:val="both"/>
      </w:pPr>
      <w:r>
        <w:rPr>
          <w:rFonts w:ascii="EB Garamond" w:hAnsi="EB Garamond" w:eastAsia="EB Garamond"/>
          <w:sz w:val="22"/>
        </w:rPr>
        <w:t>The riders waited beyond the gate. Their coats were dark brown, without local colors. The carriage behind them had iron-rimmed wheels, clean canvas, and small vents under the side shutters. That detail moved through me like a blade drawn slowly. One woman sat beside the driver with a black tube on her lap. The man at the gate held a folded writ in gloved hands.</w:t>
      </w:r>
    </w:p>
    <w:p>
      <w:pPr>
        <w:spacing w:line="360" w:lineRule="auto" w:after="120" w:before="0"/>
        <w:ind w:firstLine="709"/>
        <w:jc w:val="both"/>
      </w:pPr>
      <w:r>
        <w:rPr>
          <w:rFonts w:ascii="EB Garamond" w:hAnsi="EB Garamond" w:eastAsia="EB Garamond"/>
          <w:sz w:val="22"/>
        </w:rPr>
        <w:t>"Geralt of Rivia," he said. "By cross-border safety memorandum, we request voluntary cooperation regarding an anomalous public-risk person believed to be on your estate."</w:t>
      </w:r>
    </w:p>
    <w:p>
      <w:pPr>
        <w:spacing w:line="360" w:lineRule="auto" w:after="120" w:before="0"/>
        <w:ind w:firstLine="709"/>
        <w:jc w:val="both"/>
      </w:pPr>
      <w:r>
        <w:rPr>
          <w:rFonts w:ascii="EB Garamond" w:hAnsi="EB Garamond" w:eastAsia="EB Garamond"/>
          <w:sz w:val="22"/>
        </w:rPr>
        <w:t>Geralt leaned on the closed gate. "No."</w:t>
      </w:r>
    </w:p>
    <w:p>
      <w:pPr>
        <w:spacing w:line="360" w:lineRule="auto" w:after="120" w:before="0"/>
        <w:ind w:firstLine="709"/>
        <w:jc w:val="both"/>
      </w:pPr>
      <w:r>
        <w:rPr>
          <w:rFonts w:ascii="EB Garamond" w:hAnsi="EB Garamond" w:eastAsia="EB Garamond"/>
          <w:sz w:val="22"/>
        </w:rPr>
        <w:t>The man paused. He had expected difficulty. Not brevity.</w:t>
      </w:r>
    </w:p>
    <w:p>
      <w:pPr>
        <w:spacing w:line="360" w:lineRule="auto" w:after="120" w:before="0"/>
        <w:ind w:firstLine="709"/>
        <w:jc w:val="both"/>
      </w:pPr>
      <w:r>
        <w:rPr>
          <w:rFonts w:ascii="EB Garamond" w:hAnsi="EB Garamond" w:eastAsia="EB Garamond"/>
          <w:sz w:val="22"/>
        </w:rPr>
        <w:t>"Master Rivia, refusal may complicate your standing with,"</w:t>
      </w:r>
    </w:p>
    <w:p>
      <w:pPr>
        <w:spacing w:line="360" w:lineRule="auto" w:after="120" w:before="0"/>
        <w:ind w:firstLine="709"/>
        <w:jc w:val="both"/>
      </w:pPr>
      <w:r>
        <w:rPr>
          <w:rFonts w:ascii="EB Garamond" w:hAnsi="EB Garamond" w:eastAsia="EB Garamond"/>
          <w:sz w:val="22"/>
        </w:rPr>
        <w:t>"No."</w:t>
      </w:r>
    </w:p>
    <w:p>
      <w:pPr>
        <w:spacing w:line="360" w:lineRule="auto" w:after="120" w:before="0"/>
        <w:ind w:firstLine="709"/>
        <w:jc w:val="both"/>
      </w:pPr>
      <w:r>
        <w:rPr>
          <w:rFonts w:ascii="EB Garamond" w:hAnsi="EB Garamond" w:eastAsia="EB Garamond"/>
          <w:sz w:val="22"/>
        </w:rPr>
        <w:t>Dandelion murmured behind me, "Elegant. Limited rhyme, but excellent repetition."</w:t>
      </w:r>
    </w:p>
    <w:p>
      <w:pPr>
        <w:spacing w:line="360" w:lineRule="auto" w:after="120" w:before="0"/>
        <w:ind w:firstLine="709"/>
        <w:jc w:val="both"/>
      </w:pPr>
      <w:r>
        <w:rPr>
          <w:rFonts w:ascii="EB Garamond" w:hAnsi="EB Garamond" w:eastAsia="EB Garamond"/>
          <w:sz w:val="22"/>
        </w:rPr>
        <w:t>The man's eyes flicked past Geralt and found me. He did not call my name. Better trained than the ferry officer. "The person in question may be injured, confused, or subject to influence. Medical assessment is strongly advised."</w:t>
      </w:r>
    </w:p>
    <w:p>
      <w:pPr>
        <w:spacing w:line="360" w:lineRule="auto" w:after="120" w:before="0"/>
        <w:ind w:firstLine="709"/>
        <w:jc w:val="both"/>
      </w:pPr>
      <w:r>
        <w:rPr>
          <w:rFonts w:ascii="EB Garamond" w:hAnsi="EB Garamond" w:eastAsia="EB Garamond"/>
          <w:sz w:val="22"/>
        </w:rPr>
        <w:t>Triss smiled. It was not warm. "I am a licensed healer in three jurisdictions and unwelcome in four more, which proves experience. He has been assessed."</w:t>
      </w:r>
    </w:p>
    <w:p>
      <w:pPr>
        <w:spacing w:line="360" w:lineRule="auto" w:after="120" w:before="0"/>
        <w:ind w:firstLine="709"/>
        <w:jc w:val="both"/>
      </w:pPr>
      <w:r>
        <w:rPr>
          <w:rFonts w:ascii="EB Garamond" w:hAnsi="EB Garamond" w:eastAsia="EB Garamond"/>
          <w:sz w:val="22"/>
        </w:rPr>
        <w:t>"Independent review is required."</w:t>
      </w:r>
    </w:p>
    <w:p>
      <w:pPr>
        <w:spacing w:line="360" w:lineRule="auto" w:after="120" w:before="0"/>
        <w:ind w:firstLine="709"/>
        <w:jc w:val="both"/>
      </w:pPr>
      <w:r>
        <w:rPr>
          <w:rFonts w:ascii="EB Garamond" w:hAnsi="EB Garamond" w:eastAsia="EB Garamond"/>
          <w:sz w:val="22"/>
        </w:rPr>
        <w:t>"Independence funded by whom?" Zoltan asked.</w:t>
      </w:r>
    </w:p>
    <w:p>
      <w:pPr>
        <w:spacing w:line="360" w:lineRule="auto" w:after="120" w:before="0"/>
        <w:ind w:firstLine="709"/>
        <w:jc w:val="both"/>
      </w:pPr>
      <w:r>
        <w:rPr>
          <w:rFonts w:ascii="EB Garamond" w:hAnsi="EB Garamond" w:eastAsia="EB Garamond"/>
          <w:sz w:val="22"/>
        </w:rPr>
        <w:t>The man looked at him. "I beg your pardon."</w:t>
      </w:r>
    </w:p>
    <w:p>
      <w:pPr>
        <w:spacing w:line="360" w:lineRule="auto" w:after="120" w:before="0"/>
        <w:ind w:firstLine="709"/>
        <w:jc w:val="both"/>
      </w:pPr>
      <w:r>
        <w:rPr>
          <w:rFonts w:ascii="EB Garamond" w:hAnsi="EB Garamond" w:eastAsia="EB Garamond"/>
          <w:sz w:val="22"/>
        </w:rPr>
        <w:t>"Funds. Office. Account code. Who pays for the carriage, the gloves, the tube, and the little holes in the shutters? If you ask to remove a man for care, I ask who bought the box."</w:t>
      </w:r>
    </w:p>
    <w:p>
      <w:pPr>
        <w:spacing w:line="360" w:lineRule="auto" w:after="120" w:before="0"/>
        <w:ind w:firstLine="709"/>
        <w:jc w:val="both"/>
      </w:pPr>
      <w:r>
        <w:rPr>
          <w:rFonts w:ascii="EB Garamond" w:hAnsi="EB Garamond" w:eastAsia="EB Garamond"/>
          <w:sz w:val="22"/>
        </w:rPr>
        <w:t>The woman with the tube shifted. Priscilla saw it. So did I.</w:t>
      </w:r>
    </w:p>
    <w:p>
      <w:pPr>
        <w:spacing w:line="360" w:lineRule="auto" w:after="120" w:before="0"/>
        <w:ind w:firstLine="709"/>
        <w:jc w:val="both"/>
      </w:pPr>
      <w:r>
        <w:rPr>
          <w:rFonts w:ascii="EB Garamond" w:hAnsi="EB Garamond" w:eastAsia="EB Garamond"/>
          <w:sz w:val="22"/>
        </w:rPr>
        <w:t>Yennefer came forward then. Not far. Enough. "Tell Sorel Veyrane that if he wishes to address this household, he may write in his own hand and use nouns that survive scrutiny. If he sends another carriage with ventilation slits to a private estate under ducal protection, I will assume he is requesting a lesson in public embarrassment."</w:t>
      </w:r>
    </w:p>
    <w:p>
      <w:pPr>
        <w:spacing w:line="360" w:lineRule="auto" w:after="120" w:before="0"/>
        <w:ind w:firstLine="709"/>
        <w:jc w:val="both"/>
      </w:pPr>
      <w:r>
        <w:rPr>
          <w:rFonts w:ascii="EB Garamond" w:hAnsi="EB Garamond" w:eastAsia="EB Garamond"/>
          <w:sz w:val="22"/>
        </w:rPr>
        <w:t>The man in brown recovered. "This estate is not exempt from public safety law."</w:t>
      </w:r>
    </w:p>
    <w:p>
      <w:pPr>
        <w:spacing w:line="360" w:lineRule="auto" w:after="120" w:before="0"/>
        <w:ind w:firstLine="709"/>
        <w:jc w:val="both"/>
      </w:pPr>
      <w:r>
        <w:rPr>
          <w:rFonts w:ascii="EB Garamond" w:hAnsi="EB Garamond" w:eastAsia="EB Garamond"/>
          <w:sz w:val="22"/>
        </w:rPr>
        <w:t>Malva opened the side hatch in the gate, threw a bucket of wash water onto the road between his boots, and closed it.</w:t>
      </w:r>
    </w:p>
    <w:p>
      <w:pPr>
        <w:spacing w:line="360" w:lineRule="auto" w:after="120" w:before="0"/>
        <w:ind w:firstLine="709"/>
        <w:jc w:val="both"/>
      </w:pPr>
      <w:r>
        <w:rPr>
          <w:rFonts w:ascii="EB Garamond" w:hAnsi="EB Garamond" w:eastAsia="EB Garamond"/>
          <w:sz w:val="22"/>
        </w:rPr>
        <w:t>Everyone looked at her.</w:t>
      </w:r>
    </w:p>
    <w:p>
      <w:pPr>
        <w:spacing w:line="360" w:lineRule="auto" w:after="120" w:before="0"/>
        <w:ind w:firstLine="709"/>
        <w:jc w:val="both"/>
      </w:pPr>
      <w:r>
        <w:rPr>
          <w:rFonts w:ascii="EB Garamond" w:hAnsi="EB Garamond" w:eastAsia="EB Garamond"/>
          <w:sz w:val="22"/>
        </w:rPr>
        <w:t>"Mud," she said. "Public safety begins with clean thresholds."</w:t>
      </w:r>
    </w:p>
    <w:p>
      <w:pPr>
        <w:spacing w:line="360" w:lineRule="auto" w:after="120" w:before="0"/>
        <w:ind w:firstLine="709"/>
        <w:jc w:val="both"/>
      </w:pPr>
      <w:r>
        <w:rPr>
          <w:rFonts w:ascii="EB Garamond" w:hAnsi="EB Garamond" w:eastAsia="EB Garamond"/>
          <w:sz w:val="22"/>
        </w:rPr>
        <w:t>Dandelion whispered, "I love her."</w:t>
      </w:r>
    </w:p>
    <w:p>
      <w:pPr>
        <w:spacing w:line="360" w:lineRule="auto" w:after="120" w:before="0"/>
        <w:ind w:firstLine="709"/>
        <w:jc w:val="both"/>
      </w:pPr>
      <w:r>
        <w:rPr>
          <w:rFonts w:ascii="EB Garamond" w:hAnsi="EB Garamond" w:eastAsia="EB Garamond"/>
          <w:sz w:val="22"/>
        </w:rPr>
        <w:t>"Everyone does eventually," Geralt said. "Quietly."</w:t>
      </w:r>
    </w:p>
    <w:p>
      <w:pPr>
        <w:spacing w:line="360" w:lineRule="auto" w:after="120" w:before="0"/>
        <w:ind w:firstLine="709"/>
        <w:jc w:val="both"/>
      </w:pPr>
      <w:r>
        <w:rPr>
          <w:rFonts w:ascii="EB Garamond" w:hAnsi="EB Garamond" w:eastAsia="EB Garamond"/>
          <w:sz w:val="22"/>
        </w:rPr>
        <w:t>The riders withdrew after leaving a paper nailed to the gate. They had not come to win. That was clear once they left. They had come to put a mark on the house, to make the servants see, to let the road know a carriage had arrived and been refused. Witness correction could happen later. First came witness creation.</w:t>
      </w:r>
    </w:p>
    <w:p>
      <w:pPr>
        <w:spacing w:line="360" w:lineRule="auto" w:after="120" w:before="0"/>
        <w:ind w:firstLine="709"/>
        <w:jc w:val="both"/>
      </w:pPr>
      <w:r>
        <w:rPr>
          <w:rFonts w:ascii="EB Garamond" w:hAnsi="EB Garamond" w:eastAsia="EB Garamond"/>
          <w:sz w:val="22"/>
        </w:rPr>
        <w:t>I stood in the yard until the wheels vanished below the cypresses.</w:t>
      </w:r>
    </w:p>
    <w:p>
      <w:pPr>
        <w:spacing w:line="360" w:lineRule="auto" w:after="120" w:before="0"/>
        <w:ind w:firstLine="709"/>
        <w:jc w:val="both"/>
      </w:pPr>
      <w:r>
        <w:rPr>
          <w:rFonts w:ascii="EB Garamond" w:hAnsi="EB Garamond" w:eastAsia="EB Garamond"/>
          <w:sz w:val="22"/>
        </w:rPr>
        <w:t>Geralt tore the paper from the gate and handed it to Triss without reading it aloud. The nail hole remained in the white wood.</w:t>
      </w:r>
    </w:p>
    <w:p>
      <w:pPr>
        <w:spacing w:line="360" w:lineRule="auto" w:after="120" w:before="0"/>
        <w:ind w:firstLine="709"/>
        <w:jc w:val="both"/>
      </w:pPr>
      <w:r>
        <w:rPr>
          <w:rFonts w:ascii="EB Garamond" w:hAnsi="EB Garamond" w:eastAsia="EB Garamond"/>
          <w:sz w:val="22"/>
        </w:rPr>
        <w:t>That small black dot bothered me more than the writ.</w:t>
      </w:r>
    </w:p>
    <w:p>
      <w:pPr>
        <w:spacing w:line="360" w:lineRule="auto" w:after="120" w:before="0"/>
        <w:ind w:firstLine="709"/>
        <w:jc w:val="both"/>
      </w:pPr>
      <w:r>
        <w:rPr>
          <w:rFonts w:ascii="EB Garamond" w:hAnsi="EB Garamond" w:eastAsia="EB Garamond"/>
          <w:sz w:val="22"/>
        </w:rPr>
        <w:t>They had not come to take me. They had come to prove the house could be touched.</w:t>
      </w:r>
    </w:p>
    <w:p>
      <w:pPr>
        <w:spacing w:line="360" w:lineRule="auto" w:after="120" w:before="0"/>
        <w:ind w:firstLine="709"/>
        <w:jc w:val="both"/>
      </w:pPr>
      <w:r>
        <w:rPr>
          <w:rFonts w:ascii="EB Garamond" w:hAnsi="EB Garamond" w:eastAsia="EB Garamond"/>
          <w:sz w:val="22"/>
        </w:rPr>
        <w:t>They also came close to taking Peire.</w:t>
      </w:r>
    </w:p>
    <w:p>
      <w:pPr>
        <w:spacing w:line="360" w:lineRule="auto" w:after="120" w:before="0"/>
        <w:ind w:firstLine="709"/>
        <w:jc w:val="both"/>
      </w:pPr>
      <w:r>
        <w:rPr>
          <w:rFonts w:ascii="EB Garamond" w:hAnsi="EB Garamond" w:eastAsia="EB Garamond"/>
          <w:sz w:val="22"/>
        </w:rPr>
        <w:t>I saw it only because Buck saw it first. The horse's ears flattened toward the carriage while the brown-coated man at the gate spoke. Peire had been standing near the side wall, half-hidden by a trellis, holding a brush and watching the proceedings with the hungry fear of young servants near official danger. The woman with the black tube looked past Geralt, past me, past Yennefer, and fixed on the groom. Not long. Long enough.</w:t>
      </w:r>
    </w:p>
    <w:p>
      <w:pPr>
        <w:spacing w:line="360" w:lineRule="auto" w:after="120" w:before="0"/>
        <w:ind w:firstLine="709"/>
        <w:jc w:val="both"/>
      </w:pPr>
      <w:r>
        <w:rPr>
          <w:rFonts w:ascii="EB Garamond" w:hAnsi="EB Garamond" w:eastAsia="EB Garamond"/>
          <w:sz w:val="22"/>
        </w:rPr>
        <w:t>When the riders withdrew, the last one let his horse drift too close to the side wall. A folded slip fell from his glove into the mud near Peire's boot. The boy bent for it because boys bend for fallen things before suspicion has grown old enough to stiffen their knees.</w:t>
      </w:r>
    </w:p>
    <w:p>
      <w:pPr>
        <w:spacing w:line="360" w:lineRule="auto" w:after="120" w:before="0"/>
        <w:ind w:firstLine="709"/>
        <w:jc w:val="both"/>
      </w:pPr>
      <w:r>
        <w:rPr>
          <w:rFonts w:ascii="EB Garamond" w:hAnsi="EB Garamond" w:eastAsia="EB Garamond"/>
          <w:sz w:val="22"/>
        </w:rPr>
        <w:t>Buck screamed.</w:t>
      </w:r>
    </w:p>
    <w:p>
      <w:pPr>
        <w:spacing w:line="360" w:lineRule="auto" w:after="120" w:before="0"/>
        <w:ind w:firstLine="709"/>
        <w:jc w:val="both"/>
      </w:pPr>
      <w:r>
        <w:rPr>
          <w:rFonts w:ascii="EB Garamond" w:hAnsi="EB Garamond" w:eastAsia="EB Garamond"/>
          <w:sz w:val="22"/>
        </w:rPr>
        <w:t>The sound cut through the yard. Peire froze. The rider turned. I was already moving, not fast enough to be elegant, fast enough to be seen. The slip had a wax crumb on it. Clove-black. A hook with paper bait.</w:t>
      </w:r>
    </w:p>
    <w:p>
      <w:pPr>
        <w:spacing w:line="360" w:lineRule="auto" w:after="120" w:before="0"/>
        <w:ind w:firstLine="709"/>
        <w:jc w:val="both"/>
      </w:pPr>
      <w:r>
        <w:rPr>
          <w:rFonts w:ascii="EB Garamond" w:hAnsi="EB Garamond" w:eastAsia="EB Garamond"/>
          <w:sz w:val="22"/>
        </w:rPr>
        <w:t>"Leave it," I said.</w:t>
      </w:r>
    </w:p>
    <w:p>
      <w:pPr>
        <w:spacing w:line="360" w:lineRule="auto" w:after="120" w:before="0"/>
        <w:ind w:firstLine="709"/>
        <w:jc w:val="both"/>
      </w:pPr>
      <w:r>
        <w:rPr>
          <w:rFonts w:ascii="EB Garamond" w:hAnsi="EB Garamond" w:eastAsia="EB Garamond"/>
          <w:sz w:val="22"/>
        </w:rPr>
        <w:t>Peire looked at me, then at the rider. The rider smiled like a man who had only dropped litter. That was his mistake. People who smile before the joke is explained are usually the joke.</w:t>
      </w:r>
    </w:p>
    <w:p>
      <w:pPr>
        <w:spacing w:line="360" w:lineRule="auto" w:after="120" w:before="0"/>
        <w:ind w:firstLine="709"/>
        <w:jc w:val="both"/>
      </w:pPr>
      <w:r>
        <w:rPr>
          <w:rFonts w:ascii="EB Garamond" w:hAnsi="EB Garamond" w:eastAsia="EB Garamond"/>
          <w:sz w:val="22"/>
        </w:rPr>
        <w:t>Geralt's hand closed on the gate latch. Yennefer lifted one finger. Triss said, very softly, "Do not."</w:t>
      </w:r>
    </w:p>
    <w:p>
      <w:pPr>
        <w:spacing w:line="360" w:lineRule="auto" w:after="120" w:before="0"/>
        <w:ind w:firstLine="709"/>
        <w:jc w:val="both"/>
      </w:pPr>
      <w:r>
        <w:rPr>
          <w:rFonts w:ascii="EB Garamond" w:hAnsi="EB Garamond" w:eastAsia="EB Garamond"/>
          <w:sz w:val="22"/>
        </w:rPr>
        <w:t>I did not know whether she meant me, Geralt, Yennefer, or the entire yard. The word held us all for one breath.</w:t>
      </w:r>
    </w:p>
    <w:p>
      <w:pPr>
        <w:spacing w:line="360" w:lineRule="auto" w:after="120" w:before="0"/>
        <w:ind w:firstLine="709"/>
        <w:jc w:val="both"/>
      </w:pPr>
      <w:r>
        <w:rPr>
          <w:rFonts w:ascii="EB Garamond" w:hAnsi="EB Garamond" w:eastAsia="EB Garamond"/>
          <w:sz w:val="22"/>
        </w:rPr>
        <w:t>Zoltan solved the matter by walking through the side wicket, picking up the slip with two fingers, and dropping it into his empty coffee tin. "Evidence," he said. "Costs extra when retrieved in mud."</w:t>
      </w:r>
    </w:p>
    <w:p>
      <w:pPr>
        <w:spacing w:line="360" w:lineRule="auto" w:after="120" w:before="0"/>
        <w:ind w:firstLine="709"/>
        <w:jc w:val="both"/>
      </w:pPr>
      <w:r>
        <w:rPr>
          <w:rFonts w:ascii="EB Garamond" w:hAnsi="EB Garamond" w:eastAsia="EB Garamond"/>
          <w:sz w:val="22"/>
        </w:rPr>
        <w:t>The rider's smile failed.</w:t>
      </w:r>
    </w:p>
    <w:p>
      <w:pPr>
        <w:spacing w:line="360" w:lineRule="auto" w:after="120" w:before="0"/>
        <w:ind w:firstLine="709"/>
        <w:jc w:val="both"/>
      </w:pPr>
      <w:r>
        <w:rPr>
          <w:rFonts w:ascii="EB Garamond" w:hAnsi="EB Garamond" w:eastAsia="EB Garamond"/>
          <w:sz w:val="22"/>
        </w:rPr>
        <w:t>Later, in the study, Triss opened the slip under a glass charm. It contained no message, only Peire's name written three times, each in a different hand, as if someone were testing which version looked most official.</w:t>
      </w:r>
    </w:p>
    <w:p>
      <w:pPr>
        <w:spacing w:line="360" w:lineRule="auto" w:after="120" w:before="0"/>
        <w:ind w:firstLine="709"/>
        <w:jc w:val="both"/>
      </w:pPr>
      <w:r>
        <w:rPr>
          <w:rFonts w:ascii="EB Garamond" w:hAnsi="EB Garamond" w:eastAsia="EB Garamond"/>
          <w:sz w:val="22"/>
        </w:rPr>
        <w:t>Peire tried to apologize for bending toward the slip.</w:t>
      </w:r>
    </w:p>
    <w:p>
      <w:pPr>
        <w:spacing w:line="360" w:lineRule="auto" w:after="120" w:before="0"/>
        <w:ind w:firstLine="709"/>
        <w:jc w:val="both"/>
      </w:pPr>
      <w:r>
        <w:rPr>
          <w:rFonts w:ascii="EB Garamond" w:hAnsi="EB Garamond" w:eastAsia="EB Garamond"/>
          <w:sz w:val="22"/>
        </w:rPr>
        <w:t>He did it in the stable because boys prefer to confess where horses can interrupt. His hands worked a brush over Buck's flank with more force than grooming required and less force than panic wanted. Buck tolerated it for two strokes, then shifted his weight and pinned one ear. Peire stopped at once. Smart boy.</w:t>
      </w:r>
    </w:p>
    <w:p>
      <w:pPr>
        <w:spacing w:line="360" w:lineRule="auto" w:after="120" w:before="0"/>
        <w:ind w:firstLine="709"/>
        <w:jc w:val="both"/>
      </w:pPr>
      <w:r>
        <w:rPr>
          <w:rFonts w:ascii="EB Garamond" w:hAnsi="EB Garamond" w:eastAsia="EB Garamond"/>
          <w:sz w:val="22"/>
        </w:rPr>
        <w:t>"I thought it was dropped," he said.</w:t>
      </w:r>
    </w:p>
    <w:p>
      <w:pPr>
        <w:spacing w:line="360" w:lineRule="auto" w:after="120" w:before="0"/>
        <w:ind w:firstLine="709"/>
        <w:jc w:val="both"/>
      </w:pPr>
      <w:r>
        <w:rPr>
          <w:rFonts w:ascii="EB Garamond" w:hAnsi="EB Garamond" w:eastAsia="EB Garamond"/>
          <w:sz w:val="22"/>
        </w:rPr>
        <w:t>"It was."</w:t>
      </w:r>
    </w:p>
    <w:p>
      <w:pPr>
        <w:spacing w:line="360" w:lineRule="auto" w:after="120" w:before="0"/>
        <w:ind w:firstLine="709"/>
        <w:jc w:val="both"/>
      </w:pPr>
      <w:r>
        <w:rPr>
          <w:rFonts w:ascii="EB Garamond" w:hAnsi="EB Garamond" w:eastAsia="EB Garamond"/>
          <w:sz w:val="22"/>
        </w:rPr>
        <w:t>"Then I thought I should return it."</w:t>
      </w:r>
    </w:p>
    <w:p>
      <w:pPr>
        <w:spacing w:line="360" w:lineRule="auto" w:after="120" w:before="0"/>
        <w:ind w:firstLine="709"/>
        <w:jc w:val="both"/>
      </w:pPr>
      <w:r>
        <w:rPr>
          <w:rFonts w:ascii="EB Garamond" w:hAnsi="EB Garamond" w:eastAsia="EB Garamond"/>
          <w:sz w:val="22"/>
        </w:rPr>
        <w:t>"That is what they counted on."</w:t>
      </w:r>
    </w:p>
    <w:p>
      <w:pPr>
        <w:spacing w:line="360" w:lineRule="auto" w:after="120" w:before="0"/>
        <w:ind w:firstLine="709"/>
        <w:jc w:val="both"/>
      </w:pPr>
      <w:r>
        <w:rPr>
          <w:rFonts w:ascii="EB Garamond" w:hAnsi="EB Garamond" w:eastAsia="EB Garamond"/>
          <w:sz w:val="22"/>
        </w:rPr>
        <w:t>His face went pale in the clean southern light coming through the stable door. "I made myself a fool."</w:t>
      </w:r>
    </w:p>
    <w:p>
      <w:pPr>
        <w:spacing w:line="360" w:lineRule="auto" w:after="120" w:before="0"/>
        <w:ind w:firstLine="709"/>
        <w:jc w:val="both"/>
      </w:pPr>
      <w:r>
        <w:rPr>
          <w:rFonts w:ascii="EB Garamond" w:hAnsi="EB Garamond" w:eastAsia="EB Garamond"/>
          <w:sz w:val="22"/>
        </w:rPr>
        <w:t>"No. You made yourself available. Different problem."</w:t>
      </w:r>
    </w:p>
    <w:p>
      <w:pPr>
        <w:spacing w:line="360" w:lineRule="auto" w:after="120" w:before="0"/>
        <w:ind w:firstLine="709"/>
        <w:jc w:val="both"/>
      </w:pPr>
      <w:r>
        <w:rPr>
          <w:rFonts w:ascii="EB Garamond" w:hAnsi="EB Garamond" w:eastAsia="EB Garamond"/>
          <w:sz w:val="22"/>
        </w:rPr>
        <w:t>"That better?"</w:t>
      </w:r>
    </w:p>
    <w:p>
      <w:pPr>
        <w:spacing w:line="360" w:lineRule="auto" w:after="120" w:before="0"/>
        <w:ind w:firstLine="709"/>
        <w:jc w:val="both"/>
      </w:pPr>
      <w:r>
        <w:rPr>
          <w:rFonts w:ascii="EB Garamond" w:hAnsi="EB Garamond" w:eastAsia="EB Garamond"/>
          <w:sz w:val="22"/>
        </w:rPr>
        <w:t>"Usually worse."</w:t>
      </w:r>
    </w:p>
    <w:p>
      <w:pPr>
        <w:spacing w:line="360" w:lineRule="auto" w:after="120" w:before="0"/>
        <w:ind w:firstLine="709"/>
        <w:jc w:val="both"/>
      </w:pPr>
      <w:r>
        <w:rPr>
          <w:rFonts w:ascii="EB Garamond" w:hAnsi="EB Garamond" w:eastAsia="EB Garamond"/>
          <w:sz w:val="22"/>
        </w:rPr>
        <w:t>He swallowed. Outside, Malva was telling someone that the gate did not need sympathy, it needed a better nail. Her voice carried through the yard with enough force to keep Peire's shame from filling the whole stable.</w:t>
      </w:r>
    </w:p>
    <w:p>
      <w:pPr>
        <w:spacing w:line="360" w:lineRule="auto" w:after="120" w:before="0"/>
        <w:ind w:firstLine="709"/>
        <w:jc w:val="both"/>
      </w:pPr>
      <w:r>
        <w:rPr>
          <w:rFonts w:ascii="EB Garamond" w:hAnsi="EB Garamond" w:eastAsia="EB Garamond"/>
          <w:sz w:val="22"/>
        </w:rPr>
        <w:t>"I was not thinking," he said.</w:t>
      </w:r>
    </w:p>
    <w:p>
      <w:pPr>
        <w:spacing w:line="360" w:lineRule="auto" w:after="120" w:before="0"/>
        <w:ind w:firstLine="709"/>
        <w:jc w:val="both"/>
      </w:pPr>
      <w:r>
        <w:rPr>
          <w:rFonts w:ascii="EB Garamond" w:hAnsi="EB Garamond" w:eastAsia="EB Garamond"/>
          <w:sz w:val="22"/>
        </w:rPr>
        <w:t>"You were thinking like a decent person."</w:t>
      </w:r>
    </w:p>
    <w:p>
      <w:pPr>
        <w:spacing w:line="360" w:lineRule="auto" w:after="120" w:before="0"/>
        <w:ind w:firstLine="709"/>
        <w:jc w:val="both"/>
      </w:pPr>
      <w:r>
        <w:rPr>
          <w:rFonts w:ascii="EB Garamond" w:hAnsi="EB Garamond" w:eastAsia="EB Garamond"/>
          <w:sz w:val="22"/>
        </w:rPr>
        <w:t>He looked at me then, startled.</w:t>
      </w:r>
    </w:p>
    <w:p>
      <w:pPr>
        <w:spacing w:line="360" w:lineRule="auto" w:after="120" w:before="0"/>
        <w:ind w:firstLine="709"/>
        <w:jc w:val="both"/>
      </w:pPr>
      <w:r>
        <w:rPr>
          <w:rFonts w:ascii="EB Garamond" w:hAnsi="EB Garamond" w:eastAsia="EB Garamond"/>
          <w:sz w:val="22"/>
        </w:rPr>
        <w:t>"Decency is easy to bait," I said. "So is pride. So is hunger. So is fear. No shortage of hooks."</w:t>
      </w:r>
    </w:p>
    <w:p>
      <w:pPr>
        <w:spacing w:line="360" w:lineRule="auto" w:after="120" w:before="0"/>
        <w:ind w:firstLine="709"/>
        <w:jc w:val="both"/>
      </w:pPr>
      <w:r>
        <w:rPr>
          <w:rFonts w:ascii="EB Garamond" w:hAnsi="EB Garamond" w:eastAsia="EB Garamond"/>
          <w:sz w:val="22"/>
        </w:rPr>
        <w:t>"How do I stop it?"</w:t>
      </w:r>
    </w:p>
    <w:p>
      <w:pPr>
        <w:spacing w:line="360" w:lineRule="auto" w:after="120" w:before="0"/>
        <w:ind w:firstLine="709"/>
        <w:jc w:val="both"/>
      </w:pPr>
      <w:r>
        <w:rPr>
          <w:rFonts w:ascii="EB Garamond" w:hAnsi="EB Garamond" w:eastAsia="EB Garamond"/>
          <w:sz w:val="22"/>
        </w:rPr>
        <w:t>"You don't. You learn to check the line before you bite."</w:t>
      </w:r>
    </w:p>
    <w:p>
      <w:pPr>
        <w:spacing w:line="360" w:lineRule="auto" w:after="120" w:before="0"/>
        <w:ind w:firstLine="709"/>
        <w:jc w:val="both"/>
      </w:pPr>
      <w:r>
        <w:rPr>
          <w:rFonts w:ascii="EB Garamond" w:hAnsi="EB Garamond" w:eastAsia="EB Garamond"/>
          <w:sz w:val="22"/>
        </w:rPr>
        <w:t>Buck snorted. The teaching method had received equine review.</w:t>
      </w:r>
    </w:p>
    <w:p>
      <w:pPr>
        <w:spacing w:line="360" w:lineRule="auto" w:after="120" w:before="0"/>
        <w:ind w:firstLine="709"/>
        <w:jc w:val="both"/>
      </w:pPr>
      <w:r>
        <w:rPr>
          <w:rFonts w:ascii="EB Garamond" w:hAnsi="EB Garamond" w:eastAsia="EB Garamond"/>
          <w:sz w:val="22"/>
        </w:rPr>
        <w:t>Peire reached for the brush again, hesitated, then continued more gently. "Will they come for me?"</w:t>
      </w:r>
    </w:p>
    <w:p>
      <w:pPr>
        <w:spacing w:line="360" w:lineRule="auto" w:after="120" w:before="0"/>
        <w:ind w:firstLine="709"/>
        <w:jc w:val="both"/>
      </w:pPr>
      <w:r>
        <w:rPr>
          <w:rFonts w:ascii="EB Garamond" w:hAnsi="EB Garamond" w:eastAsia="EB Garamond"/>
          <w:sz w:val="22"/>
        </w:rPr>
        <w:t>"Maybe."</w:t>
      </w:r>
    </w:p>
    <w:p>
      <w:pPr>
        <w:spacing w:line="360" w:lineRule="auto" w:after="120" w:before="0"/>
        <w:ind w:firstLine="709"/>
        <w:jc w:val="both"/>
      </w:pPr>
      <w:r>
        <w:rPr>
          <w:rFonts w:ascii="EB Garamond" w:hAnsi="EB Garamond" w:eastAsia="EB Garamond"/>
          <w:sz w:val="22"/>
        </w:rPr>
        <w:t>That was not the answer a kind man would give. It was the answer he needed. His shoulders tightened but did not fold.</w:t>
      </w:r>
    </w:p>
    <w:p>
      <w:pPr>
        <w:spacing w:line="360" w:lineRule="auto" w:after="120" w:before="0"/>
        <w:ind w:firstLine="709"/>
        <w:jc w:val="both"/>
      </w:pPr>
      <w:r>
        <w:rPr>
          <w:rFonts w:ascii="EB Garamond" w:hAnsi="EB Garamond" w:eastAsia="EB Garamond"/>
          <w:sz w:val="22"/>
        </w:rPr>
        <w:t>"What do I do if they ask questions?"</w:t>
      </w:r>
    </w:p>
    <w:p>
      <w:pPr>
        <w:spacing w:line="360" w:lineRule="auto" w:after="120" w:before="0"/>
        <w:ind w:firstLine="709"/>
        <w:jc w:val="both"/>
      </w:pPr>
      <w:r>
        <w:rPr>
          <w:rFonts w:ascii="EB Garamond" w:hAnsi="EB Garamond" w:eastAsia="EB Garamond"/>
          <w:sz w:val="22"/>
        </w:rPr>
        <w:t>"Say you know horses."</w:t>
      </w:r>
    </w:p>
    <w:p>
      <w:pPr>
        <w:spacing w:line="360" w:lineRule="auto" w:after="120" w:before="0"/>
        <w:ind w:firstLine="709"/>
        <w:jc w:val="both"/>
      </w:pPr>
      <w:r>
        <w:rPr>
          <w:rFonts w:ascii="EB Garamond" w:hAnsi="EB Garamond" w:eastAsia="EB Garamond"/>
          <w:sz w:val="22"/>
        </w:rPr>
        <w:t>"I do."</w:t>
      </w:r>
    </w:p>
    <w:p>
      <w:pPr>
        <w:spacing w:line="360" w:lineRule="auto" w:after="120" w:before="0"/>
        <w:ind w:firstLine="709"/>
        <w:jc w:val="both"/>
      </w:pPr>
      <w:r>
        <w:rPr>
          <w:rFonts w:ascii="EB Garamond" w:hAnsi="EB Garamond" w:eastAsia="EB Garamond"/>
          <w:sz w:val="22"/>
        </w:rPr>
        <w:t>"Then say only true things that are useless. Buck eats too much. Geralt's gray gelding dislikes wet oats. The north stall latch sticks. If they ask about me, say I bleed on floors and offend housekeepers."</w:t>
      </w:r>
    </w:p>
    <w:p>
      <w:pPr>
        <w:spacing w:line="360" w:lineRule="auto" w:after="120" w:before="0"/>
        <w:ind w:firstLine="709"/>
        <w:jc w:val="both"/>
      </w:pPr>
      <w:r>
        <w:rPr>
          <w:rFonts w:ascii="EB Garamond" w:hAnsi="EB Garamond" w:eastAsia="EB Garamond"/>
          <w:sz w:val="22"/>
        </w:rPr>
        <w:t>"You do."</w:t>
      </w:r>
    </w:p>
    <w:p>
      <w:pPr>
        <w:spacing w:line="360" w:lineRule="auto" w:after="120" w:before="0"/>
        <w:ind w:firstLine="709"/>
        <w:jc w:val="both"/>
      </w:pPr>
      <w:r>
        <w:rPr>
          <w:rFonts w:ascii="EB Garamond" w:hAnsi="EB Garamond" w:eastAsia="EB Garamond"/>
          <w:sz w:val="22"/>
        </w:rPr>
        <w:t>"Good. Accuracy improves lies by making them unnecessary."</w:t>
      </w:r>
    </w:p>
    <w:p>
      <w:pPr>
        <w:spacing w:line="360" w:lineRule="auto" w:after="120" w:before="0"/>
        <w:ind w:firstLine="709"/>
        <w:jc w:val="both"/>
      </w:pPr>
      <w:r>
        <w:rPr>
          <w:rFonts w:ascii="EB Garamond" w:hAnsi="EB Garamond" w:eastAsia="EB Garamond"/>
          <w:sz w:val="22"/>
        </w:rPr>
        <w:t>Malva entered carrying folded linen and anger she had sorted into practical shapes. "He will not answer questions alone."</w:t>
      </w:r>
    </w:p>
    <w:p>
      <w:pPr>
        <w:spacing w:line="360" w:lineRule="auto" w:after="120" w:before="0"/>
        <w:ind w:firstLine="709"/>
        <w:jc w:val="both"/>
      </w:pPr>
      <w:r>
        <w:rPr>
          <w:rFonts w:ascii="EB Garamond" w:hAnsi="EB Garamond" w:eastAsia="EB Garamond"/>
          <w:sz w:val="22"/>
        </w:rPr>
        <w:t>"No," I said.</w:t>
      </w:r>
    </w:p>
    <w:p>
      <w:pPr>
        <w:spacing w:line="360" w:lineRule="auto" w:after="120" w:before="0"/>
        <w:ind w:firstLine="709"/>
        <w:jc w:val="both"/>
      </w:pPr>
      <w:r>
        <w:rPr>
          <w:rFonts w:ascii="EB Garamond" w:hAnsi="EB Garamond" w:eastAsia="EB Garamond"/>
          <w:sz w:val="22"/>
        </w:rPr>
        <w:t>Her eyes moved to me. "That was not a request for permission."</w:t>
      </w:r>
    </w:p>
    <w:p>
      <w:pPr>
        <w:spacing w:line="360" w:lineRule="auto" w:after="120" w:before="0"/>
        <w:ind w:firstLine="709"/>
        <w:jc w:val="both"/>
      </w:pPr>
      <w:r>
        <w:rPr>
          <w:rFonts w:ascii="EB Garamond" w:hAnsi="EB Garamond" w:eastAsia="EB Garamond"/>
          <w:sz w:val="22"/>
        </w:rPr>
        <w:t>"I noticed."</w:t>
      </w:r>
    </w:p>
    <w:p>
      <w:pPr>
        <w:spacing w:line="360" w:lineRule="auto" w:after="120" w:before="0"/>
        <w:ind w:firstLine="709"/>
        <w:jc w:val="both"/>
      </w:pPr>
      <w:r>
        <w:rPr>
          <w:rFonts w:ascii="EB Garamond" w:hAnsi="EB Garamond" w:eastAsia="EB Garamond"/>
          <w:sz w:val="22"/>
        </w:rPr>
        <w:t>Peire looked between us, then at Buck. "Master Jack says I should say true useless things."</w:t>
      </w:r>
    </w:p>
    <w:p>
      <w:pPr>
        <w:spacing w:line="360" w:lineRule="auto" w:after="120" w:before="0"/>
        <w:ind w:firstLine="709"/>
        <w:jc w:val="both"/>
      </w:pPr>
      <w:r>
        <w:rPr>
          <w:rFonts w:ascii="EB Garamond" w:hAnsi="EB Garamond" w:eastAsia="EB Garamond"/>
          <w:sz w:val="22"/>
        </w:rPr>
        <w:t>Malva considered me with the suspicion of someone discovering a thief had shelved a book properly. "That is not terrible."</w:t>
      </w:r>
    </w:p>
    <w:p>
      <w:pPr>
        <w:spacing w:line="360" w:lineRule="auto" w:after="120" w:before="0"/>
        <w:ind w:firstLine="709"/>
        <w:jc w:val="both"/>
      </w:pPr>
      <w:r>
        <w:rPr>
          <w:rFonts w:ascii="EB Garamond" w:hAnsi="EB Garamond" w:eastAsia="EB Garamond"/>
          <w:sz w:val="22"/>
        </w:rPr>
        <w:t>"High praise."</w:t>
      </w:r>
    </w:p>
    <w:p>
      <w:pPr>
        <w:spacing w:line="360" w:lineRule="auto" w:after="120" w:before="0"/>
        <w:ind w:firstLine="709"/>
        <w:jc w:val="both"/>
      </w:pPr>
      <w:r>
        <w:rPr>
          <w:rFonts w:ascii="EB Garamond" w:hAnsi="EB Garamond" w:eastAsia="EB Garamond"/>
          <w:sz w:val="22"/>
        </w:rPr>
        <w:t>"Do not get used to it."</w:t>
      </w:r>
    </w:p>
    <w:p>
      <w:pPr>
        <w:spacing w:line="360" w:lineRule="auto" w:after="120" w:before="0"/>
        <w:ind w:firstLine="709"/>
        <w:jc w:val="both"/>
      </w:pPr>
      <w:r>
        <w:rPr>
          <w:rFonts w:ascii="EB Garamond" w:hAnsi="EB Garamond" w:eastAsia="EB Garamond"/>
          <w:sz w:val="22"/>
        </w:rPr>
        <w:t>She set the linen on a shelf and took from her apron a small wooden whistle on a cord. Plain, cracked at the edge, polished by use. "My brother used that in the vineyards before he learned wine pays worse than funerals in bad years. One blow means loose horse. Two means fire. Three means men at the gate who should not be there."</w:t>
      </w:r>
    </w:p>
    <w:p>
      <w:pPr>
        <w:spacing w:line="360" w:lineRule="auto" w:after="120" w:before="0"/>
        <w:ind w:firstLine="709"/>
        <w:jc w:val="both"/>
      </w:pPr>
      <w:r>
        <w:rPr>
          <w:rFonts w:ascii="EB Garamond" w:hAnsi="EB Garamond" w:eastAsia="EB Garamond"/>
          <w:sz w:val="22"/>
        </w:rPr>
        <w:t>Peire took it with both hands. That made the gift heavier.</w:t>
      </w:r>
    </w:p>
    <w:p>
      <w:pPr>
        <w:spacing w:line="360" w:lineRule="auto" w:after="120" w:before="0"/>
        <w:ind w:firstLine="709"/>
        <w:jc w:val="both"/>
      </w:pPr>
      <w:r>
        <w:rPr>
          <w:rFonts w:ascii="EB Garamond" w:hAnsi="EB Garamond" w:eastAsia="EB Garamond"/>
          <w:sz w:val="22"/>
        </w:rPr>
        <w:t>"I am not a child," he said, because boys are made to say the least useful truth available.</w:t>
      </w:r>
    </w:p>
    <w:p>
      <w:pPr>
        <w:spacing w:line="360" w:lineRule="auto" w:after="120" w:before="0"/>
        <w:ind w:firstLine="709"/>
        <w:jc w:val="both"/>
      </w:pPr>
      <w:r>
        <w:rPr>
          <w:rFonts w:ascii="EB Garamond" w:hAnsi="EB Garamond" w:eastAsia="EB Garamond"/>
          <w:sz w:val="22"/>
        </w:rPr>
        <w:t>"No," Malva replied. "Children are often better at screaming. Practice anyway."</w:t>
      </w:r>
    </w:p>
    <w:p>
      <w:pPr>
        <w:spacing w:line="360" w:lineRule="auto" w:after="120" w:before="0"/>
        <w:ind w:firstLine="709"/>
        <w:jc w:val="both"/>
      </w:pPr>
      <w:r>
        <w:rPr>
          <w:rFonts w:ascii="EB Garamond" w:hAnsi="EB Garamond" w:eastAsia="EB Garamond"/>
          <w:sz w:val="22"/>
        </w:rPr>
        <w:t>She left before gratitude could embarrass any of us.</w:t>
      </w:r>
    </w:p>
    <w:p>
      <w:pPr>
        <w:spacing w:line="360" w:lineRule="auto" w:after="120" w:before="0"/>
        <w:ind w:firstLine="709"/>
        <w:jc w:val="both"/>
      </w:pPr>
      <w:r>
        <w:rPr>
          <w:rFonts w:ascii="EB Garamond" w:hAnsi="EB Garamond" w:eastAsia="EB Garamond"/>
          <w:sz w:val="22"/>
        </w:rPr>
        <w:t>Peire stared at the whistle. I recognized the look. An object had become responsibility. Happens to swords, medallions, letters, rings, horse tack, and sometimes names.</w:t>
      </w:r>
    </w:p>
    <w:p>
      <w:pPr>
        <w:spacing w:line="360" w:lineRule="auto" w:after="120" w:before="0"/>
        <w:ind w:firstLine="709"/>
        <w:jc w:val="both"/>
      </w:pPr>
      <w:r>
        <w:rPr>
          <w:rFonts w:ascii="EB Garamond" w:hAnsi="EB Garamond" w:eastAsia="EB Garamond"/>
          <w:sz w:val="22"/>
        </w:rPr>
        <w:t>"You should wear it under your shirt," I said.</w:t>
      </w:r>
    </w:p>
    <w:p>
      <w:pPr>
        <w:spacing w:line="360" w:lineRule="auto" w:after="120" w:before="0"/>
        <w:ind w:firstLine="709"/>
        <w:jc w:val="both"/>
      </w:pPr>
      <w:r>
        <w:rPr>
          <w:rFonts w:ascii="EB Garamond" w:hAnsi="EB Garamond" w:eastAsia="EB Garamond"/>
          <w:sz w:val="22"/>
        </w:rPr>
        <w:t>"Why?"</w:t>
      </w:r>
    </w:p>
    <w:p>
      <w:pPr>
        <w:spacing w:line="360" w:lineRule="auto" w:after="120" w:before="0"/>
        <w:ind w:firstLine="709"/>
        <w:jc w:val="both"/>
      </w:pPr>
      <w:r>
        <w:rPr>
          <w:rFonts w:ascii="EB Garamond" w:hAnsi="EB Garamond" w:eastAsia="EB Garamond"/>
          <w:sz w:val="22"/>
        </w:rPr>
        <w:t>"Visible warnings get stolen first."</w:t>
      </w:r>
    </w:p>
    <w:p>
      <w:pPr>
        <w:spacing w:line="360" w:lineRule="auto" w:after="120" w:before="0"/>
        <w:ind w:firstLine="709"/>
        <w:jc w:val="both"/>
      </w:pPr>
      <w:r>
        <w:rPr>
          <w:rFonts w:ascii="EB Garamond" w:hAnsi="EB Garamond" w:eastAsia="EB Garamond"/>
          <w:sz w:val="22"/>
        </w:rPr>
        <w:t>He nodded and put it on. Buck lowered his head and pushed his nose against the boy's shoulder, hard enough to make him step back. Peire laughed once before fear remembered itself.</w:t>
      </w:r>
    </w:p>
    <w:p>
      <w:pPr>
        <w:spacing w:line="360" w:lineRule="auto" w:after="120" w:before="0"/>
        <w:ind w:firstLine="709"/>
        <w:jc w:val="both"/>
      </w:pPr>
      <w:r>
        <w:rPr>
          <w:rFonts w:ascii="EB Garamond" w:hAnsi="EB Garamond" w:eastAsia="EB Garamond"/>
          <w:sz w:val="22"/>
        </w:rPr>
        <w:t>The laugh mattered. Not because it healed the moment. It did not. But it put a small, living sound into the place where Black Ink had tried to place a hook.</w:t>
      </w:r>
    </w:p>
    <w:p>
      <w:pPr>
        <w:spacing w:line="360" w:lineRule="auto" w:after="120" w:before="0"/>
        <w:ind w:firstLine="709"/>
        <w:jc w:val="both"/>
      </w:pPr>
      <w:r>
        <w:rPr>
          <w:rFonts w:ascii="EB Garamond" w:hAnsi="EB Garamond" w:eastAsia="EB Garamond"/>
          <w:sz w:val="22"/>
        </w:rPr>
        <w:t>That was when Corvo Bianco stopped being shelter in theory and became shelter in practice. Not because it kept danger out. It did not. Because when danger reached for the smallest hand in the yard, the house closed around him before anyone asked whose problem he was.</w:t>
      </w:r>
    </w:p>
    <w:p>
      <w:pPr>
        <w:spacing w:line="360" w:lineRule="auto" w:after="120" w:before="0"/>
        <w:ind w:firstLine="709"/>
        <w:jc w:val="both"/>
      </w:pPr>
      <w:r>
        <w:rPr>
          <w:rFonts w:ascii="EB Garamond" w:hAnsi="EB Garamond" w:eastAsia="EB Garamond"/>
          <w:sz w:val="22"/>
        </w:rPr>
        <w:t>The boy went white when he saw it. Malva put an arm around his shoulders with such force it nearly became a headlock.</w:t>
      </w:r>
    </w:p>
    <w:p>
      <w:pPr>
        <w:spacing w:line="360" w:lineRule="auto" w:after="120" w:before="0"/>
        <w:ind w:firstLine="709"/>
        <w:jc w:val="both"/>
      </w:pPr>
      <w:r>
        <w:rPr>
          <w:rFonts w:ascii="EB Garamond" w:hAnsi="EB Garamond" w:eastAsia="EB Garamond"/>
          <w:sz w:val="22"/>
        </w:rPr>
        <w:t>That was when Corvo Bianco stopped being shelter in theory and became shelter in practice. Not because it kept danger out. It did not. Because when danger reached for the smallest hand in the yard, the house closed around him before anyone asked whose problem he was.</w:t>
      </w:r>
    </w:p>
    <w:p>
      <w:r>
        <w:rPr>
          <w:rFonts w:ascii="EB Garamond" w:hAnsi="EB Garamond" w:eastAsia="EB Garamond"/>
          <w:sz w:val="22"/>
        </w:rPr>
        <w:br w:type="page"/>
      </w:r>
    </w:p>
    <w:p>
      <w:pPr>
        <w:pStyle w:val="ChapterTitle"/>
        <w:jc w:val="center"/>
      </w:pPr>
      <w:r>
        <w:rPr>
          <w:rFonts w:ascii="EB Garamond" w:hAnsi="EB Garamond" w:eastAsia="EB Garamond"/>
          <w:b/>
          <w:sz w:val="28"/>
        </w:rPr>
        <w:t>WINE, WOLVES, AND OLD WOUNDS</w:t>
      </w:r>
    </w:p>
    <w:p>
      <w:pPr>
        <w:spacing w:line="360" w:lineRule="auto" w:after="120" w:before="0"/>
        <w:ind w:firstLine="0"/>
        <w:jc w:val="both"/>
      </w:pPr>
      <w:r>
        <w:rPr>
          <w:rFonts w:ascii="EB Garamond" w:hAnsi="EB Garamond" w:eastAsia="EB Garamond"/>
          <w:sz w:val="22"/>
        </w:rPr>
        <w:t>The council began badly because no one touched the wine.</w:t>
      </w:r>
    </w:p>
    <w:p>
      <w:pPr>
        <w:spacing w:line="360" w:lineRule="auto" w:after="120" w:before="0"/>
        <w:ind w:firstLine="709"/>
        <w:jc w:val="both"/>
      </w:pPr>
      <w:r>
        <w:rPr>
          <w:rFonts w:ascii="EB Garamond" w:hAnsi="EB Garamond" w:eastAsia="EB Garamond"/>
          <w:sz w:val="22"/>
        </w:rPr>
        <w:t>I knew this offended Geralt before he said anything. Wine had once been a luxury he distrusted on grounds of price, taste, and the kinds of people who described it with words better saved for weather or lovers. Owning a vineyard had complicated the matter. He had learned that good wine could be work, bad wine could be useful, and certain conversations required a bottle on the table if only to prove civilization had not fully surrendered. Now a fine red from his own cellar sat breathing in the middle of the study while six people stared at paper, wounds, and one another's failures.</w:t>
      </w:r>
    </w:p>
    <w:p>
      <w:pPr>
        <w:spacing w:line="360" w:lineRule="auto" w:after="120" w:before="0"/>
        <w:ind w:firstLine="709"/>
        <w:jc w:val="both"/>
      </w:pPr>
      <w:r>
        <w:rPr>
          <w:rFonts w:ascii="EB Garamond" w:hAnsi="EB Garamond" w:eastAsia="EB Garamond"/>
          <w:sz w:val="22"/>
        </w:rPr>
        <w:t>The room had been built for estate business and had become, by force, a war room pretending to remain domestic. Ledgers shared space with Black Ink copies. A vineyard map lay under Zoltan's payment trail. Dandelion's notes rested beside Priscilla's song variants, each line marked with audience effect. Triss's letters were stacked in order of danger. Yennefer's map held pins that made the Continent look diseased. Geralt stood by the hearth. I stood by the window because leaving needed to remain visible, even if I did not take it.</w:t>
      </w:r>
    </w:p>
    <w:p>
      <w:pPr>
        <w:spacing w:line="360" w:lineRule="auto" w:after="120" w:before="0"/>
        <w:ind w:firstLine="709"/>
        <w:jc w:val="both"/>
      </w:pPr>
      <w:r>
        <w:rPr>
          <w:rFonts w:ascii="EB Garamond" w:hAnsi="EB Garamond" w:eastAsia="EB Garamond"/>
          <w:sz w:val="22"/>
        </w:rPr>
        <w:t>Malva brought food and did not ask whether she should stay. She stayed. Anyone who had thrown wash water at a state carriage had earned the right to hear what the carriage meant.</w:t>
      </w:r>
    </w:p>
    <w:p>
      <w:pPr>
        <w:spacing w:line="360" w:lineRule="auto" w:after="120" w:before="0"/>
        <w:ind w:firstLine="709"/>
        <w:jc w:val="both"/>
      </w:pPr>
      <w:r>
        <w:rPr>
          <w:rFonts w:ascii="EB Garamond" w:hAnsi="EB Garamond" w:eastAsia="EB Garamond"/>
          <w:sz w:val="22"/>
        </w:rPr>
        <w:t>"Where first?" Zoltan asked.</w:t>
      </w:r>
    </w:p>
    <w:p>
      <w:pPr>
        <w:spacing w:line="360" w:lineRule="auto" w:after="120" w:before="0"/>
        <w:ind w:firstLine="709"/>
        <w:jc w:val="both"/>
      </w:pPr>
      <w:r>
        <w:rPr>
          <w:rFonts w:ascii="EB Garamond" w:hAnsi="EB Garamond" w:eastAsia="EB Garamond"/>
          <w:sz w:val="22"/>
        </w:rPr>
        <w:t>"Kaer Morhen," Yennefer said.</w:t>
      </w:r>
    </w:p>
    <w:p>
      <w:pPr>
        <w:spacing w:line="360" w:lineRule="auto" w:after="120" w:before="0"/>
        <w:ind w:firstLine="709"/>
        <w:jc w:val="both"/>
      </w:pPr>
      <w:r>
        <w:rPr>
          <w:rFonts w:ascii="EB Garamond" w:hAnsi="EB Garamond" w:eastAsia="EB Garamond"/>
          <w:sz w:val="22"/>
        </w:rPr>
        <w:t>Geralt's eyes moved to her. "Not Ciri?"</w:t>
      </w:r>
    </w:p>
    <w:p>
      <w:pPr>
        <w:spacing w:line="360" w:lineRule="auto" w:after="120" w:before="0"/>
        <w:ind w:firstLine="709"/>
        <w:jc w:val="both"/>
      </w:pPr>
      <w:r>
        <w:rPr>
          <w:rFonts w:ascii="EB Garamond" w:hAnsi="EB Garamond" w:eastAsia="EB Garamond"/>
          <w:sz w:val="22"/>
        </w:rPr>
        <w:t>"Not yet. You hate that. Good. Hatred may keep you from being sentimental and stupid."</w:t>
      </w:r>
    </w:p>
    <w:p>
      <w:pPr>
        <w:spacing w:line="360" w:lineRule="auto" w:after="120" w:before="0"/>
        <w:ind w:firstLine="709"/>
        <w:jc w:val="both"/>
      </w:pPr>
      <w:r>
        <w:rPr>
          <w:rFonts w:ascii="EB Garamond" w:hAnsi="EB Garamond" w:eastAsia="EB Garamond"/>
          <w:sz w:val="22"/>
        </w:rPr>
        <w:t>"Yen."</w:t>
      </w:r>
    </w:p>
    <w:p>
      <w:pPr>
        <w:spacing w:line="360" w:lineRule="auto" w:after="120" w:before="0"/>
        <w:ind w:firstLine="709"/>
        <w:jc w:val="both"/>
      </w:pPr>
      <w:r>
        <w:rPr>
          <w:rFonts w:ascii="EB Garamond" w:hAnsi="EB Garamond" w:eastAsia="EB Garamond"/>
          <w:sz w:val="22"/>
        </w:rPr>
        <w:t>"Do not Yen me while every road toward her is likely watched. Veyrane wants connection. We do not hand him the brightest one because fear feels parental."</w:t>
      </w:r>
    </w:p>
    <w:p>
      <w:pPr>
        <w:spacing w:line="360" w:lineRule="auto" w:after="120" w:before="0"/>
        <w:ind w:firstLine="709"/>
        <w:jc w:val="both"/>
      </w:pPr>
      <w:r>
        <w:rPr>
          <w:rFonts w:ascii="EB Garamond" w:hAnsi="EB Garamond" w:eastAsia="EB Garamond"/>
          <w:sz w:val="22"/>
        </w:rPr>
        <w:t>Triss nodded once, reluctantly. "Kaer Morhen holds older fragments. Vesemir's notes. Trial records. Whatever he hid from later copies. If the archive requests are already being pulled, we need the source before the source becomes another corrected statement."</w:t>
      </w:r>
    </w:p>
    <w:p>
      <w:pPr>
        <w:spacing w:line="360" w:lineRule="auto" w:after="120" w:before="0"/>
        <w:ind w:firstLine="709"/>
        <w:jc w:val="both"/>
      </w:pPr>
      <w:r>
        <w:rPr>
          <w:rFonts w:ascii="EB Garamond" w:hAnsi="EB Garamond" w:eastAsia="EB Garamond"/>
          <w:sz w:val="22"/>
        </w:rPr>
        <w:t>"Winter roads," Geralt said.</w:t>
      </w:r>
    </w:p>
    <w:p>
      <w:pPr>
        <w:spacing w:line="360" w:lineRule="auto" w:after="120" w:before="0"/>
        <w:ind w:firstLine="709"/>
        <w:jc w:val="both"/>
      </w:pPr>
      <w:r>
        <w:rPr>
          <w:rFonts w:ascii="EB Garamond" w:hAnsi="EB Garamond" w:eastAsia="EB Garamond"/>
          <w:sz w:val="22"/>
        </w:rPr>
        <w:t>"It is spring," Dandelion offered.</w:t>
      </w:r>
    </w:p>
    <w:p>
      <w:pPr>
        <w:spacing w:line="360" w:lineRule="auto" w:after="120" w:before="0"/>
        <w:ind w:firstLine="709"/>
        <w:jc w:val="both"/>
      </w:pPr>
      <w:r>
        <w:rPr>
          <w:rFonts w:ascii="EB Garamond" w:hAnsi="EB Garamond" w:eastAsia="EB Garamond"/>
          <w:sz w:val="22"/>
        </w:rPr>
        <w:t>"Kaer Morhen does not care."</w:t>
      </w:r>
    </w:p>
    <w:p>
      <w:pPr>
        <w:spacing w:line="360" w:lineRule="auto" w:after="120" w:before="0"/>
        <w:ind w:firstLine="709"/>
        <w:jc w:val="both"/>
      </w:pPr>
      <w:r>
        <w:rPr>
          <w:rFonts w:ascii="EB Garamond" w:hAnsi="EB Garamond" w:eastAsia="EB Garamond"/>
          <w:sz w:val="22"/>
        </w:rPr>
        <w:t>Zoltan leaned over the map. "North roads are watched if Rian's note is good. Main passes worse. If I were setting the net, I'd expect Jack to run alone or Geralt to run with him."</w:t>
      </w:r>
    </w:p>
    <w:p>
      <w:pPr>
        <w:spacing w:line="360" w:lineRule="auto" w:after="120" w:before="0"/>
        <w:ind w:firstLine="709"/>
        <w:jc w:val="both"/>
      </w:pPr>
      <w:r>
        <w:rPr>
          <w:rFonts w:ascii="EB Garamond" w:hAnsi="EB Garamond" w:eastAsia="EB Garamond"/>
          <w:sz w:val="22"/>
        </w:rPr>
        <w:t>"I am sitting here," I said.</w:t>
      </w:r>
    </w:p>
    <w:p>
      <w:pPr>
        <w:spacing w:line="360" w:lineRule="auto" w:after="120" w:before="0"/>
        <w:ind w:firstLine="709"/>
        <w:jc w:val="both"/>
      </w:pPr>
      <w:r>
        <w:rPr>
          <w:rFonts w:ascii="EB Garamond" w:hAnsi="EB Garamond" w:eastAsia="EB Garamond"/>
          <w:sz w:val="22"/>
        </w:rPr>
        <w:t>"Aye," Zoltan replied. "And the net is probably disappointed. Let it wait. Builds character."</w:t>
      </w:r>
    </w:p>
    <w:p>
      <w:pPr>
        <w:spacing w:line="360" w:lineRule="auto" w:after="120" w:before="0"/>
        <w:ind w:firstLine="709"/>
        <w:jc w:val="both"/>
      </w:pPr>
      <w:r>
        <w:rPr>
          <w:rFonts w:ascii="EB Garamond" w:hAnsi="EB Garamond" w:eastAsia="EB Garamond"/>
          <w:sz w:val="22"/>
        </w:rPr>
        <w:t>Priscilla traced one finger along the southern route. "If the public song starts in Novigrad and the state paper follows from district offices, then keeping Dandelion there matters. Songs can outrun riders if given the right shoes."</w:t>
      </w:r>
    </w:p>
    <w:p>
      <w:pPr>
        <w:spacing w:line="360" w:lineRule="auto" w:after="120" w:before="0"/>
        <w:ind w:firstLine="709"/>
        <w:jc w:val="both"/>
      </w:pPr>
      <w:r>
        <w:rPr>
          <w:rFonts w:ascii="EB Garamond" w:hAnsi="EB Garamond" w:eastAsia="EB Garamond"/>
          <w:sz w:val="22"/>
        </w:rPr>
        <w:t>Dandelion put a hand over his heart. "At last, a military doctrine worthy of me."</w:t>
      </w:r>
    </w:p>
    <w:p>
      <w:pPr>
        <w:spacing w:line="360" w:lineRule="auto" w:after="120" w:before="0"/>
        <w:ind w:firstLine="709"/>
        <w:jc w:val="both"/>
      </w:pPr>
      <w:r>
        <w:rPr>
          <w:rFonts w:ascii="EB Garamond" w:hAnsi="EB Garamond" w:eastAsia="EB Garamond"/>
          <w:sz w:val="22"/>
        </w:rPr>
        <w:t>"You will not be alone," Triss said. "Priscilla knows the audience better than you do. Zoltan knows coin better than both of you."</w:t>
      </w:r>
    </w:p>
    <w:p>
      <w:pPr>
        <w:spacing w:line="360" w:lineRule="auto" w:after="120" w:before="0"/>
        <w:ind w:firstLine="709"/>
        <w:jc w:val="both"/>
      </w:pPr>
      <w:r>
        <w:rPr>
          <w:rFonts w:ascii="EB Garamond" w:hAnsi="EB Garamond" w:eastAsia="EB Garamond"/>
          <w:sz w:val="22"/>
        </w:rPr>
        <w:t>"I know coin better than most gods," Zoltan said. "Gods rarely itemize."</w:t>
      </w:r>
    </w:p>
    <w:p>
      <w:pPr>
        <w:spacing w:line="360" w:lineRule="auto" w:after="120" w:before="0"/>
        <w:ind w:firstLine="709"/>
        <w:jc w:val="both"/>
      </w:pPr>
      <w:r>
        <w:rPr>
          <w:rFonts w:ascii="EB Garamond" w:hAnsi="EB Garamond" w:eastAsia="EB Garamond"/>
          <w:sz w:val="22"/>
        </w:rPr>
        <w:t>The room almost became manageable.</w:t>
      </w:r>
    </w:p>
    <w:p>
      <w:pPr>
        <w:spacing w:line="360" w:lineRule="auto" w:after="120" w:before="0"/>
        <w:ind w:firstLine="709"/>
        <w:jc w:val="both"/>
      </w:pPr>
      <w:r>
        <w:rPr>
          <w:rFonts w:ascii="EB Garamond" w:hAnsi="EB Garamond" w:eastAsia="EB Garamond"/>
          <w:sz w:val="22"/>
        </w:rPr>
        <w:t>The route discussion grew ugly because every sensible road required an unsensible trust.</w:t>
      </w:r>
    </w:p>
    <w:p>
      <w:pPr>
        <w:spacing w:line="360" w:lineRule="auto" w:after="120" w:before="0"/>
        <w:ind w:firstLine="709"/>
        <w:jc w:val="both"/>
      </w:pPr>
      <w:r>
        <w:rPr>
          <w:rFonts w:ascii="EB Garamond" w:hAnsi="EB Garamond" w:eastAsia="EB Garamond"/>
          <w:sz w:val="22"/>
        </w:rPr>
        <w:t>Yennefer wanted false starts, decoy letters, a northbound rumor of Geralt leaving without me, and two southbound couriers carrying enough noise to attract men who preferred their targets named. Triss wanted medical language turned back against the offices, quarantine seals prepared for every town likely to receive questions, and a list of phrases that would tell her which Black Ink desk had touched a notice. Zoltan wanted account codes. Dandelion wanted taverns. Priscilla wanted names of ordinary witnesses before they vanished into phrases like unreliable, hysterical, provincial, and grateful.</w:t>
      </w:r>
    </w:p>
    <w:p>
      <w:pPr>
        <w:spacing w:line="360" w:lineRule="auto" w:after="120" w:before="0"/>
        <w:ind w:firstLine="709"/>
        <w:jc w:val="both"/>
      </w:pPr>
      <w:r>
        <w:rPr>
          <w:rFonts w:ascii="EB Garamond" w:hAnsi="EB Garamond" w:eastAsia="EB Garamond"/>
          <w:sz w:val="22"/>
        </w:rPr>
        <w:t>Geralt wanted Kaer Morhen.</w:t>
      </w:r>
    </w:p>
    <w:p>
      <w:pPr>
        <w:spacing w:line="360" w:lineRule="auto" w:after="120" w:before="0"/>
        <w:ind w:firstLine="709"/>
        <w:jc w:val="both"/>
      </w:pPr>
      <w:r>
        <w:rPr>
          <w:rFonts w:ascii="EB Garamond" w:hAnsi="EB Garamond" w:eastAsia="EB Garamond"/>
          <w:sz w:val="22"/>
        </w:rPr>
        <w:t>He did not say it like nostalgia. He said it like a man naming a place where a knife had been left in a wound because removing it required two hands and a winter no one had.</w:t>
      </w:r>
    </w:p>
    <w:p>
      <w:pPr>
        <w:spacing w:line="360" w:lineRule="auto" w:after="120" w:before="0"/>
        <w:ind w:firstLine="709"/>
        <w:jc w:val="both"/>
      </w:pPr>
      <w:r>
        <w:rPr>
          <w:rFonts w:ascii="EB Garamond" w:hAnsi="EB Garamond" w:eastAsia="EB Garamond"/>
          <w:sz w:val="22"/>
        </w:rPr>
        <w:t>"And if the keep is watched?" I asked.</w:t>
      </w:r>
    </w:p>
    <w:p>
      <w:pPr>
        <w:spacing w:line="360" w:lineRule="auto" w:after="120" w:before="0"/>
        <w:ind w:firstLine="709"/>
        <w:jc w:val="both"/>
      </w:pPr>
      <w:r>
        <w:rPr>
          <w:rFonts w:ascii="EB Garamond" w:hAnsi="EB Garamond" w:eastAsia="EB Garamond"/>
          <w:sz w:val="22"/>
        </w:rPr>
        <w:t>"It will be."</w:t>
      </w:r>
    </w:p>
    <w:p>
      <w:pPr>
        <w:spacing w:line="360" w:lineRule="auto" w:after="120" w:before="0"/>
        <w:ind w:firstLine="709"/>
        <w:jc w:val="both"/>
      </w:pPr>
      <w:r>
        <w:rPr>
          <w:rFonts w:ascii="EB Garamond" w:hAnsi="EB Garamond" w:eastAsia="EB Garamond"/>
          <w:sz w:val="22"/>
        </w:rPr>
        <w:t>"If the records are gone?"</w:t>
      </w:r>
    </w:p>
    <w:p>
      <w:pPr>
        <w:spacing w:line="360" w:lineRule="auto" w:after="120" w:before="0"/>
        <w:ind w:firstLine="709"/>
        <w:jc w:val="both"/>
      </w:pPr>
      <w:r>
        <w:rPr>
          <w:rFonts w:ascii="EB Garamond" w:hAnsi="EB Garamond" w:eastAsia="EB Garamond"/>
          <w:sz w:val="22"/>
        </w:rPr>
        <w:t>"Some will be."</w:t>
      </w:r>
    </w:p>
    <w:p>
      <w:pPr>
        <w:spacing w:line="360" w:lineRule="auto" w:after="120" w:before="0"/>
        <w:ind w:firstLine="709"/>
        <w:jc w:val="both"/>
      </w:pPr>
      <w:r>
        <w:rPr>
          <w:rFonts w:ascii="EB Garamond" w:hAnsi="EB Garamond" w:eastAsia="EB Garamond"/>
          <w:sz w:val="22"/>
        </w:rPr>
        <w:t>"If Vesemir burned the useful ones?"</w:t>
      </w:r>
    </w:p>
    <w:p>
      <w:pPr>
        <w:spacing w:line="360" w:lineRule="auto" w:after="120" w:before="0"/>
        <w:ind w:firstLine="709"/>
        <w:jc w:val="both"/>
      </w:pPr>
      <w:r>
        <w:rPr>
          <w:rFonts w:ascii="EB Garamond" w:hAnsi="EB Garamond" w:eastAsia="EB Garamond"/>
          <w:sz w:val="22"/>
        </w:rPr>
        <w:t>"Then he was himself until the end."</w:t>
      </w:r>
    </w:p>
    <w:p>
      <w:pPr>
        <w:spacing w:line="360" w:lineRule="auto" w:after="120" w:before="0"/>
        <w:ind w:firstLine="709"/>
        <w:jc w:val="both"/>
      </w:pPr>
      <w:r>
        <w:rPr>
          <w:rFonts w:ascii="EB Garamond" w:hAnsi="EB Garamond" w:eastAsia="EB Garamond"/>
          <w:sz w:val="22"/>
        </w:rPr>
        <w:t>That earned a silence with old snow in it.</w:t>
      </w:r>
    </w:p>
    <w:p>
      <w:pPr>
        <w:spacing w:line="360" w:lineRule="auto" w:after="120" w:before="0"/>
        <w:ind w:firstLine="709"/>
        <w:jc w:val="both"/>
      </w:pPr>
      <w:r>
        <w:rPr>
          <w:rFonts w:ascii="EB Garamond" w:hAnsi="EB Garamond" w:eastAsia="EB Garamond"/>
          <w:sz w:val="22"/>
        </w:rPr>
        <w:t>Triss broke it by pouring wine into Geralt's untouched cup. "We are not going to Kaer Morhen because it is safe. We are going because it is the only place where the lie began before the current liars learned the shape of it."</w:t>
      </w:r>
    </w:p>
    <w:p>
      <w:pPr>
        <w:spacing w:line="360" w:lineRule="auto" w:after="120" w:before="0"/>
        <w:ind w:firstLine="709"/>
        <w:jc w:val="both"/>
      </w:pPr>
      <w:r>
        <w:rPr>
          <w:rFonts w:ascii="EB Garamond" w:hAnsi="EB Garamond" w:eastAsia="EB Garamond"/>
          <w:sz w:val="22"/>
        </w:rPr>
        <w:t>"Beautiful," Dandelion said. "Terrible. Almost singable."</w:t>
      </w:r>
    </w:p>
    <w:p>
      <w:pPr>
        <w:spacing w:line="360" w:lineRule="auto" w:after="120" w:before="0"/>
        <w:ind w:firstLine="709"/>
        <w:jc w:val="both"/>
      </w:pPr>
      <w:r>
        <w:rPr>
          <w:rFonts w:ascii="EB Garamond" w:hAnsi="EB Garamond" w:eastAsia="EB Garamond"/>
          <w:sz w:val="22"/>
        </w:rPr>
        <w:t>"No," everyone said.</w:t>
      </w:r>
    </w:p>
    <w:p>
      <w:pPr>
        <w:spacing w:line="360" w:lineRule="auto" w:after="120" w:before="0"/>
        <w:ind w:firstLine="709"/>
        <w:jc w:val="both"/>
      </w:pPr>
      <w:r>
        <w:rPr>
          <w:rFonts w:ascii="EB Garamond" w:hAnsi="EB Garamond" w:eastAsia="EB Garamond"/>
          <w:sz w:val="22"/>
        </w:rPr>
        <w:t>He looked wounded and wrote something anyway.</w:t>
      </w:r>
    </w:p>
    <w:p>
      <w:pPr>
        <w:spacing w:line="360" w:lineRule="auto" w:after="120" w:before="0"/>
        <w:ind w:firstLine="709"/>
        <w:jc w:val="both"/>
      </w:pPr>
      <w:r>
        <w:rPr>
          <w:rFonts w:ascii="EB Garamond" w:hAnsi="EB Garamond" w:eastAsia="EB Garamond"/>
          <w:sz w:val="22"/>
        </w:rPr>
        <w:t>Yennefer placed one finger on the map where the roads tightened toward the mountains. "You will not take the direct pass. They will expect old men to take old roads."</w:t>
      </w:r>
    </w:p>
    <w:p>
      <w:pPr>
        <w:spacing w:line="360" w:lineRule="auto" w:after="120" w:before="0"/>
        <w:ind w:firstLine="709"/>
        <w:jc w:val="both"/>
      </w:pPr>
      <w:r>
        <w:rPr>
          <w:rFonts w:ascii="EB Garamond" w:hAnsi="EB Garamond" w:eastAsia="EB Garamond"/>
          <w:sz w:val="22"/>
        </w:rPr>
        <w:t>Geralt looked at her. "Old?"</w:t>
      </w:r>
    </w:p>
    <w:p>
      <w:pPr>
        <w:spacing w:line="360" w:lineRule="auto" w:after="120" w:before="0"/>
        <w:ind w:firstLine="709"/>
        <w:jc w:val="both"/>
      </w:pPr>
      <w:r>
        <w:rPr>
          <w:rFonts w:ascii="EB Garamond" w:hAnsi="EB Garamond" w:eastAsia="EB Garamond"/>
          <w:sz w:val="22"/>
        </w:rPr>
        <w:t>"Experienced. Weathered. Emotionally repetitive."</w:t>
      </w:r>
    </w:p>
    <w:p>
      <w:pPr>
        <w:spacing w:line="360" w:lineRule="auto" w:after="120" w:before="0"/>
        <w:ind w:firstLine="709"/>
        <w:jc w:val="both"/>
      </w:pPr>
      <w:r>
        <w:rPr>
          <w:rFonts w:ascii="EB Garamond" w:hAnsi="EB Garamond" w:eastAsia="EB Garamond"/>
          <w:sz w:val="22"/>
        </w:rPr>
        <w:t>"Better."</w:t>
      </w:r>
    </w:p>
    <w:p>
      <w:pPr>
        <w:spacing w:line="360" w:lineRule="auto" w:after="120" w:before="0"/>
        <w:ind w:firstLine="709"/>
        <w:jc w:val="both"/>
      </w:pPr>
      <w:r>
        <w:rPr>
          <w:rFonts w:ascii="EB Garamond" w:hAnsi="EB Garamond" w:eastAsia="EB Garamond"/>
          <w:sz w:val="22"/>
        </w:rPr>
        <w:t>"Not much." She slid a pin to the east. "You ride toward the wrong crossing first. Let the first observer believe you are taking the river road. Then cut through the charcoal track near Upper Sodden. It is miserable, steep, and smells of wet goat."</w:t>
      </w:r>
    </w:p>
    <w:p>
      <w:pPr>
        <w:spacing w:line="360" w:lineRule="auto" w:after="120" w:before="0"/>
        <w:ind w:firstLine="709"/>
        <w:jc w:val="both"/>
      </w:pPr>
      <w:r>
        <w:rPr>
          <w:rFonts w:ascii="EB Garamond" w:hAnsi="EB Garamond" w:eastAsia="EB Garamond"/>
          <w:sz w:val="22"/>
        </w:rPr>
        <w:t>"Safe?" I asked.</w:t>
      </w:r>
    </w:p>
    <w:p>
      <w:pPr>
        <w:spacing w:line="360" w:lineRule="auto" w:after="120" w:before="0"/>
        <w:ind w:firstLine="709"/>
        <w:jc w:val="both"/>
      </w:pPr>
      <w:r>
        <w:rPr>
          <w:rFonts w:ascii="EB Garamond" w:hAnsi="EB Garamond" w:eastAsia="EB Garamond"/>
          <w:sz w:val="22"/>
        </w:rPr>
        <w:t>"No. Less literary. Ambushes prefer roads with witnesses."</w:t>
      </w:r>
    </w:p>
    <w:p>
      <w:pPr>
        <w:spacing w:line="360" w:lineRule="auto" w:after="120" w:before="0"/>
        <w:ind w:firstLine="709"/>
        <w:jc w:val="both"/>
      </w:pPr>
      <w:r>
        <w:rPr>
          <w:rFonts w:ascii="EB Garamond" w:hAnsi="EB Garamond" w:eastAsia="EB Garamond"/>
          <w:sz w:val="22"/>
        </w:rPr>
        <w:t>Zoltan nodded. "And wagons. You cannot overcharge an ambush if no wagon survives to complain."</w:t>
      </w:r>
    </w:p>
    <w:p>
      <w:pPr>
        <w:spacing w:line="360" w:lineRule="auto" w:after="120" w:before="0"/>
        <w:ind w:firstLine="709"/>
        <w:jc w:val="both"/>
      </w:pPr>
      <w:r>
        <w:rPr>
          <w:rFonts w:ascii="EB Garamond" w:hAnsi="EB Garamond" w:eastAsia="EB Garamond"/>
          <w:sz w:val="22"/>
        </w:rPr>
        <w:t>Priscilla had been quiet, writing small names beside each town where rumor had touched. Miro. Nessa. Branka. Peire. Mara. Rian. She wrote like a singer, careful of breath even on paper. "Someone needs to reach Devenford again."</w:t>
      </w:r>
    </w:p>
    <w:p>
      <w:pPr>
        <w:spacing w:line="360" w:lineRule="auto" w:after="120" w:before="0"/>
        <w:ind w:firstLine="709"/>
        <w:jc w:val="both"/>
      </w:pPr>
      <w:r>
        <w:rPr>
          <w:rFonts w:ascii="EB Garamond" w:hAnsi="EB Garamond" w:eastAsia="EB Garamond"/>
          <w:sz w:val="22"/>
        </w:rPr>
        <w:t>"No," I said.</w:t>
      </w:r>
    </w:p>
    <w:p>
      <w:pPr>
        <w:spacing w:line="360" w:lineRule="auto" w:after="120" w:before="0"/>
        <w:ind w:firstLine="709"/>
        <w:jc w:val="both"/>
      </w:pPr>
      <w:r>
        <w:rPr>
          <w:rFonts w:ascii="EB Garamond" w:hAnsi="EB Garamond" w:eastAsia="EB Garamond"/>
          <w:sz w:val="22"/>
        </w:rPr>
        <w:t>She looked up. "I did not say you."</w:t>
      </w:r>
    </w:p>
    <w:p>
      <w:pPr>
        <w:spacing w:line="360" w:lineRule="auto" w:after="120" w:before="0"/>
        <w:ind w:firstLine="709"/>
        <w:jc w:val="both"/>
      </w:pPr>
      <w:r>
        <w:rPr>
          <w:rFonts w:ascii="EB Garamond" w:hAnsi="EB Garamond" w:eastAsia="EB Garamond"/>
          <w:sz w:val="22"/>
        </w:rPr>
        <w:t>That embarrassed me more than being wrong should have. "Who, then?"</w:t>
      </w:r>
    </w:p>
    <w:p>
      <w:pPr>
        <w:spacing w:line="360" w:lineRule="auto" w:after="120" w:before="0"/>
        <w:ind w:firstLine="709"/>
        <w:jc w:val="both"/>
      </w:pPr>
      <w:r>
        <w:rPr>
          <w:rFonts w:ascii="EB Garamond" w:hAnsi="EB Garamond" w:eastAsia="EB Garamond"/>
          <w:sz w:val="22"/>
        </w:rPr>
        <w:t>"Not Dandelion. He is recognized even by people who pretend good taste. Not Zoltan. Anyone watching medical freight will know to watch dwarven carriers now. I can send a singer through the hospice route. Women with sick songs are invisible to men who think intelligence wears boots."</w:t>
      </w:r>
    </w:p>
    <w:p>
      <w:pPr>
        <w:spacing w:line="360" w:lineRule="auto" w:after="120" w:before="0"/>
        <w:ind w:firstLine="709"/>
        <w:jc w:val="both"/>
      </w:pPr>
      <w:r>
        <w:rPr>
          <w:rFonts w:ascii="EB Garamond" w:hAnsi="EB Garamond" w:eastAsia="EB Garamond"/>
          <w:sz w:val="22"/>
        </w:rPr>
        <w:t>Dandelion's face tightened. Not jealousy. Fear. "Priscilla."</w:t>
      </w:r>
    </w:p>
    <w:p>
      <w:pPr>
        <w:spacing w:line="360" w:lineRule="auto" w:after="120" w:before="0"/>
        <w:ind w:firstLine="709"/>
        <w:jc w:val="both"/>
      </w:pPr>
      <w:r>
        <w:rPr>
          <w:rFonts w:ascii="EB Garamond" w:hAnsi="EB Garamond" w:eastAsia="EB Garamond"/>
          <w:sz w:val="22"/>
        </w:rPr>
        <w:t>"I said send. Not go." Her hand moved back to the list. "Though I may, if the safer plan proves stupid."</w:t>
      </w:r>
    </w:p>
    <w:p>
      <w:pPr>
        <w:spacing w:line="360" w:lineRule="auto" w:after="120" w:before="0"/>
        <w:ind w:firstLine="709"/>
        <w:jc w:val="both"/>
      </w:pPr>
      <w:r>
        <w:rPr>
          <w:rFonts w:ascii="EB Garamond" w:hAnsi="EB Garamond" w:eastAsia="EB Garamond"/>
          <w:sz w:val="22"/>
        </w:rPr>
        <w:t>"All safer plans become stupid under pressure," Yennefer said. "Prepare two."</w:t>
      </w:r>
    </w:p>
    <w:p>
      <w:pPr>
        <w:spacing w:line="360" w:lineRule="auto" w:after="120" w:before="0"/>
        <w:ind w:firstLine="709"/>
        <w:jc w:val="both"/>
      </w:pPr>
      <w:r>
        <w:rPr>
          <w:rFonts w:ascii="EB Garamond" w:hAnsi="EB Garamond" w:eastAsia="EB Garamond"/>
          <w:sz w:val="22"/>
        </w:rPr>
        <w:t>That was how the room worked when panic had been forced to sit down. Each person took a portion of the net and named its knots. No one made the danger smaller by liking me. No one made it cleaner by caring. Care became work, and work became routes, copies, burns, warnings, false songs, saddle straps, witness lists, and Malva instructing Peire how to blow a whistle without fainting.</w:t>
      </w:r>
    </w:p>
    <w:p>
      <w:pPr>
        <w:spacing w:line="360" w:lineRule="auto" w:after="120" w:before="0"/>
        <w:ind w:firstLine="709"/>
        <w:jc w:val="both"/>
      </w:pPr>
      <w:r>
        <w:rPr>
          <w:rFonts w:ascii="EB Garamond" w:hAnsi="EB Garamond" w:eastAsia="EB Garamond"/>
          <w:sz w:val="22"/>
        </w:rPr>
        <w:t>It should have comforted me.</w:t>
      </w:r>
    </w:p>
    <w:p>
      <w:pPr>
        <w:spacing w:line="360" w:lineRule="auto" w:after="120" w:before="0"/>
        <w:ind w:firstLine="709"/>
        <w:jc w:val="both"/>
      </w:pPr>
      <w:r>
        <w:rPr>
          <w:rFonts w:ascii="EB Garamond" w:hAnsi="EB Garamond" w:eastAsia="EB Garamond"/>
          <w:sz w:val="22"/>
        </w:rPr>
        <w:t>It did. That was the problem.</w:t>
      </w:r>
    </w:p>
    <w:p>
      <w:pPr>
        <w:spacing w:line="360" w:lineRule="auto" w:after="120" w:before="0"/>
        <w:ind w:firstLine="709"/>
        <w:jc w:val="both"/>
      </w:pPr>
      <w:r>
        <w:rPr>
          <w:rFonts w:ascii="EB Garamond" w:hAnsi="EB Garamond" w:eastAsia="EB Garamond"/>
          <w:sz w:val="22"/>
        </w:rPr>
        <w:t>Comfort entered like a thief and began moving things I had nailed down years ago. It made Mara's absence sharper. It made Geralt's guilt less useful as armor. It made Triss's steadiness difficult to resent. It made Yennefer's precision feel almost like mercy. It made Dandelion less ridiculous, which I considered the day's gravest structural damage.</w:t>
      </w:r>
    </w:p>
    <w:p>
      <w:pPr>
        <w:spacing w:line="360" w:lineRule="auto" w:after="120" w:before="0"/>
        <w:ind w:firstLine="709"/>
        <w:jc w:val="both"/>
      </w:pPr>
      <w:r>
        <w:rPr>
          <w:rFonts w:ascii="EB Garamond" w:hAnsi="EB Garamond" w:eastAsia="EB Garamond"/>
          <w:sz w:val="22"/>
        </w:rPr>
        <w:t>Then Malva placed a sealed packet on the table.</w:t>
      </w:r>
    </w:p>
    <w:p>
      <w:pPr>
        <w:spacing w:line="360" w:lineRule="auto" w:after="120" w:before="0"/>
        <w:ind w:firstLine="709"/>
        <w:jc w:val="both"/>
      </w:pPr>
      <w:r>
        <w:rPr>
          <w:rFonts w:ascii="EB Garamond" w:hAnsi="EB Garamond" w:eastAsia="EB Garamond"/>
          <w:sz w:val="22"/>
        </w:rPr>
        <w:t>"This came with the last vegetable cart," she said. "The boy thought it was a recipe. I told him no recipe ever arrived with wax that smelled of cloves unless the meal was for enemies."</w:t>
      </w:r>
    </w:p>
    <w:p>
      <w:pPr>
        <w:spacing w:line="360" w:lineRule="auto" w:after="120" w:before="0"/>
        <w:ind w:firstLine="709"/>
        <w:jc w:val="both"/>
      </w:pPr>
      <w:r>
        <w:rPr>
          <w:rFonts w:ascii="EB Garamond" w:hAnsi="EB Garamond" w:eastAsia="EB Garamond"/>
          <w:sz w:val="22"/>
        </w:rPr>
        <w:t>The wax was black. The mark pressed into it was the cracked hinge.</w:t>
      </w:r>
    </w:p>
    <w:p>
      <w:pPr>
        <w:spacing w:line="360" w:lineRule="auto" w:after="120" w:before="0"/>
        <w:ind w:firstLine="709"/>
        <w:jc w:val="both"/>
      </w:pPr>
      <w:r>
        <w:rPr>
          <w:rFonts w:ascii="EB Garamond" w:hAnsi="EB Garamond" w:eastAsia="EB Garamond"/>
          <w:sz w:val="22"/>
        </w:rPr>
        <w:t>Geralt reached first. This time I let him. Help, accepted before pride could make speeches, saved time. He opened it and read. His face changed the way stone changes under frost.</w:t>
      </w:r>
    </w:p>
    <w:p>
      <w:pPr>
        <w:spacing w:line="360" w:lineRule="auto" w:after="120" w:before="0"/>
        <w:ind w:firstLine="709"/>
        <w:jc w:val="both"/>
      </w:pPr>
      <w:r>
        <w:rPr>
          <w:rFonts w:ascii="EB Garamond" w:hAnsi="EB Garamond" w:eastAsia="EB Garamond"/>
          <w:sz w:val="22"/>
        </w:rPr>
        <w:t>"Read it," I said.</w:t>
      </w:r>
    </w:p>
    <w:p>
      <w:pPr>
        <w:spacing w:line="360" w:lineRule="auto" w:after="120" w:before="0"/>
        <w:ind w:firstLine="709"/>
        <w:jc w:val="both"/>
      </w:pPr>
      <w:r>
        <w:rPr>
          <w:rFonts w:ascii="EB Garamond" w:hAnsi="EB Garamond" w:eastAsia="EB Garamond"/>
          <w:sz w:val="22"/>
        </w:rPr>
        <w:t>He looked at Triss.</w:t>
      </w:r>
    </w:p>
    <w:p>
      <w:pPr>
        <w:spacing w:line="360" w:lineRule="auto" w:after="120" w:before="0"/>
        <w:ind w:firstLine="709"/>
        <w:jc w:val="both"/>
      </w:pPr>
      <w:r>
        <w:rPr>
          <w:rFonts w:ascii="EB Garamond" w:hAnsi="EB Garamond" w:eastAsia="EB Garamond"/>
          <w:sz w:val="22"/>
        </w:rPr>
        <w:t>"Read it," I repeated.</w:t>
      </w:r>
    </w:p>
    <w:p>
      <w:pPr>
        <w:spacing w:line="360" w:lineRule="auto" w:after="120" w:before="0"/>
        <w:ind w:firstLine="709"/>
        <w:jc w:val="both"/>
      </w:pPr>
      <w:r>
        <w:rPr>
          <w:rFonts w:ascii="EB Garamond" w:hAnsi="EB Garamond" w:eastAsia="EB Garamond"/>
          <w:sz w:val="22"/>
        </w:rPr>
        <w:t>He did.</w:t>
      </w:r>
    </w:p>
    <w:p>
      <w:pPr>
        <w:spacing w:line="360" w:lineRule="auto" w:after="120" w:before="0"/>
        <w:ind w:firstLine="709"/>
        <w:jc w:val="both"/>
      </w:pPr>
      <w:r>
        <w:rPr>
          <w:rFonts w:ascii="EB Garamond" w:hAnsi="EB Garamond" w:eastAsia="EB Garamond"/>
          <w:sz w:val="22"/>
        </w:rPr>
        <w:t>Field Medical Addendum, copied through Devenford channel. Subject: Jack Morningstar, probable unregistered Wolf School derivative. Wound response exceeds expected witcher range. Eye coloration anomalous but stable. Contact episode recorded by attending medic. Touch did not produce visible coercion, but subject displayed measurable reduction in resistance after private interaction. Recommend host suitability vocabulary remain restricted until senior review.</w:t>
      </w:r>
    </w:p>
    <w:p>
      <w:pPr>
        <w:spacing w:line="360" w:lineRule="auto" w:after="120" w:before="0"/>
        <w:ind w:firstLine="709"/>
        <w:jc w:val="both"/>
      </w:pPr>
      <w:r>
        <w:rPr>
          <w:rFonts w:ascii="EB Garamond" w:hAnsi="EB Garamond" w:eastAsia="EB Garamond"/>
          <w:sz w:val="22"/>
        </w:rPr>
        <w:t>The room went quiet in a way even Dandelion respected.</w:t>
      </w:r>
    </w:p>
    <w:p>
      <w:pPr>
        <w:spacing w:line="360" w:lineRule="auto" w:after="120" w:before="0"/>
        <w:ind w:firstLine="709"/>
        <w:jc w:val="both"/>
      </w:pPr>
      <w:r>
        <w:rPr>
          <w:rFonts w:ascii="EB Garamond" w:hAnsi="EB Garamond" w:eastAsia="EB Garamond"/>
          <w:sz w:val="22"/>
        </w:rPr>
        <w:t>I had thought the line in Rian's note had already done its work. Auditors asked whether touch produced compliance. I had been wrong. A question wounds differently from an answer. The answer had taken Mara's hands, her room, her breath against mine, the salve after, the difficult care, and rearranged all of it into measurable reduction in resistance.</w:t>
      </w:r>
    </w:p>
    <w:p>
      <w:pPr>
        <w:spacing w:line="360" w:lineRule="auto" w:after="120" w:before="0"/>
        <w:ind w:firstLine="709"/>
        <w:jc w:val="both"/>
      </w:pPr>
      <w:r>
        <w:rPr>
          <w:rFonts w:ascii="EB Garamond" w:hAnsi="EB Garamond" w:eastAsia="EB Garamond"/>
          <w:sz w:val="22"/>
        </w:rPr>
        <w:t>It made leaving harder in memory. It made betrayal uglier because it was not only betrayal. It was translation. That is the cruelty of a report. It does not need the truth to be false. It only needs to make the true thing serve the wrong master.</w:t>
      </w:r>
    </w:p>
    <w:p>
      <w:pPr>
        <w:spacing w:line="360" w:lineRule="auto" w:after="120" w:before="0"/>
        <w:ind w:firstLine="709"/>
        <w:jc w:val="both"/>
      </w:pPr>
      <w:r>
        <w:rPr>
          <w:rFonts w:ascii="EB Garamond" w:hAnsi="EB Garamond" w:eastAsia="EB Garamond"/>
          <w:sz w:val="22"/>
        </w:rPr>
        <w:t>I picked up the wine bottle and threw it into the hearth.</w:t>
      </w:r>
    </w:p>
    <w:p>
      <w:pPr>
        <w:spacing w:line="360" w:lineRule="auto" w:after="120" w:before="0"/>
        <w:ind w:firstLine="709"/>
        <w:jc w:val="both"/>
      </w:pPr>
      <w:r>
        <w:rPr>
          <w:rFonts w:ascii="EB Garamond" w:hAnsi="EB Garamond" w:eastAsia="EB Garamond"/>
          <w:sz w:val="22"/>
        </w:rPr>
        <w:t>The glass shattered. Red wine hit flame and hissed into steam. Geralt stepped toward me. Triss raised a hand, then lowered it. Yennefer did not move. Zoltan said a dwarven word that sounded expensive. Dandelion whispered, "That was an excellent vintage," and Priscilla stepped on his foot.</w:t>
      </w:r>
    </w:p>
    <w:p>
      <w:pPr>
        <w:spacing w:line="360" w:lineRule="auto" w:after="120" w:before="0"/>
        <w:ind w:firstLine="709"/>
        <w:jc w:val="both"/>
      </w:pPr>
      <w:r>
        <w:rPr>
          <w:rFonts w:ascii="EB Garamond" w:hAnsi="EB Garamond" w:eastAsia="EB Garamond"/>
          <w:sz w:val="22"/>
        </w:rPr>
        <w:t>The hearth smoked red for a moment. Not crimson power. Only wine, heat, and the ordinary violence of a man too late to protect the meaning of a night that had already happened.</w:t>
      </w:r>
    </w:p>
    <w:p>
      <w:pPr>
        <w:spacing w:line="360" w:lineRule="auto" w:after="120" w:before="0"/>
        <w:ind w:firstLine="709"/>
        <w:jc w:val="both"/>
      </w:pPr>
      <w:r>
        <w:rPr>
          <w:rFonts w:ascii="EB Garamond" w:hAnsi="EB Garamond" w:eastAsia="EB Garamond"/>
          <w:sz w:val="22"/>
        </w:rPr>
        <w:t>"Satisfied?" Yennefer asked.</w:t>
      </w:r>
    </w:p>
    <w:p>
      <w:pPr>
        <w:spacing w:line="360" w:lineRule="auto" w:after="120" w:before="0"/>
        <w:ind w:firstLine="709"/>
        <w:jc w:val="both"/>
      </w:pPr>
      <w:r>
        <w:rPr>
          <w:rFonts w:ascii="EB Garamond" w:hAnsi="EB Garamond" w:eastAsia="EB Garamond"/>
          <w:sz w:val="22"/>
        </w:rPr>
        <w:t>I turned on her.</w:t>
      </w:r>
    </w:p>
    <w:p>
      <w:pPr>
        <w:spacing w:line="360" w:lineRule="auto" w:after="120" w:before="0"/>
        <w:ind w:firstLine="709"/>
        <w:jc w:val="both"/>
      </w:pPr>
      <w:r>
        <w:rPr>
          <w:rFonts w:ascii="EB Garamond" w:hAnsi="EB Garamond" w:eastAsia="EB Garamond"/>
          <w:sz w:val="22"/>
        </w:rPr>
        <w:t>She met it without blinking. "The bottle is dead. The report remains."</w:t>
      </w:r>
    </w:p>
    <w:p>
      <w:pPr>
        <w:spacing w:line="360" w:lineRule="auto" w:after="120" w:before="0"/>
        <w:ind w:firstLine="709"/>
        <w:jc w:val="both"/>
      </w:pPr>
      <w:r>
        <w:rPr>
          <w:rFonts w:ascii="EB Garamond" w:hAnsi="EB Garamond" w:eastAsia="EB Garamond"/>
          <w:sz w:val="22"/>
        </w:rPr>
        <w:t>"Do not teach me restraint right now."</w:t>
      </w:r>
    </w:p>
    <w:p>
      <w:pPr>
        <w:spacing w:line="360" w:lineRule="auto" w:after="120" w:before="0"/>
        <w:ind w:firstLine="709"/>
        <w:jc w:val="both"/>
      </w:pPr>
      <w:r>
        <w:rPr>
          <w:rFonts w:ascii="EB Garamond" w:hAnsi="EB Garamond" w:eastAsia="EB Garamond"/>
          <w:sz w:val="22"/>
        </w:rPr>
        <w:t>"Then learn aim."</w:t>
      </w:r>
    </w:p>
    <w:p>
      <w:pPr>
        <w:spacing w:line="360" w:lineRule="auto" w:after="120" w:before="0"/>
        <w:ind w:firstLine="709"/>
        <w:jc w:val="both"/>
      </w:pPr>
      <w:r>
        <w:rPr>
          <w:rFonts w:ascii="EB Garamond" w:hAnsi="EB Garamond" w:eastAsia="EB Garamond"/>
          <w:sz w:val="22"/>
        </w:rPr>
        <w:t>Geralt moved between us before I did something we would all regret and several officials would enjoy. He did not touch me this time. His burned fingers from the earlier flare were wrapped. The bandage made him look older and more alive.</w:t>
      </w:r>
    </w:p>
    <w:p>
      <w:pPr>
        <w:spacing w:line="360" w:lineRule="auto" w:after="120" w:before="0"/>
        <w:ind w:firstLine="709"/>
        <w:jc w:val="both"/>
      </w:pPr>
      <w:r>
        <w:rPr>
          <w:rFonts w:ascii="EB Garamond" w:hAnsi="EB Garamond" w:eastAsia="EB Garamond"/>
          <w:sz w:val="22"/>
        </w:rPr>
        <w:t>"They did that," he said. "Not Mara."</w:t>
      </w:r>
    </w:p>
    <w:p>
      <w:pPr>
        <w:spacing w:line="360" w:lineRule="auto" w:after="120" w:before="0"/>
        <w:ind w:firstLine="709"/>
        <w:jc w:val="both"/>
      </w:pPr>
      <w:r>
        <w:rPr>
          <w:rFonts w:ascii="EB Garamond" w:hAnsi="EB Garamond" w:eastAsia="EB Garamond"/>
          <w:sz w:val="22"/>
        </w:rPr>
        <w:t>"You know that?"</w:t>
      </w:r>
    </w:p>
    <w:p>
      <w:pPr>
        <w:spacing w:line="360" w:lineRule="auto" w:after="120" w:before="0"/>
        <w:ind w:firstLine="709"/>
        <w:jc w:val="both"/>
      </w:pPr>
      <w:r>
        <w:rPr>
          <w:rFonts w:ascii="EB Garamond" w:hAnsi="EB Garamond" w:eastAsia="EB Garamond"/>
          <w:sz w:val="22"/>
        </w:rPr>
        <w:t>"No. I know the difference between a hand and a machine that uses the handprint."</w:t>
      </w:r>
    </w:p>
    <w:p>
      <w:pPr>
        <w:spacing w:line="360" w:lineRule="auto" w:after="120" w:before="0"/>
        <w:ind w:firstLine="709"/>
        <w:jc w:val="both"/>
      </w:pPr>
      <w:r>
        <w:rPr>
          <w:rFonts w:ascii="EB Garamond" w:hAnsi="EB Garamond" w:eastAsia="EB Garamond"/>
          <w:sz w:val="22"/>
        </w:rPr>
        <w:t>I laughed once. It had no humor. "Convenient distinction for men who hid children."</w:t>
      </w:r>
    </w:p>
    <w:p>
      <w:pPr>
        <w:spacing w:line="360" w:lineRule="auto" w:after="120" w:before="0"/>
        <w:ind w:firstLine="709"/>
        <w:jc w:val="both"/>
      </w:pPr>
      <w:r>
        <w:rPr>
          <w:rFonts w:ascii="EB Garamond" w:hAnsi="EB Garamond" w:eastAsia="EB Garamond"/>
          <w:sz w:val="22"/>
        </w:rPr>
        <w:t>That struck. I saw it. I wanted to take it back and did not, because anger is proud of bad work if the cut is deep enough.</w:t>
      </w:r>
    </w:p>
    <w:p>
      <w:pPr>
        <w:spacing w:line="360" w:lineRule="auto" w:after="120" w:before="0"/>
        <w:ind w:firstLine="709"/>
        <w:jc w:val="both"/>
      </w:pPr>
      <w:r>
        <w:rPr>
          <w:rFonts w:ascii="EB Garamond" w:hAnsi="EB Garamond" w:eastAsia="EB Garamond"/>
          <w:sz w:val="22"/>
        </w:rPr>
        <w:t>Geralt's face emptied. "Yes."</w:t>
      </w:r>
    </w:p>
    <w:p>
      <w:pPr>
        <w:spacing w:line="360" w:lineRule="auto" w:after="120" w:before="0"/>
        <w:ind w:firstLine="709"/>
        <w:jc w:val="both"/>
      </w:pPr>
      <w:r>
        <w:rPr>
          <w:rFonts w:ascii="EB Garamond" w:hAnsi="EB Garamond" w:eastAsia="EB Garamond"/>
          <w:sz w:val="22"/>
        </w:rPr>
        <w:t>The word had followed us from the kitchen, from the cellar, from every room where he refused to decorate guilt. It landed now with less defense than before.</w:t>
      </w:r>
    </w:p>
    <w:p>
      <w:pPr>
        <w:spacing w:line="360" w:lineRule="auto" w:after="120" w:before="0"/>
        <w:ind w:firstLine="709"/>
        <w:jc w:val="both"/>
      </w:pPr>
      <w:r>
        <w:rPr>
          <w:rFonts w:ascii="EB Garamond" w:hAnsi="EB Garamond" w:eastAsia="EB Garamond"/>
          <w:sz w:val="22"/>
        </w:rPr>
        <w:t>"Yes," he said again. "I know something about hands becoming machines. Mine did. Vesemir's did. We told ourselves hiding you was protection. It was. We told ourselves keeping Ciri separate was protection. It was. We also built walls and called them roads because roads sound kinder."</w:t>
      </w:r>
    </w:p>
    <w:p>
      <w:pPr>
        <w:spacing w:line="360" w:lineRule="auto" w:after="120" w:before="0"/>
        <w:ind w:firstLine="709"/>
        <w:jc w:val="both"/>
      </w:pPr>
      <w:r>
        <w:rPr>
          <w:rFonts w:ascii="EB Garamond" w:hAnsi="EB Garamond" w:eastAsia="EB Garamond"/>
          <w:sz w:val="22"/>
        </w:rPr>
        <w:t>No one saved us. That was the mercy of the people in the room. Triss did not soften it. Yennefer did not sharpen it. Malva stood by the door with her hands folded, a witness who would not let the house pretend family business was above servants. Dandelion looked at his own hands as if remembering every song that had made a man larger or smaller than truth. Zoltan watched the window. Priscilla watched me.</w:t>
      </w:r>
    </w:p>
    <w:p>
      <w:pPr>
        <w:spacing w:line="360" w:lineRule="auto" w:after="120" w:before="0"/>
        <w:ind w:firstLine="709"/>
        <w:jc w:val="both"/>
      </w:pPr>
      <w:r>
        <w:rPr>
          <w:rFonts w:ascii="EB Garamond" w:hAnsi="EB Garamond" w:eastAsia="EB Garamond"/>
          <w:sz w:val="22"/>
        </w:rPr>
        <w:t>"What am I to her?" I asked.</w:t>
      </w:r>
    </w:p>
    <w:p>
      <w:pPr>
        <w:spacing w:line="360" w:lineRule="auto" w:after="120" w:before="0"/>
        <w:ind w:firstLine="709"/>
        <w:jc w:val="both"/>
      </w:pPr>
      <w:r>
        <w:rPr>
          <w:rFonts w:ascii="EB Garamond" w:hAnsi="EB Garamond" w:eastAsia="EB Garamond"/>
          <w:sz w:val="22"/>
        </w:rPr>
        <w:t>Geralt's eyes came up. "Ciri?"</w:t>
      </w:r>
    </w:p>
    <w:p>
      <w:pPr>
        <w:spacing w:line="360" w:lineRule="auto" w:after="120" w:before="0"/>
        <w:ind w:firstLine="709"/>
        <w:jc w:val="both"/>
      </w:pPr>
      <w:r>
        <w:rPr>
          <w:rFonts w:ascii="EB Garamond" w:hAnsi="EB Garamond" w:eastAsia="EB Garamond"/>
          <w:sz w:val="22"/>
        </w:rPr>
        <w:t>"Yes."</w:t>
      </w:r>
    </w:p>
    <w:p>
      <w:pPr>
        <w:spacing w:line="360" w:lineRule="auto" w:after="120" w:before="0"/>
        <w:ind w:firstLine="709"/>
        <w:jc w:val="both"/>
      </w:pPr>
      <w:r>
        <w:rPr>
          <w:rFonts w:ascii="EB Garamond" w:hAnsi="EB Garamond" w:eastAsia="EB Garamond"/>
          <w:sz w:val="22"/>
        </w:rPr>
        <w:t>"I don't know."</w:t>
      </w:r>
    </w:p>
    <w:p>
      <w:pPr>
        <w:spacing w:line="360" w:lineRule="auto" w:after="120" w:before="0"/>
        <w:ind w:firstLine="709"/>
        <w:jc w:val="both"/>
      </w:pPr>
      <w:r>
        <w:rPr>
          <w:rFonts w:ascii="EB Garamond" w:hAnsi="EB Garamond" w:eastAsia="EB Garamond"/>
          <w:sz w:val="22"/>
        </w:rPr>
        <w:t>"That is your answer?"</w:t>
      </w:r>
    </w:p>
    <w:p>
      <w:pPr>
        <w:spacing w:line="360" w:lineRule="auto" w:after="120" w:before="0"/>
        <w:ind w:firstLine="709"/>
        <w:jc w:val="both"/>
      </w:pPr>
      <w:r>
        <w:rPr>
          <w:rFonts w:ascii="EB Garamond" w:hAnsi="EB Garamond" w:eastAsia="EB Garamond"/>
          <w:sz w:val="22"/>
        </w:rPr>
        <w:t>"It is the honest one."</w:t>
      </w:r>
    </w:p>
    <w:p>
      <w:pPr>
        <w:spacing w:line="360" w:lineRule="auto" w:after="120" w:before="0"/>
        <w:ind w:firstLine="709"/>
        <w:jc w:val="both"/>
      </w:pPr>
      <w:r>
        <w:rPr>
          <w:rFonts w:ascii="EB Garamond" w:hAnsi="EB Garamond" w:eastAsia="EB Garamond"/>
          <w:sz w:val="22"/>
        </w:rPr>
        <w:t>"Honest because you are out of useful lies?"</w:t>
      </w:r>
    </w:p>
    <w:p>
      <w:pPr>
        <w:spacing w:line="360" w:lineRule="auto" w:after="120" w:before="0"/>
        <w:ind w:firstLine="709"/>
        <w:jc w:val="both"/>
      </w:pPr>
      <w:r>
        <w:rPr>
          <w:rFonts w:ascii="EB Garamond" w:hAnsi="EB Garamond" w:eastAsia="EB Garamond"/>
          <w:sz w:val="22"/>
        </w:rPr>
        <w:t>His mouth tightened. "Maybe."</w:t>
      </w:r>
    </w:p>
    <w:p>
      <w:pPr>
        <w:spacing w:line="360" w:lineRule="auto" w:after="120" w:before="0"/>
        <w:ind w:firstLine="709"/>
        <w:jc w:val="both"/>
      </w:pPr>
      <w:r>
        <w:rPr>
          <w:rFonts w:ascii="EB Garamond" w:hAnsi="EB Garamond" w:eastAsia="EB Garamond"/>
          <w:sz w:val="22"/>
        </w:rPr>
        <w:t>That almost broke me. Not because it was cruel. Because it was not. We were standing in a room full of powerful people, old lovers, loyal friends, papers, maps, and a dead man's choices, and the truth at the center was a hole shaped like a woman I had never met.</w:t>
      </w:r>
    </w:p>
    <w:p>
      <w:pPr>
        <w:spacing w:line="360" w:lineRule="auto" w:after="120" w:before="0"/>
        <w:ind w:firstLine="709"/>
        <w:jc w:val="both"/>
      </w:pPr>
      <w:r>
        <w:rPr>
          <w:rFonts w:ascii="EB Garamond" w:hAnsi="EB Garamond" w:eastAsia="EB Garamond"/>
          <w:sz w:val="22"/>
        </w:rPr>
        <w:t>Yennefer spoke quietly. That made everyone listen harder. "Ciri does not need another man arriving as prophecy. She has endured enough of that to fill several mausoleums. If you meet her, you meet her as a person first or not at all. That is not courtesy. It is survival."</w:t>
      </w:r>
    </w:p>
    <w:p>
      <w:pPr>
        <w:spacing w:line="360" w:lineRule="auto" w:after="120" w:before="0"/>
        <w:ind w:firstLine="709"/>
        <w:jc w:val="both"/>
      </w:pPr>
      <w:r>
        <w:rPr>
          <w:rFonts w:ascii="EB Garamond" w:hAnsi="EB Garamond" w:eastAsia="EB Garamond"/>
          <w:sz w:val="22"/>
        </w:rPr>
        <w:t>"For her?"</w:t>
      </w:r>
    </w:p>
    <w:p>
      <w:pPr>
        <w:spacing w:line="360" w:lineRule="auto" w:after="120" w:before="0"/>
        <w:ind w:firstLine="709"/>
        <w:jc w:val="both"/>
      </w:pPr>
      <w:r>
        <w:rPr>
          <w:rFonts w:ascii="EB Garamond" w:hAnsi="EB Garamond" w:eastAsia="EB Garamond"/>
          <w:sz w:val="22"/>
        </w:rPr>
        <w:t>"For both of you."</w:t>
      </w:r>
    </w:p>
    <w:p>
      <w:pPr>
        <w:spacing w:line="360" w:lineRule="auto" w:after="120" w:before="0"/>
        <w:ind w:firstLine="709"/>
        <w:jc w:val="both"/>
      </w:pPr>
      <w:r>
        <w:rPr>
          <w:rFonts w:ascii="EB Garamond" w:hAnsi="EB Garamond" w:eastAsia="EB Garamond"/>
          <w:sz w:val="22"/>
        </w:rPr>
        <w:t>Triss went to the hearth and picked a shard of glass from the edge with a cloth. "The report about Mara changes our timing. It proves Veyrane is willing to convert intimacy into evidence. That means anyone near Jack becomes usable. Rian, Mara, Nessa, Miro, Branka, the tollman, this house. All of us."</w:t>
      </w:r>
    </w:p>
    <w:p>
      <w:pPr>
        <w:spacing w:line="360" w:lineRule="auto" w:after="120" w:before="0"/>
        <w:ind w:firstLine="709"/>
        <w:jc w:val="both"/>
      </w:pPr>
      <w:r>
        <w:rPr>
          <w:rFonts w:ascii="EB Garamond" w:hAnsi="EB Garamond" w:eastAsia="EB Garamond"/>
          <w:sz w:val="22"/>
        </w:rPr>
        <w:t>"Especially this house," Priscilla said. "Because it gives them a better song if they can make warmth look like influence."</w:t>
      </w:r>
    </w:p>
    <w:p>
      <w:pPr>
        <w:spacing w:line="360" w:lineRule="auto" w:after="120" w:before="0"/>
        <w:ind w:firstLine="709"/>
        <w:jc w:val="both"/>
      </w:pPr>
      <w:r>
        <w:rPr>
          <w:rFonts w:ascii="EB Garamond" w:hAnsi="EB Garamond" w:eastAsia="EB Garamond"/>
          <w:sz w:val="22"/>
        </w:rPr>
        <w:t>Dandelion straightened, wounded by usefulness and therefore becoming more useful. "Then we make the counter-song about the theft of warmth. Not that he is harmless. Not that he is noble beyond need. That he is a man, and men are not seized because care reached them first."</w:t>
      </w:r>
    </w:p>
    <w:p>
      <w:pPr>
        <w:spacing w:line="360" w:lineRule="auto" w:after="120" w:before="0"/>
        <w:ind w:firstLine="709"/>
        <w:jc w:val="both"/>
      </w:pPr>
      <w:r>
        <w:rPr>
          <w:rFonts w:ascii="EB Garamond" w:hAnsi="EB Garamond" w:eastAsia="EB Garamond"/>
          <w:sz w:val="22"/>
        </w:rPr>
        <w:t>"Too long," Zoltan said.</w:t>
      </w:r>
    </w:p>
    <w:p>
      <w:pPr>
        <w:spacing w:line="360" w:lineRule="auto" w:after="120" w:before="0"/>
        <w:ind w:firstLine="709"/>
        <w:jc w:val="both"/>
      </w:pPr>
      <w:r>
        <w:rPr>
          <w:rFonts w:ascii="EB Garamond" w:hAnsi="EB Garamond" w:eastAsia="EB Garamond"/>
          <w:sz w:val="22"/>
        </w:rPr>
        <w:t>"I was drafting."</w:t>
      </w:r>
    </w:p>
    <w:p>
      <w:pPr>
        <w:spacing w:line="360" w:lineRule="auto" w:after="120" w:before="0"/>
        <w:ind w:firstLine="709"/>
        <w:jc w:val="both"/>
      </w:pPr>
      <w:r>
        <w:rPr>
          <w:rFonts w:ascii="EB Garamond" w:hAnsi="EB Garamond" w:eastAsia="EB Garamond"/>
          <w:sz w:val="22"/>
        </w:rPr>
        <w:t>"Draft shorter."</w:t>
      </w:r>
    </w:p>
    <w:p>
      <w:pPr>
        <w:spacing w:line="360" w:lineRule="auto" w:after="120" w:before="0"/>
        <w:ind w:firstLine="709"/>
        <w:jc w:val="both"/>
      </w:pPr>
      <w:r>
        <w:rPr>
          <w:rFonts w:ascii="EB Garamond" w:hAnsi="EB Garamond" w:eastAsia="EB Garamond"/>
          <w:sz w:val="22"/>
        </w:rPr>
        <w:t>"Useful is not owned," Priscilla said.</w:t>
      </w:r>
    </w:p>
    <w:p>
      <w:pPr>
        <w:spacing w:line="360" w:lineRule="auto" w:after="120" w:before="0"/>
        <w:ind w:firstLine="709"/>
        <w:jc w:val="both"/>
      </w:pPr>
      <w:r>
        <w:rPr>
          <w:rFonts w:ascii="EB Garamond" w:hAnsi="EB Garamond" w:eastAsia="EB Garamond"/>
          <w:sz w:val="22"/>
        </w:rPr>
        <w:t>The line returned to the table. This time it did not sound clever. It sounded like work.</w:t>
      </w:r>
    </w:p>
    <w:p>
      <w:pPr>
        <w:spacing w:line="360" w:lineRule="auto" w:after="120" w:before="0"/>
        <w:ind w:firstLine="709"/>
        <w:jc w:val="both"/>
      </w:pPr>
      <w:r>
        <w:rPr>
          <w:rFonts w:ascii="EB Garamond" w:hAnsi="EB Garamond" w:eastAsia="EB Garamond"/>
          <w:sz w:val="22"/>
        </w:rPr>
        <w:t>Plans took shape because plans are what people make when fear cannot be killed immediately. Dandelion, Priscilla, and Zoltan would return toward Novigrad by separate roads, carrying copies with enough truth to be dangerous and enough gaps to avoid handing Veyrane the whole map. Triss would send quiet letters through healers and mage contacts, warning them against host vocabulary and false medical custody. Yennefer would shadow the archive routes and decide, with visible irritation, when Ciri had to be told. Malva would keep Corvo Bianco running, which everyone except Malva understood as a strategic necessity. Geralt and I would ride north to Kaer Morhen for Vesemir's source notes.</w:t>
      </w:r>
    </w:p>
    <w:p>
      <w:pPr>
        <w:spacing w:line="360" w:lineRule="auto" w:after="120" w:before="0"/>
        <w:ind w:firstLine="709"/>
        <w:jc w:val="both"/>
      </w:pPr>
      <w:r>
        <w:rPr>
          <w:rFonts w:ascii="EB Garamond" w:hAnsi="EB Garamond" w:eastAsia="EB Garamond"/>
          <w:sz w:val="22"/>
        </w:rPr>
        <w:t>The old loves in the room did not behave the way songs would have preferred.</w:t>
      </w:r>
    </w:p>
    <w:p>
      <w:pPr>
        <w:spacing w:line="360" w:lineRule="auto" w:after="120" w:before="0"/>
        <w:ind w:firstLine="709"/>
        <w:jc w:val="both"/>
      </w:pPr>
      <w:r>
        <w:rPr>
          <w:rFonts w:ascii="EB Garamond" w:hAnsi="EB Garamond" w:eastAsia="EB Garamond"/>
          <w:sz w:val="22"/>
        </w:rPr>
        <w:t>There was no duel of glances over Geralt's shoulders, no elegant cruelty, no woman reduced to yesterday so another could stand brighter in today. Triss corrected Geralt's assumptions with the ease of someone who had earned the right to be impatient with him. Yennefer argued with Triss as if respect were a blade they both kept sharp. Geralt listened badly at times and better at others. Their history did not leave the room. It simply stopped demanding the largest chair.</w:t>
      </w:r>
    </w:p>
    <w:p>
      <w:pPr>
        <w:spacing w:line="360" w:lineRule="auto" w:after="120" w:before="0"/>
        <w:ind w:firstLine="709"/>
        <w:jc w:val="both"/>
      </w:pPr>
      <w:r>
        <w:rPr>
          <w:rFonts w:ascii="EB Garamond" w:hAnsi="EB Garamond" w:eastAsia="EB Garamond"/>
          <w:sz w:val="22"/>
        </w:rPr>
        <w:t>I noticed because I had expected something simpler. Men raised on roads expect lovers to become claims, rivals, debts, or wounds. Here, affection had survived by becoming work. Triss passed Yennefer a page before being asked. Yennefer warmed Triss's cooling tea with a negligent finger movement and insulted the blend in the same breath. Geralt watched them both, guilty and grateful in a way he did not know how to divide.</w:t>
      </w:r>
    </w:p>
    <w:p>
      <w:pPr>
        <w:spacing w:line="360" w:lineRule="auto" w:after="120" w:before="0"/>
        <w:ind w:firstLine="709"/>
        <w:jc w:val="both"/>
      </w:pPr>
      <w:r>
        <w:rPr>
          <w:rFonts w:ascii="EB Garamond" w:hAnsi="EB Garamond" w:eastAsia="EB Garamond"/>
          <w:sz w:val="22"/>
        </w:rPr>
        <w:t>It made Mara harder to file inside me. Not easier. Harder. If old love could remain present without becoming ownership, then leaving her behind could not be excused as mercy by distance alone. It was also fear. Mine. I disliked that discovery and had no one convenient to stab for it.</w:t>
      </w:r>
    </w:p>
    <w:p>
      <w:pPr>
        <w:spacing w:line="360" w:lineRule="auto" w:after="120" w:before="0"/>
        <w:ind w:firstLine="709"/>
        <w:jc w:val="both"/>
      </w:pPr>
      <w:r>
        <w:rPr>
          <w:rFonts w:ascii="EB Garamond" w:hAnsi="EB Garamond" w:eastAsia="EB Garamond"/>
          <w:sz w:val="22"/>
        </w:rPr>
        <w:t>"I can go alone," I said.</w:t>
      </w:r>
    </w:p>
    <w:p>
      <w:pPr>
        <w:spacing w:line="360" w:lineRule="auto" w:after="120" w:before="0"/>
        <w:ind w:firstLine="709"/>
        <w:jc w:val="both"/>
      </w:pPr>
      <w:r>
        <w:rPr>
          <w:rFonts w:ascii="EB Garamond" w:hAnsi="EB Garamond" w:eastAsia="EB Garamond"/>
          <w:sz w:val="22"/>
        </w:rPr>
        <w:t>Six people answered no in six different tones. Buck stamped outside, making it seven.</w:t>
      </w:r>
    </w:p>
    <w:p>
      <w:pPr>
        <w:spacing w:line="360" w:lineRule="auto" w:after="120" w:before="0"/>
        <w:ind w:firstLine="709"/>
        <w:jc w:val="both"/>
      </w:pPr>
      <w:r>
        <w:rPr>
          <w:rFonts w:ascii="EB Garamond" w:hAnsi="EB Garamond" w:eastAsia="EB Garamond"/>
          <w:sz w:val="22"/>
        </w:rPr>
        <w:t>"You are all becoming tiresome."</w:t>
      </w:r>
    </w:p>
    <w:p>
      <w:pPr>
        <w:spacing w:line="360" w:lineRule="auto" w:after="120" w:before="0"/>
        <w:ind w:firstLine="709"/>
        <w:jc w:val="both"/>
      </w:pPr>
      <w:r>
        <w:rPr>
          <w:rFonts w:ascii="EB Garamond" w:hAnsi="EB Garamond" w:eastAsia="EB Garamond"/>
          <w:sz w:val="22"/>
        </w:rPr>
        <w:t>Before sleep, Triss found me in the corridor outside the guest room. She had a sealed packet in one hand and no patience in the other.</w:t>
      </w:r>
    </w:p>
    <w:p>
      <w:pPr>
        <w:spacing w:line="360" w:lineRule="auto" w:after="120" w:before="0"/>
        <w:ind w:firstLine="709"/>
        <w:jc w:val="both"/>
      </w:pPr>
      <w:r>
        <w:rPr>
          <w:rFonts w:ascii="EB Garamond" w:hAnsi="EB Garamond" w:eastAsia="EB Garamond"/>
          <w:sz w:val="22"/>
        </w:rPr>
        <w:t>"For Mara," she said.</w:t>
      </w:r>
    </w:p>
    <w:p>
      <w:pPr>
        <w:spacing w:line="360" w:lineRule="auto" w:after="120" w:before="0"/>
        <w:ind w:firstLine="709"/>
        <w:jc w:val="both"/>
      </w:pPr>
      <w:r>
        <w:rPr>
          <w:rFonts w:ascii="EB Garamond" w:hAnsi="EB Garamond" w:eastAsia="EB Garamond"/>
          <w:sz w:val="22"/>
        </w:rPr>
        <w:t>I did not take it. "You said not yet."</w:t>
      </w:r>
    </w:p>
    <w:p>
      <w:pPr>
        <w:spacing w:line="360" w:lineRule="auto" w:after="120" w:before="0"/>
        <w:ind w:firstLine="709"/>
        <w:jc w:val="both"/>
      </w:pPr>
      <w:r>
        <w:rPr>
          <w:rFonts w:ascii="EB Garamond" w:hAnsi="EB Garamond" w:eastAsia="EB Garamond"/>
          <w:sz w:val="22"/>
        </w:rPr>
        <w:t>"This one is not sent unless Devenford is already compromised. It contains no names she does not know, no location she can be punished for receiving, and three pieces of advice rude enough to sound like me if intercepted." Triss lifted the packet. "Take it anyway."</w:t>
      </w:r>
    </w:p>
    <w:p>
      <w:pPr>
        <w:spacing w:line="360" w:lineRule="auto" w:after="120" w:before="0"/>
        <w:ind w:firstLine="709"/>
        <w:jc w:val="both"/>
      </w:pPr>
      <w:r>
        <w:rPr>
          <w:rFonts w:ascii="EB Garamond" w:hAnsi="EB Garamond" w:eastAsia="EB Garamond"/>
          <w:sz w:val="22"/>
        </w:rPr>
        <w:t>"I am not going to Devenford."</w:t>
      </w:r>
    </w:p>
    <w:p>
      <w:pPr>
        <w:spacing w:line="360" w:lineRule="auto" w:after="120" w:before="0"/>
        <w:ind w:firstLine="709"/>
        <w:jc w:val="both"/>
      </w:pPr>
      <w:r>
        <w:rPr>
          <w:rFonts w:ascii="EB Garamond" w:hAnsi="EB Garamond" w:eastAsia="EB Garamond"/>
          <w:sz w:val="22"/>
        </w:rPr>
        <w:t>"No. You are going north with Geralt. That is why you need to practice carrying a thing you cannot use immediately."</w:t>
      </w:r>
    </w:p>
    <w:p>
      <w:pPr>
        <w:spacing w:line="360" w:lineRule="auto" w:after="120" w:before="0"/>
        <w:ind w:firstLine="709"/>
        <w:jc w:val="both"/>
      </w:pPr>
      <w:r>
        <w:rPr>
          <w:rFonts w:ascii="EB Garamond" w:hAnsi="EB Garamond" w:eastAsia="EB Garamond"/>
          <w:sz w:val="22"/>
        </w:rPr>
        <w:t>The corridor lamp hummed softly. Her red hair looked darker at night, less fire and more wine. I took the packet because refusing would not save Mara and would only make Triss right in a more annoying way.</w:t>
      </w:r>
    </w:p>
    <w:p>
      <w:pPr>
        <w:spacing w:line="360" w:lineRule="auto" w:after="120" w:before="0"/>
        <w:ind w:firstLine="709"/>
        <w:jc w:val="both"/>
      </w:pPr>
      <w:r>
        <w:rPr>
          <w:rFonts w:ascii="EB Garamond" w:hAnsi="EB Garamond" w:eastAsia="EB Garamond"/>
          <w:sz w:val="22"/>
        </w:rPr>
        <w:t>"Why help her?" I asked.</w:t>
      </w:r>
    </w:p>
    <w:p>
      <w:pPr>
        <w:spacing w:line="360" w:lineRule="auto" w:after="120" w:before="0"/>
        <w:ind w:firstLine="709"/>
        <w:jc w:val="both"/>
      </w:pPr>
      <w:r>
        <w:rPr>
          <w:rFonts w:ascii="EB Garamond" w:hAnsi="EB Garamond" w:eastAsia="EB Garamond"/>
          <w:sz w:val="22"/>
        </w:rPr>
        <w:t>"Because she helped you and hurt you, which makes her inconvenient enough to deserve accuracy."</w:t>
      </w:r>
    </w:p>
    <w:p>
      <w:pPr>
        <w:spacing w:line="360" w:lineRule="auto" w:after="120" w:before="0"/>
        <w:ind w:firstLine="709"/>
        <w:jc w:val="both"/>
      </w:pPr>
      <w:r>
        <w:rPr>
          <w:rFonts w:ascii="EB Garamond" w:hAnsi="EB Garamond" w:eastAsia="EB Garamond"/>
          <w:sz w:val="22"/>
        </w:rPr>
        <w:t>"That a moral principle?"</w:t>
      </w:r>
    </w:p>
    <w:p>
      <w:pPr>
        <w:spacing w:line="360" w:lineRule="auto" w:after="120" w:before="0"/>
        <w:ind w:firstLine="709"/>
        <w:jc w:val="both"/>
      </w:pPr>
      <w:r>
        <w:rPr>
          <w:rFonts w:ascii="EB Garamond" w:hAnsi="EB Garamond" w:eastAsia="EB Garamond"/>
          <w:sz w:val="22"/>
        </w:rPr>
        <w:t>"A political one when morals are tired." Triss leaned her shoulder against the wall. "Also because I know what it is to be named useful by frightened powers. I know what it is to sign something and realize later whose door it opened."</w:t>
      </w:r>
    </w:p>
    <w:p>
      <w:pPr>
        <w:spacing w:line="360" w:lineRule="auto" w:after="120" w:before="0"/>
        <w:ind w:firstLine="709"/>
        <w:jc w:val="both"/>
      </w:pPr>
      <w:r>
        <w:rPr>
          <w:rFonts w:ascii="EB Garamond" w:hAnsi="EB Garamond" w:eastAsia="EB Garamond"/>
          <w:sz w:val="22"/>
        </w:rPr>
        <w:t>I looked at the packet. "You think she can be saved."</w:t>
      </w:r>
    </w:p>
    <w:p>
      <w:pPr>
        <w:spacing w:line="360" w:lineRule="auto" w:after="120" w:before="0"/>
        <w:ind w:firstLine="709"/>
        <w:jc w:val="both"/>
      </w:pPr>
      <w:r>
        <w:rPr>
          <w:rFonts w:ascii="EB Garamond" w:hAnsi="EB Garamond" w:eastAsia="EB Garamond"/>
          <w:sz w:val="22"/>
        </w:rPr>
        <w:t>"I think saving people is rarely clean enough to deserve the word. Sometimes you only make the next question harder for the men asking it."</w:t>
      </w:r>
    </w:p>
    <w:p>
      <w:pPr>
        <w:spacing w:line="360" w:lineRule="auto" w:after="120" w:before="0"/>
        <w:ind w:firstLine="709"/>
        <w:jc w:val="both"/>
      </w:pPr>
      <w:r>
        <w:rPr>
          <w:rFonts w:ascii="EB Garamond" w:hAnsi="EB Garamond" w:eastAsia="EB Garamond"/>
          <w:sz w:val="22"/>
        </w:rPr>
        <w:t>"That sounds like failure wearing perfume."</w:t>
      </w:r>
    </w:p>
    <w:p>
      <w:pPr>
        <w:spacing w:line="360" w:lineRule="auto" w:after="120" w:before="0"/>
        <w:ind w:firstLine="709"/>
        <w:jc w:val="both"/>
      </w:pPr>
      <w:r>
        <w:rPr>
          <w:rFonts w:ascii="EB Garamond" w:hAnsi="EB Garamond" w:eastAsia="EB Garamond"/>
          <w:sz w:val="22"/>
        </w:rPr>
        <w:t>"It is. Most decent work smells worse by morning."</w:t>
      </w:r>
    </w:p>
    <w:p>
      <w:pPr>
        <w:spacing w:line="360" w:lineRule="auto" w:after="120" w:before="0"/>
        <w:ind w:firstLine="709"/>
        <w:jc w:val="both"/>
      </w:pPr>
      <w:r>
        <w:rPr>
          <w:rFonts w:ascii="EB Garamond" w:hAnsi="EB Garamond" w:eastAsia="EB Garamond"/>
          <w:sz w:val="22"/>
        </w:rPr>
        <w:t>I almost smiled. "Geralt know you talk like this?"</w:t>
      </w:r>
    </w:p>
    <w:p>
      <w:pPr>
        <w:spacing w:line="360" w:lineRule="auto" w:after="120" w:before="0"/>
        <w:ind w:firstLine="709"/>
        <w:jc w:val="both"/>
      </w:pPr>
      <w:r>
        <w:rPr>
          <w:rFonts w:ascii="EB Garamond" w:hAnsi="EB Garamond" w:eastAsia="EB Garamond"/>
          <w:sz w:val="22"/>
        </w:rPr>
        <w:t>"Geralt knows very little in an organized manner."</w:t>
      </w:r>
    </w:p>
    <w:p>
      <w:pPr>
        <w:spacing w:line="360" w:lineRule="auto" w:after="120" w:before="0"/>
        <w:ind w:firstLine="709"/>
        <w:jc w:val="both"/>
      </w:pPr>
      <w:r>
        <w:rPr>
          <w:rFonts w:ascii="EB Garamond" w:hAnsi="EB Garamond" w:eastAsia="EB Garamond"/>
          <w:sz w:val="22"/>
        </w:rPr>
        <w:t>From somewhere below, he muttered something. Witcher hearing had disadvantages in houses with clever women.</w:t>
      </w:r>
    </w:p>
    <w:p>
      <w:pPr>
        <w:spacing w:line="360" w:lineRule="auto" w:after="120" w:before="0"/>
        <w:ind w:firstLine="709"/>
        <w:jc w:val="both"/>
      </w:pPr>
      <w:r>
        <w:rPr>
          <w:rFonts w:ascii="EB Garamond" w:hAnsi="EB Garamond" w:eastAsia="EB Garamond"/>
          <w:sz w:val="22"/>
        </w:rPr>
        <w:t>Triss's expression softened by half a degree. "Do not let what happened with Mara become permission to trust no one. That is what they want, Jack. Isolation makes clean handling."</w:t>
      </w:r>
    </w:p>
    <w:p>
      <w:pPr>
        <w:spacing w:line="360" w:lineRule="auto" w:after="120" w:before="0"/>
        <w:ind w:firstLine="709"/>
        <w:jc w:val="both"/>
      </w:pPr>
      <w:r>
        <w:rPr>
          <w:rFonts w:ascii="EB Garamond" w:hAnsi="EB Garamond" w:eastAsia="EB Garamond"/>
          <w:sz w:val="22"/>
        </w:rPr>
        <w:t>"They want me surrounded too. Witnesses. Roads. Contact pathways."</w:t>
      </w:r>
    </w:p>
    <w:p>
      <w:pPr>
        <w:spacing w:line="360" w:lineRule="auto" w:after="120" w:before="0"/>
        <w:ind w:firstLine="709"/>
        <w:jc w:val="both"/>
      </w:pPr>
      <w:r>
        <w:rPr>
          <w:rFonts w:ascii="EB Garamond" w:hAnsi="EB Garamond" w:eastAsia="EB Garamond"/>
          <w:sz w:val="22"/>
        </w:rPr>
        <w:t>"Then the answer is not alone or owned. The answer is chosen company, chosen risk, and enough witnesses who know how to say no in public."</w:t>
      </w:r>
    </w:p>
    <w:p>
      <w:pPr>
        <w:spacing w:line="360" w:lineRule="auto" w:after="120" w:before="0"/>
        <w:ind w:firstLine="709"/>
        <w:jc w:val="both"/>
      </w:pPr>
      <w:r>
        <w:rPr>
          <w:rFonts w:ascii="EB Garamond" w:hAnsi="EB Garamond" w:eastAsia="EB Garamond"/>
          <w:sz w:val="22"/>
        </w:rPr>
        <w:t>That sentence stayed with me longer than the packet did. It was the sort of thought a man could spend years learning too late.</w:t>
      </w:r>
    </w:p>
    <w:p>
      <w:pPr>
        <w:spacing w:line="360" w:lineRule="auto" w:after="120" w:before="0"/>
        <w:ind w:firstLine="709"/>
        <w:jc w:val="both"/>
      </w:pPr>
      <w:r>
        <w:rPr>
          <w:rFonts w:ascii="EB Garamond" w:hAnsi="EB Garamond" w:eastAsia="EB Garamond"/>
          <w:sz w:val="22"/>
        </w:rPr>
        <w:t>"Thank you," I said.</w:t>
      </w:r>
    </w:p>
    <w:p>
      <w:pPr>
        <w:spacing w:line="360" w:lineRule="auto" w:after="120" w:before="0"/>
        <w:ind w:firstLine="709"/>
        <w:jc w:val="both"/>
      </w:pPr>
      <w:r>
        <w:rPr>
          <w:rFonts w:ascii="EB Garamond" w:hAnsi="EB Garamond" w:eastAsia="EB Garamond"/>
          <w:sz w:val="22"/>
        </w:rPr>
        <w:t>"Try not to sound as if it wounded you."</w:t>
      </w:r>
    </w:p>
    <w:p>
      <w:pPr>
        <w:spacing w:line="360" w:lineRule="auto" w:after="120" w:before="0"/>
        <w:ind w:firstLine="709"/>
        <w:jc w:val="both"/>
      </w:pPr>
      <w:r>
        <w:rPr>
          <w:rFonts w:ascii="EB Garamond" w:hAnsi="EB Garamond" w:eastAsia="EB Garamond"/>
          <w:sz w:val="22"/>
        </w:rPr>
        <w:t>"It did a little."</w:t>
      </w:r>
    </w:p>
    <w:p>
      <w:pPr>
        <w:spacing w:line="360" w:lineRule="auto" w:after="120" w:before="0"/>
        <w:ind w:firstLine="709"/>
        <w:jc w:val="both"/>
      </w:pPr>
      <w:r>
        <w:rPr>
          <w:rFonts w:ascii="EB Garamond" w:hAnsi="EB Garamond" w:eastAsia="EB Garamond"/>
          <w:sz w:val="22"/>
        </w:rPr>
        <w:t>"Good. Progress."</w:t>
      </w:r>
    </w:p>
    <w:p>
      <w:pPr>
        <w:spacing w:line="360" w:lineRule="auto" w:after="120" w:before="0"/>
        <w:ind w:firstLine="709"/>
        <w:jc w:val="both"/>
      </w:pPr>
      <w:r>
        <w:rPr>
          <w:rFonts w:ascii="EB Garamond" w:hAnsi="EB Garamond" w:eastAsia="EB Garamond"/>
          <w:sz w:val="22"/>
        </w:rPr>
        <w:t>She left me with the packet in my hand and the door behind me open. In the room, the bed was still clean. The shutters still held. The basin had been filled again. Corvo Bianco kept offering ordinary mercies as if ordinary mercies did not change the arithmetic of leaving.</w:t>
      </w:r>
    </w:p>
    <w:p>
      <w:pPr>
        <w:spacing w:line="360" w:lineRule="auto" w:after="120" w:before="0"/>
        <w:ind w:firstLine="709"/>
        <w:jc w:val="both"/>
      </w:pPr>
      <w:r>
        <w:rPr>
          <w:rFonts w:ascii="EB Garamond" w:hAnsi="EB Garamond" w:eastAsia="EB Garamond"/>
          <w:sz w:val="22"/>
        </w:rPr>
        <w:t>I put Mara's packet beside the powder from Yennefer and sat on the edge of the bed until the lamp burned low.</w:t>
      </w:r>
    </w:p>
    <w:p>
      <w:pPr>
        <w:spacing w:line="360" w:lineRule="auto" w:after="120" w:before="0"/>
        <w:ind w:firstLine="709"/>
        <w:jc w:val="both"/>
      </w:pPr>
      <w:r>
        <w:rPr>
          <w:rFonts w:ascii="EB Garamond" w:hAnsi="EB Garamond" w:eastAsia="EB Garamond"/>
          <w:sz w:val="22"/>
        </w:rPr>
        <w:t>"Good," Zoltan said. "Tiresome friends live longer than agreeable corpses."</w:t>
      </w:r>
    </w:p>
    <w:p>
      <w:pPr>
        <w:spacing w:line="360" w:lineRule="auto" w:after="120" w:before="0"/>
        <w:ind w:firstLine="709"/>
        <w:jc w:val="both"/>
      </w:pPr>
      <w:r>
        <w:rPr>
          <w:rFonts w:ascii="EB Garamond" w:hAnsi="EB Garamond" w:eastAsia="EB Garamond"/>
          <w:sz w:val="22"/>
        </w:rPr>
        <w:t>That evening, Geralt found me in the vineyard.</w:t>
      </w:r>
    </w:p>
    <w:p>
      <w:pPr>
        <w:spacing w:line="360" w:lineRule="auto" w:after="120" w:before="0"/>
        <w:ind w:firstLine="709"/>
        <w:jc w:val="both"/>
      </w:pPr>
      <w:r>
        <w:rPr>
          <w:rFonts w:ascii="EB Garamond" w:hAnsi="EB Garamond" w:eastAsia="EB Garamond"/>
          <w:sz w:val="22"/>
        </w:rPr>
        <w:t>Rows of vines ran toward the darkening hills. The house glowed behind us, windows gold, voices moving inside. It looked peaceful from a distance. Nearer, one could see the nail hole in the gate, the cracked study window, the scorch in the hearth, the way Malva had set two brooms by the door as if household tools might be called to war. Peace was not the absence of weapons. It was choosing where to keep them.</w:t>
      </w:r>
    </w:p>
    <w:p>
      <w:pPr>
        <w:spacing w:line="360" w:lineRule="auto" w:after="120" w:before="0"/>
        <w:ind w:firstLine="709"/>
        <w:jc w:val="both"/>
      </w:pPr>
      <w:r>
        <w:rPr>
          <w:rFonts w:ascii="EB Garamond" w:hAnsi="EB Garamond" w:eastAsia="EB Garamond"/>
          <w:sz w:val="22"/>
        </w:rPr>
        <w:t>Geralt carried a second bottle of wine.</w:t>
      </w:r>
    </w:p>
    <w:p>
      <w:pPr>
        <w:spacing w:line="360" w:lineRule="auto" w:after="120" w:before="0"/>
        <w:ind w:firstLine="709"/>
        <w:jc w:val="both"/>
      </w:pPr>
      <w:r>
        <w:rPr>
          <w:rFonts w:ascii="EB Garamond" w:hAnsi="EB Garamond" w:eastAsia="EB Garamond"/>
          <w:sz w:val="22"/>
        </w:rPr>
        <w:t>He also carried two practice swords.</w:t>
      </w:r>
    </w:p>
    <w:p>
      <w:pPr>
        <w:spacing w:line="360" w:lineRule="auto" w:after="120" w:before="0"/>
        <w:ind w:firstLine="709"/>
        <w:jc w:val="both"/>
      </w:pPr>
      <w:r>
        <w:rPr>
          <w:rFonts w:ascii="EB Garamond" w:hAnsi="EB Garamond" w:eastAsia="EB Garamond"/>
          <w:sz w:val="22"/>
        </w:rPr>
        <w:t>"No," I said before he offered one.</w:t>
      </w:r>
    </w:p>
    <w:p>
      <w:pPr>
        <w:spacing w:line="360" w:lineRule="auto" w:after="120" w:before="0"/>
        <w:ind w:firstLine="709"/>
        <w:jc w:val="both"/>
      </w:pPr>
      <w:r>
        <w:rPr>
          <w:rFonts w:ascii="EB Garamond" w:hAnsi="EB Garamond" w:eastAsia="EB Garamond"/>
          <w:sz w:val="22"/>
        </w:rPr>
        <w:t>"Good. Reflex still works. Take it."</w:t>
      </w:r>
    </w:p>
    <w:p>
      <w:pPr>
        <w:spacing w:line="360" w:lineRule="auto" w:after="120" w:before="0"/>
        <w:ind w:firstLine="709"/>
        <w:jc w:val="both"/>
      </w:pPr>
      <w:r>
        <w:rPr>
          <w:rFonts w:ascii="EB Garamond" w:hAnsi="EB Garamond" w:eastAsia="EB Garamond"/>
          <w:sz w:val="22"/>
        </w:rPr>
        <w:t>"My hand is burned."</w:t>
      </w:r>
    </w:p>
    <w:p>
      <w:pPr>
        <w:spacing w:line="360" w:lineRule="auto" w:after="120" w:before="0"/>
        <w:ind w:firstLine="709"/>
        <w:jc w:val="both"/>
      </w:pPr>
      <w:r>
        <w:rPr>
          <w:rFonts w:ascii="EB Garamond" w:hAnsi="EB Garamond" w:eastAsia="EB Garamond"/>
          <w:sz w:val="22"/>
        </w:rPr>
        <w:t>"That's why."</w:t>
      </w:r>
    </w:p>
    <w:p>
      <w:pPr>
        <w:spacing w:line="360" w:lineRule="auto" w:after="120" w:before="0"/>
        <w:ind w:firstLine="709"/>
        <w:jc w:val="both"/>
      </w:pPr>
      <w:r>
        <w:rPr>
          <w:rFonts w:ascii="EB Garamond" w:hAnsi="EB Garamond" w:eastAsia="EB Garamond"/>
          <w:sz w:val="22"/>
        </w:rPr>
        <w:t>The vineyard rows were damp from evening mist. Fireflies worked above the grass in brief green mistakes. From the house came Dandelion's voice, then Zoltan's correction, then Malva shouting that if art required another pot of coffee, art could wash the cups itself. It should have been impossible to fight beside so much ordinary life. Geralt proved otherwise by throwing me the wooden sword when I was looking toward the window.</w:t>
      </w:r>
    </w:p>
    <w:p>
      <w:pPr>
        <w:spacing w:line="360" w:lineRule="auto" w:after="120" w:before="0"/>
        <w:ind w:firstLine="709"/>
        <w:jc w:val="both"/>
      </w:pPr>
      <w:r>
        <w:rPr>
          <w:rFonts w:ascii="EB Garamond" w:hAnsi="EB Garamond" w:eastAsia="EB Garamond"/>
          <w:sz w:val="22"/>
        </w:rPr>
        <w:t>I caught it badly. Pain flashed up my palm.</w:t>
      </w:r>
    </w:p>
    <w:p>
      <w:pPr>
        <w:spacing w:line="360" w:lineRule="auto" w:after="120" w:before="0"/>
        <w:ind w:firstLine="709"/>
        <w:jc w:val="both"/>
      </w:pPr>
      <w:r>
        <w:rPr>
          <w:rFonts w:ascii="EB Garamond" w:hAnsi="EB Garamond" w:eastAsia="EB Garamond"/>
          <w:sz w:val="22"/>
        </w:rPr>
        <w:t>"Again," he said.</w:t>
      </w:r>
    </w:p>
    <w:p>
      <w:pPr>
        <w:spacing w:line="360" w:lineRule="auto" w:after="120" w:before="0"/>
        <w:ind w:firstLine="709"/>
        <w:jc w:val="both"/>
      </w:pPr>
      <w:r>
        <w:rPr>
          <w:rFonts w:ascii="EB Garamond" w:hAnsi="EB Garamond" w:eastAsia="EB Garamond"/>
          <w:sz w:val="22"/>
        </w:rPr>
        <w:t>"We are not boys in the keep."</w:t>
      </w:r>
    </w:p>
    <w:p>
      <w:pPr>
        <w:spacing w:line="360" w:lineRule="auto" w:after="120" w:before="0"/>
        <w:ind w:firstLine="709"/>
        <w:jc w:val="both"/>
      </w:pPr>
      <w:r>
        <w:rPr>
          <w:rFonts w:ascii="EB Garamond" w:hAnsi="EB Garamond" w:eastAsia="EB Garamond"/>
          <w:sz w:val="22"/>
        </w:rPr>
        <w:t>"No. Boys complain less creatively. Guard."</w:t>
      </w:r>
    </w:p>
    <w:p>
      <w:pPr>
        <w:spacing w:line="360" w:lineRule="auto" w:after="120" w:before="0"/>
        <w:ind w:firstLine="709"/>
        <w:jc w:val="both"/>
      </w:pPr>
      <w:r>
        <w:rPr>
          <w:rFonts w:ascii="EB Garamond" w:hAnsi="EB Garamond" w:eastAsia="EB Garamond"/>
          <w:sz w:val="22"/>
        </w:rPr>
        <w:t>He attacked without the kindness of warning. Wooden blade to shoulder, step inside, turn of wrist toward my burned hand. I blocked the first, missed the second, and nearly dropped the sword. He struck my thigh where the old Willenford cut still pulled when the weather changed. My leg buckled.</w:t>
      </w:r>
    </w:p>
    <w:p>
      <w:pPr>
        <w:spacing w:line="360" w:lineRule="auto" w:after="120" w:before="0"/>
        <w:ind w:firstLine="709"/>
        <w:jc w:val="both"/>
      </w:pPr>
      <w:r>
        <w:rPr>
          <w:rFonts w:ascii="EB Garamond" w:hAnsi="EB Garamond" w:eastAsia="EB Garamond"/>
          <w:sz w:val="22"/>
        </w:rPr>
        <w:t>Anger answered faster than thought. I came at him hard, too hard, driving for the gap under his arm. He turned with me, let my momentum spend itself, and put the flat of his blade across my throat.</w:t>
      </w:r>
    </w:p>
    <w:p>
      <w:pPr>
        <w:spacing w:line="360" w:lineRule="auto" w:after="120" w:before="0"/>
        <w:ind w:firstLine="709"/>
        <w:jc w:val="both"/>
      </w:pPr>
      <w:r>
        <w:rPr>
          <w:rFonts w:ascii="EB Garamond" w:hAnsi="EB Garamond" w:eastAsia="EB Garamond"/>
          <w:sz w:val="22"/>
        </w:rPr>
        <w:t>"Dead," he said.</w:t>
      </w:r>
    </w:p>
    <w:p>
      <w:pPr>
        <w:spacing w:line="360" w:lineRule="auto" w:after="120" w:before="0"/>
        <w:ind w:firstLine="709"/>
        <w:jc w:val="both"/>
      </w:pPr>
      <w:r>
        <w:rPr>
          <w:rFonts w:ascii="EB Garamond" w:hAnsi="EB Garamond" w:eastAsia="EB Garamond"/>
          <w:sz w:val="22"/>
        </w:rPr>
        <w:t>"You cheated."</w:t>
      </w:r>
    </w:p>
    <w:p>
      <w:pPr>
        <w:spacing w:line="360" w:lineRule="auto" w:after="120" w:before="0"/>
        <w:ind w:firstLine="709"/>
        <w:jc w:val="both"/>
      </w:pPr>
      <w:r>
        <w:rPr>
          <w:rFonts w:ascii="EB Garamond" w:hAnsi="EB Garamond" w:eastAsia="EB Garamond"/>
          <w:sz w:val="22"/>
        </w:rPr>
        <w:t>"You overcommitted. Cheating was unnecessary. Again."</w:t>
      </w:r>
    </w:p>
    <w:p>
      <w:pPr>
        <w:spacing w:line="360" w:lineRule="auto" w:after="120" w:before="0"/>
        <w:ind w:firstLine="709"/>
        <w:jc w:val="both"/>
      </w:pPr>
      <w:r>
        <w:rPr>
          <w:rFonts w:ascii="EB Garamond" w:hAnsi="EB Garamond" w:eastAsia="EB Garamond"/>
          <w:sz w:val="22"/>
        </w:rPr>
        <w:t>We went again. I lost again. Not cleanly. Worse. I lost in useful ways. My burned hand made me compensate with shoulder strength. My shoulder made me late. My anger made me obvious. The red mark in my palm heated when I pushed too hard, and Geralt hit the wrist each time before the heat became more than heat. No speeches. No lesson named aloud. Only impact, breath, failure, correction.</w:t>
      </w:r>
    </w:p>
    <w:p>
      <w:pPr>
        <w:spacing w:line="360" w:lineRule="auto" w:after="120" w:before="0"/>
        <w:ind w:firstLine="709"/>
        <w:jc w:val="both"/>
      </w:pPr>
      <w:r>
        <w:rPr>
          <w:rFonts w:ascii="EB Garamond" w:hAnsi="EB Garamond" w:eastAsia="EB Garamond"/>
          <w:sz w:val="22"/>
        </w:rPr>
        <w:t>On the fifth pass I caught him under the ribs and almost smiled. That was when he hooked my ankle and put me on my back in damp grass, wooden sword against my chest.</w:t>
      </w:r>
    </w:p>
    <w:p>
      <w:pPr>
        <w:spacing w:line="360" w:lineRule="auto" w:after="120" w:before="0"/>
        <w:ind w:firstLine="709"/>
        <w:jc w:val="both"/>
      </w:pPr>
      <w:r>
        <w:rPr>
          <w:rFonts w:ascii="EB Garamond" w:hAnsi="EB Garamond" w:eastAsia="EB Garamond"/>
          <w:sz w:val="22"/>
        </w:rPr>
        <w:t>"Dead with a smile," he said. "Bards would love it."</w:t>
      </w:r>
    </w:p>
    <w:p>
      <w:pPr>
        <w:spacing w:line="360" w:lineRule="auto" w:after="120" w:before="0"/>
        <w:ind w:firstLine="709"/>
        <w:jc w:val="both"/>
      </w:pPr>
      <w:r>
        <w:rPr>
          <w:rFonts w:ascii="EB Garamond" w:hAnsi="EB Garamond" w:eastAsia="EB Garamond"/>
          <w:sz w:val="22"/>
        </w:rPr>
        <w:t>I lay there staring at the darkening sky. My ribs hurt. My palm burned. My pride had taken worse wounds and deserved most of them. Geralt stood over me, breathing harder than he would admit.</w:t>
      </w:r>
    </w:p>
    <w:p>
      <w:pPr>
        <w:spacing w:line="360" w:lineRule="auto" w:after="120" w:before="0"/>
        <w:ind w:firstLine="709"/>
        <w:jc w:val="both"/>
      </w:pPr>
      <w:r>
        <w:rPr>
          <w:rFonts w:ascii="EB Garamond" w:hAnsi="EB Garamond" w:eastAsia="EB Garamond"/>
          <w:sz w:val="22"/>
        </w:rPr>
        <w:t>"Your power makes you lazy in the wrong half-second," he said.</w:t>
      </w:r>
    </w:p>
    <w:p>
      <w:pPr>
        <w:spacing w:line="360" w:lineRule="auto" w:after="120" w:before="0"/>
        <w:ind w:firstLine="709"/>
        <w:jc w:val="both"/>
      </w:pPr>
      <w:r>
        <w:rPr>
          <w:rFonts w:ascii="EB Garamond" w:hAnsi="EB Garamond" w:eastAsia="EB Garamond"/>
          <w:sz w:val="22"/>
        </w:rPr>
        <w:t>"I did not use it."</w:t>
      </w:r>
    </w:p>
    <w:p>
      <w:pPr>
        <w:spacing w:line="360" w:lineRule="auto" w:after="120" w:before="0"/>
        <w:ind w:firstLine="709"/>
        <w:jc w:val="both"/>
      </w:pPr>
      <w:r>
        <w:rPr>
          <w:rFonts w:ascii="EB Garamond" w:hAnsi="EB Garamond" w:eastAsia="EB Garamond"/>
          <w:sz w:val="22"/>
        </w:rPr>
        <w:t>"You waited for it. Different rot."</w:t>
      </w:r>
    </w:p>
    <w:p>
      <w:pPr>
        <w:spacing w:line="360" w:lineRule="auto" w:after="120" w:before="0"/>
        <w:ind w:firstLine="709"/>
        <w:jc w:val="both"/>
      </w:pPr>
      <w:r>
        <w:rPr>
          <w:rFonts w:ascii="EB Garamond" w:hAnsi="EB Garamond" w:eastAsia="EB Garamond"/>
          <w:sz w:val="22"/>
        </w:rPr>
        <w:t>I wanted to deny it. The denial arrived late and badly dressed. At the Broken Crown, in the study, at the gate, something in me had begun to expect the red pressure to answer before my body finished choosing. That expectation was a door. Veyrane did not need to open me if I learned to reach for the handle myself.</w:t>
      </w:r>
    </w:p>
    <w:p>
      <w:pPr>
        <w:spacing w:line="360" w:lineRule="auto" w:after="120" w:before="0"/>
        <w:ind w:firstLine="709"/>
        <w:jc w:val="both"/>
      </w:pPr>
      <w:r>
        <w:rPr>
          <w:rFonts w:ascii="EB Garamond" w:hAnsi="EB Garamond" w:eastAsia="EB Garamond"/>
          <w:sz w:val="22"/>
        </w:rPr>
        <w:t>Geralt offered a hand.</w:t>
      </w:r>
    </w:p>
    <w:p>
      <w:pPr>
        <w:spacing w:line="360" w:lineRule="auto" w:after="120" w:before="0"/>
        <w:ind w:firstLine="709"/>
        <w:jc w:val="both"/>
      </w:pPr>
      <w:r>
        <w:rPr>
          <w:rFonts w:ascii="EB Garamond" w:hAnsi="EB Garamond" w:eastAsia="EB Garamond"/>
          <w:sz w:val="22"/>
        </w:rPr>
        <w:t>I took it.</w:t>
      </w:r>
    </w:p>
    <w:p>
      <w:pPr>
        <w:spacing w:line="360" w:lineRule="auto" w:after="120" w:before="0"/>
        <w:ind w:firstLine="709"/>
        <w:jc w:val="both"/>
      </w:pPr>
      <w:r>
        <w:rPr>
          <w:rFonts w:ascii="EB Garamond" w:hAnsi="EB Garamond" w:eastAsia="EB Garamond"/>
          <w:sz w:val="22"/>
        </w:rPr>
        <w:t>He pulled me up and did not let go at once. "Tomorrow, you ride hurt. Angry. Watched. If you reach for the old thing inside you every time fear knocks, they will not need iron. You will build the cage from habit."</w:t>
      </w:r>
    </w:p>
    <w:p>
      <w:pPr>
        <w:spacing w:line="360" w:lineRule="auto" w:after="120" w:before="0"/>
        <w:ind w:firstLine="709"/>
        <w:jc w:val="both"/>
      </w:pPr>
      <w:r>
        <w:rPr>
          <w:rFonts w:ascii="EB Garamond" w:hAnsi="EB Garamond" w:eastAsia="EB Garamond"/>
          <w:sz w:val="22"/>
        </w:rPr>
        <w:t>The words were too accurate to forgive quickly. I nodded anyway.</w:t>
      </w:r>
    </w:p>
    <w:p>
      <w:pPr>
        <w:spacing w:line="360" w:lineRule="auto" w:after="120" w:before="0"/>
        <w:ind w:firstLine="709"/>
        <w:jc w:val="both"/>
      </w:pPr>
      <w:r>
        <w:rPr>
          <w:rFonts w:ascii="EB Garamond" w:hAnsi="EB Garamond" w:eastAsia="EB Garamond"/>
          <w:sz w:val="22"/>
        </w:rPr>
        <w:t>From the house, Triss called that if we were done demonstrating masculinity to the grapes, there was food.</w:t>
      </w:r>
    </w:p>
    <w:p>
      <w:pPr>
        <w:spacing w:line="360" w:lineRule="auto" w:after="120" w:before="0"/>
        <w:ind w:firstLine="709"/>
        <w:jc w:val="both"/>
      </w:pPr>
      <w:r>
        <w:rPr>
          <w:rFonts w:ascii="EB Garamond" w:hAnsi="EB Garamond" w:eastAsia="EB Garamond"/>
          <w:sz w:val="22"/>
        </w:rPr>
        <w:t>Geralt let go. "She means me."</w:t>
      </w:r>
    </w:p>
    <w:p>
      <w:pPr>
        <w:spacing w:line="360" w:lineRule="auto" w:after="120" w:before="0"/>
        <w:ind w:firstLine="709"/>
        <w:jc w:val="both"/>
      </w:pPr>
      <w:r>
        <w:rPr>
          <w:rFonts w:ascii="EB Garamond" w:hAnsi="EB Garamond" w:eastAsia="EB Garamond"/>
          <w:sz w:val="22"/>
        </w:rPr>
        <w:t>"Obviously."</w:t>
      </w:r>
    </w:p>
    <w:p>
      <w:pPr>
        <w:spacing w:line="360" w:lineRule="auto" w:after="120" w:before="0"/>
        <w:ind w:firstLine="709"/>
        <w:jc w:val="both"/>
      </w:pPr>
      <w:r>
        <w:rPr>
          <w:rFonts w:ascii="EB Garamond" w:hAnsi="EB Garamond" w:eastAsia="EB Garamond"/>
          <w:sz w:val="22"/>
        </w:rPr>
        <w:t>He almost smiled. "Again after supper."</w:t>
      </w:r>
    </w:p>
    <w:p>
      <w:pPr>
        <w:spacing w:line="360" w:lineRule="auto" w:after="120" w:before="0"/>
        <w:ind w:firstLine="709"/>
        <w:jc w:val="both"/>
      </w:pPr>
      <w:r>
        <w:rPr>
          <w:rFonts w:ascii="EB Garamond" w:hAnsi="EB Garamond" w:eastAsia="EB Garamond"/>
          <w:sz w:val="22"/>
        </w:rPr>
        <w:t>"No."</w:t>
      </w:r>
    </w:p>
    <w:p>
      <w:pPr>
        <w:spacing w:line="360" w:lineRule="auto" w:after="120" w:before="0"/>
        <w:ind w:firstLine="709"/>
        <w:jc w:val="both"/>
      </w:pPr>
      <w:r>
        <w:rPr>
          <w:rFonts w:ascii="EB Garamond" w:hAnsi="EB Garamond" w:eastAsia="EB Garamond"/>
          <w:sz w:val="22"/>
        </w:rPr>
        <w:t>"Good. Reflex still works."</w:t>
      </w:r>
    </w:p>
    <w:p>
      <w:pPr>
        <w:spacing w:line="360" w:lineRule="auto" w:after="120" w:before="0"/>
        <w:ind w:firstLine="709"/>
        <w:jc w:val="both"/>
      </w:pPr>
      <w:r>
        <w:rPr>
          <w:rFonts w:ascii="EB Garamond" w:hAnsi="EB Garamond" w:eastAsia="EB Garamond"/>
          <w:sz w:val="22"/>
        </w:rPr>
        <w:t>"Replacement?" I asked.</w:t>
      </w:r>
    </w:p>
    <w:p>
      <w:pPr>
        <w:spacing w:line="360" w:lineRule="auto" w:after="120" w:before="0"/>
        <w:ind w:firstLine="709"/>
        <w:jc w:val="both"/>
      </w:pPr>
      <w:r>
        <w:rPr>
          <w:rFonts w:ascii="EB Garamond" w:hAnsi="EB Garamond" w:eastAsia="EB Garamond"/>
          <w:sz w:val="22"/>
        </w:rPr>
        <w:t>"Inferior year. Good for throwing."</w:t>
      </w:r>
    </w:p>
    <w:p>
      <w:pPr>
        <w:spacing w:line="360" w:lineRule="auto" w:after="120" w:before="0"/>
        <w:ind w:firstLine="709"/>
        <w:jc w:val="both"/>
      </w:pPr>
      <w:r>
        <w:rPr>
          <w:rFonts w:ascii="EB Garamond" w:hAnsi="EB Garamond" w:eastAsia="EB Garamond"/>
          <w:sz w:val="22"/>
        </w:rPr>
        <w:t>I took it and did not throw it. That seemed to satisfy him.</w:t>
      </w:r>
    </w:p>
    <w:p>
      <w:pPr>
        <w:spacing w:line="360" w:lineRule="auto" w:after="120" w:before="0"/>
        <w:ind w:firstLine="709"/>
        <w:jc w:val="both"/>
      </w:pPr>
      <w:r>
        <w:rPr>
          <w:rFonts w:ascii="EB Garamond" w:hAnsi="EB Garamond" w:eastAsia="EB Garamond"/>
          <w:sz w:val="22"/>
        </w:rPr>
        <w:t>For a while we stood between the vines and said nothing. Geralt was good at silence. I was better at using it badly.</w:t>
      </w:r>
    </w:p>
    <w:p>
      <w:pPr>
        <w:spacing w:line="360" w:lineRule="auto" w:after="120" w:before="0"/>
        <w:ind w:firstLine="709"/>
        <w:jc w:val="both"/>
      </w:pPr>
      <w:r>
        <w:rPr>
          <w:rFonts w:ascii="EB Garamond" w:hAnsi="EB Garamond" w:eastAsia="EB Garamond"/>
          <w:sz w:val="22"/>
        </w:rPr>
        <w:t>"Did Vesemir love me?" I asked.</w:t>
      </w:r>
    </w:p>
    <w:p>
      <w:pPr>
        <w:spacing w:line="360" w:lineRule="auto" w:after="120" w:before="0"/>
        <w:ind w:firstLine="709"/>
        <w:jc w:val="both"/>
      </w:pPr>
      <w:r>
        <w:rPr>
          <w:rFonts w:ascii="EB Garamond" w:hAnsi="EB Garamond" w:eastAsia="EB Garamond"/>
          <w:sz w:val="22"/>
        </w:rPr>
        <w:t>Geralt looked at the house. "Yes."</w:t>
      </w:r>
    </w:p>
    <w:p>
      <w:pPr>
        <w:spacing w:line="360" w:lineRule="auto" w:after="120" w:before="0"/>
        <w:ind w:firstLine="709"/>
        <w:jc w:val="both"/>
      </w:pPr>
      <w:r>
        <w:rPr>
          <w:rFonts w:ascii="EB Garamond" w:hAnsi="EB Garamond" w:eastAsia="EB Garamond"/>
          <w:sz w:val="22"/>
        </w:rPr>
        <w:t>"You answer too fast."</w:t>
      </w:r>
    </w:p>
    <w:p>
      <w:pPr>
        <w:spacing w:line="360" w:lineRule="auto" w:after="120" w:before="0"/>
        <w:ind w:firstLine="709"/>
        <w:jc w:val="both"/>
      </w:pPr>
      <w:r>
        <w:rPr>
          <w:rFonts w:ascii="EB Garamond" w:hAnsi="EB Garamond" w:eastAsia="EB Garamond"/>
          <w:sz w:val="22"/>
        </w:rPr>
        <w:t>"Some answers waited long enough."</w:t>
      </w:r>
    </w:p>
    <w:p>
      <w:pPr>
        <w:spacing w:line="360" w:lineRule="auto" w:after="120" w:before="0"/>
        <w:ind w:firstLine="709"/>
        <w:jc w:val="both"/>
      </w:pPr>
      <w:r>
        <w:rPr>
          <w:rFonts w:ascii="EB Garamond" w:hAnsi="EB Garamond" w:eastAsia="EB Garamond"/>
          <w:sz w:val="22"/>
        </w:rPr>
        <w:t>The anger in me had cooled enough to show what it had been protecting. That was the problem with anger. It kept the small animal alive, then left you alone with it when the fire dropped.</w:t>
      </w:r>
    </w:p>
    <w:p>
      <w:pPr>
        <w:spacing w:line="360" w:lineRule="auto" w:after="120" w:before="0"/>
        <w:ind w:firstLine="709"/>
        <w:jc w:val="both"/>
      </w:pPr>
      <w:r>
        <w:rPr>
          <w:rFonts w:ascii="EB Garamond" w:hAnsi="EB Garamond" w:eastAsia="EB Garamond"/>
          <w:sz w:val="22"/>
        </w:rPr>
        <w:t>"I don't know what to do with that," I said.</w:t>
      </w:r>
    </w:p>
    <w:p>
      <w:pPr>
        <w:spacing w:line="360" w:lineRule="auto" w:after="120" w:before="0"/>
        <w:ind w:firstLine="709"/>
        <w:jc w:val="both"/>
      </w:pPr>
      <w:r>
        <w:rPr>
          <w:rFonts w:ascii="EB Garamond" w:hAnsi="EB Garamond" w:eastAsia="EB Garamond"/>
          <w:sz w:val="22"/>
        </w:rPr>
        <w:t>"You don't have to do anything tonight."</w:t>
      </w:r>
    </w:p>
    <w:p>
      <w:pPr>
        <w:spacing w:line="360" w:lineRule="auto" w:after="120" w:before="0"/>
        <w:ind w:firstLine="709"/>
        <w:jc w:val="both"/>
      </w:pPr>
      <w:r>
        <w:rPr>
          <w:rFonts w:ascii="EB Garamond" w:hAnsi="EB Garamond" w:eastAsia="EB Garamond"/>
          <w:sz w:val="22"/>
        </w:rPr>
        <w:t>"That advice from retirement?"</w:t>
      </w:r>
    </w:p>
    <w:p>
      <w:pPr>
        <w:spacing w:line="360" w:lineRule="auto" w:after="120" w:before="0"/>
        <w:ind w:firstLine="709"/>
        <w:jc w:val="both"/>
      </w:pPr>
      <w:r>
        <w:rPr>
          <w:rFonts w:ascii="EB Garamond" w:hAnsi="EB Garamond" w:eastAsia="EB Garamond"/>
          <w:sz w:val="22"/>
        </w:rPr>
        <w:t>"From being wrong often enough to recognize when action is just fear with boots."</w:t>
      </w:r>
    </w:p>
    <w:p>
      <w:pPr>
        <w:spacing w:line="360" w:lineRule="auto" w:after="120" w:before="0"/>
        <w:ind w:firstLine="709"/>
        <w:jc w:val="both"/>
      </w:pPr>
      <w:r>
        <w:rPr>
          <w:rFonts w:ascii="EB Garamond" w:hAnsi="EB Garamond" w:eastAsia="EB Garamond"/>
          <w:sz w:val="22"/>
        </w:rPr>
        <w:t>I looked at him then. The white-haired witcher of stories stood beside me in a vineyard he had somehow failed to ruin by existing. Geralt of Rivia had spent his life being dragged through other people's prophecies and had still learned to plant something. That should have made me hopeful. It made me suspicious first. Hope requires more courage than battle. Battle at least tells you where to point the sword.</w:t>
      </w:r>
    </w:p>
    <w:p>
      <w:pPr>
        <w:spacing w:line="360" w:lineRule="auto" w:after="120" w:before="0"/>
        <w:ind w:firstLine="709"/>
        <w:jc w:val="both"/>
      </w:pPr>
      <w:r>
        <w:rPr>
          <w:rFonts w:ascii="EB Garamond" w:hAnsi="EB Garamond" w:eastAsia="EB Garamond"/>
          <w:sz w:val="22"/>
        </w:rPr>
        <w:t>"I may bring this to your door again," I said. "Worse than today."</w:t>
      </w:r>
    </w:p>
    <w:p>
      <w:pPr>
        <w:spacing w:line="360" w:lineRule="auto" w:after="120" w:before="0"/>
        <w:ind w:firstLine="709"/>
        <w:jc w:val="both"/>
      </w:pPr>
      <w:r>
        <w:rPr>
          <w:rFonts w:ascii="EB Garamond" w:hAnsi="EB Garamond" w:eastAsia="EB Garamond"/>
          <w:sz w:val="22"/>
        </w:rPr>
        <w:t>"Probably."</w:t>
      </w:r>
    </w:p>
    <w:p>
      <w:pPr>
        <w:spacing w:line="360" w:lineRule="auto" w:after="120" w:before="0"/>
        <w:ind w:firstLine="709"/>
        <w:jc w:val="both"/>
      </w:pPr>
      <w:r>
        <w:rPr>
          <w:rFonts w:ascii="EB Garamond" w:hAnsi="EB Garamond" w:eastAsia="EB Garamond"/>
          <w:sz w:val="22"/>
        </w:rPr>
        <w:t>"That doesn't trouble you?"</w:t>
      </w:r>
    </w:p>
    <w:p>
      <w:pPr>
        <w:spacing w:line="360" w:lineRule="auto" w:after="120" w:before="0"/>
        <w:ind w:firstLine="709"/>
        <w:jc w:val="both"/>
      </w:pPr>
      <w:r>
        <w:rPr>
          <w:rFonts w:ascii="EB Garamond" w:hAnsi="EB Garamond" w:eastAsia="EB Garamond"/>
          <w:sz w:val="22"/>
        </w:rPr>
        <w:t>"Troubles me plenty."</w:t>
      </w:r>
    </w:p>
    <w:p>
      <w:pPr>
        <w:spacing w:line="360" w:lineRule="auto" w:after="120" w:before="0"/>
        <w:ind w:firstLine="709"/>
        <w:jc w:val="both"/>
      </w:pPr>
      <w:r>
        <w:rPr>
          <w:rFonts w:ascii="EB Garamond" w:hAnsi="EB Garamond" w:eastAsia="EB Garamond"/>
          <w:sz w:val="22"/>
        </w:rPr>
        <w:t>"You still ride with me?"</w:t>
      </w:r>
    </w:p>
    <w:p>
      <w:pPr>
        <w:spacing w:line="360" w:lineRule="auto" w:after="120" w:before="0"/>
        <w:ind w:firstLine="709"/>
        <w:jc w:val="both"/>
      </w:pPr>
      <w:r>
        <w:rPr>
          <w:rFonts w:ascii="EB Garamond" w:hAnsi="EB Garamond" w:eastAsia="EB Garamond"/>
          <w:sz w:val="22"/>
        </w:rPr>
        <w:t>He opened the bottle, drank, and handed it over. "Beside, if you let me. Behind, if you don't. Ahead, if you're being particularly stupid."</w:t>
      </w:r>
    </w:p>
    <w:p>
      <w:pPr>
        <w:spacing w:line="360" w:lineRule="auto" w:after="120" w:before="0"/>
        <w:ind w:firstLine="709"/>
        <w:jc w:val="both"/>
      </w:pPr>
      <w:r>
        <w:rPr>
          <w:rFonts w:ascii="EB Garamond" w:hAnsi="EB Garamond" w:eastAsia="EB Garamond"/>
          <w:sz w:val="22"/>
        </w:rPr>
        <w:t>I drank. The wine tasted of dark fruit, oak, and a household that refused to surrender its table manners to dread.</w:t>
      </w:r>
    </w:p>
    <w:p>
      <w:pPr>
        <w:spacing w:line="360" w:lineRule="auto" w:after="120" w:before="0"/>
        <w:ind w:firstLine="709"/>
        <w:jc w:val="both"/>
      </w:pPr>
      <w:r>
        <w:rPr>
          <w:rFonts w:ascii="EB Garamond" w:hAnsi="EB Garamond" w:eastAsia="EB Garamond"/>
          <w:sz w:val="22"/>
        </w:rPr>
        <w:t>"Beside, then," I said.</w:t>
      </w:r>
    </w:p>
    <w:p>
      <w:pPr>
        <w:spacing w:line="360" w:lineRule="auto" w:after="120" w:before="0"/>
        <w:ind w:firstLine="709"/>
        <w:jc w:val="both"/>
      </w:pPr>
      <w:r>
        <w:rPr>
          <w:rFonts w:ascii="EB Garamond" w:hAnsi="EB Garamond" w:eastAsia="EB Garamond"/>
          <w:sz w:val="22"/>
        </w:rPr>
        <w:t>Geralt's face did not change much. It did not need to.</w:t>
      </w:r>
    </w:p>
    <w:p>
      <w:pPr>
        <w:spacing w:line="360" w:lineRule="auto" w:after="120" w:before="0"/>
        <w:ind w:firstLine="709"/>
        <w:jc w:val="both"/>
      </w:pPr>
      <w:r>
        <w:rPr>
          <w:rFonts w:ascii="EB Garamond" w:hAnsi="EB Garamond" w:eastAsia="EB Garamond"/>
          <w:sz w:val="22"/>
        </w:rPr>
        <w:t>We left at dawn.</w:t>
      </w:r>
    </w:p>
    <w:p>
      <w:pPr>
        <w:spacing w:line="360" w:lineRule="auto" w:after="120" w:before="0"/>
        <w:ind w:firstLine="709"/>
        <w:jc w:val="both"/>
      </w:pPr>
      <w:r>
        <w:rPr>
          <w:rFonts w:ascii="EB Garamond" w:hAnsi="EB Garamond" w:eastAsia="EB Garamond"/>
          <w:sz w:val="22"/>
        </w:rPr>
        <w:t>Before dawn, I went to the cellar alone.</w:t>
      </w:r>
    </w:p>
    <w:p>
      <w:pPr>
        <w:spacing w:line="360" w:lineRule="auto" w:after="120" w:before="0"/>
        <w:ind w:firstLine="709"/>
        <w:jc w:val="both"/>
      </w:pPr>
      <w:r>
        <w:rPr>
          <w:rFonts w:ascii="EB Garamond" w:hAnsi="EB Garamond" w:eastAsia="EB Garamond"/>
          <w:sz w:val="22"/>
        </w:rPr>
        <w:t>Triss's maps had been cleared from the table, but ink ghosts remained where the lamp had warmed the wood. I found the candle box, the first one, empty except for wicks. Of course it was empty. Triss had warned me she would move the IF letter. I opened it anyway because some men press bruises to check whether pain has become memory.</w:t>
      </w:r>
    </w:p>
    <w:p>
      <w:pPr>
        <w:spacing w:line="360" w:lineRule="auto" w:after="120" w:before="0"/>
        <w:ind w:firstLine="709"/>
        <w:jc w:val="both"/>
      </w:pPr>
      <w:r>
        <w:rPr>
          <w:rFonts w:ascii="EB Garamond" w:hAnsi="EB Garamond" w:eastAsia="EB Garamond"/>
          <w:sz w:val="22"/>
        </w:rPr>
        <w:t>Geralt found me there.</w:t>
      </w:r>
    </w:p>
    <w:p>
      <w:pPr>
        <w:spacing w:line="360" w:lineRule="auto" w:after="120" w:before="0"/>
        <w:ind w:firstLine="709"/>
        <w:jc w:val="both"/>
      </w:pPr>
      <w:r>
        <w:rPr>
          <w:rFonts w:ascii="EB Garamond" w:hAnsi="EB Garamond" w:eastAsia="EB Garamond"/>
          <w:sz w:val="22"/>
        </w:rPr>
        <w:t>"Looking for wine?" he asked.</w:t>
      </w:r>
    </w:p>
    <w:p>
      <w:pPr>
        <w:spacing w:line="360" w:lineRule="auto" w:after="120" w:before="0"/>
        <w:ind w:firstLine="709"/>
        <w:jc w:val="both"/>
      </w:pPr>
      <w:r>
        <w:rPr>
          <w:rFonts w:ascii="EB Garamond" w:hAnsi="EB Garamond" w:eastAsia="EB Garamond"/>
          <w:sz w:val="22"/>
        </w:rPr>
        <w:t>"Evidence."</w:t>
      </w:r>
    </w:p>
    <w:p>
      <w:pPr>
        <w:spacing w:line="360" w:lineRule="auto" w:after="120" w:before="0"/>
        <w:ind w:firstLine="709"/>
        <w:jc w:val="both"/>
      </w:pPr>
      <w:r>
        <w:rPr>
          <w:rFonts w:ascii="EB Garamond" w:hAnsi="EB Garamond" w:eastAsia="EB Garamond"/>
          <w:sz w:val="22"/>
        </w:rPr>
        <w:t>"In a candle box?"</w:t>
      </w:r>
    </w:p>
    <w:p>
      <w:pPr>
        <w:spacing w:line="360" w:lineRule="auto" w:after="120" w:before="0"/>
        <w:ind w:firstLine="709"/>
        <w:jc w:val="both"/>
      </w:pPr>
      <w:r>
        <w:rPr>
          <w:rFonts w:ascii="EB Garamond" w:hAnsi="EB Garamond" w:eastAsia="EB Garamond"/>
          <w:sz w:val="22"/>
        </w:rPr>
        <w:t>"Your house has strange storage customs."</w:t>
      </w:r>
    </w:p>
    <w:p>
      <w:pPr>
        <w:spacing w:line="360" w:lineRule="auto" w:after="120" w:before="0"/>
        <w:ind w:firstLine="709"/>
        <w:jc w:val="both"/>
      </w:pPr>
      <w:r>
        <w:rPr>
          <w:rFonts w:ascii="EB Garamond" w:hAnsi="EB Garamond" w:eastAsia="EB Garamond"/>
          <w:sz w:val="22"/>
        </w:rPr>
        <w:t>He leaned in the doorway. "Triss moved it."</w:t>
      </w:r>
    </w:p>
    <w:p>
      <w:pPr>
        <w:spacing w:line="360" w:lineRule="auto" w:after="120" w:before="0"/>
        <w:ind w:firstLine="709"/>
        <w:jc w:val="both"/>
      </w:pPr>
      <w:r>
        <w:rPr>
          <w:rFonts w:ascii="EB Garamond" w:hAnsi="EB Garamond" w:eastAsia="EB Garamond"/>
          <w:sz w:val="22"/>
        </w:rPr>
        <w:t>"I know."</w:t>
      </w:r>
    </w:p>
    <w:p>
      <w:pPr>
        <w:spacing w:line="360" w:lineRule="auto" w:after="120" w:before="0"/>
        <w:ind w:firstLine="709"/>
        <w:jc w:val="both"/>
      </w:pPr>
      <w:r>
        <w:rPr>
          <w:rFonts w:ascii="EB Garamond" w:hAnsi="EB Garamond" w:eastAsia="EB Garamond"/>
          <w:sz w:val="22"/>
        </w:rPr>
        <w:t>"Still checked."</w:t>
      </w:r>
    </w:p>
    <w:p>
      <w:pPr>
        <w:spacing w:line="360" w:lineRule="auto" w:after="120" w:before="0"/>
        <w:ind w:firstLine="709"/>
        <w:jc w:val="both"/>
      </w:pPr>
      <w:r>
        <w:rPr>
          <w:rFonts w:ascii="EB Garamond" w:hAnsi="EB Garamond" w:eastAsia="EB Garamond"/>
          <w:sz w:val="22"/>
        </w:rPr>
        <w:t>"Yes."</w:t>
      </w:r>
    </w:p>
    <w:p>
      <w:pPr>
        <w:spacing w:line="360" w:lineRule="auto" w:after="120" w:before="0"/>
        <w:ind w:firstLine="709"/>
        <w:jc w:val="both"/>
      </w:pPr>
      <w:r>
        <w:rPr>
          <w:rFonts w:ascii="EB Garamond" w:hAnsi="EB Garamond" w:eastAsia="EB Garamond"/>
          <w:sz w:val="22"/>
        </w:rPr>
        <w:t>He nodded, as if that answered something he had not asked aloud. "I checked Vesemir's old saddle once after he died. Nothing in it. I had checked it three times before the funeral. Still did it again."</w:t>
      </w:r>
    </w:p>
    <w:p>
      <w:pPr>
        <w:spacing w:line="360" w:lineRule="auto" w:after="120" w:before="0"/>
        <w:ind w:firstLine="709"/>
        <w:jc w:val="both"/>
      </w:pPr>
      <w:r>
        <w:rPr>
          <w:rFonts w:ascii="EB Garamond" w:hAnsi="EB Garamond" w:eastAsia="EB Garamond"/>
          <w:sz w:val="22"/>
        </w:rPr>
        <w:t>The cellar smelled of oak, dust, cold wax, and old bottles breathing through cork. It was a good place for shame, which prefers stone rooms and no audience.</w:t>
      </w:r>
    </w:p>
    <w:p>
      <w:pPr>
        <w:spacing w:line="360" w:lineRule="auto" w:after="120" w:before="0"/>
        <w:ind w:firstLine="709"/>
        <w:jc w:val="both"/>
      </w:pPr>
      <w:r>
        <w:rPr>
          <w:rFonts w:ascii="EB Garamond" w:hAnsi="EB Garamond" w:eastAsia="EB Garamond"/>
          <w:sz w:val="22"/>
        </w:rPr>
        <w:t>"Did it help?" I asked.</w:t>
      </w:r>
    </w:p>
    <w:p>
      <w:pPr>
        <w:spacing w:line="360" w:lineRule="auto" w:after="120" w:before="0"/>
        <w:ind w:firstLine="709"/>
        <w:jc w:val="both"/>
      </w:pPr>
      <w:r>
        <w:rPr>
          <w:rFonts w:ascii="EB Garamond" w:hAnsi="EB Garamond" w:eastAsia="EB Garamond"/>
          <w:sz w:val="22"/>
        </w:rPr>
        <w:t>"No."</w:t>
      </w:r>
    </w:p>
    <w:p>
      <w:pPr>
        <w:spacing w:line="360" w:lineRule="auto" w:after="120" w:before="0"/>
        <w:ind w:firstLine="709"/>
        <w:jc w:val="both"/>
      </w:pPr>
      <w:r>
        <w:rPr>
          <w:rFonts w:ascii="EB Garamond" w:hAnsi="EB Garamond" w:eastAsia="EB Garamond"/>
          <w:sz w:val="22"/>
        </w:rPr>
        <w:t>"Useful."</w:t>
      </w:r>
    </w:p>
    <w:p>
      <w:pPr>
        <w:spacing w:line="360" w:lineRule="auto" w:after="120" w:before="0"/>
        <w:ind w:firstLine="709"/>
        <w:jc w:val="both"/>
      </w:pPr>
      <w:r>
        <w:rPr>
          <w:rFonts w:ascii="EB Garamond" w:hAnsi="EB Garamond" w:eastAsia="EB Garamond"/>
          <w:sz w:val="22"/>
        </w:rPr>
        <w:t>"Honest."</w:t>
      </w:r>
    </w:p>
    <w:p>
      <w:pPr>
        <w:spacing w:line="360" w:lineRule="auto" w:after="120" w:before="0"/>
        <w:ind w:firstLine="709"/>
        <w:jc w:val="both"/>
      </w:pPr>
      <w:r>
        <w:rPr>
          <w:rFonts w:ascii="EB Garamond" w:hAnsi="EB Garamond" w:eastAsia="EB Garamond"/>
          <w:sz w:val="22"/>
        </w:rPr>
        <w:t>We stood there until the house above began to wake. A pan moved in the kitchen. Someone coughed. Buck stamped once in the stable, impatient with whatever grief humans had decided to practice before travel.</w:t>
      </w:r>
    </w:p>
    <w:p>
      <w:pPr>
        <w:spacing w:line="360" w:lineRule="auto" w:after="120" w:before="0"/>
        <w:ind w:firstLine="709"/>
        <w:jc w:val="both"/>
      </w:pPr>
      <w:r>
        <w:rPr>
          <w:rFonts w:ascii="EB Garamond" w:hAnsi="EB Garamond" w:eastAsia="EB Garamond"/>
          <w:sz w:val="22"/>
        </w:rPr>
        <w:t>Geralt looked at the racks. "When we reach Kaer Morhen, some things may not be there. Vesemir hid well. Others may have found enough."</w:t>
      </w:r>
    </w:p>
    <w:p>
      <w:pPr>
        <w:spacing w:line="360" w:lineRule="auto" w:after="120" w:before="0"/>
        <w:ind w:firstLine="709"/>
        <w:jc w:val="both"/>
      </w:pPr>
      <w:r>
        <w:rPr>
          <w:rFonts w:ascii="EB Garamond" w:hAnsi="EB Garamond" w:eastAsia="EB Garamond"/>
          <w:sz w:val="22"/>
        </w:rPr>
        <w:t>"And if there is nothing?"</w:t>
      </w:r>
    </w:p>
    <w:p>
      <w:pPr>
        <w:spacing w:line="360" w:lineRule="auto" w:after="120" w:before="0"/>
        <w:ind w:firstLine="709"/>
        <w:jc w:val="both"/>
      </w:pPr>
      <w:r>
        <w:rPr>
          <w:rFonts w:ascii="EB Garamond" w:hAnsi="EB Garamond" w:eastAsia="EB Garamond"/>
          <w:sz w:val="22"/>
        </w:rPr>
        <w:t>"Then we learn which nothing frightened them."</w:t>
      </w:r>
    </w:p>
    <w:p>
      <w:pPr>
        <w:spacing w:line="360" w:lineRule="auto" w:after="120" w:before="0"/>
        <w:ind w:firstLine="709"/>
        <w:jc w:val="both"/>
      </w:pPr>
      <w:r>
        <w:rPr>
          <w:rFonts w:ascii="EB Garamond" w:hAnsi="EB Garamond" w:eastAsia="EB Garamond"/>
          <w:sz w:val="22"/>
        </w:rPr>
        <w:t>I closed the candle box. "That is almost optimistic."</w:t>
      </w:r>
    </w:p>
    <w:p>
      <w:pPr>
        <w:spacing w:line="360" w:lineRule="auto" w:after="120" w:before="0"/>
        <w:ind w:firstLine="709"/>
        <w:jc w:val="both"/>
      </w:pPr>
      <w:r>
        <w:rPr>
          <w:rFonts w:ascii="EB Garamond" w:hAnsi="EB Garamond" w:eastAsia="EB Garamond"/>
          <w:sz w:val="22"/>
        </w:rPr>
        <w:t>"Don't tell anyone."</w:t>
      </w:r>
    </w:p>
    <w:p>
      <w:pPr>
        <w:spacing w:line="360" w:lineRule="auto" w:after="120" w:before="0"/>
        <w:ind w:firstLine="709"/>
        <w:jc w:val="both"/>
      </w:pPr>
      <w:r>
        <w:rPr>
          <w:rFonts w:ascii="EB Garamond" w:hAnsi="EB Garamond" w:eastAsia="EB Garamond"/>
          <w:sz w:val="22"/>
        </w:rPr>
        <w:t>Corvo Bianco made departure harder than any battlefield had. Malva packed food as if feeding an army and then pretended it was nothing. Triss gave Geralt a letter, then gave me two packets of powder and instructions precise enough to be threats. Yennefer handed me a folded charm that looked like paper and felt like a command.</w:t>
      </w:r>
    </w:p>
    <w:p>
      <w:pPr>
        <w:spacing w:line="360" w:lineRule="auto" w:after="120" w:before="0"/>
        <w:ind w:firstLine="709"/>
        <w:jc w:val="both"/>
      </w:pPr>
      <w:r>
        <w:rPr>
          <w:rFonts w:ascii="EB Garamond" w:hAnsi="EB Garamond" w:eastAsia="EB Garamond"/>
          <w:sz w:val="22"/>
        </w:rPr>
        <w:t>"Do not open unless the necklace heats without nearby source," she said.</w:t>
      </w:r>
    </w:p>
    <w:p>
      <w:pPr>
        <w:spacing w:line="360" w:lineRule="auto" w:after="120" w:before="0"/>
        <w:ind w:firstLine="709"/>
        <w:jc w:val="both"/>
      </w:pPr>
      <w:r>
        <w:rPr>
          <w:rFonts w:ascii="EB Garamond" w:hAnsi="EB Garamond" w:eastAsia="EB Garamond"/>
          <w:sz w:val="22"/>
        </w:rPr>
        <w:t>"What happens if I open it early?"</w:t>
      </w:r>
    </w:p>
    <w:p>
      <w:pPr>
        <w:spacing w:line="360" w:lineRule="auto" w:after="120" w:before="0"/>
        <w:ind w:firstLine="709"/>
        <w:jc w:val="both"/>
      </w:pPr>
      <w:r>
        <w:rPr>
          <w:rFonts w:ascii="EB Garamond" w:hAnsi="EB Garamond" w:eastAsia="EB Garamond"/>
          <w:sz w:val="22"/>
        </w:rPr>
        <w:t>"You disappoint me."</w:t>
      </w:r>
    </w:p>
    <w:p>
      <w:pPr>
        <w:spacing w:line="360" w:lineRule="auto" w:after="120" w:before="0"/>
        <w:ind w:firstLine="709"/>
        <w:jc w:val="both"/>
      </w:pPr>
      <w:r>
        <w:rPr>
          <w:rFonts w:ascii="EB Garamond" w:hAnsi="EB Garamond" w:eastAsia="EB Garamond"/>
          <w:sz w:val="22"/>
        </w:rPr>
        <w:t>"Tragic."</w:t>
      </w:r>
    </w:p>
    <w:p>
      <w:pPr>
        <w:spacing w:line="360" w:lineRule="auto" w:after="120" w:before="0"/>
        <w:ind w:firstLine="709"/>
        <w:jc w:val="both"/>
      </w:pPr>
      <w:r>
        <w:rPr>
          <w:rFonts w:ascii="EB Garamond" w:hAnsi="EB Garamond" w:eastAsia="EB Garamond"/>
          <w:sz w:val="22"/>
        </w:rPr>
        <w:t>"For you."</w:t>
      </w:r>
    </w:p>
    <w:p>
      <w:pPr>
        <w:spacing w:line="360" w:lineRule="auto" w:after="120" w:before="0"/>
        <w:ind w:firstLine="709"/>
        <w:jc w:val="both"/>
      </w:pPr>
      <w:r>
        <w:rPr>
          <w:rFonts w:ascii="EB Garamond" w:hAnsi="EB Garamond" w:eastAsia="EB Garamond"/>
          <w:sz w:val="22"/>
        </w:rPr>
        <w:t>Dandelion embraced Geralt, attempted to embrace me, reconsidered after looking at Buck, and settled for a bow that included too much elbow. "If you hear a song improving, assume I survived."</w:t>
      </w:r>
    </w:p>
    <w:p>
      <w:pPr>
        <w:spacing w:line="360" w:lineRule="auto" w:after="120" w:before="0"/>
        <w:ind w:firstLine="709"/>
        <w:jc w:val="both"/>
      </w:pPr>
      <w:r>
        <w:rPr>
          <w:rFonts w:ascii="EB Garamond" w:hAnsi="EB Garamond" w:eastAsia="EB Garamond"/>
          <w:sz w:val="22"/>
        </w:rPr>
        <w:t>"And if it worsens?" I asked.</w:t>
      </w:r>
    </w:p>
    <w:p>
      <w:pPr>
        <w:spacing w:line="360" w:lineRule="auto" w:after="120" w:before="0"/>
        <w:ind w:firstLine="709"/>
        <w:jc w:val="both"/>
      </w:pPr>
      <w:r>
        <w:rPr>
          <w:rFonts w:ascii="EB Garamond" w:hAnsi="EB Garamond" w:eastAsia="EB Garamond"/>
          <w:sz w:val="22"/>
        </w:rPr>
        <w:t>"Assume I was kidnapped by amateurs."</w:t>
      </w:r>
    </w:p>
    <w:p>
      <w:pPr>
        <w:spacing w:line="360" w:lineRule="auto" w:after="120" w:before="0"/>
        <w:ind w:firstLine="709"/>
        <w:jc w:val="both"/>
      </w:pPr>
      <w:r>
        <w:rPr>
          <w:rFonts w:ascii="EB Garamond" w:hAnsi="EB Garamond" w:eastAsia="EB Garamond"/>
          <w:sz w:val="22"/>
        </w:rPr>
        <w:t>Priscilla took my hand, the unburned one, and held it with stage grace and private seriousness. "They will try to make you only symbol. Resist by being inconveniently specific. Names. Places. People. Receipts. Bad stew. Horses with opinions. Specificity saves what slogans eat."</w:t>
      </w:r>
    </w:p>
    <w:p>
      <w:pPr>
        <w:spacing w:line="360" w:lineRule="auto" w:after="120" w:before="0"/>
        <w:ind w:firstLine="709"/>
        <w:jc w:val="both"/>
      </w:pPr>
      <w:r>
        <w:rPr>
          <w:rFonts w:ascii="EB Garamond" w:hAnsi="EB Garamond" w:eastAsia="EB Garamond"/>
          <w:sz w:val="22"/>
        </w:rPr>
        <w:t>"You always talk like that?"</w:t>
      </w:r>
    </w:p>
    <w:p>
      <w:pPr>
        <w:spacing w:line="360" w:lineRule="auto" w:after="120" w:before="0"/>
        <w:ind w:firstLine="709"/>
        <w:jc w:val="both"/>
      </w:pPr>
      <w:r>
        <w:rPr>
          <w:rFonts w:ascii="EB Garamond" w:hAnsi="EB Garamond" w:eastAsia="EB Garamond"/>
          <w:sz w:val="22"/>
        </w:rPr>
        <w:t>"Only when men are about to become legends against their will."</w:t>
      </w:r>
    </w:p>
    <w:p>
      <w:pPr>
        <w:spacing w:line="360" w:lineRule="auto" w:after="120" w:before="0"/>
        <w:ind w:firstLine="709"/>
        <w:jc w:val="both"/>
      </w:pPr>
      <w:r>
        <w:rPr>
          <w:rFonts w:ascii="EB Garamond" w:hAnsi="EB Garamond" w:eastAsia="EB Garamond"/>
          <w:sz w:val="22"/>
        </w:rPr>
        <w:t>Zoltan clasped my forearm. "Don't die before I finish tracing the freight account. It is rude to creditors."</w:t>
      </w:r>
    </w:p>
    <w:p>
      <w:pPr>
        <w:spacing w:line="360" w:lineRule="auto" w:after="120" w:before="0"/>
        <w:ind w:firstLine="709"/>
        <w:jc w:val="both"/>
      </w:pPr>
      <w:r>
        <w:rPr>
          <w:rFonts w:ascii="EB Garamond" w:hAnsi="EB Garamond" w:eastAsia="EB Garamond"/>
          <w:sz w:val="22"/>
        </w:rPr>
        <w:t>"I owe you?"</w:t>
      </w:r>
    </w:p>
    <w:p>
      <w:pPr>
        <w:spacing w:line="360" w:lineRule="auto" w:after="120" w:before="0"/>
        <w:ind w:firstLine="709"/>
        <w:jc w:val="both"/>
      </w:pPr>
      <w:r>
        <w:rPr>
          <w:rFonts w:ascii="EB Garamond" w:hAnsi="EB Garamond" w:eastAsia="EB Garamond"/>
          <w:sz w:val="22"/>
        </w:rPr>
        <w:t>"Everyone owes me eventually. I am patient."</w:t>
      </w:r>
    </w:p>
    <w:p>
      <w:pPr>
        <w:spacing w:line="360" w:lineRule="auto" w:after="120" w:before="0"/>
        <w:ind w:firstLine="709"/>
        <w:jc w:val="both"/>
      </w:pPr>
      <w:r>
        <w:rPr>
          <w:rFonts w:ascii="EB Garamond" w:hAnsi="EB Garamond" w:eastAsia="EB Garamond"/>
          <w:sz w:val="22"/>
        </w:rPr>
        <w:t>Malva came last. She tucked a packet of dried rosemary into my saddlebag and slapped Buck's neck when he tried to inspect it. "Come back if you need a room. Do not ask permission. Rooms are for using."</w:t>
      </w:r>
    </w:p>
    <w:p>
      <w:pPr>
        <w:spacing w:line="360" w:lineRule="auto" w:after="120" w:before="0"/>
        <w:ind w:firstLine="709"/>
        <w:jc w:val="both"/>
      </w:pPr>
      <w:r>
        <w:rPr>
          <w:rFonts w:ascii="EB Garamond" w:hAnsi="EB Garamond" w:eastAsia="EB Garamond"/>
          <w:sz w:val="22"/>
        </w:rPr>
        <w:t>That almost did what the Black Ink report had failed to do. It almost stopped me.</w:t>
      </w:r>
    </w:p>
    <w:p>
      <w:pPr>
        <w:spacing w:line="360" w:lineRule="auto" w:after="120" w:before="0"/>
        <w:ind w:firstLine="709"/>
        <w:jc w:val="both"/>
      </w:pPr>
      <w:r>
        <w:rPr>
          <w:rFonts w:ascii="EB Garamond" w:hAnsi="EB Garamond" w:eastAsia="EB Garamond"/>
          <w:sz w:val="22"/>
        </w:rPr>
        <w:t>Geralt saw. Triss saw. Yennefer saw. Malva, mercifully, turned to tell a groom to stop gawking at family business.</w:t>
      </w:r>
    </w:p>
    <w:p>
      <w:pPr>
        <w:spacing w:line="360" w:lineRule="auto" w:after="120" w:before="0"/>
        <w:ind w:firstLine="709"/>
        <w:jc w:val="both"/>
      </w:pPr>
      <w:r>
        <w:rPr>
          <w:rFonts w:ascii="EB Garamond" w:hAnsi="EB Garamond" w:eastAsia="EB Garamond"/>
          <w:sz w:val="22"/>
        </w:rPr>
        <w:t>Geralt stepped to the tack board outside the stable. The Broken Crown notice was still pinned there, wrinkled and ridiculous among brushes, straps, and hoof picks. He tore it down. The paper ripped around the nail, leaving four small holes in the board.</w:t>
      </w:r>
    </w:p>
    <w:p>
      <w:pPr>
        <w:spacing w:line="360" w:lineRule="auto" w:after="120" w:before="0"/>
        <w:ind w:firstLine="709"/>
        <w:jc w:val="both"/>
      </w:pPr>
      <w:r>
        <w:rPr>
          <w:rFonts w:ascii="EB Garamond" w:hAnsi="EB Garamond" w:eastAsia="EB Garamond"/>
          <w:sz w:val="22"/>
        </w:rPr>
        <w:t>He held the notice a moment, then threw it into the manure bucket.</w:t>
      </w:r>
    </w:p>
    <w:p>
      <w:pPr>
        <w:spacing w:line="360" w:lineRule="auto" w:after="120" w:before="0"/>
        <w:ind w:firstLine="709"/>
        <w:jc w:val="both"/>
      </w:pPr>
      <w:r>
        <w:rPr>
          <w:rFonts w:ascii="EB Garamond" w:hAnsi="EB Garamond" w:eastAsia="EB Garamond"/>
          <w:sz w:val="22"/>
        </w:rPr>
        <w:t>Buck sniffed the bucket and sneezed. It was the most honest review the document would ever receive.</w:t>
      </w:r>
    </w:p>
    <w:p>
      <w:pPr>
        <w:spacing w:line="360" w:lineRule="auto" w:after="120" w:before="0"/>
        <w:ind w:firstLine="709"/>
        <w:jc w:val="both"/>
      </w:pPr>
      <w:r>
        <w:rPr>
          <w:rFonts w:ascii="EB Garamond" w:hAnsi="EB Garamond" w:eastAsia="EB Garamond"/>
          <w:sz w:val="22"/>
        </w:rPr>
        <w:t>We rode out under a sky scrubbed pale by rain.</w:t>
      </w:r>
    </w:p>
    <w:p>
      <w:pPr>
        <w:spacing w:line="360" w:lineRule="auto" w:after="120" w:before="0"/>
        <w:ind w:firstLine="709"/>
        <w:jc w:val="both"/>
      </w:pPr>
      <w:r>
        <w:rPr>
          <w:rFonts w:ascii="EB Garamond" w:hAnsi="EB Garamond" w:eastAsia="EB Garamond"/>
          <w:sz w:val="22"/>
        </w:rPr>
        <w:t>At the first ridge, Geralt stopped and looked back. I let him. The road bent below us, pale between vineyards, then vanished behind cypresses and stone walls. Corvo Bianco itself was hidden by distance, but the hills still carried its shape: tended rows, morning smoke, the promise of a roof that did not ask a man to justify sleeping under it. Geralt had spent most of his life distrusting places that promised return. Now one waited behind him, which made leaving an act of trust rather than habit.</w:t>
      </w:r>
    </w:p>
    <w:p>
      <w:pPr>
        <w:spacing w:line="360" w:lineRule="auto" w:after="120" w:before="0"/>
        <w:ind w:firstLine="709"/>
        <w:jc w:val="both"/>
      </w:pPr>
      <w:r>
        <w:rPr>
          <w:rFonts w:ascii="EB Garamond" w:hAnsi="EB Garamond" w:eastAsia="EB Garamond"/>
          <w:sz w:val="22"/>
        </w:rPr>
        <w:t>"You can stay," I said.</w:t>
      </w:r>
    </w:p>
    <w:p>
      <w:pPr>
        <w:spacing w:line="360" w:lineRule="auto" w:after="120" w:before="0"/>
        <w:ind w:firstLine="709"/>
        <w:jc w:val="both"/>
      </w:pPr>
      <w:r>
        <w:rPr>
          <w:rFonts w:ascii="EB Garamond" w:hAnsi="EB Garamond" w:eastAsia="EB Garamond"/>
          <w:sz w:val="22"/>
        </w:rPr>
        <w:t>"No."</w:t>
      </w:r>
    </w:p>
    <w:p>
      <w:pPr>
        <w:spacing w:line="360" w:lineRule="auto" w:after="120" w:before="0"/>
        <w:ind w:firstLine="709"/>
        <w:jc w:val="both"/>
      </w:pPr>
      <w:r>
        <w:rPr>
          <w:rFonts w:ascii="EB Garamond" w:hAnsi="EB Garamond" w:eastAsia="EB Garamond"/>
          <w:sz w:val="22"/>
        </w:rPr>
        <w:t>"Triss is there."</w:t>
      </w:r>
    </w:p>
    <w:p>
      <w:pPr>
        <w:spacing w:line="360" w:lineRule="auto" w:after="120" w:before="0"/>
        <w:ind w:firstLine="709"/>
        <w:jc w:val="both"/>
      </w:pPr>
      <w:r>
        <w:rPr>
          <w:rFonts w:ascii="EB Garamond" w:hAnsi="EB Garamond" w:eastAsia="EB Garamond"/>
          <w:sz w:val="22"/>
        </w:rPr>
        <w:t>"Yes."</w:t>
      </w:r>
    </w:p>
    <w:p>
      <w:pPr>
        <w:spacing w:line="360" w:lineRule="auto" w:after="120" w:before="0"/>
        <w:ind w:firstLine="709"/>
        <w:jc w:val="both"/>
      </w:pPr>
      <w:r>
        <w:rPr>
          <w:rFonts w:ascii="EB Garamond" w:hAnsi="EB Garamond" w:eastAsia="EB Garamond"/>
          <w:sz w:val="22"/>
        </w:rPr>
        <w:t>"Yennefer."</w:t>
      </w:r>
    </w:p>
    <w:p>
      <w:pPr>
        <w:spacing w:line="360" w:lineRule="auto" w:after="120" w:before="0"/>
        <w:ind w:firstLine="709"/>
        <w:jc w:val="both"/>
      </w:pPr>
      <w:r>
        <w:rPr>
          <w:rFonts w:ascii="EB Garamond" w:hAnsi="EB Garamond" w:eastAsia="EB Garamond"/>
          <w:sz w:val="22"/>
        </w:rPr>
        <w:t>"She is not there for me."</w:t>
      </w:r>
    </w:p>
    <w:p>
      <w:pPr>
        <w:spacing w:line="360" w:lineRule="auto" w:after="120" w:before="0"/>
        <w:ind w:firstLine="709"/>
        <w:jc w:val="both"/>
      </w:pPr>
      <w:r>
        <w:rPr>
          <w:rFonts w:ascii="EB Garamond" w:hAnsi="EB Garamond" w:eastAsia="EB Garamond"/>
          <w:sz w:val="22"/>
        </w:rPr>
        <w:t>"The vineyard."</w:t>
      </w:r>
    </w:p>
    <w:p>
      <w:pPr>
        <w:spacing w:line="360" w:lineRule="auto" w:after="120" w:before="0"/>
        <w:ind w:firstLine="709"/>
        <w:jc w:val="both"/>
      </w:pPr>
      <w:r>
        <w:rPr>
          <w:rFonts w:ascii="EB Garamond" w:hAnsi="EB Garamond" w:eastAsia="EB Garamond"/>
          <w:sz w:val="22"/>
        </w:rPr>
        <w:t>"It will survive me. Malva will see to that. Possibly by frightening the vines into obedience."</w:t>
      </w:r>
    </w:p>
    <w:p>
      <w:pPr>
        <w:spacing w:line="360" w:lineRule="auto" w:after="120" w:before="0"/>
        <w:ind w:firstLine="709"/>
        <w:jc w:val="both"/>
      </w:pPr>
      <w:r>
        <w:rPr>
          <w:rFonts w:ascii="EB Garamond" w:hAnsi="EB Garamond" w:eastAsia="EB Garamond"/>
          <w:sz w:val="22"/>
        </w:rPr>
        <w:t>Buck shifted under me, eager for road, irritated by sentiment, correct as usual.</w:t>
      </w:r>
    </w:p>
    <w:p>
      <w:pPr>
        <w:spacing w:line="360" w:lineRule="auto" w:after="120" w:before="0"/>
        <w:ind w:firstLine="709"/>
        <w:jc w:val="both"/>
      </w:pPr>
      <w:r>
        <w:rPr>
          <w:rFonts w:ascii="EB Garamond" w:hAnsi="EB Garamond" w:eastAsia="EB Garamond"/>
          <w:sz w:val="22"/>
        </w:rPr>
        <w:t>Geralt turned north. "You said beside."</w:t>
      </w:r>
    </w:p>
    <w:p>
      <w:pPr>
        <w:spacing w:line="360" w:lineRule="auto" w:after="120" w:before="0"/>
        <w:ind w:firstLine="709"/>
        <w:jc w:val="both"/>
      </w:pPr>
      <w:r>
        <w:rPr>
          <w:rFonts w:ascii="EB Garamond" w:hAnsi="EB Garamond" w:eastAsia="EB Garamond"/>
          <w:sz w:val="22"/>
        </w:rPr>
        <w:t>I drew level with him.</w:t>
      </w:r>
    </w:p>
    <w:p>
      <w:pPr>
        <w:spacing w:line="360" w:lineRule="auto" w:after="120" w:before="0"/>
        <w:ind w:firstLine="709"/>
        <w:jc w:val="both"/>
      </w:pPr>
      <w:r>
        <w:rPr>
          <w:rFonts w:ascii="EB Garamond" w:hAnsi="EB Garamond" w:eastAsia="EB Garamond"/>
          <w:sz w:val="22"/>
        </w:rPr>
        <w:t>Together, we entered the trees.</w:t>
      </w:r>
    </w:p>
    <w:p>
      <w:pPr>
        <w:pStyle w:val="SectionBreak"/>
        <w:jc w:val="center"/>
      </w:pPr>
      <w:r>
        <w:rPr>
          <w:rFonts w:ascii="EB Garamond" w:hAnsi="EB Garamond" w:eastAsia="EB Garamond"/>
          <w:sz w:val="22"/>
        </w:rPr>
        <w:t>* * *</w:t>
      </w:r>
    </w:p>
    <w:p>
      <w:pPr>
        <w:spacing w:line="360" w:lineRule="auto" w:after="120" w:before="0"/>
        <w:ind w:firstLine="0"/>
        <w:jc w:val="both"/>
      </w:pPr>
      <w:r>
        <w:rPr>
          <w:rFonts w:ascii="Garamond" w:hAnsi="Garamond" w:eastAsia="Garamond" w:cs="Garamond"/>
          <w:i/>
          <w:sz w:val="22"/>
        </w:rPr>
        <w:t>Preliminary Routing Note, restricted circulation.</w:t>
      </w:r>
    </w:p>
    <w:p>
      <w:pPr>
        <w:spacing w:line="360" w:lineRule="auto" w:after="120" w:before="0"/>
        <w:ind w:firstLine="709"/>
        <w:jc w:val="both"/>
      </w:pPr>
      <w:r>
        <w:rPr>
          <w:rFonts w:ascii="Garamond" w:hAnsi="Garamond" w:eastAsia="Garamond" w:cs="Garamond"/>
          <w:i/>
          <w:sz w:val="22"/>
        </w:rPr>
        <w:t>Subject departed Corvo Bianco in company of Geralt of Rivia. Voluntary contact pathway confirmed. Household resistance significant but non-escalatory. Public seizure not advised while vineyard witnesses remain uncontrolled. Narrative layer requires adjustment: emphasize influence risk, mutual danger, and possible contamination of known associates.</w:t>
      </w:r>
    </w:p>
    <w:p>
      <w:pPr>
        <w:spacing w:line="360" w:lineRule="auto" w:after="120" w:before="0"/>
        <w:ind w:firstLine="709"/>
        <w:jc w:val="both"/>
      </w:pPr>
      <w:r>
        <w:rPr>
          <w:rFonts w:ascii="Garamond" w:hAnsi="Garamond" w:eastAsia="Garamond" w:cs="Garamond"/>
          <w:i/>
          <w:sz w:val="22"/>
        </w:rPr>
        <w:t>Priority action: retrieve Kaer Morhen fragments before subjects do.</w:t>
      </w:r>
    </w:p>
    <w:sectPr w:rsidR="00FC693F" w:rsidRPr="0006063C" w:rsidSect="00034616">
      <w:footerReference w:type="default" r:id="rId9"/>
      <w:pgSz w:w="12240" w:h="15840"/>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eastAsia="EB Garamond"/>
        <w:sz w:val="20"/>
      </w:r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ind w:firstLine="709"/>
      <w:jc w:val="both"/>
    </w:pPr>
    <w:rPr>
      <w:rFonts w:ascii="EB Garamond" w:hAnsi="EB Garamond" w:eastAsia="EB Garamond" w:cs="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before="0" w:after="240" w:line="360" w:lineRule="auto"/>
      <w:ind w:firstLine="0"/>
      <w:jc w:val="center"/>
    </w:pPr>
    <w:rPr>
      <w:rFonts w:ascii="EB Garamond" w:hAnsi="EB Garamond" w:eastAsia="EB Garamond"/>
      <w:b/>
      <w:sz w:val="28"/>
    </w:rPr>
  </w:style>
  <w:style w:type="paragraph" w:customStyle="1" w:styleId="PartTitle">
    <w:name w:val="Part Title"/>
    <w:pPr>
      <w:spacing w:after="240" w:line="360" w:lineRule="auto"/>
      <w:ind w:firstLine="0"/>
      <w:jc w:val="center"/>
    </w:pPr>
    <w:rPr>
      <w:rFonts w:ascii="EB Garamond" w:hAnsi="EB Garamond" w:eastAsia="EB Garamond"/>
      <w:b/>
      <w:sz w:val="36"/>
    </w:rPr>
  </w:style>
  <w:style w:type="paragraph" w:customStyle="1" w:styleId="PartTheme">
    <w:name w:val="Part Theme"/>
    <w:pPr>
      <w:spacing w:after="0" w:line="360" w:lineRule="auto"/>
      <w:ind w:firstLine="0"/>
      <w:jc w:val="center"/>
    </w:pPr>
    <w:rPr>
      <w:rFonts w:ascii="EB Garamond" w:hAnsi="EB Garamond" w:eastAsia="EB Garamond"/>
      <w:i/>
      <w:sz w:val="20"/>
    </w:rPr>
  </w:style>
  <w:style w:type="paragraph" w:customStyle="1" w:styleId="SectionBreak">
    <w:name w:val="Section Break"/>
    <w:pPr>
      <w:spacing w:before="120" w:after="120" w:line="360" w:lineRule="auto"/>
      <w:ind w:firstLine="0"/>
      <w:jc w:val="center"/>
    </w:pPr>
    <w:rPr>
      <w:rFonts w:ascii="EB Garamond" w:hAnsi="EB Garamond" w:eastAsia="EB Garamon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Morningstar: The Crimson Wolf - Part II FPV</dc:title>
  <dc:subject>New final first-person manuscript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