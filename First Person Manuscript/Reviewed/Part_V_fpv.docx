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120"/>
        <w:jc w:val="center"/>
      </w:pPr>
      <w:r>
        <w:rPr>
          <w:rFonts w:ascii="EB Garamond" w:hAnsi="EB Garamond" w:cs="EB Garamond"/>
          <w:b/>
          <w:sz w:val="32"/>
        </w:rPr>
        <w:t>PART V</w:t>
      </w:r>
    </w:p>
    <w:p>
      <w:pPr>
        <w:spacing w:after="240"/>
        <w:jc w:val="center"/>
      </w:pPr>
      <w:r>
        <w:rPr>
          <w:rFonts w:ascii="EB Garamond" w:hAnsi="EB Garamond" w:cs="EB Garamond"/>
          <w:b/>
          <w:sz w:val="32"/>
        </w:rPr>
        <w:t>HOUSE WITHOUT A THRONE</w:t>
      </w:r>
    </w:p>
    <w:p>
      <w:pPr>
        <w:spacing w:after="0"/>
        <w:jc w:val="center"/>
      </w:pPr>
      <w:r>
        <w:rPr>
          <w:rFonts w:ascii="EB Garamond" w:hAnsi="EB Garamond" w:cs="EB Garamond"/>
          <w:i/>
          <w:sz w:val="20"/>
        </w:rPr>
        <w:t>A father can be dead and still steer the blade.</w:t>
      </w:r>
    </w:p>
    <w:p>
      <w:pPr>
        <w:sectPr>
          <w:pgSz w:w="12240" w:h="15840"/>
          <w:pgMar w:top="1440" w:right="1440" w:bottom="1440" w:left="1440" w:header="720" w:footer="720" w:gutter="0"/>
          <w:cols w:space="720"/>
          <w:docGrid w:linePitch="360"/>
        </w:sectPr>
      </w:pPr>
    </w:p>
    <w:p>
      <w:pPr>
        <w:spacing w:before="0" w:after="240"/>
        <w:jc w:val="center"/>
      </w:pPr>
      <w:r>
        <w:rPr>
          <w:rFonts w:ascii="EB Garamond" w:hAnsi="EB Garamond" w:cs="EB Garamond"/>
          <w:b/>
          <w:sz w:val="28"/>
        </w:rPr>
        <w:t>THE ARCHIVE OF ASH</w:t>
      </w:r>
    </w:p>
    <w:p>
      <w:pPr>
        <w:spacing w:line="360" w:lineRule="auto" w:after="120" w:before="0"/>
        <w:ind w:firstLine="0"/>
        <w:jc w:val="both"/>
      </w:pPr>
      <w:r>
        <w:rPr>
          <w:rFonts w:ascii="Garamond" w:hAnsi="Garamond" w:cs="Garamond" w:eastAsia="Garamond"/>
          <w:i/>
          <w:sz w:val="22"/>
        </w:rPr>
        <w:t>Extract from a Black Ink transfer ledger, lower edge burned before seizure:</w:t>
      </w:r>
    </w:p>
    <w:p>
      <w:pPr>
        <w:spacing w:line="360" w:lineRule="auto" w:after="120" w:before="0"/>
        <w:ind w:firstLine="0"/>
        <w:jc w:val="both"/>
      </w:pPr>
      <w:r>
        <w:rPr>
          <w:rFonts w:ascii="Garamond" w:hAnsi="Garamond" w:cs="Garamond" w:eastAsia="Garamond"/>
          <w:i/>
          <w:sz w:val="22"/>
        </w:rPr>
        <w:t>BARBED-STAR CONTINUITY, closed action inventory. Bearer-class adult female, terminated. Military protector, compromised by sentiment, terminated. Infant continuity risk, unresolved. Servant-witness category, unresolved. Golden draconic containment anomaly, status uncertain. Recommendation: recover or erase secondary cache before eastern custodial groups can contest custody doctrine.</w:t>
      </w:r>
    </w:p>
    <w:p>
      <w:pPr>
        <w:spacing w:line="360" w:lineRule="auto" w:after="120" w:before="0"/>
        <w:ind w:firstLine="720"/>
        <w:jc w:val="both"/>
      </w:pPr>
      <w:r>
        <w:rPr>
          <w:rFonts w:ascii="EB Garamond" w:hAnsi="EB Garamond" w:cs="EB Garamond"/>
          <w:sz w:val="22"/>
        </w:rPr>
        <w:t>The archive stood under a tannery because the living preferred bad smells above old crimes.</w:t>
      </w:r>
    </w:p>
    <w:p>
      <w:pPr>
        <w:spacing w:line="360" w:lineRule="auto" w:after="120" w:before="0"/>
        <w:ind w:firstLine="720"/>
        <w:jc w:val="both"/>
      </w:pPr>
      <w:r>
        <w:rPr>
          <w:rFonts w:ascii="EB Garamond" w:hAnsi="EB Garamond" w:cs="EB Garamond"/>
          <w:sz w:val="22"/>
        </w:rPr>
        <w:t>We reached it by taking four roads that had learned not to call themselves roads. The first ran behind dye houses where blue water leaked into the gutter and made the rats look royal. The second crossed a cooper's yard under an awning of split staves. The third was a covered passage used by fishwives who could see everything while convincing every man nearby that they had seen nothing. The fourth was not a road at all, only a gap between two leaning walls where I had to turn my shoulders and Dandelion sacrificed a feather to masonry.</w:t>
      </w:r>
    </w:p>
    <w:p>
      <w:pPr>
        <w:spacing w:line="360" w:lineRule="auto" w:after="120" w:before="0"/>
        <w:ind w:firstLine="720"/>
        <w:jc w:val="both"/>
      </w:pPr>
      <w:r>
        <w:rPr>
          <w:rFonts w:ascii="EB Garamond" w:hAnsi="EB Garamond" w:cs="EB Garamond"/>
          <w:sz w:val="22"/>
        </w:rPr>
        <w:t>"A noble death," he whispered, looking at the torn plume.</w:t>
      </w:r>
    </w:p>
    <w:p>
      <w:pPr>
        <w:spacing w:line="360" w:lineRule="auto" w:after="120" w:before="0"/>
        <w:ind w:firstLine="720"/>
        <w:jc w:val="both"/>
      </w:pPr>
      <w:r>
        <w:rPr>
          <w:rFonts w:ascii="EB Garamond" w:hAnsi="EB Garamond" w:cs="EB Garamond"/>
          <w:sz w:val="22"/>
        </w:rPr>
        <w:t>"It was blue," Zoltan said. "Death improved it."</w:t>
      </w:r>
    </w:p>
    <w:p>
      <w:pPr>
        <w:spacing w:line="360" w:lineRule="auto" w:after="120" w:before="0"/>
        <w:ind w:firstLine="720"/>
        <w:jc w:val="both"/>
      </w:pPr>
      <w:r>
        <w:rPr>
          <w:rFonts w:ascii="EB Garamond" w:hAnsi="EB Garamond" w:cs="EB Garamond"/>
          <w:sz w:val="22"/>
        </w:rPr>
        <w:t>I noticed the choice before I noticed the door. Men who hid papers beneath banks wanted money to guard them. Men who hid papers beneath temples wanted guilt to slow thieves down. Men who hid papers beneath tanneries understood that rot had jurisdiction. No patrol wanted to search a cellar where lime, urine, wet hide, old hair, and boiled fat sat in the throat like punishment earned by breathing.</w:t>
      </w:r>
    </w:p>
    <w:p>
      <w:pPr>
        <w:spacing w:line="360" w:lineRule="auto" w:after="120" w:before="0"/>
        <w:ind w:firstLine="720"/>
        <w:jc w:val="both"/>
      </w:pPr>
      <w:r>
        <w:rPr>
          <w:rFonts w:ascii="EB Garamond" w:hAnsi="EB Garamond" w:cs="EB Garamond"/>
          <w:sz w:val="22"/>
        </w:rPr>
        <w:t>Zoltan had found the place through wax, debt, and an eel seller who stopped believing in secrets after the third mug. Dandelion had found the door by insulting a municipal clerk until the man produced a key only to make the argument end. Triss had found the false inventory number by comparing three ledgers and muttering at them until the ink looked guilty. Yennefer found the ward on the threshold and removed it with two fingers, one cold glance, and a phrase in Elder Speech that made the ward reconsider its career.</w:t>
      </w:r>
    </w:p>
    <w:p>
      <w:pPr>
        <w:spacing w:line="360" w:lineRule="auto" w:after="120" w:before="0"/>
        <w:ind w:firstLine="720"/>
        <w:jc w:val="both"/>
      </w:pPr>
      <w:r>
        <w:rPr>
          <w:rFonts w:ascii="EB Garamond" w:hAnsi="EB Garamond" w:cs="EB Garamond"/>
          <w:sz w:val="22"/>
        </w:rPr>
        <w:t>Geralt studied the tannery steps, then me. "Smells worse than Kaer Morhen's west drain."</w:t>
      </w:r>
    </w:p>
    <w:p>
      <w:pPr>
        <w:spacing w:line="360" w:lineRule="auto" w:after="120" w:before="0"/>
        <w:ind w:firstLine="720"/>
        <w:jc w:val="both"/>
      </w:pPr>
      <w:r>
        <w:rPr>
          <w:rFonts w:ascii="EB Garamond" w:hAnsi="EB Garamond" w:cs="EB Garamond"/>
          <w:sz w:val="22"/>
        </w:rPr>
        <w:t>"No," I said. "This has ambition."</w:t>
      </w:r>
    </w:p>
    <w:p>
      <w:pPr>
        <w:spacing w:line="360" w:lineRule="auto" w:after="120" w:before="0"/>
        <w:ind w:firstLine="720"/>
        <w:jc w:val="both"/>
      </w:pPr>
      <w:r>
        <w:rPr>
          <w:rFonts w:ascii="EB Garamond" w:hAnsi="EB Garamond" w:cs="EB Garamond"/>
          <w:sz w:val="22"/>
        </w:rPr>
        <w:t>"You two compare filth like vintners compare grapes," Dandelion said from the alley. He wore a butcher's apron, a cap too small for him, and the expression of a man forced to murder art in public. "It is one of your least marketable talents."</w:t>
      </w:r>
    </w:p>
    <w:p>
      <w:pPr>
        <w:spacing w:line="360" w:lineRule="auto" w:after="120" w:before="0"/>
        <w:ind w:firstLine="720"/>
        <w:jc w:val="both"/>
      </w:pPr>
      <w:r>
        <w:rPr>
          <w:rFonts w:ascii="EB Garamond" w:hAnsi="EB Garamond" w:cs="EB Garamond"/>
          <w:sz w:val="22"/>
        </w:rPr>
        <w:t>Zoltan looked him over. "You look respectable. It is disgusting."</w:t>
      </w:r>
    </w:p>
    <w:p>
      <w:pPr>
        <w:spacing w:line="360" w:lineRule="auto" w:after="120" w:before="0"/>
        <w:ind w:firstLine="720"/>
        <w:jc w:val="both"/>
      </w:pPr>
      <w:r>
        <w:rPr>
          <w:rFonts w:ascii="EB Garamond" w:hAnsi="EB Garamond" w:cs="EB Garamond"/>
          <w:sz w:val="22"/>
        </w:rPr>
        <w:t>"I feel morally diminished."</w:t>
      </w:r>
    </w:p>
    <w:p>
      <w:pPr>
        <w:spacing w:line="360" w:lineRule="auto" w:after="120" w:before="0"/>
        <w:ind w:firstLine="720"/>
        <w:jc w:val="both"/>
      </w:pPr>
      <w:r>
        <w:rPr>
          <w:rFonts w:ascii="EB Garamond" w:hAnsi="EB Garamond" w:cs="EB Garamond"/>
          <w:sz w:val="22"/>
        </w:rPr>
        <w:t>"Good. You blend in."</w:t>
      </w:r>
    </w:p>
    <w:p>
      <w:pPr>
        <w:spacing w:line="360" w:lineRule="auto" w:after="120" w:before="0"/>
        <w:ind w:firstLine="720"/>
        <w:jc w:val="both"/>
      </w:pPr>
      <w:r>
        <w:rPr>
          <w:rFonts w:ascii="EB Garamond" w:hAnsi="EB Garamond" w:cs="EB Garamond"/>
          <w:sz w:val="22"/>
        </w:rPr>
        <w:t>Ciri stood beneath the overhanging upper floor, hood low, boots deliberately muddy. She had argued against coming for thirteen minutes and then won the argument by refusing to continue it. Empress-designate, daughter, hunted girl, woman who knew files when they began salivating. She had left her two quiet riders at the far lane, because imperial protection entered rooms before fact and she wanted the evidence to trip over fewer banners.</w:t>
      </w:r>
    </w:p>
    <w:p>
      <w:pPr>
        <w:spacing w:line="360" w:lineRule="auto" w:after="120" w:before="0"/>
        <w:ind w:firstLine="720"/>
        <w:jc w:val="both"/>
      </w:pPr>
      <w:r>
        <w:rPr>
          <w:rFonts w:ascii="EB Garamond" w:hAnsi="EB Garamond" w:cs="EB Garamond"/>
          <w:sz w:val="22"/>
        </w:rPr>
        <w:t>Asha waited near the stair with one hand by the bone knots at her belt. Saesenthessis had not entered the city. She had said stone that remembered gold behaved badly under too many roofs, which sounded like an answer until one noticed it was also refusal. She watched from somewhere outside the walls. Dragons made absence feel intentional.</w:t>
      </w:r>
    </w:p>
    <w:p>
      <w:pPr>
        <w:spacing w:line="360" w:lineRule="auto" w:after="120" w:before="0"/>
        <w:ind w:firstLine="720"/>
        <w:jc w:val="both"/>
      </w:pPr>
      <w:r>
        <w:rPr>
          <w:rFonts w:ascii="EB Garamond" w:hAnsi="EB Garamond" w:cs="EB Garamond"/>
          <w:sz w:val="22"/>
        </w:rPr>
        <w:t>We had spent the hour before entry becoming ordinary in pieces.</w:t>
      </w:r>
    </w:p>
    <w:p>
      <w:pPr>
        <w:spacing w:line="360" w:lineRule="auto" w:after="120" w:before="0"/>
        <w:ind w:firstLine="720"/>
        <w:jc w:val="both"/>
      </w:pPr>
      <w:r>
        <w:rPr>
          <w:rFonts w:ascii="EB Garamond" w:hAnsi="EB Garamond" w:cs="EB Garamond"/>
          <w:sz w:val="22"/>
        </w:rPr>
        <w:t>Dandelion became a butcher's assistant and looked personally betrayed by pork. Zoltan became a delivery man with three invoices, two real debts, and one forged complaint about barrel hoops. Geralt became a man who did not want attention, which was unfortunately close to impossible and still better than most disguises. Triss carried a basket of lamp oil and made it look medicinal. Yennefer carried nothing and made that look like a threat. Asha wrapped her scars and became a widow from too far east for anyone to question without revealing ignorance.</w:t>
      </w:r>
    </w:p>
    <w:p>
      <w:pPr>
        <w:spacing w:line="360" w:lineRule="auto" w:after="120" w:before="0"/>
        <w:ind w:firstLine="720"/>
        <w:jc w:val="both"/>
      </w:pPr>
      <w:r>
        <w:rPr>
          <w:rFonts w:ascii="EB Garamond" w:hAnsi="EB Garamond" w:cs="EB Garamond"/>
          <w:sz w:val="22"/>
        </w:rPr>
        <w:t>Ciri became the hardest thing to counterfeit: a person no one thought worth remembering.</w:t>
      </w:r>
    </w:p>
    <w:p>
      <w:pPr>
        <w:spacing w:line="360" w:lineRule="auto" w:after="120" w:before="0"/>
        <w:ind w:firstLine="720"/>
        <w:jc w:val="both"/>
      </w:pPr>
      <w:r>
        <w:rPr>
          <w:rFonts w:ascii="EB Garamond" w:hAnsi="EB Garamond" w:cs="EB Garamond"/>
          <w:sz w:val="22"/>
        </w:rPr>
        <w:t>The cloak helped. Mud helped more. She rubbed ash along one cheekbone, tucked her hair, and accepted a cracked market token from Ilyra's courier without comment. Future empresses can vanish under rank only in songs. In alleys, they vanish by understanding what poor cloth does to the eyes of men who believe power announces itself.</w:t>
      </w:r>
    </w:p>
    <w:p>
      <w:pPr>
        <w:spacing w:line="360" w:lineRule="auto" w:after="120" w:before="0"/>
        <w:ind w:firstLine="720"/>
        <w:jc w:val="both"/>
      </w:pPr>
      <w:r>
        <w:rPr>
          <w:rFonts w:ascii="EB Garamond" w:hAnsi="EB Garamond" w:cs="EB Garamond"/>
          <w:sz w:val="22"/>
        </w:rPr>
        <w:t>I did not like it.</w:t>
      </w:r>
    </w:p>
    <w:p>
      <w:pPr>
        <w:spacing w:line="360" w:lineRule="auto" w:after="120" w:before="0"/>
        <w:ind w:firstLine="720"/>
        <w:jc w:val="both"/>
      </w:pPr>
      <w:r>
        <w:rPr>
          <w:rFonts w:ascii="EB Garamond" w:hAnsi="EB Garamond" w:cs="EB Garamond"/>
          <w:sz w:val="22"/>
        </w:rPr>
        <w:t>Ciri saw that before I found somewhere to put my face. "Do not start."</w:t>
      </w:r>
    </w:p>
    <w:p>
      <w:pPr>
        <w:spacing w:line="360" w:lineRule="auto" w:after="120" w:before="0"/>
        <w:ind w:firstLine="720"/>
        <w:jc w:val="both"/>
      </w:pPr>
      <w:r>
        <w:rPr>
          <w:rFonts w:ascii="EB Garamond" w:hAnsi="EB Garamond" w:cs="EB Garamond"/>
          <w:sz w:val="22"/>
        </w:rPr>
        <w:t>"I have not started."</w:t>
      </w:r>
    </w:p>
    <w:p>
      <w:pPr>
        <w:spacing w:line="360" w:lineRule="auto" w:after="120" w:before="0"/>
        <w:ind w:firstLine="720"/>
        <w:jc w:val="both"/>
      </w:pPr>
      <w:r>
        <w:rPr>
          <w:rFonts w:ascii="EB Garamond" w:hAnsi="EB Garamond" w:cs="EB Garamond"/>
          <w:sz w:val="22"/>
        </w:rPr>
        <w:t>"You arranged your jaw into a lecture."</w:t>
      </w:r>
    </w:p>
    <w:p>
      <w:pPr>
        <w:spacing w:line="360" w:lineRule="auto" w:after="120" w:before="0"/>
        <w:ind w:firstLine="720"/>
        <w:jc w:val="both"/>
      </w:pPr>
      <w:r>
        <w:rPr>
          <w:rFonts w:ascii="EB Garamond" w:hAnsi="EB Garamond" w:cs="EB Garamond"/>
          <w:sz w:val="22"/>
        </w:rPr>
        <w:t>"That is an old injury."</w:t>
      </w:r>
    </w:p>
    <w:p>
      <w:pPr>
        <w:spacing w:line="360" w:lineRule="auto" w:after="120" w:before="0"/>
        <w:ind w:firstLine="720"/>
        <w:jc w:val="both"/>
      </w:pPr>
      <w:r>
        <w:rPr>
          <w:rFonts w:ascii="EB Garamond" w:hAnsi="EB Garamond" w:cs="EB Garamond"/>
          <w:sz w:val="22"/>
        </w:rPr>
        <w:t>"Then limp elsewhere."</w:t>
      </w:r>
    </w:p>
    <w:p>
      <w:pPr>
        <w:spacing w:line="360" w:lineRule="auto" w:after="120" w:before="0"/>
        <w:ind w:firstLine="720"/>
        <w:jc w:val="both"/>
      </w:pPr>
      <w:r>
        <w:rPr>
          <w:rFonts w:ascii="EB Garamond" w:hAnsi="EB Garamond" w:cs="EB Garamond"/>
          <w:sz w:val="22"/>
        </w:rPr>
        <w:t>Geralt turned away and pretended to check a buckle. Ciri noticed that too. She noticed rooms the way witchers notice tracks and rulers notice weakness, which made her difficult company for anyone hoping to hide concern inside competence.</w:t>
      </w:r>
    </w:p>
    <w:p>
      <w:pPr>
        <w:spacing w:line="360" w:lineRule="auto" w:after="120" w:before="0"/>
        <w:ind w:firstLine="720"/>
        <w:jc w:val="both"/>
      </w:pPr>
      <w:r>
        <w:rPr>
          <w:rFonts w:ascii="EB Garamond" w:hAnsi="EB Garamond" w:cs="EB Garamond"/>
          <w:sz w:val="22"/>
        </w:rPr>
        <w:t>A boy carrying fish heads came through the passage then, bare feet red with cold, shoulders sharp under his coat. He stopped when he saw our group and decided instantly that whatever we were, we were not his problem unless paid. Zoltan gave him a copper and asked whether brown coats had passed that morning.</w:t>
      </w:r>
    </w:p>
    <w:p>
      <w:pPr>
        <w:spacing w:line="360" w:lineRule="auto" w:after="120" w:before="0"/>
        <w:ind w:firstLine="720"/>
        <w:jc w:val="both"/>
      </w:pPr>
      <w:r>
        <w:rPr>
          <w:rFonts w:ascii="EB Garamond" w:hAnsi="EB Garamond" w:cs="EB Garamond"/>
          <w:sz w:val="22"/>
        </w:rPr>
        <w:t>"Three," the boy said. "One with boots too clean. One with cough. One woman who paid for silence and got directions instead."</w:t>
      </w:r>
    </w:p>
    <w:p>
      <w:pPr>
        <w:spacing w:line="360" w:lineRule="auto" w:after="120" w:before="0"/>
        <w:ind w:firstLine="720"/>
        <w:jc w:val="both"/>
      </w:pPr>
      <w:r>
        <w:rPr>
          <w:rFonts w:ascii="EB Garamond" w:hAnsi="EB Garamond" w:cs="EB Garamond"/>
          <w:sz w:val="22"/>
        </w:rPr>
        <w:t>"Directions to where?" Triss asked.</w:t>
      </w:r>
    </w:p>
    <w:p>
      <w:pPr>
        <w:spacing w:line="360" w:lineRule="auto" w:after="120" w:before="0"/>
        <w:ind w:firstLine="720"/>
        <w:jc w:val="both"/>
      </w:pPr>
      <w:r>
        <w:rPr>
          <w:rFonts w:ascii="EB Garamond" w:hAnsi="EB Garamond" w:cs="EB Garamond"/>
          <w:sz w:val="22"/>
        </w:rPr>
        <w:t>The boy pointed past the tannery. "Old lime cellars. But she asked wrong. Everyone knows the upper door is for idiots."</w:t>
      </w:r>
    </w:p>
    <w:p>
      <w:pPr>
        <w:spacing w:line="360" w:lineRule="auto" w:after="120" w:before="0"/>
        <w:ind w:firstLine="720"/>
        <w:jc w:val="both"/>
      </w:pPr>
      <w:r>
        <w:rPr>
          <w:rFonts w:ascii="EB Garamond" w:hAnsi="EB Garamond" w:cs="EB Garamond"/>
          <w:sz w:val="22"/>
        </w:rPr>
        <w:t>"Useful child," Dandelion said.</w:t>
      </w:r>
    </w:p>
    <w:p>
      <w:pPr>
        <w:spacing w:line="360" w:lineRule="auto" w:after="120" w:before="0"/>
        <w:ind w:firstLine="720"/>
        <w:jc w:val="both"/>
      </w:pPr>
      <w:r>
        <w:rPr>
          <w:rFonts w:ascii="EB Garamond" w:hAnsi="EB Garamond" w:cs="EB Garamond"/>
          <w:sz w:val="22"/>
        </w:rPr>
        <w:t>The boy looked offended. "Expensive child."</w:t>
      </w:r>
    </w:p>
    <w:p>
      <w:pPr>
        <w:spacing w:line="360" w:lineRule="auto" w:after="120" w:before="0"/>
        <w:ind w:firstLine="720"/>
        <w:jc w:val="both"/>
      </w:pPr>
      <w:r>
        <w:rPr>
          <w:rFonts w:ascii="EB Garamond" w:hAnsi="EB Garamond" w:cs="EB Garamond"/>
          <w:sz w:val="22"/>
        </w:rPr>
        <w:t>Ciri gave him another copper. "Be more expensive elsewhere for the next hour."</w:t>
      </w:r>
    </w:p>
    <w:p>
      <w:pPr>
        <w:spacing w:line="360" w:lineRule="auto" w:after="120" w:before="0"/>
        <w:ind w:firstLine="720"/>
        <w:jc w:val="both"/>
      </w:pPr>
      <w:r>
        <w:rPr>
          <w:rFonts w:ascii="EB Garamond" w:hAnsi="EB Garamond" w:cs="EB Garamond"/>
          <w:sz w:val="22"/>
        </w:rPr>
        <w:t>He bit the coin to test it, nodded once, and vanished between hanging hides.</w:t>
      </w:r>
    </w:p>
    <w:p>
      <w:pPr>
        <w:spacing w:line="360" w:lineRule="auto" w:after="120" w:before="0"/>
        <w:ind w:firstLine="720"/>
        <w:jc w:val="both"/>
      </w:pPr>
      <w:r>
        <w:rPr>
          <w:rFonts w:ascii="EB Garamond" w:hAnsi="EB Garamond" w:cs="EB Garamond"/>
          <w:sz w:val="22"/>
        </w:rPr>
        <w:t>That was the first cost before the archive opened: a child learning that danger had a market price. Not high. Just enough to buy distance. It angered me because it was practical. Practical cruelty is always harder to hate cleanly.</w:t>
      </w:r>
    </w:p>
    <w:p>
      <w:pPr>
        <w:spacing w:line="360" w:lineRule="auto" w:after="120" w:before="0"/>
        <w:ind w:firstLine="720"/>
        <w:jc w:val="both"/>
      </w:pPr>
      <w:r>
        <w:rPr>
          <w:rFonts w:ascii="EB Garamond" w:hAnsi="EB Garamond" w:cs="EB Garamond"/>
          <w:sz w:val="22"/>
        </w:rPr>
        <w:t>At the corner, an old woman with blue-stained fingers was washing skins in a barrel and singing under her breath. Not Dandelion's counter-song. Not Cazren's hymn. A market working tune, low and repetitive, built to keep hands moving through stink. She stopped on one word when I passed.</w:t>
      </w:r>
    </w:p>
    <w:p>
      <w:pPr>
        <w:spacing w:line="360" w:lineRule="auto" w:after="120" w:before="0"/>
        <w:ind w:firstLine="720"/>
        <w:jc w:val="both"/>
      </w:pPr>
      <w:r>
        <w:rPr>
          <w:rFonts w:ascii="EB Garamond" w:hAnsi="EB Garamond" w:cs="EB Garamond"/>
          <w:sz w:val="22"/>
        </w:rPr>
        <w:t>Red.</w:t>
      </w:r>
    </w:p>
    <w:p>
      <w:pPr>
        <w:spacing w:line="360" w:lineRule="auto" w:after="120" w:before="0"/>
        <w:ind w:firstLine="720"/>
        <w:jc w:val="both"/>
      </w:pPr>
      <w:r>
        <w:rPr>
          <w:rFonts w:ascii="EB Garamond" w:hAnsi="EB Garamond" w:cs="EB Garamond"/>
          <w:sz w:val="22"/>
        </w:rPr>
        <w:t>Only that. A caught syllable. A color becoming address.</w:t>
      </w:r>
    </w:p>
    <w:p>
      <w:pPr>
        <w:spacing w:line="360" w:lineRule="auto" w:after="120" w:before="0"/>
        <w:ind w:firstLine="720"/>
        <w:jc w:val="both"/>
      </w:pPr>
      <w:r>
        <w:rPr>
          <w:rFonts w:ascii="EB Garamond" w:hAnsi="EB Garamond" w:cs="EB Garamond"/>
          <w:sz w:val="22"/>
        </w:rPr>
        <w:t>Ciri heard. So did Yennefer. Neither looked at me. That was mercy, or discipline, or one of those narrow roads where the two travel together.</w:t>
      </w:r>
    </w:p>
    <w:p>
      <w:pPr>
        <w:spacing w:line="360" w:lineRule="auto" w:after="120" w:before="0"/>
        <w:ind w:firstLine="720"/>
        <w:jc w:val="both"/>
      </w:pPr>
      <w:r>
        <w:rPr>
          <w:rFonts w:ascii="EB Garamond" w:hAnsi="EB Garamond" w:cs="EB Garamond"/>
          <w:sz w:val="22"/>
        </w:rPr>
        <w:t>The city already had a mouthful of me before I touched the archive door.</w:t>
      </w:r>
    </w:p>
    <w:p>
      <w:pPr>
        <w:spacing w:line="360" w:lineRule="auto" w:after="120" w:before="0"/>
        <w:ind w:firstLine="720"/>
        <w:jc w:val="both"/>
      </w:pPr>
      <w:r>
        <w:rPr>
          <w:rFonts w:ascii="EB Garamond" w:hAnsi="EB Garamond" w:cs="EB Garamond"/>
          <w:sz w:val="22"/>
        </w:rPr>
        <w:t>That was why we went in. Waiting had become another way to be written.</w:t>
      </w:r>
    </w:p>
    <w:p>
      <w:pPr>
        <w:spacing w:line="360" w:lineRule="auto" w:after="120" w:before="0"/>
        <w:ind w:firstLine="720"/>
        <w:jc w:val="both"/>
      </w:pPr>
      <w:r>
        <w:rPr>
          <w:rFonts w:ascii="EB Garamond" w:hAnsi="EB Garamond" w:cs="EB Garamond"/>
          <w:sz w:val="22"/>
        </w:rPr>
        <w:t>The cellar door opened on hinges recently greased by a hand that respected silence more than law. Below, the air grew wet and chemical. I went first because the signet at my throat had begun to cool, and cold that came from recognition should not be left at a man's back. Geralt followed close enough to intervene and far enough not to insult the point of me going first. Triss came after him with a shaded lantern. Yennefer came last and made the stair feel inspected and found wanting.</w:t>
      </w:r>
    </w:p>
    <w:p>
      <w:pPr>
        <w:spacing w:line="360" w:lineRule="auto" w:after="120" w:before="0"/>
        <w:ind w:firstLine="720"/>
        <w:jc w:val="both"/>
      </w:pPr>
      <w:r>
        <w:rPr>
          <w:rFonts w:ascii="EB Garamond" w:hAnsi="EB Garamond" w:cs="EB Garamond"/>
          <w:sz w:val="22"/>
        </w:rPr>
        <w:t>The archive was not grand. That was the obscenity of it. No vaulted chamber. No black-robed keeper murmuring over forbidden names. No carved seal to pretend the room had shame. Only brick walls, three tables, eight shelves, a warped cabinet, two stools, and a floor gritty with old lime dust. Boxes sat in rows by region, date, and category. Some had been scorched. Some had been sealed. Several had labels written in the same clean hand that had called dead people inventory.</w:t>
      </w:r>
    </w:p>
    <w:p>
      <w:pPr>
        <w:spacing w:line="360" w:lineRule="auto" w:after="120" w:before="0"/>
        <w:ind w:firstLine="720"/>
        <w:jc w:val="both"/>
      </w:pPr>
      <w:r>
        <w:rPr>
          <w:rFonts w:ascii="EB Garamond" w:hAnsi="EB Garamond" w:cs="EB Garamond"/>
          <w:sz w:val="22"/>
        </w:rPr>
        <w:t>"Ordinary," Triss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Her mouth tightened. She had meant it as accusation. I had heard it as fact.</w:t>
      </w:r>
    </w:p>
    <w:p>
      <w:pPr>
        <w:spacing w:line="360" w:lineRule="auto" w:after="120" w:before="0"/>
        <w:ind w:firstLine="720"/>
        <w:jc w:val="both"/>
      </w:pPr>
      <w:r>
        <w:rPr>
          <w:rFonts w:ascii="EB Garamond" w:hAnsi="EB Garamond" w:cs="EB Garamond"/>
          <w:sz w:val="22"/>
        </w:rPr>
        <w:t>A dead rat lay beneath the cabinet, dried into a comma. Zoltan nudged it with his boot. "Even the vermin gave up. That is how you know it is official."</w:t>
      </w:r>
    </w:p>
    <w:p>
      <w:pPr>
        <w:spacing w:line="360" w:lineRule="auto" w:after="120" w:before="0"/>
        <w:ind w:firstLine="720"/>
        <w:jc w:val="both"/>
      </w:pPr>
      <w:r>
        <w:rPr>
          <w:rFonts w:ascii="EB Garamond" w:hAnsi="EB Garamond" w:cs="EB Garamond"/>
          <w:sz w:val="22"/>
        </w:rPr>
        <w:t>Yennefer touched the nearest box without opening it. "Post-purge relic lots. Non-human custodial cults. Eastern continuity."</w:t>
      </w:r>
    </w:p>
    <w:p>
      <w:pPr>
        <w:spacing w:line="360" w:lineRule="auto" w:after="120" w:before="0"/>
        <w:ind w:firstLine="720"/>
        <w:jc w:val="both"/>
      </w:pPr>
      <w:r>
        <w:rPr>
          <w:rFonts w:ascii="EB Garamond" w:hAnsi="EB Garamond" w:cs="EB Garamond"/>
          <w:sz w:val="22"/>
        </w:rPr>
        <w:t>Asha's face went still at custodial cults. "That is not our name."</w:t>
      </w:r>
    </w:p>
    <w:p>
      <w:pPr>
        <w:spacing w:line="360" w:lineRule="auto" w:after="120" w:before="0"/>
        <w:ind w:firstLine="720"/>
        <w:jc w:val="both"/>
      </w:pPr>
      <w:r>
        <w:rPr>
          <w:rFonts w:ascii="EB Garamond" w:hAnsi="EB Garamond" w:cs="EB Garamond"/>
          <w:sz w:val="22"/>
        </w:rPr>
        <w:t>"It is never the victim's name on the label," Ciri said.</w:t>
      </w:r>
    </w:p>
    <w:p>
      <w:pPr>
        <w:spacing w:line="360" w:lineRule="auto" w:after="120" w:before="0"/>
        <w:ind w:firstLine="720"/>
        <w:jc w:val="both"/>
      </w:pPr>
      <w:r>
        <w:rPr>
          <w:rFonts w:ascii="EB Garamond" w:hAnsi="EB Garamond" w:cs="EB Garamond"/>
          <w:sz w:val="22"/>
        </w:rPr>
        <w:t>The first bundle held a brass daylight clasp bent at the hinge. Asha made a sound so small I almost missed it. That frightened me more than a cry would have. Cries leave the body. Small sounds stay and teach the ribs.</w:t>
      </w:r>
    </w:p>
    <w:p>
      <w:pPr>
        <w:spacing w:line="360" w:lineRule="auto" w:after="120" w:before="0"/>
        <w:ind w:firstLine="720"/>
        <w:jc w:val="both"/>
      </w:pPr>
      <w:r>
        <w:rPr>
          <w:rFonts w:ascii="EB Garamond" w:hAnsi="EB Garamond" w:cs="EB Garamond"/>
          <w:sz w:val="22"/>
        </w:rPr>
        <w:t>"Helena," she said.</w:t>
      </w:r>
    </w:p>
    <w:p>
      <w:pPr>
        <w:spacing w:line="360" w:lineRule="auto" w:after="120" w:before="0"/>
        <w:ind w:firstLine="720"/>
        <w:jc w:val="both"/>
      </w:pPr>
      <w:r>
        <w:rPr>
          <w:rFonts w:ascii="EB Garamond" w:hAnsi="EB Garamond" w:cs="EB Garamond"/>
          <w:sz w:val="22"/>
        </w:rPr>
        <w:t>My mother had become a word in other people's mouths so quickly I still had not learned how to answer it. Helena Morningstar. Bearer-class adult female. Terminated. Letter-writer. Bead-giver. Woman who had asked the world for a child's minutes and received a file instead.</w:t>
      </w:r>
    </w:p>
    <w:p>
      <w:pPr>
        <w:spacing w:line="360" w:lineRule="auto" w:after="120" w:before="0"/>
        <w:ind w:firstLine="720"/>
        <w:jc w:val="both"/>
      </w:pPr>
      <w:r>
        <w:rPr>
          <w:rFonts w:ascii="EB Garamond" w:hAnsi="EB Garamond" w:cs="EB Garamond"/>
          <w:sz w:val="22"/>
        </w:rPr>
        <w:t>Triss opened the folded sheet beside the clasp. Her hands were steady, which was not the same as calm.</w:t>
      </w:r>
    </w:p>
    <w:p>
      <w:pPr>
        <w:spacing w:line="360" w:lineRule="auto" w:after="120" w:before="0"/>
        <w:ind w:firstLine="720"/>
        <w:jc w:val="both"/>
      </w:pPr>
      <w:r>
        <w:rPr>
          <w:rFonts w:ascii="EB Garamond" w:hAnsi="EB Garamond" w:eastAsia="EB Garamond" w:cs="EB Garamond"/>
          <w:i w:val="0"/>
        </w:rPr>
        <w:t>"</w:t>
      </w:r>
      <w:r>
        <w:rPr>
          <w:rFonts w:ascii="Garamond" w:hAnsi="Garamond" w:eastAsia="Garamond" w:cs="Garamond"/>
          <w:i/>
        </w:rPr>
        <w:t>Operational closure,</w:t>
      </w:r>
      <w:r>
        <w:rPr>
          <w:rFonts w:ascii="EB Garamond" w:hAnsi="EB Garamond" w:eastAsia="EB Garamond" w:cs="EB Garamond"/>
          <w:i w:val="0"/>
        </w:rPr>
        <w:t>" she read. "</w:t>
      </w:r>
      <w:r>
        <w:rPr>
          <w:rFonts w:ascii="Garamond" w:hAnsi="Garamond" w:eastAsia="Garamond" w:cs="Garamond"/>
          <w:i/>
        </w:rPr>
        <w:t>Subject Helena Morningstar prevented extraction by use of Faithel closure rite. Military protector Jacob var Moorlen delayed entry team beyond allowable threshold. Protector terminated. Infant not recovered. Servant-witness Asha unconfirmed. Golden draconic interference prevented complete burn accounting.</w:t>
      </w:r>
      <w:r>
        <w:rPr>
          <w:rFonts w:ascii="EB Garamond" w:hAnsi="EB Garamond" w:eastAsia="EB Garamond" w:cs="EB Garamond"/>
          <w:i w:val="0"/>
        </w:rPr>
        <w:t>"</w:t>
      </w:r>
    </w:p>
    <w:p>
      <w:pPr>
        <w:spacing w:line="360" w:lineRule="auto" w:after="120" w:before="0"/>
        <w:ind w:firstLine="720"/>
        <w:jc w:val="both"/>
      </w:pPr>
      <w:r>
        <w:rPr>
          <w:rFonts w:ascii="EB Garamond" w:hAnsi="EB Garamond" w:cs="EB Garamond"/>
          <w:sz w:val="22"/>
        </w:rPr>
        <w:t>The words behaved themselves. That was insulting. A page describing the ruin of my first life should have warped, burned, screamed, done anything except sit there with administrative patience.</w:t>
      </w:r>
    </w:p>
    <w:p>
      <w:pPr>
        <w:spacing w:line="360" w:lineRule="auto" w:after="120" w:before="0"/>
        <w:ind w:firstLine="720"/>
        <w:jc w:val="both"/>
      </w:pPr>
      <w:r>
        <w:rPr>
          <w:rFonts w:ascii="EB Garamond" w:hAnsi="EB Garamond" w:cs="EB Garamond"/>
          <w:sz w:val="22"/>
        </w:rPr>
        <w:t>Geralt reached for the edge of the table and missed it by half an inch before correcting the movement. I saw. So did Yennefer. Triss did not look away from the page, which was her kindness.</w:t>
      </w:r>
    </w:p>
    <w:p>
      <w:pPr>
        <w:spacing w:line="360" w:lineRule="auto" w:after="120" w:before="0"/>
        <w:ind w:firstLine="720"/>
        <w:jc w:val="both"/>
      </w:pPr>
      <w:r>
        <w:rPr>
          <w:rFonts w:ascii="EB Garamond" w:hAnsi="EB Garamond" w:cs="EB Garamond"/>
          <w:sz w:val="22"/>
        </w:rPr>
        <w:t>"There are later margin notes," she said. "Different hand. S. Veyrane. Junior review. He disagrees with the original failure category. He calls it incomplete custody event."</w:t>
      </w:r>
    </w:p>
    <w:p>
      <w:pPr>
        <w:spacing w:line="360" w:lineRule="auto" w:after="120" w:before="0"/>
        <w:ind w:firstLine="720"/>
        <w:jc w:val="both"/>
      </w:pPr>
      <w:r>
        <w:rPr>
          <w:rFonts w:ascii="EB Garamond" w:hAnsi="EB Garamond" w:cs="EB Garamond"/>
          <w:sz w:val="22"/>
        </w:rPr>
        <w:t>Zoltan spat on the floor. "That sentence deserves a shovel."</w:t>
      </w:r>
    </w:p>
    <w:p>
      <w:pPr>
        <w:spacing w:line="360" w:lineRule="auto" w:after="120" w:before="0"/>
        <w:ind w:firstLine="720"/>
        <w:jc w:val="both"/>
      </w:pPr>
      <w:r>
        <w:rPr>
          <w:rFonts w:ascii="EB Garamond" w:hAnsi="EB Garamond" w:cs="EB Garamond"/>
          <w:sz w:val="22"/>
        </w:rPr>
        <w:t>"Several," Yennefer said.</w:t>
      </w:r>
    </w:p>
    <w:p>
      <w:pPr>
        <w:spacing w:line="360" w:lineRule="auto" w:after="120" w:before="0"/>
        <w:ind w:firstLine="720"/>
        <w:jc w:val="both"/>
      </w:pPr>
      <w:r>
        <w:rPr>
          <w:rFonts w:ascii="EB Garamond" w:hAnsi="EB Garamond" w:cs="EB Garamond"/>
          <w:sz w:val="22"/>
        </w:rPr>
        <w:t>I took the page. The letters were black. The edges smelled of dust, clove wax, and lime. Jacob's broken hilt lay in my pack. The blue bead lay in my inner pouch. Helena's letter had been folded twice and wrapped in oilcloth. Those things had weight. The page had weight too, but of a different sort. The dead had given me a name. The living had given me a category.</w:t>
      </w:r>
    </w:p>
    <w:p>
      <w:pPr>
        <w:spacing w:line="360" w:lineRule="auto" w:after="120" w:before="0"/>
        <w:ind w:firstLine="720"/>
        <w:jc w:val="both"/>
      </w:pPr>
      <w:r>
        <w:rPr>
          <w:rFonts w:ascii="EB Garamond" w:hAnsi="EB Garamond" w:cs="EB Garamond"/>
          <w:sz w:val="22"/>
        </w:rPr>
        <w:t>I chose the name.</w:t>
      </w:r>
    </w:p>
    <w:p>
      <w:pPr>
        <w:spacing w:line="360" w:lineRule="auto" w:after="120" w:before="0"/>
        <w:ind w:firstLine="720"/>
        <w:jc w:val="both"/>
      </w:pPr>
      <w:r>
        <w:rPr>
          <w:rFonts w:ascii="EB Garamond" w:hAnsi="EB Garamond" w:cs="EB Garamond"/>
          <w:sz w:val="22"/>
        </w:rPr>
        <w:t>"Next," I said.</w:t>
      </w:r>
    </w:p>
    <w:p>
      <w:pPr>
        <w:spacing w:line="360" w:lineRule="auto" w:after="120" w:before="0"/>
        <w:ind w:firstLine="720"/>
        <w:jc w:val="both"/>
      </w:pPr>
      <w:r>
        <w:rPr>
          <w:rFonts w:ascii="EB Garamond" w:hAnsi="EB Garamond" w:cs="EB Garamond"/>
          <w:sz w:val="22"/>
        </w:rPr>
        <w:t>"Jack," Ciri said.</w:t>
      </w:r>
    </w:p>
    <w:p>
      <w:pPr>
        <w:spacing w:line="360" w:lineRule="auto" w:after="120" w:before="0"/>
        <w:ind w:firstLine="720"/>
        <w:jc w:val="both"/>
      </w:pPr>
      <w:r>
        <w:rPr>
          <w:rFonts w:ascii="EB Garamond" w:hAnsi="EB Garamond" w:cs="EB Garamond"/>
          <w:sz w:val="22"/>
        </w:rPr>
        <w:t>"Next."</w:t>
      </w:r>
    </w:p>
    <w:p>
      <w:pPr>
        <w:spacing w:line="360" w:lineRule="auto" w:after="120" w:before="0"/>
        <w:ind w:firstLine="720"/>
        <w:jc w:val="both"/>
      </w:pPr>
      <w:r>
        <w:rPr>
          <w:rFonts w:ascii="EB Garamond" w:hAnsi="EB Garamond" w:cs="EB Garamond"/>
          <w:sz w:val="22"/>
        </w:rPr>
        <w:t>She looked at me as if she knew exactly what I was doing, asking for more pain because the pain already given had no place to go. Worse, she let me do it.</w:t>
      </w:r>
    </w:p>
    <w:p>
      <w:pPr>
        <w:spacing w:line="360" w:lineRule="auto" w:after="120" w:before="0"/>
        <w:ind w:firstLine="720"/>
        <w:jc w:val="both"/>
      </w:pPr>
      <w:r>
        <w:rPr>
          <w:rFonts w:ascii="EB Garamond" w:hAnsi="EB Garamond" w:cs="EB Garamond"/>
          <w:sz w:val="22"/>
        </w:rPr>
        <w:t>Triss opened the second report.</w:t>
      </w:r>
    </w:p>
    <w:p>
      <w:pPr>
        <w:spacing w:line="360" w:lineRule="auto" w:after="120" w:before="0"/>
        <w:ind w:firstLine="720"/>
        <w:jc w:val="both"/>
      </w:pPr>
      <w:r>
        <w:rPr>
          <w:rFonts w:ascii="EB Garamond" w:hAnsi="EB Garamond" w:cs="EB Garamond"/>
          <w:sz w:val="22"/>
        </w:rPr>
        <w:t>This one held diagrams. Poor copies of better geometry. Five outer barbs. Inner anchor marks. A central chamber drawn as a circle, then crossed out in red ink. The translation beneath had three names for the same idea: vessel-prison, blood chamber, living hinge. The last line had been struck through but remained readable because whoever redacted it had underestimated stubborn paper.</w:t>
      </w:r>
    </w:p>
    <w:p>
      <w:pPr>
        <w:spacing w:line="360" w:lineRule="auto" w:after="120" w:before="0"/>
        <w:ind w:firstLine="720"/>
        <w:jc w:val="both"/>
      </w:pPr>
      <w:r>
        <w:rPr>
          <w:rFonts w:ascii="Garamond" w:hAnsi="Garamond" w:cs="Garamond" w:eastAsia="Garamond"/>
          <w:i/>
          <w:sz w:val="22"/>
        </w:rPr>
        <w:t>LIVING CHAMBER POSSIBILITY: REJECTED.</w:t>
      </w:r>
    </w:p>
    <w:p>
      <w:pPr>
        <w:spacing w:line="360" w:lineRule="auto" w:after="120" w:before="0"/>
        <w:ind w:firstLine="720"/>
        <w:jc w:val="both"/>
      </w:pPr>
      <w:r>
        <w:rPr>
          <w:rFonts w:ascii="EB Garamond" w:hAnsi="EB Garamond" w:cs="EB Garamond"/>
          <w:sz w:val="22"/>
        </w:rPr>
        <w:t>Yennefer took the sheet before anyone could ask. Manners had been insulted too deeply and were waiting outside.</w:t>
      </w:r>
    </w:p>
    <w:p>
      <w:pPr>
        <w:spacing w:line="360" w:lineRule="auto" w:after="120" w:before="0"/>
        <w:ind w:firstLine="720"/>
        <w:jc w:val="both"/>
      </w:pPr>
      <w:r>
        <w:rPr>
          <w:rFonts w:ascii="EB Garamond" w:hAnsi="EB Garamond" w:cs="EB Garamond"/>
          <w:sz w:val="22"/>
        </w:rPr>
        <w:t>"Rejected," she said. "Not because of cruelty. Cruelty is noted in a separate column and marked tolerable under emergency doctrine. Rejected because the host could not be reliably governed afterward. They feared a living chamber capable of refusal."</w:t>
      </w:r>
    </w:p>
    <w:p>
      <w:pPr>
        <w:spacing w:line="360" w:lineRule="auto" w:after="120" w:before="0"/>
        <w:ind w:firstLine="720"/>
        <w:jc w:val="both"/>
      </w:pPr>
      <w:r>
        <w:rPr>
          <w:rFonts w:ascii="EB Garamond" w:hAnsi="EB Garamond" w:cs="EB Garamond"/>
          <w:sz w:val="22"/>
        </w:rPr>
        <w:t>"Sensible fear," Asha said.</w:t>
      </w:r>
    </w:p>
    <w:p>
      <w:pPr>
        <w:spacing w:line="360" w:lineRule="auto" w:after="120" w:before="0"/>
        <w:ind w:firstLine="720"/>
        <w:jc w:val="both"/>
      </w:pPr>
      <w:r>
        <w:rPr>
          <w:rFonts w:ascii="EB Garamond" w:hAnsi="EB Garamond" w:cs="EB Garamond"/>
          <w:sz w:val="22"/>
        </w:rPr>
        <w:t>Her voice was dry. Not empty. Dry things burn well when flame finally reaches them.</w:t>
      </w:r>
    </w:p>
    <w:p>
      <w:pPr>
        <w:spacing w:line="360" w:lineRule="auto" w:after="120" w:before="0"/>
        <w:ind w:firstLine="720"/>
        <w:jc w:val="both"/>
      </w:pPr>
      <w:r>
        <w:rPr>
          <w:rFonts w:ascii="EB Garamond" w:hAnsi="EB Garamond" w:cs="EB Garamond"/>
          <w:sz w:val="22"/>
        </w:rPr>
        <w:t>"Veyrane kept the idea," Triss said. "These later notes cross-reference Broken Crown, Willenford, and Kaer Morhen. He believed refusal could be trained by making surrender feel like mercy."</w:t>
      </w:r>
    </w:p>
    <w:p>
      <w:pPr>
        <w:spacing w:line="360" w:lineRule="auto" w:after="120" w:before="0"/>
        <w:ind w:firstLine="720"/>
        <w:jc w:val="both"/>
      </w:pPr>
      <w:r>
        <w:rPr>
          <w:rFonts w:ascii="EB Garamond" w:hAnsi="EB Garamond" w:cs="EB Garamond"/>
          <w:sz w:val="22"/>
        </w:rPr>
        <w:t>The mark in my palm warmed. I closed my fingers until the bandage pulled.</w:t>
      </w:r>
    </w:p>
    <w:p>
      <w:pPr>
        <w:spacing w:line="360" w:lineRule="auto" w:after="120" w:before="0"/>
        <w:ind w:firstLine="720"/>
        <w:jc w:val="both"/>
      </w:pPr>
      <w:r>
        <w:rPr>
          <w:rFonts w:ascii="EB Garamond" w:hAnsi="EB Garamond" w:cs="EB Garamond"/>
          <w:sz w:val="22"/>
        </w:rPr>
        <w:t>"Do not," Ciri said softly.</w:t>
      </w:r>
    </w:p>
    <w:p>
      <w:pPr>
        <w:spacing w:line="360" w:lineRule="auto" w:after="120" w:before="0"/>
        <w:ind w:firstLine="720"/>
        <w:jc w:val="both"/>
      </w:pPr>
      <w:r>
        <w:rPr>
          <w:rFonts w:ascii="EB Garamond" w:hAnsi="EB Garamond" w:cs="EB Garamond"/>
          <w:sz w:val="22"/>
        </w:rPr>
        <w:t>I looked at her. "Do not what?"</w:t>
      </w:r>
    </w:p>
    <w:p>
      <w:pPr>
        <w:spacing w:line="360" w:lineRule="auto" w:after="120" w:before="0"/>
        <w:ind w:firstLine="720"/>
        <w:jc w:val="both"/>
      </w:pPr>
      <w:r>
        <w:rPr>
          <w:rFonts w:ascii="EB Garamond" w:hAnsi="EB Garamond" w:cs="EB Garamond"/>
          <w:sz w:val="22"/>
        </w:rPr>
        <w:t>"Become useful to the wrong sentence."</w:t>
      </w:r>
    </w:p>
    <w:p>
      <w:pPr>
        <w:spacing w:line="360" w:lineRule="auto" w:after="120" w:before="0"/>
        <w:ind w:firstLine="720"/>
        <w:jc w:val="both"/>
      </w:pPr>
      <w:r>
        <w:rPr>
          <w:rFonts w:ascii="EB Garamond" w:hAnsi="EB Garamond" w:cs="EB Garamond"/>
          <w:sz w:val="22"/>
        </w:rPr>
        <w:t>For once, I had no good reply. A man can spend years sharpening his tongue and still discover it makes a poor shield against someone who has begun to know him.</w:t>
      </w:r>
    </w:p>
    <w:p>
      <w:pPr>
        <w:spacing w:line="360" w:lineRule="auto" w:after="120" w:before="0"/>
        <w:ind w:firstLine="720"/>
        <w:jc w:val="both"/>
      </w:pPr>
      <w:r>
        <w:rPr>
          <w:rFonts w:ascii="EB Garamond" w:hAnsi="EB Garamond" w:cs="EB Garamond"/>
          <w:sz w:val="22"/>
        </w:rPr>
        <w:t>The cabinet yielded more. A child's blue bead registered as decorative residue. A strip of scorched cloth listed under female bearer garment. Jacob's sword hilt described as compromised military material, emotional contamination noted. One copper tube with a damaged internal wax sleeve. A list of names, some crossed through, some followed by numbers, all of them written as if grief had inventory value.</w:t>
      </w:r>
    </w:p>
    <w:p>
      <w:pPr>
        <w:spacing w:line="360" w:lineRule="auto" w:after="120" w:before="0"/>
        <w:ind w:firstLine="720"/>
        <w:jc w:val="both"/>
      </w:pPr>
      <w:r>
        <w:rPr>
          <w:rFonts w:ascii="EB Garamond" w:hAnsi="EB Garamond" w:cs="EB Garamond"/>
          <w:sz w:val="22"/>
        </w:rPr>
        <w:t>Dandelion, for once, stopped making noise.</w:t>
      </w:r>
    </w:p>
    <w:p>
      <w:pPr>
        <w:spacing w:line="360" w:lineRule="auto" w:after="120" w:before="0"/>
        <w:ind w:firstLine="720"/>
        <w:jc w:val="both"/>
      </w:pPr>
      <w:r>
        <w:rPr>
          <w:rFonts w:ascii="EB Garamond" w:hAnsi="EB Garamond" w:cs="EB Garamond"/>
          <w:sz w:val="22"/>
        </w:rPr>
        <w:t>Zoltan looked at the objects and said, "I have stolen from kings, generals, moneylenders, and men with fewer morals than fleas. None of them ever made me want to apologize to a drawer."</w:t>
      </w:r>
    </w:p>
    <w:p>
      <w:pPr>
        <w:spacing w:line="360" w:lineRule="auto" w:after="120" w:before="0"/>
        <w:ind w:firstLine="720"/>
        <w:jc w:val="both"/>
      </w:pPr>
      <w:r>
        <w:rPr>
          <w:rFonts w:ascii="EB Garamond" w:hAnsi="EB Garamond" w:cs="EB Garamond"/>
          <w:sz w:val="22"/>
        </w:rPr>
        <w:t>"Then do not apologize," Yennefer said. "Steal well."</w:t>
      </w:r>
    </w:p>
    <w:p>
      <w:pPr>
        <w:spacing w:line="360" w:lineRule="auto" w:after="120" w:before="0"/>
        <w:ind w:firstLine="720"/>
        <w:jc w:val="both"/>
      </w:pPr>
      <w:r>
        <w:rPr>
          <w:rFonts w:ascii="EB Garamond" w:hAnsi="EB Garamond" w:cs="EB Garamond"/>
          <w:sz w:val="22"/>
        </w:rPr>
        <w:t>The next box should have been easier because it held maps.</w:t>
      </w:r>
    </w:p>
    <w:p>
      <w:pPr>
        <w:spacing w:line="360" w:lineRule="auto" w:after="120" w:before="0"/>
        <w:ind w:firstLine="720"/>
        <w:jc w:val="both"/>
      </w:pPr>
      <w:r>
        <w:rPr>
          <w:rFonts w:ascii="EB Garamond" w:hAnsi="EB Garamond" w:cs="EB Garamond"/>
          <w:sz w:val="22"/>
        </w:rPr>
        <w:t>Maps pretend to be innocent. Roads, rivers, borders, little marks for bridges and mills, all the world reduced to confidence and ink. This one had no innocence left. Thin red threads crossed the North, not along main roads but beside them: fever sheds, war widows' kitchens, old patrol huts, tollhouses with dead clerks still listed as active, granaries attached to charities, chapels where new priests inherited cupboards without opening them.</w:t>
      </w:r>
    </w:p>
    <w:p>
      <w:pPr>
        <w:spacing w:line="360" w:lineRule="auto" w:after="120" w:before="0"/>
        <w:ind w:firstLine="720"/>
        <w:jc w:val="both"/>
      </w:pPr>
      <w:r>
        <w:rPr>
          <w:rFonts w:ascii="EB Garamond" w:hAnsi="EB Garamond" w:cs="EB Garamond"/>
          <w:sz w:val="22"/>
        </w:rPr>
        <w:t>Zoltan leaned over it and made a sound from somewhere deep in the beard. "That is not a route. That is a habit."</w:t>
      </w:r>
    </w:p>
    <w:p>
      <w:pPr>
        <w:spacing w:line="360" w:lineRule="auto" w:after="120" w:before="0"/>
        <w:ind w:firstLine="720"/>
        <w:jc w:val="both"/>
      </w:pPr>
      <w:r>
        <w:rPr>
          <w:rFonts w:ascii="EB Garamond" w:hAnsi="EB Garamond" w:cs="EB Garamond"/>
          <w:sz w:val="22"/>
        </w:rPr>
        <w:t>"A habit of what?" Dandelion asked.</w:t>
      </w:r>
    </w:p>
    <w:p>
      <w:pPr>
        <w:spacing w:line="360" w:lineRule="auto" w:after="120" w:before="0"/>
        <w:ind w:firstLine="720"/>
        <w:jc w:val="both"/>
      </w:pPr>
      <w:r>
        <w:rPr>
          <w:rFonts w:ascii="EB Garamond" w:hAnsi="EB Garamond" w:cs="EB Garamond"/>
          <w:sz w:val="22"/>
        </w:rPr>
        <w:t>"Moving things no one wants to admit are things."</w:t>
      </w:r>
    </w:p>
    <w:p>
      <w:pPr>
        <w:spacing w:line="360" w:lineRule="auto" w:after="120" w:before="0"/>
        <w:ind w:firstLine="720"/>
        <w:jc w:val="both"/>
      </w:pPr>
      <w:r>
        <w:rPr>
          <w:rFonts w:ascii="EB Garamond" w:hAnsi="EB Garamond" w:cs="EB Garamond"/>
          <w:sz w:val="22"/>
        </w:rPr>
        <w:t>Triss copied while Yennefer read the marginal numbers. Geralt stood close enough to see and far enough not to crowd me. Ciri took the left edge of the map, where three marks converged near Marna's Bend, then looked at Asha.</w:t>
      </w:r>
    </w:p>
    <w:p>
      <w:pPr>
        <w:spacing w:line="360" w:lineRule="auto" w:after="120" w:before="0"/>
        <w:ind w:firstLine="720"/>
        <w:jc w:val="both"/>
      </w:pPr>
      <w:r>
        <w:rPr>
          <w:rFonts w:ascii="EB Garamond" w:hAnsi="EB Garamond" w:cs="EB Garamond"/>
          <w:sz w:val="22"/>
        </w:rPr>
        <w:t>"These old marks," Ciri said. "Do they mean anything to you?"</w:t>
      </w:r>
    </w:p>
    <w:p>
      <w:pPr>
        <w:spacing w:line="360" w:lineRule="auto" w:after="120" w:before="0"/>
        <w:ind w:firstLine="720"/>
        <w:jc w:val="both"/>
      </w:pPr>
      <w:r>
        <w:rPr>
          <w:rFonts w:ascii="EB Garamond" w:hAnsi="EB Garamond" w:cs="EB Garamond"/>
          <w:sz w:val="22"/>
        </w:rPr>
        <w:t>Asha did not answer quickly. She touched one circle, then another. Her finger stopped over a jagged symbol drawn near a dry riverbed east of the Yaruga.</w:t>
      </w:r>
    </w:p>
    <w:p>
      <w:pPr>
        <w:spacing w:line="360" w:lineRule="auto" w:after="120" w:before="0"/>
        <w:ind w:firstLine="720"/>
        <w:jc w:val="both"/>
      </w:pPr>
      <w:r>
        <w:rPr>
          <w:rFonts w:ascii="EB Garamond" w:hAnsi="EB Garamond" w:cs="EB Garamond"/>
          <w:sz w:val="22"/>
        </w:rPr>
        <w:t>"Not as they drew it," she said. "They copied without knowing which lines were warning and which were welcome. This one means water is not owed to liars. This one means children sleep inside the middle ring. This one means a messenger has died and the road should be fed salt before anyone passes."</w:t>
      </w:r>
    </w:p>
    <w:p>
      <w:pPr>
        <w:spacing w:line="360" w:lineRule="auto" w:after="120" w:before="0"/>
        <w:ind w:firstLine="720"/>
        <w:jc w:val="both"/>
      </w:pPr>
      <w:r>
        <w:rPr>
          <w:rFonts w:ascii="EB Garamond" w:hAnsi="EB Garamond" w:cs="EB Garamond"/>
          <w:sz w:val="22"/>
        </w:rPr>
        <w:t>Dandelion swallowed. "And they used it for transport scheduling."</w:t>
      </w:r>
    </w:p>
    <w:p>
      <w:pPr>
        <w:spacing w:line="360" w:lineRule="auto" w:after="120" w:before="0"/>
        <w:ind w:firstLine="720"/>
        <w:jc w:val="both"/>
      </w:pPr>
      <w:r>
        <w:rPr>
          <w:rFonts w:ascii="EB Garamond" w:hAnsi="EB Garamond" w:cs="EB Garamond"/>
          <w:sz w:val="22"/>
        </w:rPr>
        <w:t>"They used graves as milestones," Asha said.</w:t>
      </w:r>
    </w:p>
    <w:p>
      <w:pPr>
        <w:spacing w:line="360" w:lineRule="auto" w:after="120" w:before="0"/>
        <w:ind w:firstLine="720"/>
        <w:jc w:val="both"/>
      </w:pPr>
      <w:r>
        <w:rPr>
          <w:rFonts w:ascii="EB Garamond" w:hAnsi="EB Garamond" w:cs="EB Garamond"/>
          <w:sz w:val="22"/>
        </w:rPr>
        <w:t>That quieted even Zoltan.</w:t>
      </w:r>
    </w:p>
    <w:p>
      <w:pPr>
        <w:spacing w:line="360" w:lineRule="auto" w:after="120" w:before="0"/>
        <w:ind w:firstLine="720"/>
        <w:jc w:val="both"/>
      </w:pPr>
      <w:r>
        <w:rPr>
          <w:rFonts w:ascii="EB Garamond" w:hAnsi="EB Garamond" w:cs="EB Garamond"/>
          <w:sz w:val="22"/>
        </w:rPr>
        <w:t>The cabinet's lower drawer stuck. I pulled once. It did not move. I pulled again, harder than necessary, and the mark in my palm heated as if old metal had spoken through the handle. Ciri's hand landed on my wrist.</w:t>
      </w:r>
    </w:p>
    <w:p>
      <w:pPr>
        <w:spacing w:line="360" w:lineRule="auto" w:after="120" w:before="0"/>
        <w:ind w:firstLine="720"/>
        <w:jc w:val="both"/>
      </w:pPr>
      <w:r>
        <w:rPr>
          <w:rFonts w:ascii="EB Garamond" w:hAnsi="EB Garamond" w:cs="EB Garamond"/>
          <w:sz w:val="22"/>
        </w:rPr>
        <w:t>Not stopping. Present.</w:t>
      </w:r>
    </w:p>
    <w:p>
      <w:pPr>
        <w:spacing w:line="360" w:lineRule="auto" w:after="120" w:before="0"/>
        <w:ind w:firstLine="720"/>
        <w:jc w:val="both"/>
      </w:pPr>
      <w:r>
        <w:rPr>
          <w:rFonts w:ascii="EB Garamond" w:hAnsi="EB Garamond" w:cs="EB Garamond"/>
          <w:sz w:val="22"/>
        </w:rPr>
        <w:t>"Let someone else," she said.</w:t>
      </w:r>
    </w:p>
    <w:p>
      <w:pPr>
        <w:spacing w:line="360" w:lineRule="auto" w:after="120" w:before="0"/>
        <w:ind w:firstLine="720"/>
        <w:jc w:val="both"/>
      </w:pPr>
      <w:r>
        <w:rPr>
          <w:rFonts w:ascii="EB Garamond" w:hAnsi="EB Garamond" w:cs="EB Garamond"/>
          <w:sz w:val="22"/>
        </w:rPr>
        <w:t>The words should have irritated me. They did. But under the irritation sat something worse. Relief. My hand opened before I could make pride into policy.</w:t>
      </w:r>
    </w:p>
    <w:p>
      <w:pPr>
        <w:spacing w:line="360" w:lineRule="auto" w:after="120" w:before="0"/>
        <w:ind w:firstLine="720"/>
        <w:jc w:val="both"/>
      </w:pPr>
      <w:r>
        <w:rPr>
          <w:rFonts w:ascii="EB Garamond" w:hAnsi="EB Garamond" w:cs="EB Garamond"/>
          <w:sz w:val="22"/>
        </w:rPr>
        <w:t>Ves used a knife and two thin picks. "Drawers lie. They lie less under women who have opened pay chests in occupied towns."</w:t>
      </w:r>
    </w:p>
    <w:p>
      <w:pPr>
        <w:spacing w:line="360" w:lineRule="auto" w:after="120" w:before="0"/>
        <w:ind w:firstLine="720"/>
        <w:jc w:val="both"/>
      </w:pPr>
      <w:r>
        <w:rPr>
          <w:rFonts w:ascii="EB Garamond" w:hAnsi="EB Garamond" w:cs="EB Garamond"/>
          <w:sz w:val="22"/>
        </w:rPr>
        <w:t>Roche had trained her well, or she had survived him well. The drawer came free with a dry click and a smell of cedar, smoke, and hair.</w:t>
      </w:r>
    </w:p>
    <w:p>
      <w:pPr>
        <w:spacing w:line="360" w:lineRule="auto" w:after="120" w:before="0"/>
        <w:ind w:firstLine="720"/>
        <w:jc w:val="both"/>
      </w:pPr>
      <w:r>
        <w:rPr>
          <w:rFonts w:ascii="EB Garamond" w:hAnsi="EB Garamond" w:cs="EB Garamond"/>
          <w:sz w:val="22"/>
        </w:rPr>
        <w:t>Inside lay seven envelopes tied with white thread.</w:t>
      </w:r>
    </w:p>
    <w:p>
      <w:pPr>
        <w:spacing w:line="360" w:lineRule="auto" w:after="120" w:before="0"/>
        <w:ind w:firstLine="720"/>
        <w:jc w:val="both"/>
      </w:pPr>
      <w:r>
        <w:rPr>
          <w:rFonts w:ascii="EB Garamond" w:hAnsi="EB Garamond" w:cs="EB Garamond"/>
          <w:sz w:val="22"/>
        </w:rPr>
        <w:t>White. Not black. That was the first insult. Black Ink used black for transfer, risk, correction, and field custody. White thread was meant for family memoranda, personal assurance, mercy language, anything an office wanted to smell less like theft.</w:t>
      </w:r>
    </w:p>
    <w:p>
      <w:pPr>
        <w:spacing w:line="360" w:lineRule="auto" w:after="120" w:before="0"/>
        <w:ind w:firstLine="720"/>
        <w:jc w:val="both"/>
      </w:pPr>
      <w:r>
        <w:rPr>
          <w:rFonts w:ascii="EB Garamond" w:hAnsi="EB Garamond" w:cs="EB Garamond"/>
          <w:sz w:val="22"/>
        </w:rPr>
        <w:t>The top envelope read HELENA M., charitable extraction irregularity.</w:t>
      </w:r>
    </w:p>
    <w:p>
      <w:pPr>
        <w:spacing w:line="360" w:lineRule="auto" w:after="120" w:before="0"/>
        <w:ind w:firstLine="720"/>
        <w:jc w:val="both"/>
      </w:pPr>
      <w:r>
        <w:rPr>
          <w:rFonts w:ascii="EB Garamond" w:hAnsi="EB Garamond" w:cs="EB Garamond"/>
          <w:sz w:val="22"/>
        </w:rPr>
        <w:t>My body made no dramatic movement. No growl. No crimson flare. No blade half-drawn. That would have been easier to bear. Instead my breathing became careful. Too careful. The room heard it.</w:t>
      </w:r>
    </w:p>
    <w:p>
      <w:pPr>
        <w:spacing w:line="360" w:lineRule="auto" w:after="120" w:before="0"/>
        <w:ind w:firstLine="720"/>
        <w:jc w:val="both"/>
      </w:pPr>
      <w:r>
        <w:rPr>
          <w:rFonts w:ascii="EB Garamond" w:hAnsi="EB Garamond" w:cs="EB Garamond"/>
          <w:sz w:val="22"/>
        </w:rPr>
        <w:t>Triss reached for the envelope, then stopped. "Jack?"</w:t>
      </w:r>
    </w:p>
    <w:p>
      <w:pPr>
        <w:spacing w:line="360" w:lineRule="auto" w:after="120" w:before="0"/>
        <w:ind w:firstLine="720"/>
        <w:jc w:val="both"/>
      </w:pPr>
      <w:r>
        <w:rPr>
          <w:rFonts w:ascii="EB Garamond" w:hAnsi="EB Garamond" w:cs="EB Garamond"/>
          <w:sz w:val="22"/>
        </w:rPr>
        <w:t>"Open it."</w:t>
      </w:r>
    </w:p>
    <w:p>
      <w:pPr>
        <w:spacing w:line="360" w:lineRule="auto" w:after="120" w:before="0"/>
        <w:ind w:firstLine="720"/>
        <w:jc w:val="both"/>
      </w:pPr>
      <w:r>
        <w:rPr>
          <w:rFonts w:ascii="EB Garamond" w:hAnsi="EB Garamond" w:cs="EB Garamond"/>
          <w:sz w:val="22"/>
        </w:rPr>
        <w:t>She did.</w:t>
      </w:r>
    </w:p>
    <w:p>
      <w:pPr>
        <w:spacing w:line="360" w:lineRule="auto" w:after="120" w:before="0"/>
        <w:ind w:firstLine="720"/>
        <w:jc w:val="both"/>
      </w:pPr>
      <w:r>
        <w:rPr>
          <w:rFonts w:ascii="EB Garamond" w:hAnsi="EB Garamond" w:cs="EB Garamond"/>
          <w:sz w:val="22"/>
        </w:rPr>
        <w:t>It contained no new secret. That made it worse. Two receipts for bandages. A list of kitchen stores seized after the raid. A note from a quartermaster complaining that the military protector had damaged three doors and one officer before termination. A child's blanket described as contaminated textile, retained pending identification. A hair ribbon marked female domestic article, not strategically relevant.</w:t>
      </w:r>
    </w:p>
    <w:p>
      <w:pPr>
        <w:spacing w:line="360" w:lineRule="auto" w:after="120" w:before="0"/>
        <w:ind w:firstLine="720"/>
        <w:jc w:val="both"/>
      </w:pPr>
      <w:r>
        <w:rPr>
          <w:rFonts w:ascii="EB Garamond" w:hAnsi="EB Garamond" w:cs="EB Garamond"/>
          <w:sz w:val="22"/>
        </w:rPr>
        <w:t>Asha took the ribbon from the sheet of protective paper.</w:t>
      </w:r>
    </w:p>
    <w:p>
      <w:pPr>
        <w:spacing w:line="360" w:lineRule="auto" w:after="120" w:before="0"/>
        <w:ind w:firstLine="720"/>
        <w:jc w:val="both"/>
      </w:pPr>
      <w:r>
        <w:rPr>
          <w:rFonts w:ascii="EB Garamond" w:hAnsi="EB Garamond" w:cs="EB Garamond"/>
          <w:sz w:val="22"/>
        </w:rPr>
        <w:t>Her fingers shook once.</w:t>
      </w:r>
    </w:p>
    <w:p>
      <w:pPr>
        <w:spacing w:line="360" w:lineRule="auto" w:after="120" w:before="0"/>
        <w:ind w:firstLine="720"/>
        <w:jc w:val="both"/>
      </w:pPr>
      <w:r>
        <w:rPr>
          <w:rFonts w:ascii="EB Garamond" w:hAnsi="EB Garamond" w:cs="EB Garamond"/>
          <w:sz w:val="22"/>
        </w:rPr>
        <w:t>I had seen her face through fire stories, through Jacob's proof, through the dragon's old watchfulness, through every northern word that made her people smaller. I had not seen that. The ribbon was narrow, darkened by smoke, frayed where someone had cut it with a knife too dull to deserve the dead.</w:t>
      </w:r>
    </w:p>
    <w:p>
      <w:pPr>
        <w:spacing w:line="360" w:lineRule="auto" w:after="120" w:before="0"/>
        <w:ind w:firstLine="720"/>
        <w:jc w:val="both"/>
      </w:pPr>
      <w:r>
        <w:rPr>
          <w:rFonts w:ascii="EB Garamond" w:hAnsi="EB Garamond" w:cs="EB Garamond"/>
          <w:sz w:val="22"/>
        </w:rPr>
        <w:t>"She wore it when she baked," Asha said.</w:t>
      </w:r>
    </w:p>
    <w:p>
      <w:pPr>
        <w:spacing w:line="360" w:lineRule="auto" w:after="120" w:before="0"/>
        <w:ind w:firstLine="720"/>
        <w:jc w:val="both"/>
      </w:pPr>
      <w:r>
        <w:rPr>
          <w:rFonts w:ascii="EB Garamond" w:hAnsi="EB Garamond" w:cs="EB Garamond"/>
          <w:sz w:val="22"/>
        </w:rPr>
        <w:t>Four words. The archive became smaller because of them. A woman in a kitchen. Flour on hands. Heat. A baby close enough to smell bread. A ribbon tied back because work mattered before doom did.</w:t>
      </w:r>
    </w:p>
    <w:p>
      <w:pPr>
        <w:spacing w:line="360" w:lineRule="auto" w:after="120" w:before="0"/>
        <w:ind w:firstLine="720"/>
        <w:jc w:val="both"/>
      </w:pPr>
      <w:r>
        <w:rPr>
          <w:rFonts w:ascii="EB Garamond" w:hAnsi="EB Garamond" w:cs="EB Garamond"/>
          <w:sz w:val="22"/>
        </w:rPr>
        <w:t>Not bearer-class adult female.</w:t>
      </w:r>
    </w:p>
    <w:p>
      <w:pPr>
        <w:spacing w:line="360" w:lineRule="auto" w:after="120" w:before="0"/>
        <w:ind w:firstLine="720"/>
        <w:jc w:val="both"/>
      </w:pPr>
      <w:r>
        <w:rPr>
          <w:rFonts w:ascii="EB Garamond" w:hAnsi="EB Garamond" w:cs="EB Garamond"/>
          <w:sz w:val="22"/>
        </w:rPr>
        <w:t>A woman who baked.</w:t>
      </w:r>
    </w:p>
    <w:p>
      <w:pPr>
        <w:spacing w:line="360" w:lineRule="auto" w:after="120" w:before="0"/>
        <w:ind w:firstLine="720"/>
        <w:jc w:val="both"/>
      </w:pPr>
      <w:r>
        <w:rPr>
          <w:rFonts w:ascii="EB Garamond" w:hAnsi="EB Garamond" w:cs="EB Garamond"/>
          <w:sz w:val="22"/>
        </w:rPr>
        <w:t>I stepped back from the table. My heel struck a box. It toppled. Papers slid across lime dust. Geralt moved and stopped himself. That was the kindest thing he could have done, and I hated that I knew it.</w:t>
      </w:r>
    </w:p>
    <w:p>
      <w:pPr>
        <w:spacing w:line="360" w:lineRule="auto" w:after="120" w:before="0"/>
        <w:ind w:firstLine="720"/>
        <w:jc w:val="both"/>
      </w:pPr>
      <w:r>
        <w:rPr>
          <w:rFonts w:ascii="EB Garamond" w:hAnsi="EB Garamond" w:cs="EB Garamond"/>
          <w:sz w:val="22"/>
        </w:rPr>
        <w:t>Yennefer picked up the fallen sheets. Her face had gone white in the old cold way. "This set cross-references a later inventory. Someone reviewed household objects after the raid and separated them by emotional utility."</w:t>
      </w:r>
    </w:p>
    <w:p>
      <w:pPr>
        <w:spacing w:line="360" w:lineRule="auto" w:after="120" w:before="0"/>
        <w:ind w:firstLine="720"/>
        <w:jc w:val="both"/>
      </w:pPr>
      <w:r>
        <w:rPr>
          <w:rFonts w:ascii="EB Garamond" w:hAnsi="EB Garamond" w:cs="EB Garamond"/>
          <w:sz w:val="22"/>
        </w:rPr>
        <w:t>"Emotional utility," Ciri said.</w:t>
      </w:r>
    </w:p>
    <w:p>
      <w:pPr>
        <w:spacing w:line="360" w:lineRule="auto" w:after="120" w:before="0"/>
        <w:ind w:firstLine="720"/>
        <w:jc w:val="both"/>
      </w:pPr>
      <w:r>
        <w:rPr>
          <w:rFonts w:ascii="EB Garamond" w:hAnsi="EB Garamond" w:cs="EB Garamond"/>
          <w:sz w:val="22"/>
        </w:rPr>
        <w:t>There was no royal voice in her then. Only woman. Only survivor.</w:t>
      </w:r>
    </w:p>
    <w:p>
      <w:pPr>
        <w:spacing w:line="360" w:lineRule="auto" w:after="120" w:before="0"/>
        <w:ind w:firstLine="720"/>
        <w:jc w:val="both"/>
      </w:pPr>
      <w:r>
        <w:rPr>
          <w:rFonts w:ascii="EB Garamond" w:hAnsi="EB Garamond" w:eastAsia="EB Garamond" w:cs="EB Garamond"/>
          <w:i w:val="0"/>
        </w:rPr>
        <w:t>"</w:t>
      </w:r>
      <w:r>
        <w:rPr>
          <w:rFonts w:ascii="Garamond" w:hAnsi="Garamond" w:eastAsia="Garamond" w:cs="Garamond"/>
          <w:i/>
        </w:rPr>
        <w:t>Objects useful for inducing compliance,</w:t>
      </w:r>
      <w:r>
        <w:rPr>
          <w:rFonts w:ascii="EB Garamond" w:hAnsi="EB Garamond" w:eastAsia="EB Garamond" w:cs="EB Garamond"/>
          <w:i w:val="0"/>
        </w:rPr>
        <w:t>" Yennefer read. "</w:t>
      </w:r>
      <w:r>
        <w:rPr>
          <w:rFonts w:ascii="Garamond" w:hAnsi="Garamond" w:eastAsia="Garamond" w:cs="Garamond"/>
          <w:i/>
        </w:rPr>
        <w:t>Objects useful for witness destabilization. Objects suitable for false kinship reconstruction.</w:t>
      </w:r>
      <w:r>
        <w:rPr>
          <w:rFonts w:ascii="EB Garamond" w:hAnsi="EB Garamond" w:eastAsia="EB Garamond" w:cs="EB Garamond"/>
          <w:i w:val="0"/>
        </w:rPr>
        <w:t>"</w:t>
      </w:r>
    </w:p>
    <w:p>
      <w:pPr>
        <w:spacing w:line="360" w:lineRule="auto" w:after="120" w:before="0"/>
        <w:ind w:firstLine="720"/>
        <w:jc w:val="both"/>
      </w:pPr>
      <w:r>
        <w:rPr>
          <w:rFonts w:ascii="EB Garamond" w:hAnsi="EB Garamond" w:cs="EB Garamond"/>
          <w:sz w:val="22"/>
        </w:rPr>
        <w:t>False kinship.</w:t>
      </w:r>
    </w:p>
    <w:p>
      <w:pPr>
        <w:spacing w:line="360" w:lineRule="auto" w:after="120" w:before="0"/>
        <w:ind w:firstLine="720"/>
        <w:jc w:val="both"/>
      </w:pPr>
      <w:r>
        <w:rPr>
          <w:rFonts w:ascii="EB Garamond" w:hAnsi="EB Garamond" w:cs="EB Garamond"/>
          <w:sz w:val="22"/>
        </w:rPr>
        <w:t>The phrase entered the room and found Geralt.</w:t>
      </w:r>
    </w:p>
    <w:p>
      <w:pPr>
        <w:spacing w:line="360" w:lineRule="auto" w:after="120" w:before="0"/>
        <w:ind w:firstLine="720"/>
        <w:jc w:val="both"/>
      </w:pPr>
      <w:r>
        <w:rPr>
          <w:rFonts w:ascii="EB Garamond" w:hAnsi="EB Garamond" w:cs="EB Garamond"/>
          <w:sz w:val="22"/>
        </w:rPr>
        <w:t>He flinched so little a human would have missed it. I did not. His eyes went to the papers, then to me, and all the years between us seemed suddenly made of the same white thread.</w:t>
      </w:r>
    </w:p>
    <w:p>
      <w:pPr>
        <w:spacing w:line="360" w:lineRule="auto" w:after="120" w:before="0"/>
        <w:ind w:firstLine="720"/>
        <w:jc w:val="both"/>
      </w:pPr>
      <w:r>
        <w:rPr>
          <w:rFonts w:ascii="EB Garamond" w:hAnsi="EB Garamond" w:cs="EB Garamond"/>
          <w:sz w:val="22"/>
        </w:rPr>
        <w:t>"Do not," I said.</w:t>
      </w:r>
    </w:p>
    <w:p>
      <w:pPr>
        <w:spacing w:line="360" w:lineRule="auto" w:after="120" w:before="0"/>
        <w:ind w:firstLine="720"/>
        <w:jc w:val="both"/>
      </w:pPr>
      <w:r>
        <w:rPr>
          <w:rFonts w:ascii="EB Garamond" w:hAnsi="EB Garamond" w:cs="EB Garamond"/>
          <w:sz w:val="22"/>
        </w:rPr>
        <w:t>"I wasn't."</w:t>
      </w:r>
    </w:p>
    <w:p>
      <w:pPr>
        <w:spacing w:line="360" w:lineRule="auto" w:after="120" w:before="0"/>
        <w:ind w:firstLine="720"/>
        <w:jc w:val="both"/>
      </w:pPr>
      <w:r>
        <w:rPr>
          <w:rFonts w:ascii="EB Garamond" w:hAnsi="EB Garamond" w:cs="EB Garamond"/>
          <w:sz w:val="22"/>
        </w:rPr>
        <w:t>"You were."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He had learned that from me, perhaps. Or I from him. A clean yes in a filthy room.</w:t>
      </w:r>
    </w:p>
    <w:p>
      <w:pPr>
        <w:spacing w:line="360" w:lineRule="auto" w:after="120" w:before="0"/>
        <w:ind w:firstLine="720"/>
        <w:jc w:val="both"/>
      </w:pPr>
      <w:r>
        <w:rPr>
          <w:rFonts w:ascii="EB Garamond" w:hAnsi="EB Garamond" w:cs="EB Garamond"/>
          <w:sz w:val="22"/>
        </w:rPr>
        <w:t>Ciri took the envelope and tied it again with fingers too steady to be calm. "We take this."</w:t>
      </w:r>
    </w:p>
    <w:p>
      <w:pPr>
        <w:spacing w:line="360" w:lineRule="auto" w:after="120" w:before="0"/>
        <w:ind w:firstLine="720"/>
        <w:jc w:val="both"/>
      </w:pPr>
      <w:r>
        <w:rPr>
          <w:rFonts w:ascii="EB Garamond" w:hAnsi="EB Garamond" w:cs="EB Garamond"/>
          <w:sz w:val="22"/>
        </w:rPr>
        <w:t>"Evidence," Triss said.</w:t>
      </w:r>
    </w:p>
    <w:p>
      <w:pPr>
        <w:spacing w:line="360" w:lineRule="auto" w:after="120" w:before="0"/>
        <w:ind w:firstLine="720"/>
        <w:jc w:val="both"/>
      </w:pPr>
      <w:r>
        <w:rPr>
          <w:rFonts w:ascii="EB Garamond" w:hAnsi="EB Garamond" w:cs="EB Garamond"/>
          <w:sz w:val="22"/>
        </w:rPr>
        <w:t>"No," Ciri answered. "Witness."</w:t>
      </w:r>
    </w:p>
    <w:p>
      <w:pPr>
        <w:spacing w:line="360" w:lineRule="auto" w:after="120" w:before="0"/>
        <w:ind w:firstLine="720"/>
        <w:jc w:val="both"/>
      </w:pPr>
      <w:r>
        <w:rPr>
          <w:rFonts w:ascii="EB Garamond" w:hAnsi="EB Garamond" w:cs="EB Garamond"/>
          <w:sz w:val="22"/>
        </w:rPr>
        <w:t>Triss looked at the ribbon, then at me. "Yes. Witness."</w:t>
      </w:r>
    </w:p>
    <w:p>
      <w:pPr>
        <w:spacing w:line="360" w:lineRule="auto" w:after="120" w:before="0"/>
        <w:ind w:firstLine="720"/>
        <w:jc w:val="both"/>
      </w:pPr>
      <w:r>
        <w:rPr>
          <w:rFonts w:ascii="EB Garamond" w:hAnsi="EB Garamond" w:cs="EB Garamond"/>
          <w:sz w:val="22"/>
        </w:rPr>
        <w:t>The archive gave us one more drawer before it tried to kill us.</w:t>
      </w:r>
    </w:p>
    <w:p>
      <w:pPr>
        <w:spacing w:line="360" w:lineRule="auto" w:after="120" w:before="0"/>
        <w:ind w:firstLine="720"/>
        <w:jc w:val="both"/>
      </w:pPr>
      <w:r>
        <w:rPr>
          <w:rFonts w:ascii="EB Garamond" w:hAnsi="EB Garamond" w:cs="EB Garamond"/>
          <w:sz w:val="22"/>
        </w:rPr>
        <w:t>That drawer contained only a list of names.</w:t>
      </w:r>
    </w:p>
    <w:p>
      <w:pPr>
        <w:spacing w:line="360" w:lineRule="auto" w:after="120" w:before="0"/>
        <w:ind w:firstLine="720"/>
        <w:jc w:val="both"/>
      </w:pPr>
      <w:r>
        <w:rPr>
          <w:rFonts w:ascii="EB Garamond" w:hAnsi="EB Garamond" w:cs="EB Garamond"/>
          <w:sz w:val="22"/>
        </w:rPr>
        <w:t>Not long. Eleven entries. Three crossed out. Four marked unconfirmed. One beside Asha's old service name. One beside a woman called Ilde of the Southern Gate. One beside a boy who had been paid for silence in sugared figs.</w:t>
      </w:r>
    </w:p>
    <w:p>
      <w:pPr>
        <w:spacing w:line="360" w:lineRule="auto" w:after="120" w:before="0"/>
        <w:ind w:firstLine="720"/>
        <w:jc w:val="both"/>
      </w:pPr>
      <w:r>
        <w:rPr>
          <w:rFonts w:ascii="EB Garamond" w:hAnsi="EB Garamond" w:eastAsia="EB Garamond" w:cs="EB Garamond"/>
          <w:i w:val="0"/>
        </w:rPr>
        <w:t xml:space="preserve">The last entry read: </w:t>
      </w:r>
      <w:r>
        <w:rPr>
          <w:rFonts w:ascii="Garamond" w:hAnsi="Garamond" w:eastAsia="Garamond" w:cs="Garamond"/>
          <w:i/>
        </w:rPr>
        <w:t>S. Veyrane, junior review, present but not active during field closure. Recommendation: retain for future doctrine development. Displays unusual calm during infant-continuity discussion.</w:t>
      </w:r>
    </w:p>
    <w:p>
      <w:pPr>
        <w:spacing w:line="360" w:lineRule="auto" w:after="120" w:before="0"/>
        <w:ind w:firstLine="720"/>
        <w:jc w:val="both"/>
      </w:pPr>
      <w:r>
        <w:rPr>
          <w:rFonts w:ascii="EB Garamond" w:hAnsi="EB Garamond" w:cs="EB Garamond"/>
          <w:sz w:val="22"/>
        </w:rPr>
        <w:t>There he was.</w:t>
      </w:r>
    </w:p>
    <w:p>
      <w:pPr>
        <w:spacing w:line="360" w:lineRule="auto" w:after="120" w:before="0"/>
        <w:ind w:firstLine="720"/>
        <w:jc w:val="both"/>
      </w:pPr>
      <w:r>
        <w:rPr>
          <w:rFonts w:ascii="EB Garamond" w:hAnsi="EB Garamond" w:cs="EB Garamond"/>
          <w:sz w:val="22"/>
        </w:rPr>
        <w:t>Not yet the monster behind the desk. Not yet the clean voice in black ink. A young man in a room where my mother had been reduced to inventory, marked for promotion because he had not looked away.</w:t>
      </w:r>
    </w:p>
    <w:p>
      <w:pPr>
        <w:spacing w:line="360" w:lineRule="auto" w:after="120" w:before="0"/>
        <w:ind w:firstLine="720"/>
        <w:jc w:val="both"/>
      </w:pPr>
      <w:r>
        <w:rPr>
          <w:rFonts w:ascii="EB Garamond" w:hAnsi="EB Garamond" w:cs="EB Garamond"/>
          <w:sz w:val="22"/>
        </w:rPr>
        <w:t>We stole well for nearly six minutes.</w:t>
      </w:r>
    </w:p>
    <w:p>
      <w:pPr>
        <w:spacing w:line="360" w:lineRule="auto" w:after="120" w:before="0"/>
        <w:ind w:firstLine="720"/>
        <w:jc w:val="both"/>
      </w:pPr>
      <w:r>
        <w:rPr>
          <w:rFonts w:ascii="EB Garamond" w:hAnsi="EB Garamond" w:cs="EB Garamond"/>
          <w:sz w:val="22"/>
        </w:rPr>
        <w:t>Then the ceiling creaked.</w:t>
      </w:r>
    </w:p>
    <w:p>
      <w:pPr>
        <w:spacing w:line="360" w:lineRule="auto" w:after="120" w:before="0"/>
        <w:ind w:firstLine="720"/>
        <w:jc w:val="both"/>
      </w:pPr>
      <w:r>
        <w:rPr>
          <w:rFonts w:ascii="EB Garamond" w:hAnsi="EB Garamond" w:cs="EB Garamond"/>
          <w:sz w:val="22"/>
        </w:rPr>
        <w:t>Not old wood. Weight.</w:t>
      </w:r>
    </w:p>
    <w:p>
      <w:pPr>
        <w:spacing w:line="360" w:lineRule="auto" w:after="120" w:before="0"/>
        <w:ind w:firstLine="720"/>
        <w:jc w:val="both"/>
      </w:pPr>
      <w:r>
        <w:rPr>
          <w:rFonts w:ascii="EB Garamond" w:hAnsi="EB Garamond" w:cs="EB Garamond"/>
          <w:sz w:val="22"/>
        </w:rPr>
        <w:t>Geralt moved first because old wolves begin before speeches. Ves, who had arrived without ceremony at the same time as the threat above, came through the stair with a knife in one hand and the expression of a woman about to improve a room by reducing its occupants. She looked from Geralt to Roche's countermark on the stolen permits.</w:t>
      </w:r>
    </w:p>
    <w:p>
      <w:pPr>
        <w:spacing w:line="360" w:lineRule="auto" w:after="120" w:before="0"/>
        <w:ind w:firstLine="720"/>
        <w:jc w:val="both"/>
      </w:pPr>
      <w:r>
        <w:rPr>
          <w:rFonts w:ascii="EB Garamond" w:hAnsi="EB Garamond" w:cs="EB Garamond"/>
          <w:sz w:val="22"/>
        </w:rPr>
        <w:t>"Roche says your bard makes too much noise."</w:t>
      </w:r>
    </w:p>
    <w:p>
      <w:pPr>
        <w:spacing w:line="360" w:lineRule="auto" w:after="120" w:before="0"/>
        <w:ind w:firstLine="720"/>
        <w:jc w:val="both"/>
      </w:pPr>
      <w:r>
        <w:rPr>
          <w:rFonts w:ascii="EB Garamond" w:hAnsi="EB Garamond" w:cs="EB Garamond"/>
          <w:sz w:val="22"/>
        </w:rPr>
        <w:t>Dandelion straightened. "Roche wounds from afar. Cowardly and efficient."</w:t>
      </w:r>
    </w:p>
    <w:p>
      <w:pPr>
        <w:spacing w:line="360" w:lineRule="auto" w:after="120" w:before="0"/>
        <w:ind w:firstLine="720"/>
        <w:jc w:val="both"/>
      </w:pPr>
      <w:r>
        <w:rPr>
          <w:rFonts w:ascii="EB Garamond" w:hAnsi="EB Garamond" w:cs="EB Garamond"/>
          <w:sz w:val="22"/>
        </w:rPr>
        <w:t>The first watcher dropped from the trap in the ceiling with a hand crossbow and sincere confidence. Confidence is useful right until it meets people who have survived longer than the plan. Ves struck my shoulder with the flat of her hand, not asking, not warning, just moving the most important target out of a quarrel with mathematics. The bolt struck the brick where my throat had been and broke with a small sound that changed the room.</w:t>
      </w:r>
    </w:p>
    <w:p>
      <w:pPr>
        <w:spacing w:line="360" w:lineRule="auto" w:after="120" w:before="0"/>
        <w:ind w:firstLine="720"/>
        <w:jc w:val="both"/>
      </w:pPr>
      <w:r>
        <w:rPr>
          <w:rFonts w:ascii="EB Garamond" w:hAnsi="EB Garamond" w:cs="EB Garamond"/>
          <w:sz w:val="22"/>
        </w:rPr>
        <w:t>I was too slow. I knew it as my boots slid in lime dust and my left hand went for a Sign that my body refused to shape. The mark in my palm heated, eager in the ugly way of wounds that think they are doors.</w:t>
      </w:r>
    </w:p>
    <w:p>
      <w:pPr>
        <w:spacing w:line="360" w:lineRule="auto" w:after="120" w:before="0"/>
        <w:ind w:firstLine="720"/>
        <w:jc w:val="both"/>
      </w:pPr>
      <w:r>
        <w:rPr>
          <w:rFonts w:ascii="EB Garamond" w:hAnsi="EB Garamond" w:cs="EB Garamond"/>
          <w:sz w:val="22"/>
        </w:rPr>
        <w:t>"No," I said, to my hand more than the man.</w:t>
      </w:r>
    </w:p>
    <w:p>
      <w:pPr>
        <w:spacing w:line="360" w:lineRule="auto" w:after="120" w:before="0"/>
        <w:ind w:firstLine="720"/>
        <w:jc w:val="both"/>
      </w:pPr>
      <w:r>
        <w:rPr>
          <w:rFonts w:ascii="EB Garamond" w:hAnsi="EB Garamond" w:cs="EB Garamond"/>
          <w:sz w:val="22"/>
        </w:rPr>
        <w:t>The second intruder came through the stair. Geralt took him into the wall. Zoltan threw a stool with such professional hatred that the stool became briefly heroic. Yennefer raised a ward over the table. Triss snatched the copy packet to her chest and ducked as a second bolt cracked against the ward and fell smoking to the floor.</w:t>
      </w:r>
    </w:p>
    <w:p>
      <w:pPr>
        <w:spacing w:line="360" w:lineRule="auto" w:after="120" w:before="0"/>
        <w:ind w:firstLine="720"/>
        <w:jc w:val="both"/>
      </w:pPr>
      <w:r>
        <w:rPr>
          <w:rFonts w:ascii="EB Garamond" w:hAnsi="EB Garamond" w:cs="EB Garamond"/>
          <w:sz w:val="22"/>
        </w:rPr>
        <w:t>Ciri was already moving.</w:t>
      </w:r>
    </w:p>
    <w:p>
      <w:pPr>
        <w:spacing w:line="360" w:lineRule="auto" w:after="120" w:before="0"/>
        <w:ind w:firstLine="720"/>
        <w:jc w:val="both"/>
      </w:pPr>
      <w:r>
        <w:rPr>
          <w:rFonts w:ascii="EB Garamond" w:hAnsi="EB Garamond" w:cs="EB Garamond"/>
          <w:sz w:val="22"/>
        </w:rPr>
        <w:t>She did not save me cleanly. Nothing about it was graceful enough for song. She kicked the first man's knee sideways, took a cut across her sleeve for the trouble, and caught his wrist before the blade meant for my bandaged hand found it. I saw the blade too late. Again. There are humiliations that repeat because they have learned your address.</w:t>
      </w:r>
    </w:p>
    <w:p>
      <w:pPr>
        <w:spacing w:line="360" w:lineRule="auto" w:after="120" w:before="0"/>
        <w:ind w:firstLine="720"/>
        <w:jc w:val="both"/>
      </w:pPr>
      <w:r>
        <w:rPr>
          <w:rFonts w:ascii="EB Garamond" w:hAnsi="EB Garamond" w:cs="EB Garamond"/>
          <w:sz w:val="22"/>
        </w:rPr>
        <w:t>Ciri drove the man's hand into the table edge. Bone made a noise paper should not hear.</w:t>
      </w:r>
    </w:p>
    <w:p>
      <w:pPr>
        <w:spacing w:line="360" w:lineRule="auto" w:after="120" w:before="0"/>
        <w:ind w:firstLine="720"/>
        <w:jc w:val="both"/>
      </w:pPr>
      <w:r>
        <w:rPr>
          <w:rFonts w:ascii="EB Garamond" w:hAnsi="EB Garamond" w:cs="EB Garamond"/>
          <w:sz w:val="22"/>
        </w:rPr>
        <w:t>"You missed that," she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"Good answer. Bad habit."</w:t>
      </w:r>
    </w:p>
    <w:p>
      <w:pPr>
        <w:spacing w:line="360" w:lineRule="auto" w:after="120" w:before="0"/>
        <w:ind w:firstLine="720"/>
        <w:jc w:val="both"/>
      </w:pPr>
      <w:r>
        <w:rPr>
          <w:rFonts w:ascii="EB Garamond" w:hAnsi="EB Garamond" w:cs="EB Garamond"/>
          <w:sz w:val="22"/>
        </w:rPr>
        <w:t>Geralt looked at my face once and went back to violence. That was kindness. The third intruder tried to burn the cabinet. Asha caught the thrown bottle in the edge of her scarf, twisted, and sent it into a bucket of lime water. The hiss filled the room with a stink sharp enough to make even the tannery seem polite.</w:t>
      </w:r>
    </w:p>
    <w:p>
      <w:pPr>
        <w:spacing w:line="360" w:lineRule="auto" w:after="120" w:before="0"/>
        <w:ind w:firstLine="720"/>
        <w:jc w:val="both"/>
      </w:pPr>
      <w:r>
        <w:rPr>
          <w:rFonts w:ascii="EB Garamond" w:hAnsi="EB Garamond" w:cs="EB Garamond"/>
          <w:sz w:val="22"/>
        </w:rPr>
        <w:t>When the last man fell, the archive did not look more dramatic. That irritated me. Blood on lime dust, split shelves, a dead rat still refusing involvement, papers scattered under boots. Crimes rarely choose stages worth the pain they caused.</w:t>
      </w:r>
    </w:p>
    <w:p>
      <w:pPr>
        <w:spacing w:line="360" w:lineRule="auto" w:after="120" w:before="0"/>
        <w:ind w:firstLine="720"/>
        <w:jc w:val="both"/>
      </w:pPr>
      <w:r>
        <w:rPr>
          <w:rFonts w:ascii="EB Garamond" w:hAnsi="EB Garamond" w:cs="EB Garamond"/>
          <w:sz w:val="22"/>
        </w:rPr>
        <w:t>The tied clerk behind the cabinet was alive, gagged, and terrified enough to smell of vinegar and cheap wool. His name was Ossen Birt. He had soft hands, a bald crown, and the exhausted morality of a man who had chosen paper because swords were too honest.</w:t>
      </w:r>
    </w:p>
    <w:p>
      <w:pPr>
        <w:spacing w:line="360" w:lineRule="auto" w:after="120" w:before="0"/>
        <w:ind w:firstLine="720"/>
        <w:jc w:val="both"/>
      </w:pPr>
      <w:r>
        <w:rPr>
          <w:rFonts w:ascii="EB Garamond" w:hAnsi="EB Garamond" w:cs="EB Garamond"/>
          <w:sz w:val="22"/>
        </w:rPr>
        <w:t>"I only indexed transfers," he said after Ves cut the gag.</w:t>
      </w:r>
    </w:p>
    <w:p>
      <w:pPr>
        <w:spacing w:line="360" w:lineRule="auto" w:after="120" w:before="0"/>
        <w:ind w:firstLine="720"/>
        <w:jc w:val="both"/>
      </w:pPr>
      <w:r>
        <w:rPr>
          <w:rFonts w:ascii="EB Garamond" w:hAnsi="EB Garamond" w:cs="EB Garamond"/>
          <w:sz w:val="22"/>
        </w:rPr>
        <w:t>"That sentence begins many hangings," Zoltan told him.</w:t>
      </w:r>
    </w:p>
    <w:p>
      <w:pPr>
        <w:spacing w:line="360" w:lineRule="auto" w:after="120" w:before="0"/>
        <w:ind w:firstLine="720"/>
        <w:jc w:val="both"/>
      </w:pPr>
      <w:r>
        <w:rPr>
          <w:rFonts w:ascii="EB Garamond" w:hAnsi="EB Garamond" w:cs="EB Garamond"/>
          <w:sz w:val="22"/>
        </w:rPr>
        <w:t>Ossen swallowed. "I can identify the courier distortion. It is not only Temerian. It is old royal resistance work, used to move fugitives through hostile inspection. Someone repurposed it."</w:t>
      </w:r>
    </w:p>
    <w:p>
      <w:pPr>
        <w:spacing w:line="360" w:lineRule="auto" w:after="120" w:before="0"/>
        <w:ind w:firstLine="720"/>
        <w:jc w:val="both"/>
      </w:pPr>
      <w:r>
        <w:rPr>
          <w:rFonts w:ascii="EB Garamond" w:hAnsi="EB Garamond" w:cs="EB Garamond"/>
          <w:sz w:val="22"/>
        </w:rPr>
        <w:t>Ves went colder. "How many?"</w:t>
      </w:r>
    </w:p>
    <w:p>
      <w:pPr>
        <w:spacing w:line="360" w:lineRule="auto" w:after="120" w:before="0"/>
        <w:ind w:firstLine="720"/>
        <w:jc w:val="both"/>
      </w:pPr>
      <w:r>
        <w:rPr>
          <w:rFonts w:ascii="EB Garamond" w:hAnsi="EB Garamond" w:cs="EB Garamond"/>
          <w:sz w:val="22"/>
        </w:rPr>
        <w:t>"Nine this month. Medical chests. Legal cases. Relic lots. One livestock certificate, though I suspect there was no livestock."</w:t>
      </w:r>
    </w:p>
    <w:p>
      <w:pPr>
        <w:spacing w:line="360" w:lineRule="auto" w:after="120" w:before="0"/>
        <w:ind w:firstLine="720"/>
        <w:jc w:val="both"/>
      </w:pPr>
      <w:r>
        <w:rPr>
          <w:rFonts w:ascii="EB Garamond" w:hAnsi="EB Garamond" w:cs="EB Garamond"/>
          <w:sz w:val="22"/>
        </w:rPr>
        <w:t>Geralt looked at me. We were all thinking of ventilation crates at Broken Crown.</w:t>
      </w:r>
    </w:p>
    <w:p>
      <w:pPr>
        <w:spacing w:line="360" w:lineRule="auto" w:after="120" w:before="0"/>
        <w:ind w:firstLine="720"/>
        <w:jc w:val="both"/>
      </w:pPr>
      <w:r>
        <w:rPr>
          <w:rFonts w:ascii="EB Garamond" w:hAnsi="EB Garamond" w:cs="EB Garamond"/>
          <w:sz w:val="22"/>
        </w:rPr>
        <w:t>"What did the livestock certificate carry?" I asked.</w:t>
      </w:r>
    </w:p>
    <w:p>
      <w:pPr>
        <w:spacing w:line="360" w:lineRule="auto" w:after="120" w:before="0"/>
        <w:ind w:firstLine="720"/>
        <w:jc w:val="both"/>
      </w:pPr>
      <w:r>
        <w:rPr>
          <w:rFonts w:ascii="EB Garamond" w:hAnsi="EB Garamond" w:cs="EB Garamond"/>
          <w:sz w:val="22"/>
        </w:rPr>
        <w:t>Ossen looked at the floor. "Manacles. Padded. Sized for wrists. Built for panic."</w:t>
      </w:r>
    </w:p>
    <w:p>
      <w:pPr>
        <w:spacing w:line="360" w:lineRule="auto" w:after="120" w:before="0"/>
        <w:ind w:firstLine="720"/>
        <w:jc w:val="both"/>
      </w:pPr>
      <w:r>
        <w:rPr>
          <w:rFonts w:ascii="EB Garamond" w:hAnsi="EB Garamond" w:cs="EB Garamond"/>
          <w:sz w:val="22"/>
        </w:rPr>
        <w:t>The room did not change temperature. It only felt as if it had.</w:t>
      </w:r>
    </w:p>
    <w:p>
      <w:pPr>
        <w:spacing w:line="360" w:lineRule="auto" w:after="120" w:before="0"/>
        <w:ind w:firstLine="720"/>
        <w:jc w:val="both"/>
      </w:pPr>
      <w:r>
        <w:rPr>
          <w:rFonts w:ascii="EB Garamond" w:hAnsi="EB Garamond" w:cs="EB Garamond"/>
          <w:sz w:val="22"/>
        </w:rPr>
        <w:t>Ciri stood. "Roche. Now."</w:t>
      </w:r>
    </w:p>
    <w:p>
      <w:pPr>
        <w:spacing w:line="360" w:lineRule="auto" w:after="120" w:before="0"/>
        <w:ind w:firstLine="720"/>
        <w:jc w:val="both"/>
      </w:pPr>
      <w:r>
        <w:rPr>
          <w:rFonts w:ascii="EB Garamond" w:hAnsi="EB Garamond" w:cs="EB Garamond"/>
          <w:sz w:val="22"/>
        </w:rPr>
        <w:t>"At dawn," Ves said. "The road is watched, the bridge is bought, and the patrol captain believes his own honesty, which makes him dangerous after dark."</w:t>
      </w:r>
    </w:p>
    <w:p>
      <w:pPr>
        <w:spacing w:line="360" w:lineRule="auto" w:after="120" w:before="0"/>
        <w:ind w:firstLine="720"/>
        <w:jc w:val="both"/>
      </w:pPr>
      <w:r>
        <w:rPr>
          <w:rFonts w:ascii="EB Garamond" w:hAnsi="EB Garamond" w:cs="EB Garamond"/>
          <w:sz w:val="22"/>
        </w:rPr>
        <w:t>Ciri's eyes sharpened. "You give orders well."</w:t>
      </w:r>
    </w:p>
    <w:p>
      <w:pPr>
        <w:spacing w:line="360" w:lineRule="auto" w:after="120" w:before="0"/>
        <w:ind w:firstLine="720"/>
        <w:jc w:val="both"/>
      </w:pPr>
      <w:r>
        <w:rPr>
          <w:rFonts w:ascii="EB Garamond" w:hAnsi="EB Garamond" w:cs="EB Garamond"/>
          <w:sz w:val="22"/>
        </w:rPr>
        <w:t>"I survived men who gave worse."</w:t>
      </w:r>
    </w:p>
    <w:p>
      <w:pPr>
        <w:spacing w:line="360" w:lineRule="auto" w:after="120" w:before="0"/>
        <w:ind w:firstLine="720"/>
        <w:jc w:val="both"/>
      </w:pPr>
      <w:r>
        <w:rPr>
          <w:rFonts w:ascii="EB Garamond" w:hAnsi="EB Garamond" w:cs="EB Garamond"/>
          <w:sz w:val="22"/>
        </w:rPr>
        <w:t>That ended the argument because it was not argument. It was credential.</w:t>
      </w:r>
    </w:p>
    <w:p>
      <w:pPr>
        <w:spacing w:line="360" w:lineRule="auto" w:after="120" w:before="0"/>
        <w:ind w:firstLine="720"/>
        <w:jc w:val="both"/>
      </w:pPr>
      <w:r>
        <w:rPr>
          <w:rFonts w:ascii="EB Garamond" w:hAnsi="EB Garamond" w:cs="EB Garamond"/>
          <w:sz w:val="22"/>
        </w:rPr>
        <w:t>Ves did not take us to Roche by the direct road.</w:t>
      </w:r>
    </w:p>
    <w:p>
      <w:pPr>
        <w:spacing w:line="360" w:lineRule="auto" w:after="120" w:before="0"/>
        <w:ind w:firstLine="720"/>
        <w:jc w:val="both"/>
      </w:pPr>
      <w:r>
        <w:rPr>
          <w:rFonts w:ascii="EB Garamond" w:hAnsi="EB Garamond" w:cs="EB Garamond"/>
          <w:sz w:val="22"/>
        </w:rPr>
        <w:t>She took us through a country that had learned to survive by looking less alive than it was. A field left fallow because planted grain attracted tax riders. A shrine with no icon inside, only a chipped cup and three folded scraps of paper that men kissed before pretending not to. A ruined toll gate where someone had carved the Temerian lily under the crossbeam so low only a child or a wounded man would notice.</w:t>
      </w:r>
    </w:p>
    <w:p>
      <w:pPr>
        <w:spacing w:line="360" w:lineRule="auto" w:after="120" w:before="0"/>
        <w:ind w:firstLine="720"/>
        <w:jc w:val="both"/>
      </w:pPr>
      <w:r>
        <w:rPr>
          <w:rFonts w:ascii="EB Garamond" w:hAnsi="EB Garamond" w:cs="EB Garamond"/>
          <w:sz w:val="22"/>
        </w:rPr>
        <w:t>Roche's people moved through such places like mice with knives. Not glamorous. Not clean. Effective. A woman selling turnips gave Ves a sack with two real turnips and one sealed tube. A boy with a lame dog counted our horses, looked at Buck, and adjusted the count downward on the principle that no sane officer would list that animal as transport. At a burned cider press, an old man spat into the road after hearing Ciri's cover name and then gave us directions he claimed were worthless.</w:t>
      </w:r>
    </w:p>
    <w:p>
      <w:pPr>
        <w:spacing w:line="360" w:lineRule="auto" w:after="120" w:before="0"/>
        <w:ind w:firstLine="720"/>
        <w:jc w:val="both"/>
      </w:pPr>
      <w:r>
        <w:rPr>
          <w:rFonts w:ascii="EB Garamond" w:hAnsi="EB Garamond" w:cs="EB Garamond"/>
          <w:sz w:val="22"/>
        </w:rPr>
        <w:t>"He knows who I am," Ciri said when we had passed.</w:t>
      </w:r>
    </w:p>
    <w:p>
      <w:pPr>
        <w:spacing w:line="360" w:lineRule="auto" w:after="120" w:before="0"/>
        <w:ind w:firstLine="720"/>
        <w:jc w:val="both"/>
      </w:pPr>
      <w:r>
        <w:rPr>
          <w:rFonts w:ascii="EB Garamond" w:hAnsi="EB Garamond" w:cs="EB Garamond"/>
          <w:sz w:val="22"/>
        </w:rPr>
        <w:t>"Likely," Ves replied.</w:t>
      </w:r>
    </w:p>
    <w:p>
      <w:pPr>
        <w:spacing w:line="360" w:lineRule="auto" w:after="120" w:before="0"/>
        <w:ind w:firstLine="720"/>
        <w:jc w:val="both"/>
      </w:pPr>
      <w:r>
        <w:rPr>
          <w:rFonts w:ascii="EB Garamond" w:hAnsi="EB Garamond" w:cs="EB Garamond"/>
          <w:sz w:val="22"/>
        </w:rPr>
        <w:t>"And still helped."</w:t>
      </w:r>
    </w:p>
    <w:p>
      <w:pPr>
        <w:spacing w:line="360" w:lineRule="auto" w:after="120" w:before="0"/>
        <w:ind w:firstLine="720"/>
        <w:jc w:val="both"/>
      </w:pPr>
      <w:r>
        <w:rPr>
          <w:rFonts w:ascii="EB Garamond" w:hAnsi="EB Garamond" w:cs="EB Garamond"/>
          <w:sz w:val="22"/>
        </w:rPr>
        <w:t>"He hates Nilfgaard, Redania, taxes, rheumatism, and whoever last stole his ladder. The order changes by weather. Today Black Ink is high enough to be useful."</w:t>
      </w:r>
    </w:p>
    <w:p>
      <w:pPr>
        <w:spacing w:line="360" w:lineRule="auto" w:after="120" w:before="0"/>
        <w:ind w:firstLine="720"/>
        <w:jc w:val="both"/>
      </w:pPr>
      <w:r>
        <w:rPr>
          <w:rFonts w:ascii="EB Garamond" w:hAnsi="EB Garamond" w:cs="EB Garamond"/>
          <w:sz w:val="22"/>
        </w:rPr>
        <w:t>Ciri looked back once. "That is not loyalty."</w:t>
      </w:r>
    </w:p>
    <w:p>
      <w:pPr>
        <w:spacing w:line="360" w:lineRule="auto" w:after="120" w:before="0"/>
        <w:ind w:firstLine="720"/>
        <w:jc w:val="both"/>
      </w:pPr>
      <w:r>
        <w:rPr>
          <w:rFonts w:ascii="EB Garamond" w:hAnsi="EB Garamond" w:cs="EB Garamond"/>
          <w:sz w:val="22"/>
        </w:rPr>
        <w:t>"No. Loyalty is expensive. Resentment is common coin. Spend what the road offers."</w:t>
      </w:r>
    </w:p>
    <w:p>
      <w:pPr>
        <w:spacing w:line="360" w:lineRule="auto" w:after="120" w:before="0"/>
        <w:ind w:firstLine="720"/>
        <w:jc w:val="both"/>
      </w:pPr>
      <w:r>
        <w:rPr>
          <w:rFonts w:ascii="EB Garamond" w:hAnsi="EB Garamond" w:cs="EB Garamond"/>
          <w:sz w:val="22"/>
        </w:rPr>
        <w:t>Roche had trained a country to be practical after losing the right to be proud in public. That made the meeting harder. I had little patience for patriot speeches. I had more trouble with widows who hid messages in turnips because the alternative was letting men with clean boots decide who counted as cargo.</w:t>
      </w:r>
    </w:p>
    <w:p>
      <w:pPr>
        <w:spacing w:line="360" w:lineRule="auto" w:after="120" w:before="0"/>
        <w:ind w:firstLine="720"/>
        <w:jc w:val="both"/>
      </w:pPr>
      <w:r>
        <w:rPr>
          <w:rFonts w:ascii="EB Garamond" w:hAnsi="EB Garamond" w:cs="EB Garamond"/>
          <w:sz w:val="22"/>
        </w:rPr>
        <w:t>At a creek crossing, Ves stopped and crouched by a boot mark half-filled with water. Geralt saw it a breath later. I saw it third and disliked that ranking.</w:t>
      </w:r>
    </w:p>
    <w:p>
      <w:pPr>
        <w:spacing w:line="360" w:lineRule="auto" w:after="120" w:before="0"/>
        <w:ind w:firstLine="720"/>
        <w:jc w:val="both"/>
      </w:pPr>
      <w:r>
        <w:rPr>
          <w:rFonts w:ascii="EB Garamond" w:hAnsi="EB Garamond" w:cs="EB Garamond"/>
          <w:sz w:val="22"/>
        </w:rPr>
        <w:t>"Pilgrim," Ves said.</w:t>
      </w:r>
    </w:p>
    <w:p>
      <w:pPr>
        <w:spacing w:line="360" w:lineRule="auto" w:after="120" w:before="0"/>
        <w:ind w:firstLine="720"/>
        <w:jc w:val="both"/>
      </w:pPr>
      <w:r>
        <w:rPr>
          <w:rFonts w:ascii="EB Garamond" w:hAnsi="EB Garamond" w:cs="EB Garamond"/>
          <w:sz w:val="22"/>
        </w:rPr>
        <w:t>"Too much heel," Geralt answered. "Soldier pretending."</w:t>
      </w:r>
    </w:p>
    <w:p>
      <w:pPr>
        <w:spacing w:line="360" w:lineRule="auto" w:after="120" w:before="0"/>
        <w:ind w:firstLine="720"/>
        <w:jc w:val="both"/>
      </w:pPr>
      <w:r>
        <w:rPr>
          <w:rFonts w:ascii="EB Garamond" w:hAnsi="EB Garamond" w:cs="EB Garamond"/>
          <w:sz w:val="22"/>
        </w:rPr>
        <w:t>I knelt beside the print. Mud had taken the sole pattern clearly: repaired outer edge, stitched arch, one nail newer than the rest. "Same as the archive second stair."</w:t>
      </w:r>
    </w:p>
    <w:p>
      <w:pPr>
        <w:spacing w:line="360" w:lineRule="auto" w:after="120" w:before="0"/>
        <w:ind w:firstLine="720"/>
        <w:jc w:val="both"/>
      </w:pPr>
      <w:r>
        <w:rPr>
          <w:rFonts w:ascii="EB Garamond" w:hAnsi="EB Garamond" w:cs="EB Garamond"/>
          <w:sz w:val="22"/>
        </w:rPr>
        <w:t>"Yes," Ves said.</w:t>
      </w:r>
    </w:p>
    <w:p>
      <w:pPr>
        <w:spacing w:line="360" w:lineRule="auto" w:after="120" w:before="0"/>
        <w:ind w:firstLine="720"/>
        <w:jc w:val="both"/>
      </w:pPr>
      <w:r>
        <w:rPr>
          <w:rFonts w:ascii="EB Garamond" w:hAnsi="EB Garamond" w:cs="EB Garamond"/>
          <w:sz w:val="22"/>
        </w:rPr>
        <w:t>Ciri's gaze moved to the road ahead. "We are being pulled."</w:t>
      </w:r>
    </w:p>
    <w:p>
      <w:pPr>
        <w:spacing w:line="360" w:lineRule="auto" w:after="120" w:before="0"/>
        <w:ind w:firstLine="720"/>
        <w:jc w:val="both"/>
      </w:pPr>
      <w:r>
        <w:rPr>
          <w:rFonts w:ascii="EB Garamond" w:hAnsi="EB Garamond" w:cs="EB Garamond"/>
          <w:sz w:val="22"/>
        </w:rPr>
        <w:t>"Everything is a pull if someone wants you impatient," Ves said.</w:t>
      </w:r>
    </w:p>
    <w:p>
      <w:pPr>
        <w:spacing w:line="360" w:lineRule="auto" w:after="120" w:before="0"/>
        <w:ind w:firstLine="720"/>
        <w:jc w:val="both"/>
      </w:pPr>
      <w:r>
        <w:rPr>
          <w:rFonts w:ascii="EB Garamond" w:hAnsi="EB Garamond" w:cs="EB Garamond"/>
          <w:sz w:val="22"/>
        </w:rPr>
        <w:t>The answer should have slowed me. It did not slow me enough.</w:t>
      </w:r>
    </w:p>
    <w:p>
      <w:pPr>
        <w:spacing w:line="360" w:lineRule="auto" w:after="120" w:before="0"/>
        <w:ind w:firstLine="720"/>
        <w:jc w:val="both"/>
      </w:pPr>
      <w:r>
        <w:rPr>
          <w:rFonts w:ascii="EB Garamond" w:hAnsi="EB Garamond" w:cs="EB Garamond"/>
          <w:sz w:val="22"/>
        </w:rPr>
        <w:t>A mile later we found the first sign of the transport: not a cart, not manacles, only a child's mitten pressed into mud beside the old road. Brown wool, patched twice, one thumb torn. Small enough to fit inside a fist and heavy enough to steer mine.</w:t>
      </w:r>
    </w:p>
    <w:p>
      <w:pPr>
        <w:spacing w:line="360" w:lineRule="auto" w:after="120" w:before="0"/>
        <w:ind w:firstLine="720"/>
        <w:jc w:val="both"/>
      </w:pPr>
      <w:r>
        <w:rPr>
          <w:rFonts w:ascii="EB Garamond" w:hAnsi="EB Garamond" w:cs="EB Garamond"/>
          <w:sz w:val="22"/>
        </w:rPr>
        <w:t>I picked it up before anyone could tell me not to.</w:t>
      </w:r>
    </w:p>
    <w:p>
      <w:pPr>
        <w:spacing w:line="360" w:lineRule="auto" w:after="120" w:before="0"/>
        <w:ind w:firstLine="720"/>
        <w:jc w:val="both"/>
      </w:pPr>
      <w:r>
        <w:rPr>
          <w:rFonts w:ascii="EB Garamond" w:hAnsi="EB Garamond" w:cs="EB Garamond"/>
          <w:sz w:val="22"/>
        </w:rPr>
        <w:t>The mark in my palm warmed through the wool.</w:t>
      </w:r>
    </w:p>
    <w:p>
      <w:pPr>
        <w:spacing w:line="360" w:lineRule="auto" w:after="120" w:before="0"/>
        <w:ind w:firstLine="720"/>
        <w:jc w:val="both"/>
      </w:pPr>
      <w:r>
        <w:rPr>
          <w:rFonts w:ascii="EB Garamond" w:hAnsi="EB Garamond" w:cs="EB Garamond"/>
          <w:sz w:val="22"/>
        </w:rPr>
        <w:t>Geralt said my name.</w:t>
      </w:r>
    </w:p>
    <w:p>
      <w:pPr>
        <w:spacing w:line="360" w:lineRule="auto" w:after="120" w:before="0"/>
        <w:ind w:firstLine="720"/>
        <w:jc w:val="both"/>
      </w:pPr>
      <w:r>
        <w:rPr>
          <w:rFonts w:ascii="EB Garamond" w:hAnsi="EB Garamond" w:cs="EB Garamond"/>
          <w:sz w:val="22"/>
        </w:rPr>
        <w:t>"Do not start," I said.</w:t>
      </w:r>
    </w:p>
    <w:p>
      <w:pPr>
        <w:spacing w:line="360" w:lineRule="auto" w:after="120" w:before="0"/>
        <w:ind w:firstLine="720"/>
        <w:jc w:val="both"/>
      </w:pPr>
      <w:r>
        <w:rPr>
          <w:rFonts w:ascii="EB Garamond" w:hAnsi="EB Garamond" w:cs="EB Garamond"/>
          <w:sz w:val="22"/>
        </w:rPr>
        <w:t>Ves looked at the mitten, then at me. Her voice did not soften. That made it useful. "Objects are bait when placed cleanly in dirty roads."</w:t>
      </w:r>
    </w:p>
    <w:p>
      <w:pPr>
        <w:spacing w:line="360" w:lineRule="auto" w:after="120" w:before="0"/>
        <w:ind w:firstLine="720"/>
        <w:jc w:val="both"/>
      </w:pPr>
      <w:r>
        <w:rPr>
          <w:rFonts w:ascii="EB Garamond" w:hAnsi="EB Garamond" w:cs="EB Garamond"/>
          <w:sz w:val="22"/>
        </w:rPr>
        <w:t>"It could be real."</w:t>
      </w:r>
    </w:p>
    <w:p>
      <w:pPr>
        <w:spacing w:line="360" w:lineRule="auto" w:after="120" w:before="0"/>
        <w:ind w:firstLine="720"/>
        <w:jc w:val="both"/>
      </w:pPr>
      <w:r>
        <w:rPr>
          <w:rFonts w:ascii="EB Garamond" w:hAnsi="EB Garamond" w:cs="EB Garamond"/>
          <w:sz w:val="22"/>
        </w:rPr>
        <w:t>"Good bait often is."</w:t>
      </w:r>
    </w:p>
    <w:p>
      <w:pPr>
        <w:spacing w:line="360" w:lineRule="auto" w:after="120" w:before="0"/>
        <w:ind w:firstLine="720"/>
        <w:jc w:val="both"/>
      </w:pPr>
      <w:r>
        <w:rPr>
          <w:rFonts w:ascii="EB Garamond" w:hAnsi="EB Garamond" w:cs="EB Garamond"/>
          <w:sz w:val="22"/>
        </w:rPr>
        <w:t>I knew that. I knew it with every road scar I owned. But knowing a child's mitten can be bait does not make leaving it in mud feel like wisdom. It makes wisdom smell cowardly for three breaths.</w:t>
      </w:r>
    </w:p>
    <w:p>
      <w:pPr>
        <w:spacing w:line="360" w:lineRule="auto" w:after="120" w:before="0"/>
        <w:ind w:firstLine="720"/>
        <w:jc w:val="both"/>
      </w:pPr>
      <w:r>
        <w:rPr>
          <w:rFonts w:ascii="EB Garamond" w:hAnsi="EB Garamond" w:cs="EB Garamond"/>
          <w:sz w:val="22"/>
        </w:rPr>
        <w:t>Ciri took the mitten from my hand.</w:t>
      </w:r>
    </w:p>
    <w:p>
      <w:pPr>
        <w:spacing w:line="360" w:lineRule="auto" w:after="120" w:before="0"/>
        <w:ind w:firstLine="720"/>
        <w:jc w:val="both"/>
      </w:pPr>
      <w:r>
        <w:rPr>
          <w:rFonts w:ascii="EB Garamond" w:hAnsi="EB Garamond" w:cs="EB Garamond"/>
          <w:sz w:val="22"/>
        </w:rPr>
        <w:t>I let her.</w:t>
      </w:r>
    </w:p>
    <w:p>
      <w:pPr>
        <w:spacing w:line="360" w:lineRule="auto" w:after="120" w:before="0"/>
        <w:ind w:firstLine="720"/>
        <w:jc w:val="both"/>
      </w:pPr>
      <w:r>
        <w:rPr>
          <w:rFonts w:ascii="EB Garamond" w:hAnsi="EB Garamond" w:cs="EB Garamond"/>
          <w:sz w:val="22"/>
        </w:rPr>
        <w:t>Again, the letting cost more than the taking.</w:t>
      </w:r>
    </w:p>
    <w:p>
      <w:pPr>
        <w:spacing w:line="360" w:lineRule="auto" w:after="120" w:before="0"/>
        <w:ind w:firstLine="720"/>
        <w:jc w:val="both"/>
      </w:pPr>
      <w:r>
        <w:rPr>
          <w:rFonts w:ascii="EB Garamond" w:hAnsi="EB Garamond" w:cs="EB Garamond"/>
          <w:sz w:val="22"/>
        </w:rPr>
        <w:t>"We carry it," she said. "We do not let it carry us."</w:t>
      </w:r>
    </w:p>
    <w:p>
      <w:pPr>
        <w:spacing w:line="360" w:lineRule="auto" w:after="120" w:before="0"/>
        <w:ind w:firstLine="720"/>
        <w:jc w:val="both"/>
      </w:pPr>
      <w:r>
        <w:rPr>
          <w:rFonts w:ascii="EB Garamond" w:hAnsi="EB Garamond" w:cs="EB Garamond"/>
          <w:sz w:val="22"/>
        </w:rPr>
        <w:t>Ves watched the exchange and gave a short nod. Not approval. Adjustment. She had moved me, in whatever inner map she kept, from liability to liability with handles.</w:t>
      </w:r>
    </w:p>
    <w:p>
      <w:pPr>
        <w:spacing w:line="360" w:lineRule="auto" w:after="120" w:before="0"/>
        <w:ind w:firstLine="720"/>
        <w:jc w:val="both"/>
      </w:pPr>
      <w:r>
        <w:rPr>
          <w:rFonts w:ascii="EB Garamond" w:hAnsi="EB Garamond" w:cs="EB Garamond"/>
          <w:sz w:val="22"/>
        </w:rPr>
        <w:t>"Now you are ready to meet Roche," she said.</w:t>
      </w:r>
    </w:p>
    <w:p>
      <w:pPr>
        <w:spacing w:line="360" w:lineRule="auto" w:after="120" w:before="0"/>
        <w:ind w:firstLine="720"/>
        <w:jc w:val="both"/>
      </w:pPr>
      <w:r>
        <w:rPr>
          <w:rFonts w:ascii="EB Garamond" w:hAnsi="EB Garamond" w:cs="EB Garamond"/>
          <w:sz w:val="22"/>
        </w:rPr>
        <w:t>"That was a test?"</w:t>
      </w:r>
    </w:p>
    <w:p>
      <w:pPr>
        <w:spacing w:line="360" w:lineRule="auto" w:after="120" w:before="0"/>
        <w:ind w:firstLine="720"/>
        <w:jc w:val="both"/>
      </w:pPr>
      <w:r>
        <w:rPr>
          <w:rFonts w:ascii="EB Garamond" w:hAnsi="EB Garamond" w:cs="EB Garamond"/>
          <w:sz w:val="22"/>
        </w:rPr>
        <w:t>"No. Tests are for instructors and fools. That was road behavior."</w:t>
      </w:r>
    </w:p>
    <w:p>
      <w:pPr>
        <w:spacing w:line="360" w:lineRule="auto" w:after="120" w:before="0"/>
        <w:ind w:firstLine="720"/>
        <w:jc w:val="both"/>
      </w:pPr>
      <w:r>
        <w:rPr>
          <w:rFonts w:ascii="EB Garamond" w:hAnsi="EB Garamond" w:cs="EB Garamond"/>
          <w:sz w:val="22"/>
        </w:rPr>
        <w:t>The mitten went into Ciri's pouch. I did not ask for it back.</w:t>
      </w:r>
    </w:p>
    <w:p>
      <w:pPr>
        <w:spacing w:line="360" w:lineRule="auto" w:after="120" w:before="0"/>
        <w:ind w:firstLine="720"/>
        <w:jc w:val="both"/>
      </w:pPr>
      <w:r>
        <w:rPr>
          <w:rFonts w:ascii="EB Garamond" w:hAnsi="EB Garamond" w:cs="EB Garamond"/>
          <w:sz w:val="22"/>
        </w:rPr>
        <w:t>That was, irritatingly, progress.</w:t>
      </w:r>
    </w:p>
    <w:p>
      <w:pPr>
        <w:spacing w:line="360" w:lineRule="auto" w:after="120" w:before="0"/>
        <w:ind w:firstLine="720"/>
        <w:jc w:val="both"/>
      </w:pPr>
      <w:r>
        <w:rPr>
          <w:rFonts w:ascii="EB Garamond" w:hAnsi="EB Garamond" w:cs="EB Garamond"/>
          <w:sz w:val="22"/>
        </w:rPr>
        <w:t>By midnight, Triss had made three sets of copies. Yennefer had burned the discarded scrap in a blue flame that left no ash. Geralt repaired two straps, a torn glove, and Buck's bridle buckle after I told him twice the buckle was fine. Buck bit no one, which either meant discipline or contempt too deep for expression.</w:t>
      </w:r>
    </w:p>
    <w:p>
      <w:pPr>
        <w:spacing w:line="360" w:lineRule="auto" w:after="120" w:before="0"/>
        <w:ind w:firstLine="720"/>
        <w:jc w:val="both"/>
      </w:pPr>
      <w:r>
        <w:rPr>
          <w:rFonts w:ascii="EB Garamond" w:hAnsi="EB Garamond" w:cs="EB Garamond"/>
          <w:sz w:val="22"/>
        </w:rPr>
        <w:t>I slept for one hour in a chair by the door with Jacob's hilt under my coat and the living chamber page sealed in Triss's copy packet, not mine.</w:t>
      </w:r>
    </w:p>
    <w:p>
      <w:pPr>
        <w:spacing w:line="360" w:lineRule="auto" w:after="120" w:before="0"/>
        <w:ind w:firstLine="720"/>
        <w:jc w:val="both"/>
      </w:pPr>
      <w:r>
        <w:rPr>
          <w:rFonts w:ascii="EB Garamond" w:hAnsi="EB Garamond" w:cs="EB Garamond"/>
          <w:sz w:val="22"/>
        </w:rPr>
        <w:t>Ciri noticed.</w:t>
      </w:r>
    </w:p>
    <w:p>
      <w:pPr>
        <w:spacing w:line="360" w:lineRule="auto" w:after="120" w:before="0"/>
        <w:ind w:firstLine="720"/>
        <w:jc w:val="both"/>
      </w:pPr>
      <w:r>
        <w:rPr>
          <w:rFonts w:ascii="EB Garamond" w:hAnsi="EB Garamond" w:cs="EB Garamond"/>
          <w:sz w:val="22"/>
        </w:rPr>
        <w:t>Good, I thought before sleep took me.</w:t>
      </w:r>
    </w:p>
    <w:p>
      <w:pPr>
        <w:spacing w:line="360" w:lineRule="auto" w:after="120" w:before="0"/>
        <w:ind w:firstLine="720"/>
        <w:jc w:val="both"/>
      </w:pPr>
      <w:r>
        <w:rPr>
          <w:rFonts w:ascii="EB Garamond" w:hAnsi="EB Garamond" w:cs="EB Garamond"/>
          <w:sz w:val="22"/>
        </w:rPr>
        <w:t>Let the page have witnesses.</w:t>
      </w:r>
    </w:p>
    <w:p>
      <w:pPr>
        <w:spacing w:line="360" w:lineRule="auto" w:after="120" w:before="0"/>
        <w:ind w:firstLine="720"/>
        <w:jc w:val="both"/>
      </w:pPr>
      <w:r>
        <w:rPr>
          <w:rFonts w:ascii="EB Garamond" w:hAnsi="EB Garamond" w:cs="EB Garamond"/>
          <w:sz w:val="22"/>
        </w:rPr>
        <w:t>Sleep did not keep me long.</w:t>
      </w:r>
    </w:p>
    <w:p>
      <w:pPr>
        <w:spacing w:line="360" w:lineRule="auto" w:after="120" w:before="0"/>
        <w:ind w:firstLine="720"/>
        <w:jc w:val="both"/>
      </w:pPr>
      <w:r>
        <w:rPr>
          <w:rFonts w:ascii="EB Garamond" w:hAnsi="EB Garamond" w:cs="EB Garamond"/>
          <w:sz w:val="22"/>
        </w:rPr>
        <w:t>The archive followed me into it, not as nightmare, but as shelving. That was worse. Nightmares have teeth, fire, hands. You can wake from teeth. Shelves simply continue. I dreamed of Helena's ribbon filed beside the word compliance, of Jacob's hilt laid under compromised military material, of Asha crossed out with ink that believed survival was an accounting error. Each box had my name on it, but when I opened them, the labels had changed to other names: Ciri, Geralt, Triss, Yennefer, Tavin, Mara, Rian, Miro, Peire, Calver. Everyone who had stood near me had become easier to store.</w:t>
      </w:r>
    </w:p>
    <w:p>
      <w:pPr>
        <w:spacing w:line="360" w:lineRule="auto" w:after="120" w:before="0"/>
        <w:ind w:firstLine="720"/>
        <w:jc w:val="both"/>
      </w:pPr>
      <w:r>
        <w:rPr>
          <w:rFonts w:ascii="EB Garamond" w:hAnsi="EB Garamond" w:cs="EB Garamond"/>
          <w:sz w:val="22"/>
        </w:rPr>
        <w:t>I woke with my hand around the hilt of my knife and Ciri sitting across from me in the dark.</w:t>
      </w:r>
    </w:p>
    <w:p>
      <w:pPr>
        <w:spacing w:line="360" w:lineRule="auto" w:after="120" w:before="0"/>
        <w:ind w:firstLine="720"/>
        <w:jc w:val="both"/>
      </w:pPr>
      <w:r>
        <w:rPr>
          <w:rFonts w:ascii="EB Garamond" w:hAnsi="EB Garamond" w:cs="EB Garamond"/>
          <w:sz w:val="22"/>
        </w:rPr>
        <w:t>"Bad dream?" she asked.</w:t>
      </w:r>
    </w:p>
    <w:p>
      <w:pPr>
        <w:spacing w:line="360" w:lineRule="auto" w:after="120" w:before="0"/>
        <w:ind w:firstLine="720"/>
        <w:jc w:val="both"/>
      </w:pPr>
      <w:r>
        <w:rPr>
          <w:rFonts w:ascii="EB Garamond" w:hAnsi="EB Garamond" w:cs="EB Garamond"/>
          <w:sz w:val="22"/>
        </w:rPr>
        <w:t>"Boring one. Shelves."</w:t>
      </w:r>
    </w:p>
    <w:p>
      <w:pPr>
        <w:spacing w:line="360" w:lineRule="auto" w:after="120" w:before="0"/>
        <w:ind w:firstLine="720"/>
        <w:jc w:val="both"/>
      </w:pPr>
      <w:r>
        <w:rPr>
          <w:rFonts w:ascii="EB Garamond" w:hAnsi="EB Garamond" w:cs="EB Garamond"/>
          <w:sz w:val="22"/>
        </w:rPr>
        <w:t>"That sounds worse."</w:t>
      </w:r>
    </w:p>
    <w:p>
      <w:pPr>
        <w:spacing w:line="360" w:lineRule="auto" w:after="120" w:before="0"/>
        <w:ind w:firstLine="720"/>
        <w:jc w:val="both"/>
      </w:pPr>
      <w:r>
        <w:rPr>
          <w:rFonts w:ascii="EB Garamond" w:hAnsi="EB Garamond" w:cs="EB Garamond"/>
          <w:sz w:val="22"/>
        </w:rPr>
        <w:t>"It was."</w:t>
      </w:r>
    </w:p>
    <w:p>
      <w:pPr>
        <w:spacing w:line="360" w:lineRule="auto" w:after="120" w:before="0"/>
        <w:ind w:firstLine="720"/>
        <w:jc w:val="both"/>
      </w:pPr>
      <w:r>
        <w:rPr>
          <w:rFonts w:ascii="EB Garamond" w:hAnsi="EB Garamond" w:cs="EB Garamond"/>
          <w:sz w:val="22"/>
        </w:rPr>
        <w:t>The room where we hid above the cooper's yard had three pallets, two stools, and a roof that translated rain into arguments. Zoltan slept with one axe under his hand and one boot on a sack of stolen papers. Dandelion slept dramatically even in silence. Geralt was awake by the window. Yennefer was not visible, which meant the room had at least one exit no sensible builder had intended. Triss had fallen asleep with ink on two fingers and a ward half-finished beside her. Asha sat by the door and did not sleep at all.</w:t>
      </w:r>
    </w:p>
    <w:p>
      <w:pPr>
        <w:spacing w:line="360" w:lineRule="auto" w:after="120" w:before="0"/>
        <w:ind w:firstLine="720"/>
        <w:jc w:val="both"/>
      </w:pPr>
      <w:r>
        <w:rPr>
          <w:rFonts w:ascii="EB Garamond" w:hAnsi="EB Garamond" w:cs="EB Garamond"/>
          <w:sz w:val="22"/>
        </w:rPr>
        <w:t>Ciri had Helena's ribbon in her lap.</w:t>
      </w:r>
    </w:p>
    <w:p>
      <w:pPr>
        <w:spacing w:line="360" w:lineRule="auto" w:after="120" w:before="0"/>
        <w:ind w:firstLine="720"/>
        <w:jc w:val="both"/>
      </w:pPr>
      <w:r>
        <w:rPr>
          <w:rFonts w:ascii="EB Garamond" w:hAnsi="EB Garamond" w:cs="EB Garamond"/>
          <w:sz w:val="22"/>
        </w:rPr>
        <w:t>I noticed before I could decide whether noticing hurt. "Why?"</w:t>
      </w:r>
    </w:p>
    <w:p>
      <w:pPr>
        <w:spacing w:line="360" w:lineRule="auto" w:after="120" w:before="0"/>
        <w:ind w:firstLine="720"/>
        <w:jc w:val="both"/>
      </w:pPr>
      <w:r>
        <w:rPr>
          <w:rFonts w:ascii="EB Garamond" w:hAnsi="EB Garamond" w:cs="EB Garamond"/>
          <w:sz w:val="22"/>
        </w:rPr>
        <w:t>"Because you looked at it as if it might vanish if no one else held it."</w:t>
      </w:r>
    </w:p>
    <w:p>
      <w:pPr>
        <w:spacing w:line="360" w:lineRule="auto" w:after="120" w:before="0"/>
        <w:ind w:firstLine="720"/>
        <w:jc w:val="both"/>
      </w:pPr>
      <w:r>
        <w:rPr>
          <w:rFonts w:ascii="EB Garamond" w:hAnsi="EB Garamond" w:cs="EB Garamond"/>
          <w:sz w:val="22"/>
        </w:rPr>
        <w:t>"It is not yours to hold."</w:t>
      </w:r>
    </w:p>
    <w:p>
      <w:pPr>
        <w:spacing w:line="360" w:lineRule="auto" w:after="120" w:before="0"/>
        <w:ind w:firstLine="720"/>
        <w:jc w:val="both"/>
      </w:pPr>
      <w:r>
        <w:rPr>
          <w:rFonts w:ascii="EB Garamond" w:hAnsi="EB Garamond" w:cs="EB Garamond"/>
          <w:sz w:val="22"/>
        </w:rPr>
        <w:t>"No. That is why I am holding it carefully."</w:t>
      </w:r>
    </w:p>
    <w:p>
      <w:pPr>
        <w:spacing w:line="360" w:lineRule="auto" w:after="120" w:before="0"/>
        <w:ind w:firstLine="720"/>
        <w:jc w:val="both"/>
      </w:pPr>
      <w:r>
        <w:rPr>
          <w:rFonts w:ascii="EB Garamond" w:hAnsi="EB Garamond" w:cs="EB Garamond"/>
          <w:sz w:val="22"/>
        </w:rPr>
        <w:t>There are answers that win arguments and answers that make winning ugly. I put the knife down.</w:t>
      </w:r>
    </w:p>
    <w:p>
      <w:pPr>
        <w:spacing w:line="360" w:lineRule="auto" w:after="120" w:before="0"/>
        <w:ind w:firstLine="720"/>
        <w:jc w:val="both"/>
      </w:pPr>
      <w:r>
        <w:rPr>
          <w:rFonts w:ascii="EB Garamond" w:hAnsi="EB Garamond" w:cs="EB Garamond"/>
          <w:sz w:val="22"/>
        </w:rPr>
        <w:t>"When I was young," she said, "people preserved things from places I lost. Dresses, toys, pieces of courts, letters, names. They meant kindness. Often it felt like being asked to thank them for making a museum of a room I could no longer enter."</w:t>
      </w:r>
    </w:p>
    <w:p>
      <w:pPr>
        <w:spacing w:line="360" w:lineRule="auto" w:after="120" w:before="0"/>
        <w:ind w:firstLine="720"/>
        <w:jc w:val="both"/>
      </w:pPr>
      <w:r>
        <w:rPr>
          <w:rFonts w:ascii="EB Garamond" w:hAnsi="EB Garamond" w:cs="EB Garamond"/>
          <w:sz w:val="22"/>
        </w:rPr>
        <w:t>"Then why hold it?"</w:t>
      </w:r>
    </w:p>
    <w:p>
      <w:pPr>
        <w:spacing w:line="360" w:lineRule="auto" w:after="120" w:before="0"/>
        <w:ind w:firstLine="720"/>
        <w:jc w:val="both"/>
      </w:pPr>
      <w:r>
        <w:rPr>
          <w:rFonts w:ascii="EB Garamond" w:hAnsi="EB Garamond" w:cs="EB Garamond"/>
          <w:sz w:val="22"/>
        </w:rPr>
        <w:t>"Because not everything preserved is theft. Sometimes someone must keep watch until the owner can decide whether memory is an object, a wound, or firewood."</w:t>
      </w:r>
    </w:p>
    <w:p>
      <w:pPr>
        <w:spacing w:line="360" w:lineRule="auto" w:after="120" w:before="0"/>
        <w:ind w:firstLine="720"/>
        <w:jc w:val="both"/>
      </w:pPr>
      <w:r>
        <w:rPr>
          <w:rFonts w:ascii="EB Garamond" w:hAnsi="EB Garamond" w:cs="EB Garamond"/>
          <w:sz w:val="22"/>
        </w:rPr>
        <w:t>The rain worked on the roof. The words worked elsewhere.</w:t>
      </w:r>
    </w:p>
    <w:p>
      <w:pPr>
        <w:spacing w:line="360" w:lineRule="auto" w:after="120" w:before="0"/>
        <w:ind w:firstLine="720"/>
        <w:jc w:val="both"/>
      </w:pPr>
      <w:r>
        <w:rPr>
          <w:rFonts w:ascii="EB Garamond" w:hAnsi="EB Garamond" w:cs="EB Garamond"/>
          <w:sz w:val="22"/>
        </w:rPr>
        <w:t>"What would you do with it?" I asked.</w:t>
      </w:r>
    </w:p>
    <w:p>
      <w:pPr>
        <w:spacing w:line="360" w:lineRule="auto" w:after="120" w:before="0"/>
        <w:ind w:firstLine="720"/>
        <w:jc w:val="both"/>
      </w:pPr>
      <w:r>
        <w:rPr>
          <w:rFonts w:ascii="EB Garamond" w:hAnsi="EB Garamond" w:cs="EB Garamond"/>
          <w:sz w:val="22"/>
        </w:rPr>
        <w:t>"With this? Nothing. It is not mine. With the men who labeled it? Several things Yennefer would call imprecise."</w:t>
      </w:r>
    </w:p>
    <w:p>
      <w:pPr>
        <w:spacing w:line="360" w:lineRule="auto" w:after="120" w:before="0"/>
        <w:ind w:firstLine="720"/>
        <w:jc w:val="both"/>
      </w:pPr>
      <w:r>
        <w:rPr>
          <w:rFonts w:ascii="EB Garamond" w:hAnsi="EB Garamond" w:cs="EB Garamond"/>
          <w:sz w:val="22"/>
        </w:rPr>
        <w:t>"Yennefer would not complain about imprecision if the pain was educational."</w:t>
      </w:r>
    </w:p>
    <w:p>
      <w:pPr>
        <w:spacing w:line="360" w:lineRule="auto" w:after="120" w:before="0"/>
        <w:ind w:firstLine="720"/>
        <w:jc w:val="both"/>
      </w:pPr>
      <w:r>
        <w:rPr>
          <w:rFonts w:ascii="EB Garamond" w:hAnsi="EB Garamond" w:cs="EB Garamond"/>
          <w:sz w:val="22"/>
        </w:rPr>
        <w:t>Ciri looked toward the shadow where Yennefer was not and almost smiled. "True."</w:t>
      </w:r>
    </w:p>
    <w:p>
      <w:pPr>
        <w:spacing w:line="360" w:lineRule="auto" w:after="120" w:before="0"/>
        <w:ind w:firstLine="720"/>
        <w:jc w:val="both"/>
      </w:pPr>
      <w:r>
        <w:rPr>
          <w:rFonts w:ascii="EB Garamond" w:hAnsi="EB Garamond" w:cs="EB Garamond"/>
          <w:sz w:val="22"/>
        </w:rPr>
        <w:t>Geralt spoke from the window. "Street below. Two men. One pretending to piss, one watching the pretending."</w:t>
      </w:r>
    </w:p>
    <w:p>
      <w:pPr>
        <w:spacing w:line="360" w:lineRule="auto" w:after="120" w:before="0"/>
        <w:ind w:firstLine="720"/>
        <w:jc w:val="both"/>
      </w:pPr>
      <w:r>
        <w:rPr>
          <w:rFonts w:ascii="EB Garamond" w:hAnsi="EB Garamond" w:cs="EB Garamond"/>
          <w:sz w:val="22"/>
        </w:rPr>
        <w:t>Asha stood. Ves was already awake. I had not heard her wake because I had not heard her sleep. That was the sort of thing that should have disturbed me more than it did.</w:t>
      </w:r>
    </w:p>
    <w:p>
      <w:pPr>
        <w:spacing w:line="360" w:lineRule="auto" w:after="120" w:before="0"/>
        <w:ind w:firstLine="720"/>
        <w:jc w:val="both"/>
      </w:pPr>
      <w:r>
        <w:rPr>
          <w:rFonts w:ascii="EB Garamond" w:hAnsi="EB Garamond" w:cs="EB Garamond"/>
          <w:sz w:val="22"/>
        </w:rPr>
        <w:t>The two men below did not attack. They did something worse. One nailed a notice to the cooper's door, then limped away with the careful speed of someone paid by distance. Ves brought the paper up with tongs, because Roche's people had survived long enough to respect petty poison.</w:t>
      </w:r>
    </w:p>
    <w:p>
      <w:pPr>
        <w:spacing w:line="360" w:lineRule="auto" w:after="120" w:before="0"/>
        <w:ind w:firstLine="720"/>
        <w:jc w:val="both"/>
      </w:pPr>
      <w:r>
        <w:rPr>
          <w:rFonts w:ascii="EB Garamond" w:hAnsi="EB Garamond" w:cs="EB Garamond"/>
          <w:sz w:val="22"/>
        </w:rPr>
        <w:t>No seal. No signature. Only a line written in a narrow hand.</w:t>
      </w:r>
    </w:p>
    <w:p>
      <w:pPr>
        <w:spacing w:line="360" w:lineRule="auto" w:after="120" w:before="0"/>
        <w:ind w:firstLine="720"/>
        <w:jc w:val="both"/>
      </w:pPr>
      <w:r>
        <w:rPr>
          <w:rFonts w:ascii="Garamond" w:hAnsi="Garamond" w:cs="Garamond" w:eastAsia="Garamond"/>
          <w:i/>
          <w:sz w:val="22"/>
        </w:rPr>
        <w:t>Return stolen family effects for preservation under neutral care.</w:t>
      </w:r>
    </w:p>
    <w:p>
      <w:pPr>
        <w:spacing w:line="360" w:lineRule="auto" w:after="120" w:before="0"/>
        <w:ind w:firstLine="720"/>
        <w:jc w:val="both"/>
      </w:pPr>
      <w:r>
        <w:rPr>
          <w:rFonts w:ascii="EB Garamond" w:hAnsi="EB Garamond" w:cs="EB Garamond"/>
          <w:sz w:val="22"/>
        </w:rPr>
        <w:t>Neutral care.</w:t>
      </w:r>
    </w:p>
    <w:p>
      <w:pPr>
        <w:spacing w:line="360" w:lineRule="auto" w:after="120" w:before="0"/>
        <w:ind w:firstLine="720"/>
        <w:jc w:val="both"/>
      </w:pPr>
      <w:r>
        <w:rPr>
          <w:rFonts w:ascii="EB Garamond" w:hAnsi="EB Garamond" w:cs="EB Garamond"/>
          <w:sz w:val="22"/>
        </w:rPr>
        <w:t>Asha made a sound like cloth tearing.</w:t>
      </w:r>
    </w:p>
    <w:p>
      <w:pPr>
        <w:spacing w:line="360" w:lineRule="auto" w:after="120" w:before="0"/>
        <w:ind w:firstLine="720"/>
        <w:jc w:val="both"/>
      </w:pPr>
      <w:r>
        <w:rPr>
          <w:rFonts w:ascii="EB Garamond" w:hAnsi="EB Garamond" w:cs="EB Garamond"/>
          <w:sz w:val="22"/>
        </w:rPr>
        <w:t>Triss took the notice, looked once, and burned only the edges until the center remained. "They know which objects moved."</w:t>
      </w:r>
    </w:p>
    <w:p>
      <w:pPr>
        <w:spacing w:line="360" w:lineRule="auto" w:after="120" w:before="0"/>
        <w:ind w:firstLine="720"/>
        <w:jc w:val="both"/>
      </w:pPr>
      <w:r>
        <w:rPr>
          <w:rFonts w:ascii="EB Garamond" w:hAnsi="EB Garamond" w:cs="EB Garamond"/>
          <w:sz w:val="22"/>
        </w:rPr>
        <w:t>"Ossen?" Zoltan asked.</w:t>
      </w:r>
    </w:p>
    <w:p>
      <w:pPr>
        <w:spacing w:line="360" w:lineRule="auto" w:after="120" w:before="0"/>
        <w:ind w:firstLine="720"/>
        <w:jc w:val="both"/>
      </w:pPr>
      <w:r>
        <w:rPr>
          <w:rFonts w:ascii="EB Garamond" w:hAnsi="EB Garamond" w:cs="EB Garamond"/>
          <w:sz w:val="22"/>
        </w:rPr>
        <w:t>"Maybe," Ves said. "Or the archive was never blind."</w:t>
      </w:r>
    </w:p>
    <w:p>
      <w:pPr>
        <w:spacing w:line="360" w:lineRule="auto" w:after="120" w:before="0"/>
        <w:ind w:firstLine="720"/>
        <w:jc w:val="both"/>
      </w:pPr>
      <w:r>
        <w:rPr>
          <w:rFonts w:ascii="EB Garamond" w:hAnsi="EB Garamond" w:cs="EB Garamond"/>
          <w:sz w:val="22"/>
        </w:rPr>
        <w:t>Yennefer came back through the wall that was apparently a door if one was arrogant enough. "It was not blind. It was baited to measure what we valued."</w:t>
      </w:r>
    </w:p>
    <w:p>
      <w:pPr>
        <w:spacing w:line="360" w:lineRule="auto" w:after="120" w:before="0"/>
        <w:ind w:firstLine="720"/>
        <w:jc w:val="both"/>
      </w:pPr>
      <w:r>
        <w:rPr>
          <w:rFonts w:ascii="EB Garamond" w:hAnsi="EB Garamond" w:cs="EB Garamond"/>
          <w:sz w:val="22"/>
        </w:rPr>
        <w:t>Geralt looked at me. He did not say calm. He had learned.</w:t>
      </w:r>
    </w:p>
    <w:p>
      <w:pPr>
        <w:spacing w:line="360" w:lineRule="auto" w:after="120" w:before="0"/>
        <w:ind w:firstLine="720"/>
        <w:jc w:val="both"/>
      </w:pPr>
      <w:r>
        <w:rPr>
          <w:rFonts w:ascii="EB Garamond" w:hAnsi="EB Garamond" w:cs="EB Garamond"/>
          <w:sz w:val="22"/>
        </w:rPr>
        <w:t>The notice in Triss's hand curled slowly inward.</w:t>
      </w:r>
    </w:p>
    <w:p>
      <w:pPr>
        <w:spacing w:line="360" w:lineRule="auto" w:after="120" w:before="0"/>
        <w:ind w:firstLine="720"/>
        <w:jc w:val="both"/>
      </w:pPr>
      <w:r>
        <w:rPr>
          <w:rFonts w:ascii="EB Garamond" w:hAnsi="EB Garamond" w:cs="EB Garamond"/>
          <w:sz w:val="22"/>
        </w:rPr>
        <w:t>I wanted to go back to the tannery and burn every box until the city coughed my family into the sky. The want was clean, bright, and stupid. Clean wants often are.</w:t>
      </w:r>
    </w:p>
    <w:p>
      <w:pPr>
        <w:spacing w:line="360" w:lineRule="auto" w:after="120" w:before="0"/>
        <w:ind w:firstLine="720"/>
        <w:jc w:val="both"/>
      </w:pPr>
      <w:r>
        <w:rPr>
          <w:rFonts w:ascii="EB Garamond" w:hAnsi="EB Garamond" w:cs="EB Garamond"/>
          <w:sz w:val="22"/>
        </w:rPr>
        <w:t>Ciri held out the ribbon.</w:t>
      </w:r>
    </w:p>
    <w:p>
      <w:pPr>
        <w:spacing w:line="360" w:lineRule="auto" w:after="120" w:before="0"/>
        <w:ind w:firstLine="720"/>
        <w:jc w:val="both"/>
      </w:pPr>
      <w:r>
        <w:rPr>
          <w:rFonts w:ascii="EB Garamond" w:hAnsi="EB Garamond" w:cs="EB Garamond"/>
          <w:sz w:val="22"/>
        </w:rPr>
        <w:t>I took it.</w:t>
      </w:r>
    </w:p>
    <w:p>
      <w:pPr>
        <w:spacing w:line="360" w:lineRule="auto" w:after="120" w:before="0"/>
        <w:ind w:firstLine="720"/>
        <w:jc w:val="both"/>
      </w:pPr>
      <w:r>
        <w:rPr>
          <w:rFonts w:ascii="EB Garamond" w:hAnsi="EB Garamond" w:cs="EB Garamond"/>
          <w:sz w:val="22"/>
        </w:rPr>
        <w:t>The mark in my palm did not heat. The barbed star at my throat did not cool. Nothing ancient answered. Only cloth against skin, dry and frayed, smelling faintly of smoke under Triss's preservation spell.</w:t>
      </w:r>
    </w:p>
    <w:p>
      <w:pPr>
        <w:spacing w:line="360" w:lineRule="auto" w:after="120" w:before="0"/>
        <w:ind w:firstLine="720"/>
        <w:jc w:val="both"/>
      </w:pPr>
      <w:r>
        <w:rPr>
          <w:rFonts w:ascii="EB Garamond" w:hAnsi="EB Garamond" w:cs="EB Garamond"/>
          <w:sz w:val="22"/>
        </w:rPr>
        <w:t>"They wanted to learn whether you could be pulled by objects," Ciri said.</w:t>
      </w:r>
    </w:p>
    <w:p>
      <w:pPr>
        <w:spacing w:line="360" w:lineRule="auto" w:after="120" w:before="0"/>
        <w:ind w:firstLine="720"/>
        <w:jc w:val="both"/>
      </w:pPr>
      <w:r>
        <w:rPr>
          <w:rFonts w:ascii="EB Garamond" w:hAnsi="EB Garamond" w:cs="EB Garamond"/>
          <w:sz w:val="22"/>
        </w:rPr>
        <w:t>"They learned."</w:t>
      </w:r>
    </w:p>
    <w:p>
      <w:pPr>
        <w:spacing w:line="360" w:lineRule="auto" w:after="120" w:before="0"/>
        <w:ind w:firstLine="720"/>
        <w:jc w:val="both"/>
      </w:pPr>
      <w:r>
        <w:rPr>
          <w:rFonts w:ascii="EB Garamond" w:hAnsi="EB Garamond" w:cs="EB Garamond"/>
          <w:sz w:val="22"/>
        </w:rPr>
        <w:t>"No," she said. "They learned you can be hurt by them. Not the same."</w:t>
      </w:r>
    </w:p>
    <w:p>
      <w:pPr>
        <w:spacing w:line="360" w:lineRule="auto" w:after="120" w:before="0"/>
        <w:ind w:firstLine="720"/>
        <w:jc w:val="both"/>
      </w:pPr>
      <w:r>
        <w:rPr>
          <w:rFonts w:ascii="EB Garamond" w:hAnsi="EB Garamond" w:cs="EB Garamond"/>
          <w:sz w:val="22"/>
        </w:rPr>
        <w:t>The distinction mattered enough to keep me in the room.</w:t>
      </w:r>
    </w:p>
    <w:p>
      <w:pPr>
        <w:spacing w:line="360" w:lineRule="auto" w:after="120" w:before="0"/>
        <w:ind w:firstLine="720"/>
        <w:jc w:val="both"/>
      </w:pPr>
      <w:r>
        <w:rPr>
          <w:rFonts w:ascii="EB Garamond" w:hAnsi="EB Garamond" w:cs="EB Garamond"/>
          <w:sz w:val="22"/>
        </w:rPr>
        <w:t>By dawn, Ossen Birt had given us four more names and one warning. He did it after Ves placed the burned notice in front of him and Roche's countermark beside it.</w:t>
      </w:r>
    </w:p>
    <w:p>
      <w:pPr>
        <w:spacing w:line="360" w:lineRule="auto" w:after="120" w:before="0"/>
        <w:ind w:firstLine="720"/>
        <w:jc w:val="both"/>
      </w:pPr>
      <w:r>
        <w:rPr>
          <w:rFonts w:ascii="EB Garamond" w:hAnsi="EB Garamond" w:cs="EB Garamond"/>
          <w:sz w:val="22"/>
        </w:rPr>
        <w:t>"There is a man above Veyrane," he said.</w:t>
      </w:r>
    </w:p>
    <w:p>
      <w:pPr>
        <w:spacing w:line="360" w:lineRule="auto" w:after="120" w:before="0"/>
        <w:ind w:firstLine="720"/>
        <w:jc w:val="both"/>
      </w:pPr>
      <w:r>
        <w:rPr>
          <w:rFonts w:ascii="EB Garamond" w:hAnsi="EB Garamond" w:cs="EB Garamond"/>
          <w:sz w:val="22"/>
        </w:rPr>
        <w:t>"Name," Yennefer said.</w:t>
      </w:r>
    </w:p>
    <w:p>
      <w:pPr>
        <w:spacing w:line="360" w:lineRule="auto" w:after="120" w:before="0"/>
        <w:ind w:firstLine="720"/>
        <w:jc w:val="both"/>
      </w:pPr>
      <w:r>
        <w:rPr>
          <w:rFonts w:ascii="EB Garamond" w:hAnsi="EB Garamond" w:cs="EB Garamond"/>
          <w:sz w:val="22"/>
        </w:rPr>
        <w:t>Ossen shook his head. "No. Not above in rank. Above in convenience. The senior examiner carries the doctrine, but the doctrine is useful because everyone wants a piece of it. Courts want safety. Churches want meaning. Mages want classification. Soldiers want weapons. Families want their grief returned with a face. Veyrane survives by never seeming to want anything for himself."</w:t>
      </w:r>
    </w:p>
    <w:p>
      <w:pPr>
        <w:spacing w:line="360" w:lineRule="auto" w:after="120" w:before="0"/>
        <w:ind w:firstLine="720"/>
        <w:jc w:val="both"/>
      </w:pPr>
      <w:r>
        <w:rPr>
          <w:rFonts w:ascii="EB Garamond" w:hAnsi="EB Garamond" w:cs="EB Garamond"/>
          <w:sz w:val="22"/>
        </w:rPr>
        <w:t>"Everyone wants something," Ciri said.</w:t>
      </w:r>
    </w:p>
    <w:p>
      <w:pPr>
        <w:spacing w:line="360" w:lineRule="auto" w:after="120" w:before="0"/>
        <w:ind w:firstLine="720"/>
        <w:jc w:val="both"/>
      </w:pPr>
      <w:r>
        <w:rPr>
          <w:rFonts w:ascii="EB Garamond" w:hAnsi="EB Garamond" w:cs="EB Garamond"/>
          <w:sz w:val="22"/>
        </w:rPr>
        <w:t>Ossen looked at the notice. "He wants the moment a person accepts a cage because rejecting it would hurt someone else. He calls that proof of suitability."</w:t>
      </w:r>
    </w:p>
    <w:p>
      <w:pPr>
        <w:spacing w:line="360" w:lineRule="auto" w:after="120" w:before="0"/>
        <w:ind w:firstLine="720"/>
        <w:jc w:val="both"/>
      </w:pPr>
      <w:r>
        <w:rPr>
          <w:rFonts w:ascii="EB Garamond" w:hAnsi="EB Garamond" w:cs="EB Garamond"/>
          <w:sz w:val="22"/>
        </w:rPr>
        <w:t>The room held still.</w:t>
      </w:r>
    </w:p>
    <w:p>
      <w:pPr>
        <w:spacing w:line="360" w:lineRule="auto" w:after="120" w:before="0"/>
        <w:ind w:firstLine="720"/>
        <w:jc w:val="both"/>
      </w:pPr>
      <w:r>
        <w:rPr>
          <w:rFonts w:ascii="EB Garamond" w:hAnsi="EB Garamond" w:cs="EB Garamond"/>
          <w:sz w:val="22"/>
        </w:rPr>
        <w:t>That was Sorel Veyrane, before I had even met him: not a man who built chains first, but a man who waited for love to make the first link and then offered to standardize the rest.</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Sorel Veyrane received the news in a clean room above a customs office that had never touched cargo.</w:t>
      </w:r>
    </w:p>
    <w:p>
      <w:pPr>
        <w:spacing w:line="360" w:lineRule="auto" w:after="120" w:before="0"/>
        <w:ind w:firstLine="720"/>
        <w:jc w:val="both"/>
      </w:pPr>
      <w:r>
        <w:rPr>
          <w:rFonts w:ascii="EB Garamond" w:hAnsi="EB Garamond" w:cs="EB Garamond"/>
          <w:sz w:val="22"/>
        </w:rPr>
        <w:t>Cleanliness suited him. Not luxury. Luxury was noisy and invited resentment. His desk held six sharpened pens, a slate for temporary sums, a glass of water, and three objects removed from the archive before our arrival: a second copy of the living chamber rejection, a rubbing of Helena's clasp, and a scrap of blue thread mislabeled domestic textile fragment.</w:t>
      </w:r>
    </w:p>
    <w:p>
      <w:pPr>
        <w:spacing w:line="360" w:lineRule="auto" w:after="120" w:before="0"/>
        <w:ind w:firstLine="720"/>
        <w:jc w:val="both"/>
      </w:pPr>
      <w:r>
        <w:rPr>
          <w:rFonts w:ascii="EB Garamond" w:hAnsi="EB Garamond" w:cs="EB Garamond"/>
          <w:sz w:val="22"/>
        </w:rPr>
        <w:t>Merrow stood before him with one bandaged hand.</w:t>
      </w:r>
    </w:p>
    <w:p>
      <w:pPr>
        <w:spacing w:line="360" w:lineRule="auto" w:after="120" w:before="0"/>
        <w:ind w:firstLine="720"/>
        <w:jc w:val="both"/>
      </w:pPr>
      <w:r>
        <w:rPr>
          <w:rFonts w:ascii="EB Garamond" w:hAnsi="EB Garamond" w:cs="EB Garamond"/>
          <w:sz w:val="22"/>
        </w:rPr>
        <w:t>"They took the family effects," Merrow said.</w:t>
      </w:r>
    </w:p>
    <w:p>
      <w:pPr>
        <w:spacing w:line="360" w:lineRule="auto" w:after="120" w:before="0"/>
        <w:ind w:firstLine="720"/>
        <w:jc w:val="both"/>
      </w:pPr>
      <w:r>
        <w:rPr>
          <w:rFonts w:ascii="EB Garamond" w:hAnsi="EB Garamond" w:cs="EB Garamond"/>
          <w:sz w:val="22"/>
        </w:rPr>
        <w:t>"Not all."</w:t>
      </w:r>
    </w:p>
    <w:p>
      <w:pPr>
        <w:spacing w:line="360" w:lineRule="auto" w:after="120" w:before="0"/>
        <w:ind w:firstLine="720"/>
        <w:jc w:val="both"/>
      </w:pPr>
      <w:r>
        <w:rPr>
          <w:rFonts w:ascii="EB Garamond" w:hAnsi="EB Garamond" w:cs="EB Garamond"/>
          <w:sz w:val="22"/>
        </w:rPr>
        <w:t>"Enough."</w:t>
      </w:r>
    </w:p>
    <w:p>
      <w:pPr>
        <w:spacing w:line="360" w:lineRule="auto" w:after="120" w:before="0"/>
        <w:ind w:firstLine="720"/>
        <w:jc w:val="both"/>
      </w:pPr>
      <w:r>
        <w:rPr>
          <w:rFonts w:ascii="EB Garamond" w:hAnsi="EB Garamond" w:cs="EB Garamond"/>
          <w:sz w:val="22"/>
        </w:rPr>
        <w:t>Sorel lifted the blue thread with tweezers and set it in a small dish. He did not smile. Smiling was theatrical. Theatrical men were easy to dislike, and being disliked too clearly reduced usefulness.</w:t>
      </w:r>
    </w:p>
    <w:p>
      <w:pPr>
        <w:spacing w:line="360" w:lineRule="auto" w:after="120" w:before="0"/>
        <w:ind w:firstLine="720"/>
        <w:jc w:val="both"/>
      </w:pPr>
      <w:r>
        <w:rPr>
          <w:rFonts w:ascii="EB Garamond" w:hAnsi="EB Garamond" w:cs="EB Garamond"/>
          <w:sz w:val="22"/>
        </w:rPr>
        <w:t>"Enough to confirm attachment hierarchy," he said. "Mother marker first. Protector marker second. Child relic retained. Operational insult selected for burial or revenge."</w:t>
      </w:r>
    </w:p>
    <w:p>
      <w:pPr>
        <w:spacing w:line="360" w:lineRule="auto" w:after="120" w:before="0"/>
        <w:ind w:firstLine="720"/>
        <w:jc w:val="both"/>
      </w:pPr>
      <w:r>
        <w:rPr>
          <w:rFonts w:ascii="EB Garamond" w:hAnsi="EB Garamond" w:cs="EB Garamond"/>
          <w:sz w:val="22"/>
        </w:rPr>
        <w:t>Merrow's mouth tightened. "You expected theft."</w:t>
      </w:r>
    </w:p>
    <w:p>
      <w:pPr>
        <w:spacing w:line="360" w:lineRule="auto" w:after="120" w:before="0"/>
        <w:ind w:firstLine="720"/>
        <w:jc w:val="both"/>
      </w:pPr>
      <w:r>
        <w:rPr>
          <w:rFonts w:ascii="EB Garamond" w:hAnsi="EB Garamond" w:cs="EB Garamond"/>
          <w:sz w:val="22"/>
        </w:rPr>
        <w:t>"Theft is what frightened institutions call unauthorized correction." Sorel adjusted the thread so it lay straight. "They did not steal randomly. That is helpful. Random grief resists modeling. Ordered grief can be respected."</w:t>
      </w:r>
    </w:p>
    <w:p>
      <w:pPr>
        <w:spacing w:line="360" w:lineRule="auto" w:after="120" w:before="0"/>
        <w:ind w:firstLine="720"/>
        <w:jc w:val="both"/>
      </w:pPr>
      <w:r>
        <w:rPr>
          <w:rFonts w:ascii="EB Garamond" w:hAnsi="EB Garamond" w:cs="EB Garamond"/>
          <w:sz w:val="22"/>
        </w:rPr>
        <w:t>"Respected."</w:t>
      </w:r>
    </w:p>
    <w:p>
      <w:pPr>
        <w:spacing w:line="360" w:lineRule="auto" w:after="120" w:before="0"/>
        <w:ind w:firstLine="720"/>
        <w:jc w:val="both"/>
      </w:pPr>
      <w:r>
        <w:rPr>
          <w:rFonts w:ascii="EB Garamond" w:hAnsi="EB Garamond" w:cs="EB Garamond"/>
          <w:sz w:val="22"/>
        </w:rPr>
        <w:t>"Yes. Do not confuse contempt with discipline. Contempt is lazy. These people are dangerous because they can love efficiently."</w:t>
      </w:r>
    </w:p>
    <w:p>
      <w:pPr>
        <w:spacing w:line="360" w:lineRule="auto" w:after="120" w:before="0"/>
        <w:ind w:firstLine="720"/>
        <w:jc w:val="both"/>
      </w:pPr>
      <w:r>
        <w:rPr>
          <w:rFonts w:ascii="EB Garamond" w:hAnsi="EB Garamond" w:cs="EB Garamond"/>
          <w:sz w:val="22"/>
        </w:rPr>
        <w:t>Merrow did not answer. He had learned that Sorel's gentlest sentences often carried the sharpest hooks.</w:t>
      </w:r>
    </w:p>
    <w:p>
      <w:pPr>
        <w:spacing w:line="360" w:lineRule="auto" w:after="120" w:before="0"/>
        <w:ind w:firstLine="720"/>
        <w:jc w:val="both"/>
      </w:pPr>
      <w:r>
        <w:rPr>
          <w:rFonts w:ascii="EB Garamond" w:hAnsi="EB Garamond" w:cs="EB Garamond"/>
          <w:sz w:val="22"/>
        </w:rPr>
        <w:t>On the desk lay a report from the chapel granary not yet performed, because Sorel's office wrote possible outcomes early and corrected them after bodies obliged. It included three columns: voluntary approach, hostile extraction, relational intervention. Under the third, someone had written probability increasing.</w:t>
      </w:r>
    </w:p>
    <w:p>
      <w:pPr>
        <w:spacing w:line="360" w:lineRule="auto" w:after="120" w:before="0"/>
        <w:ind w:firstLine="720"/>
        <w:jc w:val="both"/>
      </w:pPr>
      <w:r>
        <w:rPr>
          <w:rFonts w:ascii="EB Garamond" w:hAnsi="EB Garamond" w:cs="EB Garamond"/>
          <w:sz w:val="22"/>
        </w:rPr>
        <w:t>Sorel tapped that column once.</w:t>
      </w:r>
    </w:p>
    <w:p>
      <w:pPr>
        <w:spacing w:line="360" w:lineRule="auto" w:after="120" w:before="0"/>
        <w:ind w:firstLine="720"/>
        <w:jc w:val="both"/>
      </w:pPr>
      <w:r>
        <w:rPr>
          <w:rFonts w:ascii="EB Garamond" w:hAnsi="EB Garamond" w:cs="EB Garamond"/>
          <w:sz w:val="22"/>
        </w:rPr>
        <w:t>"Do not attempt to break the witcher by pain," he said. "Pain creates spectacle and shortens cooperation. Do not threaten the empress-designate directly. That creates banners. Do not provoke Geralt of Rivia unless you require an instructional massacre. Use children only where recovery is likely. Public outrage is wasteful if not harvested."</w:t>
      </w:r>
    </w:p>
    <w:p>
      <w:pPr>
        <w:spacing w:line="360" w:lineRule="auto" w:after="120" w:before="0"/>
        <w:ind w:firstLine="720"/>
        <w:jc w:val="both"/>
      </w:pPr>
      <w:r>
        <w:rPr>
          <w:rFonts w:ascii="EB Garamond" w:hAnsi="EB Garamond" w:cs="EB Garamond"/>
          <w:sz w:val="22"/>
        </w:rPr>
        <w:t>Merrow's eyes lifted. "Use children."</w:t>
      </w:r>
    </w:p>
    <w:p>
      <w:pPr>
        <w:spacing w:line="360" w:lineRule="auto" w:after="120" w:before="0"/>
        <w:ind w:firstLine="720"/>
        <w:jc w:val="both"/>
      </w:pPr>
      <w:r>
        <w:rPr>
          <w:rFonts w:ascii="EB Garamond" w:hAnsi="EB Garamond" w:cs="EB Garamond"/>
          <w:sz w:val="22"/>
        </w:rPr>
        <w:t>"You object?"</w:t>
      </w:r>
    </w:p>
    <w:p>
      <w:pPr>
        <w:spacing w:line="360" w:lineRule="auto" w:after="120" w:before="0"/>
        <w:ind w:firstLine="720"/>
        <w:jc w:val="both"/>
      </w:pPr>
      <w:r>
        <w:rPr>
          <w:rFonts w:ascii="EB Garamond" w:hAnsi="EB Garamond" w:cs="EB Garamond"/>
          <w:sz w:val="22"/>
        </w:rPr>
        <w:t>"I ask for clarity."</w:t>
      </w:r>
    </w:p>
    <w:p>
      <w:pPr>
        <w:spacing w:line="360" w:lineRule="auto" w:after="120" w:before="0"/>
        <w:ind w:firstLine="720"/>
        <w:jc w:val="both"/>
      </w:pPr>
      <w:r>
        <w:rPr>
          <w:rFonts w:ascii="EB Garamond" w:hAnsi="EB Garamond" w:cs="EB Garamond"/>
          <w:sz w:val="22"/>
        </w:rPr>
        <w:t>"Good. Clarity saves lives when administered early." Sorel folded his hands. "The child must survive, be seen, and ask the correct question in the correct hearing. If Morningstar refuses to be a door to a frightened child, he becomes selfish. If he accepts the metaphor, he becomes useful. If he loses temper, he becomes public risk. Each outcome has value."</w:t>
      </w:r>
    </w:p>
    <w:p>
      <w:pPr>
        <w:spacing w:line="360" w:lineRule="auto" w:after="120" w:before="0"/>
        <w:ind w:firstLine="720"/>
        <w:jc w:val="both"/>
      </w:pPr>
      <w:r>
        <w:rPr>
          <w:rFonts w:ascii="EB Garamond" w:hAnsi="EB Garamond" w:cs="EB Garamond"/>
          <w:sz w:val="22"/>
        </w:rPr>
        <w:t>Outside, a bell marked the hour. Sorel waited until the sound ended. He disliked competing with bells. They were too fond of certainty.</w:t>
      </w:r>
    </w:p>
    <w:p>
      <w:pPr>
        <w:spacing w:line="360" w:lineRule="auto" w:after="120" w:before="0"/>
        <w:ind w:firstLine="720"/>
        <w:jc w:val="both"/>
      </w:pPr>
      <w:r>
        <w:rPr>
          <w:rFonts w:ascii="EB Garamond" w:hAnsi="EB Garamond" w:cs="EB Garamond"/>
          <w:sz w:val="22"/>
        </w:rPr>
        <w:t>"And Cazren?" Merrow asked.</w:t>
      </w:r>
    </w:p>
    <w:p>
      <w:pPr>
        <w:spacing w:line="360" w:lineRule="auto" w:after="120" w:before="0"/>
        <w:ind w:firstLine="720"/>
        <w:jc w:val="both"/>
      </w:pPr>
      <w:r>
        <w:rPr>
          <w:rFonts w:ascii="EB Garamond" w:hAnsi="EB Garamond" w:cs="EB Garamond"/>
          <w:sz w:val="22"/>
        </w:rPr>
        <w:t>"Let him sing."</w:t>
      </w:r>
    </w:p>
    <w:p>
      <w:pPr>
        <w:spacing w:line="360" w:lineRule="auto" w:after="120" w:before="0"/>
        <w:ind w:firstLine="720"/>
        <w:jc w:val="both"/>
      </w:pPr>
      <w:r>
        <w:rPr>
          <w:rFonts w:ascii="EB Garamond" w:hAnsi="EB Garamond" w:cs="EB Garamond"/>
          <w:sz w:val="22"/>
        </w:rPr>
        <w:t>"He is unstable."</w:t>
      </w:r>
    </w:p>
    <w:p>
      <w:pPr>
        <w:spacing w:line="360" w:lineRule="auto" w:after="120" w:before="0"/>
        <w:ind w:firstLine="720"/>
        <w:jc w:val="both"/>
      </w:pPr>
      <w:r>
        <w:rPr>
          <w:rFonts w:ascii="EB Garamond" w:hAnsi="EB Garamond" w:cs="EB Garamond"/>
          <w:sz w:val="22"/>
        </w:rPr>
        <w:t>"So is fire. We continue using it because it cooks, warms, and reveals smoke paths. Brother Cazren will go where documents cannot. Poor rooms. Hungry mouths. Dreams that want permission to become doctrine. We will not endorse him. We will not stop him until he ceases to be useful or begins to believe he is original."</w:t>
      </w:r>
    </w:p>
    <w:p>
      <w:pPr>
        <w:spacing w:line="360" w:lineRule="auto" w:after="120" w:before="0"/>
        <w:ind w:firstLine="720"/>
        <w:jc w:val="both"/>
      </w:pPr>
      <w:r>
        <w:rPr>
          <w:rFonts w:ascii="EB Garamond" w:hAnsi="EB Garamond" w:cs="EB Garamond"/>
          <w:sz w:val="22"/>
        </w:rPr>
        <w:t>Merrow looked at the blue thread. "And if Morningstar comes here?"</w:t>
      </w:r>
    </w:p>
    <w:p>
      <w:pPr>
        <w:spacing w:line="360" w:lineRule="auto" w:after="120" w:before="0"/>
        <w:ind w:firstLine="720"/>
        <w:jc w:val="both"/>
      </w:pPr>
      <w:r>
        <w:rPr>
          <w:rFonts w:ascii="EB Garamond" w:hAnsi="EB Garamond" w:cs="EB Garamond"/>
          <w:sz w:val="22"/>
        </w:rPr>
        <w:t>For the first time, Sorel looked almost sad.</w:t>
      </w:r>
    </w:p>
    <w:p>
      <w:pPr>
        <w:spacing w:line="360" w:lineRule="auto" w:after="120" w:before="0"/>
        <w:ind w:firstLine="720"/>
        <w:jc w:val="both"/>
      </w:pPr>
      <w:r>
        <w:rPr>
          <w:rFonts w:ascii="EB Garamond" w:hAnsi="EB Garamond" w:cs="EB Garamond"/>
          <w:sz w:val="22"/>
        </w:rPr>
        <w:t>"Then I will ask him whether he has noticed how many people are safer when he is near a cage."</w:t>
      </w:r>
    </w:p>
    <w:p>
      <w:pPr>
        <w:spacing w:line="360" w:lineRule="auto" w:after="120" w:before="0"/>
        <w:ind w:firstLine="720"/>
        <w:jc w:val="both"/>
      </w:pPr>
      <w:r>
        <w:rPr>
          <w:rFonts w:ascii="EB Garamond" w:hAnsi="EB Garamond" w:cs="EB Garamond"/>
          <w:sz w:val="22"/>
        </w:rPr>
        <w:t>He wrote one line on a fresh sheet, sanded it, and set it aside for later correction.</w:t>
      </w:r>
    </w:p>
    <w:p>
      <w:pPr>
        <w:spacing w:line="360" w:lineRule="auto" w:after="120" w:before="0"/>
        <w:ind w:firstLine="720"/>
        <w:jc w:val="both"/>
      </w:pPr>
      <w:r>
        <w:rPr>
          <w:rFonts w:ascii="Garamond" w:hAnsi="Garamond" w:cs="Garamond" w:eastAsia="Garamond"/>
          <w:i/>
          <w:sz w:val="22"/>
        </w:rPr>
        <w:t>Subject displays probable vulnerability to custody framed as protection of others.</w:t>
      </w:r>
    </w:p>
    <w:p>
      <w:pPr>
        <w:spacing w:before="0" w:after="240"/>
        <w:jc w:val="center"/>
      </w:pPr>
      <w:r>
        <w:rPr>
          <w:rFonts w:ascii="EB Garamond" w:hAnsi="EB Garamond" w:cs="EB Garamond"/>
          <w:b/>
          <w:sz w:val="28"/>
        </w:rPr>
        <w:t>ROCHE'S QUIET COUNTRY</w:t>
      </w:r>
    </w:p>
    <w:p>
      <w:pPr>
        <w:spacing w:line="360" w:lineRule="auto" w:after="120" w:before="0"/>
        <w:ind w:firstLine="0"/>
        <w:jc w:val="both"/>
      </w:pPr>
      <w:r>
        <w:rPr>
          <w:rFonts w:ascii="EB Garamond" w:hAnsi="EB Garamond" w:cs="EB Garamond"/>
          <w:sz w:val="22"/>
        </w:rPr>
        <w:t>Vernon Roche had chosen a country without a throne and wore the permanent expression of a man expecting someone to send him the bill.</w:t>
      </w:r>
    </w:p>
    <w:p>
      <w:pPr>
        <w:spacing w:line="360" w:lineRule="auto" w:after="120" w:before="0"/>
        <w:ind w:firstLine="720"/>
        <w:jc w:val="both"/>
      </w:pPr>
      <w:r>
        <w:rPr>
          <w:rFonts w:ascii="EB Garamond" w:hAnsi="EB Garamond" w:cs="EB Garamond"/>
          <w:sz w:val="22"/>
        </w:rPr>
        <w:t>He waited in a ruined counting house two miles from the old road to Tretogor, on ground that had been Temerian, Redanian, Nilfgaardian, and briefly owned by deserters who discovered that collecting tolls required more arithmetic than stabbing. The counting house still had a stone strongroom, cracked floor tiles, and a painted lily hidden under soot where someone had tried to erase it without kneeling. Roche had not cleaned it. Some marks deserved to remain half-buried and stubborn.</w:t>
      </w:r>
    </w:p>
    <w:p>
      <w:pPr>
        <w:spacing w:line="360" w:lineRule="auto" w:after="120" w:before="0"/>
        <w:ind w:firstLine="720"/>
        <w:jc w:val="both"/>
      </w:pPr>
      <w:r>
        <w:rPr>
          <w:rFonts w:ascii="EB Garamond" w:hAnsi="EB Garamond" w:cs="EB Garamond"/>
          <w:sz w:val="22"/>
        </w:rPr>
        <w:t>Geralt entered first with rain on his cloak and suspicion in his boots. That was polite, by Roche's standards. I followed, then Ciri under a plain hood, Yennefer, Triss, Asha, and Ves, who had been outside checking whether anyone had remembered to be stupid. Zoltan remained with the horses because the road beyond the counting house had opinions about wheels. Dandelion had been forbidden to come and had therefore come halfway, then been intercepted by Priscilla with more sense and better timing.</w:t>
      </w:r>
    </w:p>
    <w:p>
      <w:pPr>
        <w:spacing w:line="360" w:lineRule="auto" w:after="120" w:before="0"/>
        <w:ind w:firstLine="720"/>
        <w:jc w:val="both"/>
      </w:pPr>
      <w:r>
        <w:rPr>
          <w:rFonts w:ascii="EB Garamond" w:hAnsi="EB Garamond" w:cs="EB Garamond"/>
          <w:sz w:val="22"/>
        </w:rPr>
        <w:t>Roche saw Ciri and did not bow too deeply. Men who bow too deeply to young women with too many titles usually hope the angle hides the knife in their sleeve.</w:t>
      </w:r>
    </w:p>
    <w:p>
      <w:pPr>
        <w:spacing w:line="360" w:lineRule="auto" w:after="120" w:before="0"/>
        <w:ind w:firstLine="720"/>
        <w:jc w:val="both"/>
      </w:pPr>
      <w:r>
        <w:rPr>
          <w:rFonts w:ascii="EB Garamond" w:hAnsi="EB Garamond" w:cs="EB Garamond"/>
          <w:sz w:val="22"/>
        </w:rPr>
        <w:t>"Highness," he said.</w:t>
      </w:r>
    </w:p>
    <w:p>
      <w:pPr>
        <w:spacing w:line="360" w:lineRule="auto" w:after="120" w:before="0"/>
        <w:ind w:firstLine="720"/>
        <w:jc w:val="both"/>
      </w:pPr>
      <w:r>
        <w:rPr>
          <w:rFonts w:ascii="EB Garamond" w:hAnsi="EB Garamond" w:cs="EB Garamond"/>
          <w:sz w:val="22"/>
        </w:rPr>
        <w:t>"Roche."</w:t>
      </w:r>
    </w:p>
    <w:p>
      <w:pPr>
        <w:spacing w:line="360" w:lineRule="auto" w:after="120" w:before="0"/>
        <w:ind w:firstLine="720"/>
        <w:jc w:val="both"/>
      </w:pPr>
      <w:r>
        <w:rPr>
          <w:rFonts w:ascii="EB Garamond" w:hAnsi="EB Garamond" w:cs="EB Garamond"/>
          <w:sz w:val="22"/>
        </w:rPr>
        <w:t>"This room has leaks, rats, and no imperial furniture. I apologize only for the rats."</w:t>
      </w:r>
    </w:p>
    <w:p>
      <w:pPr>
        <w:spacing w:line="360" w:lineRule="auto" w:after="120" w:before="0"/>
        <w:ind w:firstLine="720"/>
        <w:jc w:val="both"/>
      </w:pPr>
      <w:r>
        <w:rPr>
          <w:rFonts w:ascii="EB Garamond" w:hAnsi="EB Garamond" w:cs="EB Garamond"/>
          <w:sz w:val="22"/>
        </w:rPr>
        <w:t>"The rats are probably more honest than furniture."</w:t>
      </w:r>
    </w:p>
    <w:p>
      <w:pPr>
        <w:spacing w:line="360" w:lineRule="auto" w:after="120" w:before="0"/>
        <w:ind w:firstLine="720"/>
        <w:jc w:val="both"/>
      </w:pPr>
      <w:r>
        <w:rPr>
          <w:rFonts w:ascii="EB Garamond" w:hAnsi="EB Garamond" w:cs="EB Garamond"/>
          <w:sz w:val="22"/>
        </w:rPr>
        <w:t>"Temeria agrees."</w:t>
      </w:r>
    </w:p>
    <w:p>
      <w:pPr>
        <w:spacing w:line="360" w:lineRule="auto" w:after="120" w:before="0"/>
        <w:ind w:firstLine="720"/>
        <w:jc w:val="both"/>
      </w:pPr>
      <w:r>
        <w:rPr>
          <w:rFonts w:ascii="EB Garamond" w:hAnsi="EB Garamond" w:cs="EB Garamond"/>
          <w:sz w:val="22"/>
        </w:rPr>
        <w:t>I looked around. Door, window, ceiling gap, strongroom hinge, Ves's position, Geralt's distance, Ciri's sightline, Yennefer's left hand, Triss's satchel, Roche's boots. The room had five exits if a man did not insist on dignity, three if he did, and none if Yennefer decided the count offended her.</w:t>
      </w:r>
    </w:p>
    <w:p>
      <w:pPr>
        <w:spacing w:line="360" w:lineRule="auto" w:after="120" w:before="0"/>
        <w:ind w:firstLine="720"/>
        <w:jc w:val="both"/>
      </w:pPr>
      <w:r>
        <w:rPr>
          <w:rFonts w:ascii="EB Garamond" w:hAnsi="EB Garamond" w:cs="EB Garamond"/>
          <w:sz w:val="22"/>
        </w:rPr>
        <w:t>Roche watched me do it. "You trained him," he said to Geralt.</w:t>
      </w:r>
    </w:p>
    <w:p>
      <w:pPr>
        <w:spacing w:line="360" w:lineRule="auto" w:after="120" w:before="0"/>
        <w:ind w:firstLine="720"/>
        <w:jc w:val="both"/>
      </w:pPr>
      <w:r>
        <w:rPr>
          <w:rFonts w:ascii="EB Garamond" w:hAnsi="EB Garamond" w:cs="EB Garamond"/>
          <w:sz w:val="22"/>
        </w:rPr>
        <w:t>"Some."</w:t>
      </w:r>
    </w:p>
    <w:p>
      <w:pPr>
        <w:spacing w:line="360" w:lineRule="auto" w:after="120" w:before="0"/>
        <w:ind w:firstLine="720"/>
        <w:jc w:val="both"/>
      </w:pPr>
      <w:r>
        <w:rPr>
          <w:rFonts w:ascii="EB Garamond" w:hAnsi="EB Garamond" w:cs="EB Garamond"/>
          <w:sz w:val="22"/>
        </w:rPr>
        <w:t>"Vesemir hid him."</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"And now everyone with a stamp wants him."</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Roche grunted. "That is what happens when you let the state learn a noun."</w:t>
      </w:r>
    </w:p>
    <w:p>
      <w:pPr>
        <w:spacing w:line="360" w:lineRule="auto" w:after="120" w:before="0"/>
        <w:ind w:firstLine="720"/>
        <w:jc w:val="both"/>
      </w:pPr>
      <w:r>
        <w:rPr>
          <w:rFonts w:ascii="EB Garamond" w:hAnsi="EB Garamond" w:cs="EB Garamond"/>
          <w:sz w:val="22"/>
        </w:rPr>
        <w:t>Ciri removed her hood. "Black Ink is using Temerian corridors."</w:t>
      </w:r>
    </w:p>
    <w:p>
      <w:pPr>
        <w:spacing w:line="360" w:lineRule="auto" w:after="120" w:before="0"/>
        <w:ind w:firstLine="720"/>
        <w:jc w:val="both"/>
      </w:pPr>
      <w:r>
        <w:rPr>
          <w:rFonts w:ascii="EB Garamond" w:hAnsi="EB Garamond" w:cs="EB Garamond"/>
          <w:sz w:val="22"/>
        </w:rPr>
        <w:t>"So Ves said. Show me."</w:t>
      </w:r>
    </w:p>
    <w:p>
      <w:pPr>
        <w:spacing w:line="360" w:lineRule="auto" w:after="120" w:before="0"/>
        <w:ind w:firstLine="720"/>
        <w:jc w:val="both"/>
      </w:pPr>
      <w:r>
        <w:rPr>
          <w:rFonts w:ascii="EB Garamond" w:hAnsi="EB Garamond" w:cs="EB Garamond"/>
          <w:sz w:val="22"/>
        </w:rPr>
        <w:t>Triss spread out false transit orders, resistance countermarks, wax impressions, legal phrasing, and Ossen's livestock certificate. She did not over-explain. Many mages speak as if the world has been waiting for their footnotes. Triss spoke like someone who had learned frightened people needed the sharp end first.</w:t>
      </w:r>
    </w:p>
    <w:p>
      <w:pPr>
        <w:spacing w:line="360" w:lineRule="auto" w:after="120" w:before="0"/>
        <w:ind w:firstLine="720"/>
        <w:jc w:val="both"/>
      </w:pPr>
      <w:r>
        <w:rPr>
          <w:rFonts w:ascii="EB Garamond" w:hAnsi="EB Garamond" w:cs="EB Garamond"/>
          <w:sz w:val="22"/>
        </w:rPr>
        <w:t>Roche did not begin with permits. He began with boots.</w:t>
      </w:r>
    </w:p>
    <w:p>
      <w:pPr>
        <w:spacing w:line="360" w:lineRule="auto" w:after="120" w:before="0"/>
        <w:ind w:firstLine="720"/>
        <w:jc w:val="both"/>
      </w:pPr>
      <w:r>
        <w:rPr>
          <w:rFonts w:ascii="EB Garamond" w:hAnsi="EB Garamond" w:cs="EB Garamond"/>
          <w:sz w:val="22"/>
        </w:rPr>
        <w:t>Ves placed three pairs on the table. The first belonged to a courier: soles wrapped for silence, front leather polished, back leather cracked. A man who expected to be seen from ahead and forgotten from behind. The second were pilgrim boots, muddy above black soldier stitching. The third were small, padded on the inside, with leather loops hidden near the ankle.</w:t>
      </w:r>
    </w:p>
    <w:p>
      <w:pPr>
        <w:spacing w:line="360" w:lineRule="auto" w:after="120" w:before="0"/>
        <w:ind w:firstLine="720"/>
        <w:jc w:val="both"/>
      </w:pPr>
      <w:r>
        <w:rPr>
          <w:rFonts w:ascii="EB Garamond" w:hAnsi="EB Garamond" w:cs="EB Garamond"/>
          <w:sz w:val="22"/>
        </w:rPr>
        <w:t>Ciri's face did not change. "For restraints."</w:t>
      </w:r>
    </w:p>
    <w:p>
      <w:pPr>
        <w:spacing w:line="360" w:lineRule="auto" w:after="120" w:before="0"/>
        <w:ind w:firstLine="720"/>
        <w:jc w:val="both"/>
      </w:pPr>
      <w:r>
        <w:rPr>
          <w:rFonts w:ascii="EB Garamond" w:hAnsi="EB Garamond" w:cs="EB Garamond"/>
          <w:sz w:val="22"/>
        </w:rPr>
        <w:t>"For making restraints look like transport care," Ves said. "A child, an old woman, a wounded mage, or a man someone has decided should arrive unmarked."</w:t>
      </w:r>
    </w:p>
    <w:p>
      <w:pPr>
        <w:spacing w:line="360" w:lineRule="auto" w:after="120" w:before="0"/>
        <w:ind w:firstLine="720"/>
        <w:jc w:val="both"/>
      </w:pPr>
      <w:r>
        <w:rPr>
          <w:rFonts w:ascii="EB Garamond" w:hAnsi="EB Garamond" w:cs="EB Garamond"/>
          <w:sz w:val="22"/>
        </w:rPr>
        <w:t>"My size?" I asked.</w:t>
      </w:r>
    </w:p>
    <w:p>
      <w:pPr>
        <w:spacing w:line="360" w:lineRule="auto" w:after="120" w:before="0"/>
        <w:ind w:firstLine="720"/>
        <w:jc w:val="both"/>
      </w:pPr>
      <w:r>
        <w:rPr>
          <w:rFonts w:ascii="EB Garamond" w:hAnsi="EB Garamond" w:cs="EB Garamond"/>
          <w:sz w:val="22"/>
        </w:rPr>
        <w:t>"No," Ves said. "Smaller."</w:t>
      </w:r>
    </w:p>
    <w:p>
      <w:pPr>
        <w:spacing w:line="360" w:lineRule="auto" w:after="120" w:before="0"/>
        <w:ind w:firstLine="720"/>
        <w:jc w:val="both"/>
      </w:pPr>
      <w:r>
        <w:rPr>
          <w:rFonts w:ascii="EB Garamond" w:hAnsi="EB Garamond" w:cs="EB Garamond"/>
          <w:sz w:val="22"/>
        </w:rPr>
        <w:t>That made the room colder than yes would have.</w:t>
      </w:r>
    </w:p>
    <w:p>
      <w:pPr>
        <w:spacing w:line="360" w:lineRule="auto" w:after="120" w:before="0"/>
        <w:ind w:firstLine="720"/>
        <w:jc w:val="both"/>
      </w:pPr>
      <w:r>
        <w:rPr>
          <w:rFonts w:ascii="EB Garamond" w:hAnsi="EB Garamond" w:cs="EB Garamond"/>
          <w:sz w:val="22"/>
        </w:rPr>
        <w:t>Roche took one false permit and laid it beside the boots. "A defeated country keeps two governments. The one that signs where the victor points, and the one that remembers where the dead are buried. Sometimes they help each other. Sometimes they sell each other for flour. If Black Ink is using our quiet roads, it is not because Temeria invited them as a state. Temeria has no clean state left. It is because our old tricks have value to new cowards."</w:t>
      </w:r>
    </w:p>
    <w:p>
      <w:pPr>
        <w:spacing w:line="360" w:lineRule="auto" w:after="120" w:before="0"/>
        <w:ind w:firstLine="720"/>
        <w:jc w:val="both"/>
      </w:pPr>
      <w:r>
        <w:rPr>
          <w:rFonts w:ascii="EB Garamond" w:hAnsi="EB Garamond" w:cs="EB Garamond"/>
          <w:sz w:val="22"/>
        </w:rPr>
        <w:t>"You make compromise sound like disease," Yennefer said.</w:t>
      </w:r>
    </w:p>
    <w:p>
      <w:pPr>
        <w:spacing w:line="360" w:lineRule="auto" w:after="120" w:before="0"/>
        <w:ind w:firstLine="720"/>
        <w:jc w:val="both"/>
      </w:pPr>
      <w:r>
        <w:rPr>
          <w:rFonts w:ascii="EB Garamond" w:hAnsi="EB Garamond" w:cs="EB Garamond"/>
          <w:sz w:val="22"/>
        </w:rPr>
        <w:t>"It spreads through necessity. That is close enough."</w:t>
      </w:r>
    </w:p>
    <w:p>
      <w:pPr>
        <w:spacing w:line="360" w:lineRule="auto" w:after="120" w:before="0"/>
        <w:ind w:firstLine="720"/>
        <w:jc w:val="both"/>
      </w:pPr>
      <w:r>
        <w:rPr>
          <w:rFonts w:ascii="EB Garamond" w:hAnsi="EB Garamond" w:cs="EB Garamond"/>
          <w:sz w:val="22"/>
        </w:rPr>
        <w:t>Ciri looked at him. "You chose compromise."</w:t>
      </w:r>
    </w:p>
    <w:p>
      <w:pPr>
        <w:spacing w:line="360" w:lineRule="auto" w:after="120" w:before="0"/>
        <w:ind w:firstLine="720"/>
        <w:jc w:val="both"/>
      </w:pPr>
      <w:r>
        <w:rPr>
          <w:rFonts w:ascii="EB Garamond" w:hAnsi="EB Garamond" w:cs="EB Garamond"/>
          <w:sz w:val="22"/>
        </w:rPr>
        <w:t>"Yes." Roche did not make the mistake of dressing the word. "Temeria under vassal settlement, not ashes. Old colors in cupboards, not fields. Taxes paid to men we used to kill. Boys alive because their fathers swallowed pride until it lodged somewhere permanent. I do not regret saving what could be saved. I regret what the saving taught people to accept."</w:t>
      </w:r>
    </w:p>
    <w:p>
      <w:pPr>
        <w:spacing w:line="360" w:lineRule="auto" w:after="120" w:before="0"/>
        <w:ind w:firstLine="720"/>
        <w:jc w:val="both"/>
      </w:pPr>
      <w:r>
        <w:rPr>
          <w:rFonts w:ascii="EB Garamond" w:hAnsi="EB Garamond" w:cs="EB Garamond"/>
          <w:sz w:val="22"/>
        </w:rPr>
        <w:t>Ciri did not flinch. "Good. Then you remain useful."</w:t>
      </w:r>
    </w:p>
    <w:p>
      <w:pPr>
        <w:spacing w:line="360" w:lineRule="auto" w:after="120" w:before="0"/>
        <w:ind w:firstLine="720"/>
        <w:jc w:val="both"/>
      </w:pPr>
      <w:r>
        <w:rPr>
          <w:rFonts w:ascii="EB Garamond" w:hAnsi="EB Garamond" w:cs="EB Garamond"/>
          <w:sz w:val="22"/>
        </w:rPr>
        <w:t>Roche almost smiled. "Your father says similar things with better gloves."</w:t>
      </w:r>
    </w:p>
    <w:p>
      <w:pPr>
        <w:spacing w:line="360" w:lineRule="auto" w:after="120" w:before="0"/>
        <w:ind w:firstLine="720"/>
        <w:jc w:val="both"/>
      </w:pPr>
      <w:r>
        <w:rPr>
          <w:rFonts w:ascii="EB Garamond" w:hAnsi="EB Garamond" w:cs="EB Garamond"/>
          <w:sz w:val="22"/>
        </w:rPr>
        <w:t>"My father owns too many gloves."</w:t>
      </w:r>
    </w:p>
    <w:p>
      <w:pPr>
        <w:spacing w:line="360" w:lineRule="auto" w:after="120" w:before="0"/>
        <w:ind w:firstLine="720"/>
        <w:jc w:val="both"/>
      </w:pPr>
      <w:r>
        <w:rPr>
          <w:rFonts w:ascii="EB Garamond" w:hAnsi="EB Garamond" w:cs="EB Garamond"/>
          <w:sz w:val="22"/>
        </w:rPr>
        <w:t>"Emperors do. They dislike fingerprints."</w:t>
      </w:r>
    </w:p>
    <w:p>
      <w:pPr>
        <w:spacing w:line="360" w:lineRule="auto" w:after="120" w:before="0"/>
        <w:ind w:firstLine="720"/>
        <w:jc w:val="both"/>
      </w:pPr>
      <w:r>
        <w:rPr>
          <w:rFonts w:ascii="EB Garamond" w:hAnsi="EB Garamond" w:cs="EB Garamond"/>
          <w:sz w:val="22"/>
        </w:rPr>
        <w:t>Geralt looked at the floor because the room had too many fathers in it already.</w:t>
      </w:r>
    </w:p>
    <w:p>
      <w:pPr>
        <w:spacing w:line="360" w:lineRule="auto" w:after="120" w:before="0"/>
        <w:ind w:firstLine="720"/>
        <w:jc w:val="both"/>
      </w:pPr>
      <w:r>
        <w:rPr>
          <w:rFonts w:ascii="EB Garamond" w:hAnsi="EB Garamond" w:cs="EB Garamond"/>
          <w:sz w:val="22"/>
        </w:rPr>
        <w:t>I had said nothing. Roche noticed. Quiet men in political rooms are either bored, ignorant, or counting exits. I was counting the ways men explained necessary harm and deciding which explanations deserved to remain alive.</w:t>
      </w:r>
    </w:p>
    <w:p>
      <w:pPr>
        <w:spacing w:line="360" w:lineRule="auto" w:after="120" w:before="0"/>
        <w:ind w:firstLine="720"/>
        <w:jc w:val="both"/>
      </w:pPr>
      <w:r>
        <w:rPr>
          <w:rFonts w:ascii="EB Garamond" w:hAnsi="EB Garamond" w:cs="EB Garamond"/>
          <w:sz w:val="22"/>
        </w:rPr>
        <w:t>"You dislike this," Roche said.</w:t>
      </w:r>
    </w:p>
    <w:p>
      <w:pPr>
        <w:spacing w:line="360" w:lineRule="auto" w:after="120" w:before="0"/>
        <w:ind w:firstLine="720"/>
        <w:jc w:val="both"/>
      </w:pPr>
      <w:r>
        <w:rPr>
          <w:rFonts w:ascii="EB Garamond" w:hAnsi="EB Garamond" w:cs="EB Garamond"/>
          <w:sz w:val="22"/>
        </w:rPr>
        <w:t>"I dislike how often men say necessary after the harm is done."</w:t>
      </w:r>
    </w:p>
    <w:p>
      <w:pPr>
        <w:spacing w:line="360" w:lineRule="auto" w:after="120" w:before="0"/>
        <w:ind w:firstLine="720"/>
        <w:jc w:val="both"/>
      </w:pPr>
      <w:r>
        <w:rPr>
          <w:rFonts w:ascii="EB Garamond" w:hAnsi="EB Garamond" w:cs="EB Garamond"/>
          <w:sz w:val="22"/>
        </w:rPr>
        <w:t>"Before harm, necessary is prediction. After, defense."</w:t>
      </w:r>
    </w:p>
    <w:p>
      <w:pPr>
        <w:spacing w:line="360" w:lineRule="auto" w:after="120" w:before="0"/>
        <w:ind w:firstLine="720"/>
        <w:jc w:val="both"/>
      </w:pPr>
      <w:r>
        <w:rPr>
          <w:rFonts w:ascii="EB Garamond" w:hAnsi="EB Garamond" w:cs="EB Garamond"/>
          <w:sz w:val="22"/>
        </w:rPr>
        <w:t>"You comfortable with that?"</w:t>
      </w:r>
    </w:p>
    <w:p>
      <w:pPr>
        <w:spacing w:line="360" w:lineRule="auto" w:after="120" w:before="0"/>
        <w:ind w:firstLine="720"/>
        <w:jc w:val="both"/>
      </w:pPr>
      <w:r>
        <w:rPr>
          <w:rFonts w:ascii="EB Garamond" w:hAnsi="EB Garamond" w:cs="EB Garamond"/>
          <w:sz w:val="22"/>
        </w:rPr>
        <w:t>"No. Comfort is for people who chose less." He leaned over the table. "But if you want clean hands, witcher, wash them before touching history. It will not help. History stains through soap."</w:t>
      </w:r>
    </w:p>
    <w:p>
      <w:pPr>
        <w:spacing w:line="360" w:lineRule="auto" w:after="120" w:before="0"/>
        <w:ind w:firstLine="720"/>
        <w:jc w:val="both"/>
      </w:pPr>
      <w:r>
        <w:rPr>
          <w:rFonts w:ascii="EB Garamond" w:hAnsi="EB Garamond" w:cs="EB Garamond"/>
          <w:sz w:val="22"/>
        </w:rPr>
        <w:t>Geralt glanced between us. "Roche."</w:t>
      </w:r>
    </w:p>
    <w:p>
      <w:pPr>
        <w:spacing w:line="360" w:lineRule="auto" w:after="120" w:before="0"/>
        <w:ind w:firstLine="720"/>
        <w:jc w:val="both"/>
      </w:pPr>
      <w:r>
        <w:rPr>
          <w:rFonts w:ascii="EB Garamond" w:hAnsi="EB Garamond" w:cs="EB Garamond"/>
          <w:sz w:val="22"/>
        </w:rPr>
        <w:t>"What?"</w:t>
      </w:r>
    </w:p>
    <w:p>
      <w:pPr>
        <w:spacing w:line="360" w:lineRule="auto" w:after="120" w:before="0"/>
        <w:ind w:firstLine="720"/>
        <w:jc w:val="both"/>
      </w:pPr>
      <w:r>
        <w:rPr>
          <w:rFonts w:ascii="EB Garamond" w:hAnsi="EB Garamond" w:cs="EB Garamond"/>
          <w:sz w:val="22"/>
        </w:rPr>
        <w:t>"Less charm."</w:t>
      </w:r>
    </w:p>
    <w:p>
      <w:pPr>
        <w:spacing w:line="360" w:lineRule="auto" w:after="120" w:before="0"/>
        <w:ind w:firstLine="720"/>
        <w:jc w:val="both"/>
      </w:pPr>
      <w:r>
        <w:rPr>
          <w:rFonts w:ascii="EB Garamond" w:hAnsi="EB Garamond" w:cs="EB Garamond"/>
          <w:sz w:val="22"/>
        </w:rPr>
        <w:t>"This is my charm."</w:t>
      </w:r>
    </w:p>
    <w:p>
      <w:pPr>
        <w:spacing w:line="360" w:lineRule="auto" w:after="120" w:before="0"/>
        <w:ind w:firstLine="720"/>
        <w:jc w:val="both"/>
      </w:pPr>
      <w:r>
        <w:rPr>
          <w:rFonts w:ascii="EB Garamond" w:hAnsi="EB Garamond" w:cs="EB Garamond"/>
          <w:sz w:val="22"/>
        </w:rPr>
        <w:t>"Explains the wars."</w:t>
      </w:r>
    </w:p>
    <w:p>
      <w:pPr>
        <w:spacing w:line="360" w:lineRule="auto" w:after="120" w:before="0"/>
        <w:ind w:firstLine="720"/>
        <w:jc w:val="both"/>
      </w:pPr>
      <w:r>
        <w:rPr>
          <w:rFonts w:ascii="EB Garamond" w:hAnsi="EB Garamond" w:cs="EB Garamond"/>
          <w:sz w:val="22"/>
        </w:rPr>
        <w:t>Ves snorted despite herself.</w:t>
      </w:r>
    </w:p>
    <w:p>
      <w:pPr>
        <w:spacing w:line="360" w:lineRule="auto" w:after="120" w:before="0"/>
        <w:ind w:firstLine="720"/>
        <w:jc w:val="both"/>
      </w:pPr>
      <w:r>
        <w:rPr>
          <w:rFonts w:ascii="EB Garamond" w:hAnsi="EB Garamond" w:cs="EB Garamond"/>
          <w:sz w:val="22"/>
        </w:rPr>
        <w:t>Triss unfolded the map. "These transit routes cross three places where Black Ink could move people or objects without standard inspection: Old Alder Ford, the chapel granary near Dravik, and a ferry at Marna's Bend. Which one carries manacles?"</w:t>
      </w:r>
    </w:p>
    <w:p>
      <w:pPr>
        <w:spacing w:line="360" w:lineRule="auto" w:after="120" w:before="0"/>
        <w:ind w:firstLine="720"/>
        <w:jc w:val="both"/>
      </w:pPr>
      <w:r>
        <w:rPr>
          <w:rFonts w:ascii="EB Garamond" w:hAnsi="EB Garamond" w:cs="EB Garamond"/>
          <w:sz w:val="22"/>
        </w:rPr>
        <w:t>"All could."</w:t>
      </w:r>
    </w:p>
    <w:p>
      <w:pPr>
        <w:spacing w:line="360" w:lineRule="auto" w:after="120" w:before="0"/>
        <w:ind w:firstLine="720"/>
        <w:jc w:val="both"/>
      </w:pPr>
      <w:r>
        <w:rPr>
          <w:rFonts w:ascii="EB Garamond" w:hAnsi="EB Garamond" w:cs="EB Garamond"/>
          <w:sz w:val="22"/>
        </w:rPr>
        <w:t>"Which one would you use?" Ciri asked.</w:t>
      </w:r>
    </w:p>
    <w:p>
      <w:pPr>
        <w:spacing w:line="360" w:lineRule="auto" w:after="120" w:before="0"/>
        <w:ind w:firstLine="720"/>
        <w:jc w:val="both"/>
      </w:pPr>
      <w:r>
        <w:rPr>
          <w:rFonts w:ascii="EB Garamond" w:hAnsi="EB Garamond" w:cs="EB Garamond"/>
          <w:sz w:val="22"/>
        </w:rPr>
        <w:t>Roche pointed without hesitation. "The chapel granary. Men think chapels are watched by gods and therefore forget cart doors. Also the priest there is dead, the replacement drinks, and the grain tithe records are so badly kept a dragon could be logged as rye if it wore a sack."</w:t>
      </w:r>
    </w:p>
    <w:p>
      <w:pPr>
        <w:spacing w:line="360" w:lineRule="auto" w:after="120" w:before="0"/>
        <w:ind w:firstLine="720"/>
        <w:jc w:val="both"/>
      </w:pPr>
      <w:r>
        <w:rPr>
          <w:rFonts w:ascii="EB Garamond" w:hAnsi="EB Garamond" w:cs="EB Garamond"/>
          <w:sz w:val="22"/>
        </w:rPr>
        <w:t>Asha's face did not change at dragon. Saesenthessis was absent to object. The absence felt briefly amused.</w:t>
      </w:r>
    </w:p>
    <w:p>
      <w:pPr>
        <w:spacing w:line="360" w:lineRule="auto" w:after="120" w:before="0"/>
        <w:ind w:firstLine="720"/>
        <w:jc w:val="both"/>
      </w:pPr>
      <w:r>
        <w:rPr>
          <w:rFonts w:ascii="EB Garamond" w:hAnsi="EB Garamond" w:cs="EB Garamond"/>
          <w:sz w:val="22"/>
        </w:rPr>
        <w:t>Ves moved beside the map. "One altered mark went through a charity tied to war widows. Same charity Zoltan found. Same wax. Same clove-black compound. The courier making the last transfer wore a pilgrim badge with a blackened crown scratched on the back."</w:t>
      </w:r>
    </w:p>
    <w:p>
      <w:pPr>
        <w:spacing w:line="360" w:lineRule="auto" w:after="120" w:before="0"/>
        <w:ind w:firstLine="720"/>
        <w:jc w:val="both"/>
      </w:pPr>
      <w:r>
        <w:rPr>
          <w:rFonts w:ascii="EB Garamond" w:hAnsi="EB Garamond" w:cs="EB Garamond"/>
          <w:sz w:val="22"/>
        </w:rPr>
        <w:t>"Cult," Yennefer said.</w:t>
      </w:r>
    </w:p>
    <w:p>
      <w:pPr>
        <w:spacing w:line="360" w:lineRule="auto" w:after="120" w:before="0"/>
        <w:ind w:firstLine="720"/>
        <w:jc w:val="both"/>
      </w:pPr>
      <w:r>
        <w:rPr>
          <w:rFonts w:ascii="EB Garamond" w:hAnsi="EB Garamond" w:cs="EB Garamond"/>
          <w:sz w:val="22"/>
        </w:rPr>
        <w:t>"Or someone using cult marks to make Black Ink look less tidy," Triss said.</w:t>
      </w:r>
    </w:p>
    <w:p>
      <w:pPr>
        <w:spacing w:line="360" w:lineRule="auto" w:after="120" w:before="0"/>
        <w:ind w:firstLine="720"/>
        <w:jc w:val="both"/>
      </w:pPr>
      <w:r>
        <w:rPr>
          <w:rFonts w:ascii="EB Garamond" w:hAnsi="EB Garamond" w:cs="EB Garamond"/>
          <w:sz w:val="22"/>
        </w:rPr>
        <w:t>"Both can be true," I said.</w:t>
      </w:r>
    </w:p>
    <w:p>
      <w:pPr>
        <w:spacing w:line="360" w:lineRule="auto" w:after="120" w:before="0"/>
        <w:ind w:firstLine="720"/>
        <w:jc w:val="both"/>
      </w:pPr>
      <w:r>
        <w:rPr>
          <w:rFonts w:ascii="EB Garamond" w:hAnsi="EB Garamond" w:cs="EB Garamond"/>
          <w:sz w:val="22"/>
        </w:rPr>
        <w:t>Roche nodded once. "That is the sort of answer that gets men killed and investigations moving."</w:t>
      </w:r>
    </w:p>
    <w:p>
      <w:pPr>
        <w:spacing w:line="360" w:lineRule="auto" w:after="120" w:before="0"/>
        <w:ind w:firstLine="720"/>
        <w:jc w:val="both"/>
      </w:pPr>
      <w:r>
        <w:rPr>
          <w:rFonts w:ascii="EB Garamond" w:hAnsi="EB Garamond" w:cs="EB Garamond"/>
          <w:sz w:val="22"/>
        </w:rPr>
        <w:t>We went to the strongroom because Ves insisted the real reason for meeting was proof, not talk. Roche unlocked three bolts, removed a fourth that had not been installed by the original builder, and lifted a floor stone with Geralt's help. Beneath lay a tin box wrapped in oilcloth and a child's old cloak patched at the elbows.</w:t>
      </w:r>
    </w:p>
    <w:p>
      <w:pPr>
        <w:spacing w:line="360" w:lineRule="auto" w:after="120" w:before="0"/>
        <w:ind w:firstLine="720"/>
        <w:jc w:val="both"/>
      </w:pPr>
      <w:r>
        <w:rPr>
          <w:rFonts w:ascii="EB Garamond" w:hAnsi="EB Garamond" w:cs="EB Garamond"/>
          <w:sz w:val="22"/>
        </w:rPr>
        <w:t>"We hide things in what inspectors find sentimental," Ves said. "They dislike touching poor children's clothes. Makes their hands remember they have hands."</w:t>
      </w:r>
    </w:p>
    <w:p>
      <w:pPr>
        <w:spacing w:line="360" w:lineRule="auto" w:after="120" w:before="0"/>
        <w:ind w:firstLine="720"/>
        <w:jc w:val="both"/>
      </w:pPr>
      <w:r>
        <w:rPr>
          <w:rFonts w:ascii="EB Garamond" w:hAnsi="EB Garamond" w:cs="EB Garamond"/>
          <w:sz w:val="22"/>
        </w:rPr>
        <w:t>Inside the box were permits, wax impressions, and six names. Four clerks. One courier. One priest: Cazren of the Red Step, formerly attached to an Eternal Fire fringe house, removed for doctrinal fever after the pyres cooled.</w:t>
      </w:r>
    </w:p>
    <w:p>
      <w:pPr>
        <w:spacing w:line="360" w:lineRule="auto" w:after="120" w:before="0"/>
        <w:ind w:firstLine="720"/>
        <w:jc w:val="both"/>
      </w:pPr>
      <w:r>
        <w:rPr>
          <w:rFonts w:ascii="EB Garamond" w:hAnsi="EB Garamond" w:cs="EB Garamond"/>
          <w:sz w:val="22"/>
        </w:rPr>
        <w:t>"Cazren," Yennefer said. "Pamphlets. Apocalypse sermons. He claimed the White Frost did not end because Ciri saved the world, but because the world had been granted time to prepare for judgment."</w:t>
      </w:r>
    </w:p>
    <w:p>
      <w:pPr>
        <w:spacing w:line="360" w:lineRule="auto" w:after="120" w:before="0"/>
        <w:ind w:firstLine="720"/>
        <w:jc w:val="both"/>
      </w:pPr>
      <w:r>
        <w:rPr>
          <w:rFonts w:ascii="EB Garamond" w:hAnsi="EB Garamond" w:cs="EB Garamond"/>
          <w:sz w:val="22"/>
        </w:rPr>
        <w:t>Ciri rolled her eyes in a way that made her look younger and more tired at once. "How generous of judgment."</w:t>
      </w:r>
    </w:p>
    <w:p>
      <w:pPr>
        <w:spacing w:line="360" w:lineRule="auto" w:after="120" w:before="0"/>
        <w:ind w:firstLine="720"/>
        <w:jc w:val="both"/>
      </w:pPr>
      <w:r>
        <w:rPr>
          <w:rFonts w:ascii="EB Garamond" w:hAnsi="EB Garamond" w:cs="EB Garamond"/>
          <w:sz w:val="22"/>
        </w:rPr>
        <w:t>"He disappeared after Novigrad's sermon houses became unfashionable," Triss said.</w:t>
      </w:r>
    </w:p>
    <w:p>
      <w:pPr>
        <w:spacing w:line="360" w:lineRule="auto" w:after="120" w:before="0"/>
        <w:ind w:firstLine="720"/>
        <w:jc w:val="both"/>
      </w:pPr>
      <w:r>
        <w:rPr>
          <w:rFonts w:ascii="EB Garamond" w:hAnsi="EB Garamond" w:cs="EB Garamond"/>
          <w:sz w:val="22"/>
        </w:rPr>
        <w:t>Roche folded the permit. "Men like that do not disappear. They discover basements."</w:t>
      </w:r>
    </w:p>
    <w:p>
      <w:pPr>
        <w:spacing w:line="360" w:lineRule="auto" w:after="120" w:before="0"/>
        <w:ind w:firstLine="720"/>
        <w:jc w:val="both"/>
      </w:pPr>
      <w:r>
        <w:rPr>
          <w:rFonts w:ascii="EB Garamond" w:hAnsi="EB Garamond" w:cs="EB Garamond"/>
          <w:sz w:val="22"/>
        </w:rPr>
        <w:t>A pilgrim badge lay under the names. A simple crown, burned black at the points. Beneath it, in a poor hand, someone had scratched five words.</w:t>
      </w:r>
    </w:p>
    <w:p>
      <w:pPr>
        <w:spacing w:line="360" w:lineRule="auto" w:after="120" w:before="0"/>
        <w:ind w:firstLine="720"/>
        <w:jc w:val="both"/>
      </w:pPr>
      <w:r>
        <w:rPr>
          <w:rFonts w:ascii="EB Garamond" w:hAnsi="EB Garamond" w:cs="EB Garamond"/>
          <w:sz w:val="22"/>
        </w:rPr>
        <w:t>THE RED DOOR WALKS NORTH.</w:t>
      </w:r>
    </w:p>
    <w:p>
      <w:pPr>
        <w:spacing w:line="360" w:lineRule="auto" w:after="120" w:before="0"/>
        <w:ind w:firstLine="720"/>
        <w:jc w:val="both"/>
      </w:pPr>
      <w:r>
        <w:rPr>
          <w:rFonts w:ascii="EB Garamond" w:hAnsi="EB Garamond" w:cs="EB Garamond"/>
          <w:sz w:val="22"/>
        </w:rPr>
        <w:t>My palm tightened.</w:t>
      </w:r>
    </w:p>
    <w:p>
      <w:pPr>
        <w:spacing w:line="360" w:lineRule="auto" w:after="120" w:before="0"/>
        <w:ind w:firstLine="720"/>
        <w:jc w:val="both"/>
      </w:pPr>
      <w:r>
        <w:rPr>
          <w:rFonts w:ascii="EB Garamond" w:hAnsi="EB Garamond" w:cs="EB Garamond"/>
          <w:sz w:val="22"/>
        </w:rPr>
        <w:t>Ciri saw and came closer. "Do not."</w:t>
      </w:r>
    </w:p>
    <w:p>
      <w:pPr>
        <w:spacing w:line="360" w:lineRule="auto" w:after="120" w:before="0"/>
        <w:ind w:firstLine="720"/>
        <w:jc w:val="both"/>
      </w:pPr>
      <w:r>
        <w:rPr>
          <w:rFonts w:ascii="EB Garamond" w:hAnsi="EB Garamond" w:cs="EB Garamond"/>
          <w:sz w:val="22"/>
        </w:rPr>
        <w:t>"I didn't."</w:t>
      </w:r>
    </w:p>
    <w:p>
      <w:pPr>
        <w:spacing w:line="360" w:lineRule="auto" w:after="120" w:before="0"/>
        <w:ind w:firstLine="720"/>
        <w:jc w:val="both"/>
      </w:pPr>
      <w:r>
        <w:rPr>
          <w:rFonts w:ascii="EB Garamond" w:hAnsi="EB Garamond" w:cs="EB Garamond"/>
          <w:sz w:val="22"/>
        </w:rPr>
        <w:t>"You started."</w:t>
      </w:r>
    </w:p>
    <w:p>
      <w:pPr>
        <w:spacing w:line="360" w:lineRule="auto" w:after="120" w:before="0"/>
        <w:ind w:firstLine="720"/>
        <w:jc w:val="both"/>
      </w:pPr>
      <w:r>
        <w:rPr>
          <w:rFonts w:ascii="EB Garamond" w:hAnsi="EB Garamond" w:cs="EB Garamond"/>
          <w:sz w:val="22"/>
        </w:rPr>
        <w:t>Roche looked at us because tact had never been his favorite weapon. "Started what?"</w:t>
      </w:r>
    </w:p>
    <w:p>
      <w:pPr>
        <w:spacing w:line="360" w:lineRule="auto" w:after="120" w:before="0"/>
        <w:ind w:firstLine="720"/>
        <w:jc w:val="both"/>
      </w:pPr>
      <w:r>
        <w:rPr>
          <w:rFonts w:ascii="EB Garamond" w:hAnsi="EB Garamond" w:cs="EB Garamond"/>
          <w:sz w:val="22"/>
        </w:rPr>
        <w:t>"Becoming useful to the wrong sentence," Ciri said.</w:t>
      </w:r>
    </w:p>
    <w:p>
      <w:pPr>
        <w:spacing w:line="360" w:lineRule="auto" w:after="120" w:before="0"/>
        <w:ind w:firstLine="720"/>
        <w:jc w:val="both"/>
      </w:pPr>
      <w:r>
        <w:rPr>
          <w:rFonts w:ascii="EB Garamond" w:hAnsi="EB Garamond" w:cs="EB Garamond"/>
          <w:sz w:val="22"/>
        </w:rPr>
        <w:t>The counting house chose a fine silence to display its leaks.</w:t>
      </w:r>
    </w:p>
    <w:p>
      <w:pPr>
        <w:spacing w:line="360" w:lineRule="auto" w:after="120" w:before="0"/>
        <w:ind w:firstLine="720"/>
        <w:jc w:val="both"/>
      </w:pPr>
      <w:r>
        <w:rPr>
          <w:rFonts w:ascii="EB Garamond" w:hAnsi="EB Garamond" w:cs="EB Garamond"/>
          <w:sz w:val="22"/>
        </w:rPr>
        <w:t>We rode for the chapel granary before noon.</w:t>
      </w:r>
    </w:p>
    <w:p>
      <w:pPr>
        <w:spacing w:line="360" w:lineRule="auto" w:after="120" w:before="0"/>
        <w:ind w:firstLine="720"/>
        <w:jc w:val="both"/>
      </w:pPr>
      <w:r>
        <w:rPr>
          <w:rFonts w:ascii="EB Garamond" w:hAnsi="EB Garamond" w:cs="EB Garamond"/>
          <w:sz w:val="22"/>
        </w:rPr>
        <w:t>That was my mistake. Roche wanted two scouts first. Ves wanted a night watch and a false cart. Geralt wanted both. I wanted the manacles removed from the road before another pair of small boots found them. Righteous impatience is still impatience. It dresses better and kills with cleaner hands.</w:t>
      </w:r>
    </w:p>
    <w:p>
      <w:pPr>
        <w:spacing w:line="360" w:lineRule="auto" w:after="120" w:before="0"/>
        <w:ind w:firstLine="720"/>
        <w:jc w:val="both"/>
      </w:pPr>
      <w:r>
        <w:rPr>
          <w:rFonts w:ascii="EB Garamond" w:hAnsi="EB Garamond" w:cs="EB Garamond"/>
          <w:sz w:val="22"/>
        </w:rPr>
        <w:t>We found the granary empty enough to prove it was not empty. Old wheat dust lay thick on the floor. One cart stood under the loft with straw over its bed. The straw smelled of vinegar, fear, and iron. A painted saint watched from the wall with the bored expression of a man who had been asked to bless too much trade.</w:t>
      </w:r>
    </w:p>
    <w:p>
      <w:pPr>
        <w:spacing w:line="360" w:lineRule="auto" w:after="120" w:before="0"/>
        <w:ind w:firstLine="720"/>
        <w:jc w:val="both"/>
      </w:pPr>
      <w:r>
        <w:rPr>
          <w:rFonts w:ascii="EB Garamond" w:hAnsi="EB Garamond" w:cs="EB Garamond"/>
          <w:sz w:val="22"/>
        </w:rPr>
        <w:t>"Too quiet," Geralt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I did not.</w:t>
      </w:r>
    </w:p>
    <w:p>
      <w:pPr>
        <w:spacing w:line="360" w:lineRule="auto" w:after="120" w:before="0"/>
        <w:ind w:firstLine="720"/>
        <w:jc w:val="both"/>
      </w:pPr>
      <w:r>
        <w:rPr>
          <w:rFonts w:ascii="EB Garamond" w:hAnsi="EB Garamond" w:cs="EB Garamond"/>
          <w:sz w:val="22"/>
        </w:rPr>
        <w:t>The first crossbow fired from the saint's mouth. Not a metaphor. Someone had cut a slit through the painted lips and set a spring behind the plaster. The bolt struck my shoulder guard hard enough to spin me. Pain flashed down my arm. I lost the Sign I had shaped. Ciri dragged a child from under the cart before I understood there had been a child to drag.</w:t>
      </w:r>
    </w:p>
    <w:p>
      <w:pPr>
        <w:spacing w:line="360" w:lineRule="auto" w:after="120" w:before="0"/>
        <w:ind w:firstLine="720"/>
        <w:jc w:val="both"/>
      </w:pPr>
      <w:r>
        <w:rPr>
          <w:rFonts w:ascii="EB Garamond" w:hAnsi="EB Garamond" w:cs="EB Garamond"/>
          <w:sz w:val="22"/>
        </w:rPr>
        <w:t>Small. Drugged. Breathing. Wrists bruised where padded restraints had lied about kindness.</w:t>
      </w:r>
    </w:p>
    <w:p>
      <w:pPr>
        <w:spacing w:line="360" w:lineRule="auto" w:after="120" w:before="0"/>
        <w:ind w:firstLine="720"/>
        <w:jc w:val="both"/>
      </w:pPr>
      <w:r>
        <w:rPr>
          <w:rFonts w:ascii="EB Garamond" w:hAnsi="EB Garamond" w:cs="EB Garamond"/>
          <w:sz w:val="22"/>
        </w:rPr>
        <w:t>The floor opened under Ves. She caught the edge with one hand. Roche shot the man below without looking proud of the accuracy. Yennefer turned the saint's wall inside out. Triss threw a barrier over the child as a glass bulb burst green against it. Geralt went up the ladder two rungs at a time and came down with a man who regretted having bones.</w:t>
      </w:r>
    </w:p>
    <w:p>
      <w:pPr>
        <w:spacing w:line="360" w:lineRule="auto" w:after="120" w:before="0"/>
        <w:ind w:firstLine="720"/>
        <w:jc w:val="both"/>
      </w:pPr>
      <w:r>
        <w:rPr>
          <w:rFonts w:ascii="EB Garamond" w:hAnsi="EB Garamond" w:cs="EB Garamond"/>
          <w:sz w:val="22"/>
        </w:rPr>
        <w:t>I had gone for the wrong shadow.</w:t>
      </w:r>
    </w:p>
    <w:p>
      <w:pPr>
        <w:spacing w:line="360" w:lineRule="auto" w:after="120" w:before="0"/>
        <w:ind w:firstLine="720"/>
        <w:jc w:val="both"/>
      </w:pPr>
      <w:r>
        <w:rPr>
          <w:rFonts w:ascii="EB Garamond" w:hAnsi="EB Garamond" w:cs="EB Garamond"/>
          <w:sz w:val="22"/>
        </w:rPr>
        <w:t>One pilgrim-cloaked guard slipped past me with the child's carrying strap. I caught his sleeve, missed his wrist, and took a knife across the ribs. Panic is not always loud. Sometimes it is the discovery that your body has become one heartbeat slower than your intent. He would have opened my side if Buck had not come through the granary door like an ugly law of nature.</w:t>
      </w:r>
    </w:p>
    <w:p>
      <w:pPr>
        <w:spacing w:line="360" w:lineRule="auto" w:after="120" w:before="0"/>
        <w:ind w:firstLine="720"/>
        <w:jc w:val="both"/>
      </w:pPr>
      <w:r>
        <w:rPr>
          <w:rFonts w:ascii="EB Garamond" w:hAnsi="EB Garamond" w:cs="EB Garamond"/>
          <w:sz w:val="22"/>
        </w:rPr>
        <w:t>No one had invited Buck. Buck had studied invitation at Kaer Morhen and rejected the philosophy.</w:t>
      </w:r>
    </w:p>
    <w:p>
      <w:pPr>
        <w:spacing w:line="360" w:lineRule="auto" w:after="120" w:before="0"/>
        <w:ind w:firstLine="720"/>
        <w:jc w:val="both"/>
      </w:pPr>
      <w:r>
        <w:rPr>
          <w:rFonts w:ascii="EB Garamond" w:hAnsi="EB Garamond" w:cs="EB Garamond"/>
          <w:sz w:val="22"/>
        </w:rPr>
        <w:t>He struck the guard in the back, sent him face-first into the cart wheel, and then tried to bite the saint.</w:t>
      </w:r>
    </w:p>
    <w:p>
      <w:pPr>
        <w:spacing w:line="360" w:lineRule="auto" w:after="120" w:before="0"/>
        <w:ind w:firstLine="720"/>
        <w:jc w:val="both"/>
      </w:pPr>
      <w:r>
        <w:rPr>
          <w:rFonts w:ascii="EB Garamond" w:hAnsi="EB Garamond" w:cs="EB Garamond"/>
          <w:sz w:val="22"/>
        </w:rPr>
        <w:t>"Bad saint," I told him, because speech was easier than admitting my hands were shaking.</w:t>
      </w:r>
    </w:p>
    <w:p>
      <w:pPr>
        <w:spacing w:line="360" w:lineRule="auto" w:after="120" w:before="0"/>
        <w:ind w:firstLine="720"/>
        <w:jc w:val="both"/>
      </w:pPr>
      <w:r>
        <w:rPr>
          <w:rFonts w:ascii="EB Garamond" w:hAnsi="EB Garamond" w:cs="EB Garamond"/>
          <w:sz w:val="22"/>
        </w:rPr>
        <w:t>Roche looked at the child, then at me. "This is why scouts go first."</w:t>
      </w:r>
    </w:p>
    <w:p>
      <w:pPr>
        <w:spacing w:line="360" w:lineRule="auto" w:after="120" w:before="0"/>
        <w:ind w:firstLine="720"/>
        <w:jc w:val="both"/>
      </w:pPr>
      <w:r>
        <w:rPr>
          <w:rFonts w:ascii="EB Garamond" w:hAnsi="EB Garamond" w:cs="EB Garamond"/>
          <w:sz w:val="22"/>
        </w:rPr>
        <w:t>I deserved the cut in the sentence. "Yes."</w:t>
      </w:r>
    </w:p>
    <w:p>
      <w:pPr>
        <w:spacing w:line="360" w:lineRule="auto" w:after="120" w:before="0"/>
        <w:ind w:firstLine="720"/>
        <w:jc w:val="both"/>
      </w:pPr>
      <w:r>
        <w:rPr>
          <w:rFonts w:ascii="EB Garamond" w:hAnsi="EB Garamond" w:cs="EB Garamond"/>
          <w:sz w:val="22"/>
        </w:rPr>
        <w:t>"Do not waste the lesson by bleeding dramatically."</w:t>
      </w:r>
    </w:p>
    <w:p>
      <w:pPr>
        <w:spacing w:line="360" w:lineRule="auto" w:after="120" w:before="0"/>
        <w:ind w:firstLine="720"/>
        <w:jc w:val="both"/>
      </w:pPr>
      <w:r>
        <w:rPr>
          <w:rFonts w:ascii="EB Garamond" w:hAnsi="EB Garamond" w:cs="EB Garamond"/>
          <w:sz w:val="22"/>
        </w:rPr>
        <w:t>"I will bleed with restraint."</w:t>
      </w:r>
    </w:p>
    <w:p>
      <w:pPr>
        <w:spacing w:line="360" w:lineRule="auto" w:after="120" w:before="0"/>
        <w:ind w:firstLine="720"/>
        <w:jc w:val="both"/>
      </w:pPr>
      <w:r>
        <w:rPr>
          <w:rFonts w:ascii="EB Garamond" w:hAnsi="EB Garamond" w:cs="EB Garamond"/>
          <w:sz w:val="22"/>
        </w:rPr>
        <w:t>"Try competence. It saves cloth."</w:t>
      </w:r>
    </w:p>
    <w:p>
      <w:pPr>
        <w:spacing w:line="360" w:lineRule="auto" w:after="120" w:before="0"/>
        <w:ind w:firstLine="720"/>
        <w:jc w:val="both"/>
      </w:pPr>
      <w:r>
        <w:rPr>
          <w:rFonts w:ascii="EB Garamond" w:hAnsi="EB Garamond" w:cs="EB Garamond"/>
          <w:sz w:val="22"/>
        </w:rPr>
        <w:t>The child woke before dusk. A boy, seven perhaps, with brown hair shaved badly to hide lice and eyes too calm for safety. His name was Tavin. He had been taken from a widow's house two roads west, carried as fever cargo, and told he was going to be made useful. He did not know to whom. He did know the phrase sung by the men who fed him drugged milk.</w:t>
      </w:r>
    </w:p>
    <w:p>
      <w:pPr>
        <w:spacing w:line="360" w:lineRule="auto" w:after="120" w:before="0"/>
        <w:ind w:firstLine="720"/>
        <w:jc w:val="both"/>
      </w:pPr>
      <w:r>
        <w:rPr>
          <w:rFonts w:ascii="EB Garamond" w:hAnsi="EB Garamond" w:cs="EB Garamond"/>
          <w:sz w:val="22"/>
        </w:rPr>
        <w:t>The red door walks.</w:t>
      </w:r>
    </w:p>
    <w:p>
      <w:pPr>
        <w:spacing w:line="360" w:lineRule="auto" w:after="120" w:before="0"/>
        <w:ind w:firstLine="720"/>
        <w:jc w:val="both"/>
      </w:pPr>
      <w:r>
        <w:rPr>
          <w:rFonts w:ascii="EB Garamond" w:hAnsi="EB Garamond" w:cs="EB Garamond"/>
          <w:sz w:val="22"/>
        </w:rPr>
        <w:t>Ciri sat with him while he ate. Not as princess. Not as future ruler. As someone who understood what happened when children became roads for older appetites. She did not touch him without asking. That mattered. He watched her hand longer than her face.</w:t>
      </w:r>
    </w:p>
    <w:p>
      <w:pPr>
        <w:spacing w:line="360" w:lineRule="auto" w:after="120" w:before="0"/>
        <w:ind w:firstLine="720"/>
        <w:jc w:val="both"/>
      </w:pPr>
      <w:r>
        <w:rPr>
          <w:rFonts w:ascii="EB Garamond" w:hAnsi="EB Garamond" w:cs="EB Garamond"/>
          <w:sz w:val="22"/>
        </w:rPr>
        <w:t>"Are they coming back?" he asked.</w:t>
      </w:r>
    </w:p>
    <w:p>
      <w:pPr>
        <w:spacing w:line="360" w:lineRule="auto" w:after="120" w:before="0"/>
        <w:ind w:firstLine="720"/>
        <w:jc w:val="both"/>
      </w:pPr>
      <w:r>
        <w:rPr>
          <w:rFonts w:ascii="EB Garamond" w:hAnsi="EB Garamond" w:cs="EB Garamond"/>
          <w:sz w:val="22"/>
        </w:rPr>
        <w:t>"Not the same men," Ciri said.</w:t>
      </w:r>
    </w:p>
    <w:p>
      <w:pPr>
        <w:spacing w:line="360" w:lineRule="auto" w:after="120" w:before="0"/>
        <w:ind w:firstLine="720"/>
        <w:jc w:val="both"/>
      </w:pPr>
      <w:r>
        <w:rPr>
          <w:rFonts w:ascii="EB Garamond" w:hAnsi="EB Garamond" w:cs="EB Garamond"/>
          <w:sz w:val="22"/>
        </w:rPr>
        <w:t>"Others?"</w:t>
      </w:r>
    </w:p>
    <w:p>
      <w:pPr>
        <w:spacing w:line="360" w:lineRule="auto" w:after="120" w:before="0"/>
        <w:ind w:firstLine="720"/>
        <w:jc w:val="both"/>
      </w:pPr>
      <w:r>
        <w:rPr>
          <w:rFonts w:ascii="EB Garamond" w:hAnsi="EB Garamond" w:cs="EB Garamond"/>
          <w:sz w:val="22"/>
        </w:rPr>
        <w:t>She did not lie. "We are making that harder."</w:t>
      </w:r>
    </w:p>
    <w:p>
      <w:pPr>
        <w:spacing w:line="360" w:lineRule="auto" w:after="120" w:before="0"/>
        <w:ind w:firstLine="720"/>
        <w:jc w:val="both"/>
      </w:pPr>
      <w:r>
        <w:rPr>
          <w:rFonts w:ascii="EB Garamond" w:hAnsi="EB Garamond" w:cs="EB Garamond"/>
          <w:sz w:val="22"/>
        </w:rPr>
        <w:t>Tavin looked at me. "Are you the door?"</w:t>
      </w:r>
    </w:p>
    <w:p>
      <w:pPr>
        <w:spacing w:line="360" w:lineRule="auto" w:after="120" w:before="0"/>
        <w:ind w:firstLine="720"/>
        <w:jc w:val="both"/>
      </w:pPr>
      <w:r>
        <w:rPr>
          <w:rFonts w:ascii="EB Garamond" w:hAnsi="EB Garamond" w:cs="EB Garamond"/>
          <w:sz w:val="22"/>
        </w:rPr>
        <w:t>Every adult in the granary stopped breathing for the smallest practical moment.</w:t>
      </w:r>
    </w:p>
    <w:p>
      <w:pPr>
        <w:spacing w:line="360" w:lineRule="auto" w:after="120" w:before="0"/>
        <w:ind w:firstLine="720"/>
        <w:jc w:val="both"/>
      </w:pPr>
      <w:r>
        <w:rPr>
          <w:rFonts w:ascii="EB Garamond" w:hAnsi="EB Garamond" w:cs="EB Garamond"/>
          <w:sz w:val="22"/>
        </w:rPr>
        <w:t>I crouched. My ribs hurt. My shoulder hurt. The mark in my palm felt quiet, which somehow made it worse.</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Tavin studied me with the ruthless seriousness of children who have received too much truth too early. "They said doors say that before they open."</w:t>
      </w:r>
    </w:p>
    <w:p>
      <w:pPr>
        <w:spacing w:line="360" w:lineRule="auto" w:after="120" w:before="0"/>
        <w:ind w:firstLine="720"/>
        <w:jc w:val="both"/>
      </w:pPr>
      <w:r>
        <w:rPr>
          <w:rFonts w:ascii="EB Garamond" w:hAnsi="EB Garamond" w:cs="EB Garamond"/>
          <w:sz w:val="22"/>
        </w:rPr>
        <w:t>I had no clever line. Good. Cleverness would have made the boy carry more of what belonged to men who had hurt him.</w:t>
      </w:r>
    </w:p>
    <w:p>
      <w:pPr>
        <w:spacing w:line="360" w:lineRule="auto" w:after="120" w:before="0"/>
        <w:ind w:firstLine="720"/>
        <w:jc w:val="both"/>
      </w:pPr>
      <w:r>
        <w:rPr>
          <w:rFonts w:ascii="EB Garamond" w:hAnsi="EB Garamond" w:cs="EB Garamond"/>
          <w:sz w:val="22"/>
        </w:rPr>
        <w:t>"Then I will keep saying it," I told him, "and you keep not believing every hungry man who teaches doors grammar."</w:t>
      </w:r>
    </w:p>
    <w:p>
      <w:pPr>
        <w:spacing w:line="360" w:lineRule="auto" w:after="120" w:before="0"/>
        <w:ind w:firstLine="720"/>
        <w:jc w:val="both"/>
      </w:pPr>
      <w:r>
        <w:rPr>
          <w:rFonts w:ascii="EB Garamond" w:hAnsi="EB Garamond" w:cs="EB Garamond"/>
          <w:sz w:val="22"/>
        </w:rPr>
        <w:t>He considered. "Can I have more bread?"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Best answer I had given all day.</w:t>
      </w:r>
    </w:p>
    <w:p>
      <w:pPr>
        <w:spacing w:line="360" w:lineRule="auto" w:after="120" w:before="0"/>
        <w:ind w:firstLine="720"/>
        <w:jc w:val="both"/>
      </w:pPr>
      <w:r>
        <w:rPr>
          <w:rFonts w:ascii="EB Garamond" w:hAnsi="EB Garamond" w:cs="EB Garamond"/>
          <w:sz w:val="22"/>
        </w:rPr>
        <w:t>Tavin's mother came after dark.</w:t>
      </w:r>
    </w:p>
    <w:p>
      <w:pPr>
        <w:spacing w:line="360" w:lineRule="auto" w:after="120" w:before="0"/>
        <w:ind w:firstLine="720"/>
        <w:jc w:val="both"/>
      </w:pPr>
      <w:r>
        <w:rPr>
          <w:rFonts w:ascii="EB Garamond" w:hAnsi="EB Garamond" w:cs="EB Garamond"/>
          <w:sz w:val="22"/>
        </w:rPr>
        <w:t>She did not run into the granary weeping, which songs would have preferred. She came with a woodcutter's hatchet in one hand, two neighbors behind her, and terror packed so tightly into her face that there was no room left for tears. Her name was Mela. Widow. Weaver when there was work. Washer of soldiers' shirts when there was not. Woman who had given a child fever syrup from a charity cart because the man pouring it wore a pilgrim badge and spoke gently.</w:t>
      </w:r>
    </w:p>
    <w:p>
      <w:pPr>
        <w:spacing w:line="360" w:lineRule="auto" w:after="120" w:before="0"/>
        <w:ind w:firstLine="720"/>
        <w:jc w:val="both"/>
      </w:pPr>
      <w:r>
        <w:rPr>
          <w:rFonts w:ascii="EB Garamond" w:hAnsi="EB Garamond" w:cs="EB Garamond"/>
          <w:sz w:val="22"/>
        </w:rPr>
        <w:t>The first thing she did was strike the man Roche had kept alive.</w:t>
      </w:r>
    </w:p>
    <w:p>
      <w:pPr>
        <w:spacing w:line="360" w:lineRule="auto" w:after="120" w:before="0"/>
        <w:ind w:firstLine="720"/>
        <w:jc w:val="both"/>
      </w:pPr>
      <w:r>
        <w:rPr>
          <w:rFonts w:ascii="EB Garamond" w:hAnsi="EB Garamond" w:cs="EB Garamond"/>
          <w:sz w:val="22"/>
        </w:rPr>
        <w:t>Not hard enough to kill. Hard enough to make his lip split and his eyes learn something about consequences. Roche let it happen once. Ves stopped the second blow.</w:t>
      </w:r>
    </w:p>
    <w:p>
      <w:pPr>
        <w:spacing w:line="360" w:lineRule="auto" w:after="120" w:before="0"/>
        <w:ind w:firstLine="720"/>
        <w:jc w:val="both"/>
      </w:pPr>
      <w:r>
        <w:rPr>
          <w:rFonts w:ascii="EB Garamond" w:hAnsi="EB Garamond" w:cs="EB Garamond"/>
          <w:sz w:val="22"/>
        </w:rPr>
        <w:t>"He answers first," Ves said. "Then you may hate him more accurately."</w:t>
      </w:r>
    </w:p>
    <w:p>
      <w:pPr>
        <w:spacing w:line="360" w:lineRule="auto" w:after="120" w:before="0"/>
        <w:ind w:firstLine="720"/>
        <w:jc w:val="both"/>
      </w:pPr>
      <w:r>
        <w:rPr>
          <w:rFonts w:ascii="EB Garamond" w:hAnsi="EB Garamond" w:cs="EB Garamond"/>
          <w:sz w:val="22"/>
        </w:rPr>
        <w:t>Mela's hand shook around the hatchet. "He carried my boy."</w:t>
      </w:r>
    </w:p>
    <w:p>
      <w:pPr>
        <w:spacing w:line="360" w:lineRule="auto" w:after="120" w:before="0"/>
        <w:ind w:firstLine="720"/>
        <w:jc w:val="both"/>
      </w:pPr>
      <w:r>
        <w:rPr>
          <w:rFonts w:ascii="EB Garamond" w:hAnsi="EB Garamond" w:cs="EB Garamond"/>
          <w:sz w:val="22"/>
        </w:rPr>
        <w:t>The prisoner spat blood. "I carried fever cargo."</w:t>
      </w:r>
    </w:p>
    <w:p>
      <w:pPr>
        <w:spacing w:line="360" w:lineRule="auto" w:after="120" w:before="0"/>
        <w:ind w:firstLine="720"/>
        <w:jc w:val="both"/>
      </w:pPr>
      <w:r>
        <w:rPr>
          <w:rFonts w:ascii="EB Garamond" w:hAnsi="EB Garamond" w:cs="EB Garamond"/>
          <w:sz w:val="22"/>
        </w:rPr>
        <w:t>Mela made a sound. Not grief. Not rage. The place between.</w:t>
      </w:r>
    </w:p>
    <w:p>
      <w:pPr>
        <w:spacing w:line="360" w:lineRule="auto" w:after="120" w:before="0"/>
        <w:ind w:firstLine="720"/>
        <w:jc w:val="both"/>
      </w:pPr>
      <w:r>
        <w:rPr>
          <w:rFonts w:ascii="EB Garamond" w:hAnsi="EB Garamond" w:cs="EB Garamond"/>
          <w:sz w:val="22"/>
        </w:rPr>
        <w:t>I moved before thinking. Wrong direction. Toward the prisoner, not the mother. My body chose the throat holding the phrase, because host, cargo, asset, door, all such words had begun wearing the same face. The mark in my palm heated. The prisoner saw me coming and smiled with red teeth.</w:t>
      </w:r>
    </w:p>
    <w:p>
      <w:pPr>
        <w:spacing w:line="360" w:lineRule="auto" w:after="120" w:before="0"/>
        <w:ind w:firstLine="720"/>
        <w:jc w:val="both"/>
      </w:pPr>
      <w:r>
        <w:rPr>
          <w:rFonts w:ascii="EB Garamond" w:hAnsi="EB Garamond" w:cs="EB Garamond"/>
          <w:sz w:val="22"/>
        </w:rPr>
        <w:t>There. The trap opening.</w:t>
      </w:r>
    </w:p>
    <w:p>
      <w:pPr>
        <w:spacing w:line="360" w:lineRule="auto" w:after="120" w:before="0"/>
        <w:ind w:firstLine="720"/>
        <w:jc w:val="both"/>
      </w:pPr>
      <w:r>
        <w:rPr>
          <w:rFonts w:ascii="EB Garamond" w:hAnsi="EB Garamond" w:cs="EB Garamond"/>
          <w:sz w:val="22"/>
        </w:rPr>
        <w:t>Ciri stepped into my path and struck me in the chest with her palm.</w:t>
      </w:r>
    </w:p>
    <w:p>
      <w:pPr>
        <w:spacing w:line="360" w:lineRule="auto" w:after="120" w:before="0"/>
        <w:ind w:firstLine="720"/>
        <w:jc w:val="both"/>
      </w:pPr>
      <w:r>
        <w:rPr>
          <w:rFonts w:ascii="EB Garamond" w:hAnsi="EB Garamond" w:cs="EB Garamond"/>
          <w:sz w:val="22"/>
        </w:rPr>
        <w:t>Not hard. Enough.</w:t>
      </w:r>
    </w:p>
    <w:p>
      <w:pPr>
        <w:spacing w:line="360" w:lineRule="auto" w:after="120" w:before="0"/>
        <w:ind w:firstLine="720"/>
        <w:jc w:val="both"/>
      </w:pPr>
      <w:r>
        <w:rPr>
          <w:rFonts w:ascii="EB Garamond" w:hAnsi="EB Garamond" w:cs="EB Garamond"/>
          <w:sz w:val="22"/>
        </w:rPr>
        <w:t>"Wrong target," she said.</w:t>
      </w:r>
    </w:p>
    <w:p>
      <w:pPr>
        <w:spacing w:line="360" w:lineRule="auto" w:after="120" w:before="0"/>
        <w:ind w:firstLine="720"/>
        <w:jc w:val="both"/>
      </w:pPr>
      <w:r>
        <w:rPr>
          <w:rFonts w:ascii="EB Garamond" w:hAnsi="EB Garamond" w:cs="EB Garamond"/>
          <w:sz w:val="22"/>
        </w:rPr>
        <w:t>Every person in the granary heard it.</w:t>
      </w:r>
    </w:p>
    <w:p>
      <w:pPr>
        <w:spacing w:line="360" w:lineRule="auto" w:after="120" w:before="0"/>
        <w:ind w:firstLine="720"/>
        <w:jc w:val="both"/>
      </w:pPr>
      <w:r>
        <w:rPr>
          <w:rFonts w:ascii="EB Garamond" w:hAnsi="EB Garamond" w:cs="EB Garamond"/>
          <w:sz w:val="22"/>
        </w:rPr>
        <w:t>So did I.</w:t>
      </w:r>
    </w:p>
    <w:p>
      <w:pPr>
        <w:spacing w:line="360" w:lineRule="auto" w:after="120" w:before="0"/>
        <w:ind w:firstLine="720"/>
        <w:jc w:val="both"/>
      </w:pPr>
      <w:r>
        <w:rPr>
          <w:rFonts w:ascii="EB Garamond" w:hAnsi="EB Garamond" w:cs="EB Garamond"/>
          <w:sz w:val="22"/>
        </w:rPr>
        <w:t>The shame came hot. Better than crimson. Cleaner than power. It forced breath back into the body I had almost given to someone else's report.</w:t>
      </w:r>
    </w:p>
    <w:p>
      <w:pPr>
        <w:spacing w:line="360" w:lineRule="auto" w:after="120" w:before="0"/>
        <w:ind w:firstLine="720"/>
        <w:jc w:val="both"/>
      </w:pPr>
      <w:r>
        <w:rPr>
          <w:rFonts w:ascii="EB Garamond" w:hAnsi="EB Garamond" w:cs="EB Garamond"/>
          <w:sz w:val="22"/>
        </w:rPr>
        <w:t>I turned to Mela.</w:t>
      </w:r>
    </w:p>
    <w:p>
      <w:pPr>
        <w:spacing w:line="360" w:lineRule="auto" w:after="120" w:before="0"/>
        <w:ind w:firstLine="720"/>
        <w:jc w:val="both"/>
      </w:pPr>
      <w:r>
        <w:rPr>
          <w:rFonts w:ascii="EB Garamond" w:hAnsi="EB Garamond" w:cs="EB Garamond"/>
          <w:sz w:val="22"/>
        </w:rPr>
        <w:t>She stared at me with hatred that had no time to decide whether I deserved any of it. "Are you why they took him?"</w:t>
      </w:r>
    </w:p>
    <w:p>
      <w:pPr>
        <w:spacing w:line="360" w:lineRule="auto" w:after="120" w:before="0"/>
        <w:ind w:firstLine="720"/>
        <w:jc w:val="both"/>
      </w:pPr>
      <w:r>
        <w:rPr>
          <w:rFonts w:ascii="EB Garamond" w:hAnsi="EB Garamond" w:cs="EB Garamond"/>
          <w:sz w:val="22"/>
        </w:rPr>
        <w:t>Best answer would have been no. Accurate answer was uglier.</w:t>
      </w:r>
    </w:p>
    <w:p>
      <w:pPr>
        <w:spacing w:line="360" w:lineRule="auto" w:after="120" w:before="0"/>
        <w:ind w:firstLine="720"/>
        <w:jc w:val="both"/>
      </w:pPr>
      <w:r>
        <w:rPr>
          <w:rFonts w:ascii="EB Garamond" w:hAnsi="EB Garamond" w:cs="EB Garamond"/>
          <w:sz w:val="22"/>
        </w:rPr>
        <w:t>"Partly," I said.</w:t>
      </w:r>
    </w:p>
    <w:p>
      <w:pPr>
        <w:spacing w:line="360" w:lineRule="auto" w:after="120" w:before="0"/>
        <w:ind w:firstLine="720"/>
        <w:jc w:val="both"/>
      </w:pPr>
      <w:r>
        <w:rPr>
          <w:rFonts w:ascii="EB Garamond" w:hAnsi="EB Garamond" w:cs="EB Garamond"/>
          <w:sz w:val="22"/>
        </w:rPr>
        <w:t>Geralt's head turned. Ciri did not stop me. Good.</w:t>
      </w:r>
    </w:p>
    <w:p>
      <w:pPr>
        <w:spacing w:line="360" w:lineRule="auto" w:after="120" w:before="0"/>
        <w:ind w:firstLine="720"/>
        <w:jc w:val="both"/>
      </w:pPr>
      <w:r>
        <w:rPr>
          <w:rFonts w:ascii="EB Garamond" w:hAnsi="EB Garamond" w:cs="EB Garamond"/>
          <w:sz w:val="22"/>
        </w:rPr>
        <w:t>"They wanted a child who could ask me a question in front of witnesses. They wanted his fear to make a handle. That does not make me guilty of taking him. It does make me part of the shape that brought them here."</w:t>
      </w:r>
    </w:p>
    <w:p>
      <w:pPr>
        <w:spacing w:line="360" w:lineRule="auto" w:after="120" w:before="0"/>
        <w:ind w:firstLine="720"/>
        <w:jc w:val="both"/>
      </w:pPr>
      <w:r>
        <w:rPr>
          <w:rFonts w:ascii="EB Garamond" w:hAnsi="EB Garamond" w:cs="EB Garamond"/>
          <w:sz w:val="22"/>
        </w:rPr>
        <w:t>Mela looked as if I had given her a stone and called it bread.</w:t>
      </w:r>
    </w:p>
    <w:p>
      <w:pPr>
        <w:spacing w:line="360" w:lineRule="auto" w:after="120" w:before="0"/>
        <w:ind w:firstLine="720"/>
        <w:jc w:val="both"/>
      </w:pPr>
      <w:r>
        <w:rPr>
          <w:rFonts w:ascii="EB Garamond" w:hAnsi="EB Garamond" w:cs="EB Garamond"/>
          <w:sz w:val="22"/>
        </w:rPr>
        <w:t>"I don't care for shapes," she said. "I care that he was gone."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She hated that answer too, but it gave her nowhere false to stand.</w:t>
      </w:r>
    </w:p>
    <w:p>
      <w:pPr>
        <w:spacing w:line="360" w:lineRule="auto" w:after="120" w:before="0"/>
        <w:ind w:firstLine="720"/>
        <w:jc w:val="both"/>
      </w:pPr>
      <w:r>
        <w:rPr>
          <w:rFonts w:ascii="EB Garamond" w:hAnsi="EB Garamond" w:cs="EB Garamond"/>
          <w:sz w:val="22"/>
        </w:rPr>
        <w:t>Tavin called for her from behind Ciri. Not loudly. The drug still owned most of him. Mela dropped the hatchet so quickly it cut straw, then crossed the floor and stopped two feet from her son because fear of hurting him had become stronger than need to touch.</w:t>
      </w:r>
    </w:p>
    <w:p>
      <w:pPr>
        <w:spacing w:line="360" w:lineRule="auto" w:after="120" w:before="0"/>
        <w:ind w:firstLine="720"/>
        <w:jc w:val="both"/>
      </w:pPr>
      <w:r>
        <w:rPr>
          <w:rFonts w:ascii="EB Garamond" w:hAnsi="EB Garamond" w:cs="EB Garamond"/>
          <w:sz w:val="22"/>
        </w:rPr>
        <w:t>Ciri spoke softly. "Ask him."</w:t>
      </w:r>
    </w:p>
    <w:p>
      <w:pPr>
        <w:spacing w:line="360" w:lineRule="auto" w:after="120" w:before="0"/>
        <w:ind w:firstLine="720"/>
        <w:jc w:val="both"/>
      </w:pPr>
      <w:r>
        <w:rPr>
          <w:rFonts w:ascii="EB Garamond" w:hAnsi="EB Garamond" w:cs="EB Garamond"/>
          <w:sz w:val="22"/>
        </w:rPr>
        <w:t>Mela's mouth moved before sound came. "Can I?"</w:t>
      </w:r>
    </w:p>
    <w:p>
      <w:pPr>
        <w:spacing w:line="360" w:lineRule="auto" w:after="120" w:before="0"/>
        <w:ind w:firstLine="720"/>
        <w:jc w:val="both"/>
      </w:pPr>
      <w:r>
        <w:rPr>
          <w:rFonts w:ascii="EB Garamond" w:hAnsi="EB Garamond" w:cs="EB Garamond"/>
          <w:sz w:val="22"/>
        </w:rPr>
        <w:t>Tavin nodded.</w:t>
      </w:r>
    </w:p>
    <w:p>
      <w:pPr>
        <w:spacing w:line="360" w:lineRule="auto" w:after="120" w:before="0"/>
        <w:ind w:firstLine="720"/>
        <w:jc w:val="both"/>
      </w:pPr>
      <w:r>
        <w:rPr>
          <w:rFonts w:ascii="EB Garamond" w:hAnsi="EB Garamond" w:cs="EB Garamond"/>
          <w:sz w:val="22"/>
        </w:rPr>
        <w:t>Only then did she take him.</w:t>
      </w:r>
    </w:p>
    <w:p>
      <w:pPr>
        <w:spacing w:line="360" w:lineRule="auto" w:after="120" w:before="0"/>
        <w:ind w:firstLine="720"/>
        <w:jc w:val="both"/>
      </w:pPr>
      <w:r>
        <w:rPr>
          <w:rFonts w:ascii="EB Garamond" w:hAnsi="EB Garamond" w:cs="EB Garamond"/>
          <w:sz w:val="22"/>
        </w:rPr>
        <w:t>I had seen battles end with less consequence than that embrace. No music. No bright restoration. The boy stiff at first, then shaking. The mother holding too tightly, realizing it, loosening, crying without face enough left to hide it. Around them, Roche's men looked at walls. Ves cleaned her knife. Geralt watched me watch them and said nothing, which was mercy of the older kind.</w:t>
      </w:r>
    </w:p>
    <w:p>
      <w:pPr>
        <w:spacing w:line="360" w:lineRule="auto" w:after="120" w:before="0"/>
        <w:ind w:firstLine="720"/>
        <w:jc w:val="both"/>
      </w:pPr>
      <w:r>
        <w:rPr>
          <w:rFonts w:ascii="EB Garamond" w:hAnsi="EB Garamond" w:cs="EB Garamond"/>
          <w:sz w:val="22"/>
        </w:rPr>
        <w:t>Triss examined the drug vial from the cart. "Not poison. Sleep-milk, poppy, fever bitter, and something to make memory uneven."</w:t>
      </w:r>
    </w:p>
    <w:p>
      <w:pPr>
        <w:spacing w:line="360" w:lineRule="auto" w:after="120" w:before="0"/>
        <w:ind w:firstLine="720"/>
        <w:jc w:val="both"/>
      </w:pPr>
      <w:r>
        <w:rPr>
          <w:rFonts w:ascii="EB Garamond" w:hAnsi="EB Garamond" w:cs="EB Garamond"/>
          <w:sz w:val="22"/>
        </w:rPr>
        <w:t>"Can you fix it?" Mela asked.</w:t>
      </w:r>
    </w:p>
    <w:p>
      <w:pPr>
        <w:spacing w:line="360" w:lineRule="auto" w:after="120" w:before="0"/>
        <w:ind w:firstLine="720"/>
        <w:jc w:val="both"/>
      </w:pPr>
      <w:r>
        <w:rPr>
          <w:rFonts w:ascii="EB Garamond" w:hAnsi="EB Garamond" w:cs="EB Garamond"/>
          <w:sz w:val="22"/>
        </w:rPr>
        <w:t>"Some. Not all tonight."</w:t>
      </w:r>
    </w:p>
    <w:p>
      <w:pPr>
        <w:spacing w:line="360" w:lineRule="auto" w:after="120" w:before="0"/>
        <w:ind w:firstLine="720"/>
        <w:jc w:val="both"/>
      </w:pPr>
      <w:r>
        <w:rPr>
          <w:rFonts w:ascii="EB Garamond" w:hAnsi="EB Garamond" w:cs="EB Garamond"/>
          <w:sz w:val="22"/>
        </w:rPr>
        <w:t>Mela nodded as if partial mercy was still a luxury. "Then fix some."</w:t>
      </w:r>
    </w:p>
    <w:p>
      <w:pPr>
        <w:spacing w:line="360" w:lineRule="auto" w:after="120" w:before="0"/>
        <w:ind w:firstLine="720"/>
        <w:jc w:val="both"/>
      </w:pPr>
      <w:r>
        <w:rPr>
          <w:rFonts w:ascii="EB Garamond" w:hAnsi="EB Garamond" w:cs="EB Garamond"/>
          <w:sz w:val="22"/>
        </w:rPr>
        <w:t>Yennefer had found the transport ledger in a false-bottom grain bin. She opened it and read with the expression of a woman adding names to a private weather system.</w:t>
      </w:r>
    </w:p>
    <w:p>
      <w:pPr>
        <w:spacing w:line="360" w:lineRule="auto" w:after="120" w:before="0"/>
        <w:ind w:firstLine="720"/>
        <w:jc w:val="both"/>
      </w:pPr>
      <w:r>
        <w:rPr>
          <w:rFonts w:ascii="EB Garamond" w:hAnsi="EB Garamond" w:cs="EB Garamond"/>
          <w:sz w:val="22"/>
        </w:rPr>
        <w:t>"There are three more soft transport trials planned. One child, one wounded veteran, one suspected mage with no guild registration. All routed under charitable fever cargo."</w:t>
      </w:r>
    </w:p>
    <w:p>
      <w:pPr>
        <w:spacing w:line="360" w:lineRule="auto" w:after="120" w:before="0"/>
        <w:ind w:firstLine="720"/>
        <w:jc w:val="both"/>
      </w:pPr>
      <w:r>
        <w:rPr>
          <w:rFonts w:ascii="EB Garamond" w:hAnsi="EB Garamond" w:cs="EB Garamond"/>
          <w:sz w:val="22"/>
        </w:rPr>
        <w:t>Roche swore softly.</w:t>
      </w:r>
    </w:p>
    <w:p>
      <w:pPr>
        <w:spacing w:line="360" w:lineRule="auto" w:after="120" w:before="0"/>
        <w:ind w:firstLine="720"/>
        <w:jc w:val="both"/>
      </w:pPr>
      <w:r>
        <w:rPr>
          <w:rFonts w:ascii="EB Garamond" w:hAnsi="EB Garamond" w:cs="EB Garamond"/>
          <w:sz w:val="22"/>
        </w:rPr>
        <w:t>"Where?" Ciri asked.</w:t>
      </w:r>
    </w:p>
    <w:p>
      <w:pPr>
        <w:spacing w:line="360" w:lineRule="auto" w:after="120" w:before="0"/>
        <w:ind w:firstLine="720"/>
        <w:jc w:val="both"/>
      </w:pPr>
      <w:r>
        <w:rPr>
          <w:rFonts w:ascii="EB Garamond" w:hAnsi="EB Garamond" w:cs="EB Garamond"/>
          <w:sz w:val="22"/>
        </w:rPr>
        <w:t>Yennefer showed her.</w:t>
      </w:r>
    </w:p>
    <w:p>
      <w:pPr>
        <w:spacing w:line="360" w:lineRule="auto" w:after="120" w:before="0"/>
        <w:ind w:firstLine="720"/>
        <w:jc w:val="both"/>
      </w:pPr>
      <w:r>
        <w:rPr>
          <w:rFonts w:ascii="EB Garamond" w:hAnsi="EB Garamond" w:cs="EB Garamond"/>
          <w:sz w:val="22"/>
        </w:rPr>
        <w:t>That changed the night. We did not celebrate rescue. Rescue was one boy. The ledger was three doors still opening. Roche sent riders before moonrise. Ves took two. Geralt wanted to go and did not because someone had to keep me from following every road at once. That realization sat badly between us.</w:t>
      </w:r>
    </w:p>
    <w:p>
      <w:pPr>
        <w:spacing w:line="360" w:lineRule="auto" w:after="120" w:before="0"/>
        <w:ind w:firstLine="720"/>
        <w:jc w:val="both"/>
      </w:pPr>
      <w:r>
        <w:rPr>
          <w:rFonts w:ascii="EB Garamond" w:hAnsi="EB Garamond" w:cs="EB Garamond"/>
          <w:sz w:val="22"/>
        </w:rPr>
        <w:t>Mela stayed until Triss finished with Tavin. Before leaving, she came to me. Tavin slept against her shoulder.</w:t>
      </w:r>
    </w:p>
    <w:p>
      <w:pPr>
        <w:spacing w:line="360" w:lineRule="auto" w:after="120" w:before="0"/>
        <w:ind w:firstLine="720"/>
        <w:jc w:val="both"/>
      </w:pPr>
      <w:r>
        <w:rPr>
          <w:rFonts w:ascii="EB Garamond" w:hAnsi="EB Garamond" w:cs="EB Garamond"/>
          <w:sz w:val="22"/>
        </w:rPr>
        <w:t>"He asked if you were the door," she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"What are you?"</w:t>
      </w:r>
    </w:p>
    <w:p>
      <w:pPr>
        <w:spacing w:line="360" w:lineRule="auto" w:after="120" w:before="0"/>
        <w:ind w:firstLine="720"/>
        <w:jc w:val="both"/>
      </w:pPr>
      <w:r>
        <w:rPr>
          <w:rFonts w:ascii="EB Garamond" w:hAnsi="EB Garamond" w:cs="EB Garamond"/>
          <w:sz w:val="22"/>
        </w:rPr>
        <w:t>I looked at the child. No cleverness came. Good.</w:t>
      </w:r>
    </w:p>
    <w:p>
      <w:pPr>
        <w:spacing w:line="360" w:lineRule="auto" w:after="120" w:before="0"/>
        <w:ind w:firstLine="720"/>
        <w:jc w:val="both"/>
      </w:pPr>
      <w:r>
        <w:rPr>
          <w:rFonts w:ascii="EB Garamond" w:hAnsi="EB Garamond" w:cs="EB Garamond"/>
          <w:sz w:val="22"/>
        </w:rPr>
        <w:t>"Late," I said.</w:t>
      </w:r>
    </w:p>
    <w:p>
      <w:pPr>
        <w:spacing w:line="360" w:lineRule="auto" w:after="120" w:before="0"/>
        <w:ind w:firstLine="720"/>
        <w:jc w:val="both"/>
      </w:pPr>
      <w:r>
        <w:rPr>
          <w:rFonts w:ascii="EB Garamond" w:hAnsi="EB Garamond" w:cs="EB Garamond"/>
          <w:sz w:val="22"/>
        </w:rPr>
        <w:t>Mela's eyes hardened. "Be earlier next time."</w:t>
      </w:r>
    </w:p>
    <w:p>
      <w:pPr>
        <w:spacing w:line="360" w:lineRule="auto" w:after="120" w:before="0"/>
        <w:ind w:firstLine="720"/>
        <w:jc w:val="both"/>
      </w:pPr>
      <w:r>
        <w:rPr>
          <w:rFonts w:ascii="EB Garamond" w:hAnsi="EB Garamond" w:cs="EB Garamond"/>
          <w:sz w:val="22"/>
        </w:rPr>
        <w:t>She left before I could answer.</w:t>
      </w:r>
    </w:p>
    <w:p>
      <w:pPr>
        <w:spacing w:line="360" w:lineRule="auto" w:after="120" w:before="0"/>
        <w:ind w:firstLine="720"/>
        <w:jc w:val="both"/>
      </w:pPr>
      <w:r>
        <w:rPr>
          <w:rFonts w:ascii="EB Garamond" w:hAnsi="EB Garamond" w:cs="EB Garamond"/>
          <w:sz w:val="22"/>
        </w:rPr>
        <w:t>Roche watched the door close. "Widows improve most briefings."</w:t>
      </w:r>
    </w:p>
    <w:p>
      <w:pPr>
        <w:spacing w:line="360" w:lineRule="auto" w:after="120" w:before="0"/>
        <w:ind w:firstLine="720"/>
        <w:jc w:val="both"/>
      </w:pPr>
      <w:r>
        <w:rPr>
          <w:rFonts w:ascii="EB Garamond" w:hAnsi="EB Garamond" w:cs="EB Garamond"/>
          <w:sz w:val="22"/>
        </w:rPr>
        <w:t>"That was not a briefing."</w:t>
      </w:r>
    </w:p>
    <w:p>
      <w:pPr>
        <w:spacing w:line="360" w:lineRule="auto" w:after="120" w:before="0"/>
        <w:ind w:firstLine="720"/>
        <w:jc w:val="both"/>
      </w:pPr>
      <w:r>
        <w:rPr>
          <w:rFonts w:ascii="EB Garamond" w:hAnsi="EB Garamond" w:cs="EB Garamond"/>
          <w:sz w:val="22"/>
        </w:rPr>
        <w:t>"No. It was a sentence. Try serving it usefully."</w:t>
      </w:r>
    </w:p>
    <w:p>
      <w:pPr>
        <w:spacing w:line="360" w:lineRule="auto" w:after="120" w:before="0"/>
        <w:ind w:firstLine="720"/>
        <w:jc w:val="both"/>
      </w:pPr>
      <w:r>
        <w:rPr>
          <w:rFonts w:ascii="EB Garamond" w:hAnsi="EB Garamond" w:cs="EB Garamond"/>
          <w:sz w:val="22"/>
        </w:rPr>
        <w:t>I wanted to dislike him for that. I managed for perhaps five seconds.</w:t>
      </w:r>
    </w:p>
    <w:p>
      <w:pPr>
        <w:spacing w:line="360" w:lineRule="auto" w:after="120" w:before="0"/>
        <w:ind w:firstLine="720"/>
        <w:jc w:val="both"/>
      </w:pPr>
      <w:r>
        <w:rPr>
          <w:rFonts w:ascii="EB Garamond" w:hAnsi="EB Garamond" w:cs="EB Garamond"/>
          <w:sz w:val="22"/>
        </w:rPr>
        <w:t>By dawn, two of Roche's riders returned. One planned transport had been abandoned. One handler had been taken. The suspected mage had fled before anyone reached her, which meant fear had been faster than rescue and perhaps saved her life. The wounded veteran was found in a barn with fever and a false saint medal in his mouth. He lived. Barely.</w:t>
      </w:r>
    </w:p>
    <w:p>
      <w:pPr>
        <w:spacing w:line="360" w:lineRule="auto" w:after="120" w:before="0"/>
        <w:ind w:firstLine="720"/>
        <w:jc w:val="both"/>
      </w:pPr>
      <w:r>
        <w:rPr>
          <w:rFonts w:ascii="EB Garamond" w:hAnsi="EB Garamond" w:cs="EB Garamond"/>
          <w:sz w:val="22"/>
        </w:rPr>
        <w:t>The third rider did not return.</w:t>
      </w:r>
    </w:p>
    <w:p>
      <w:pPr>
        <w:spacing w:line="360" w:lineRule="auto" w:after="120" w:before="0"/>
        <w:ind w:firstLine="720"/>
        <w:jc w:val="both"/>
      </w:pPr>
      <w:r>
        <w:rPr>
          <w:rFonts w:ascii="EB Garamond" w:hAnsi="EB Garamond" w:cs="EB Garamond"/>
          <w:sz w:val="22"/>
        </w:rPr>
        <w:t>Roche said nothing for a long time.</w:t>
      </w:r>
    </w:p>
    <w:p>
      <w:pPr>
        <w:spacing w:line="360" w:lineRule="auto" w:after="120" w:before="0"/>
        <w:ind w:firstLine="720"/>
        <w:jc w:val="both"/>
      </w:pPr>
      <w:r>
        <w:rPr>
          <w:rFonts w:ascii="EB Garamond" w:hAnsi="EB Garamond" w:cs="EB Garamond"/>
          <w:sz w:val="22"/>
        </w:rPr>
        <w:t>Then he folded the map, placed one finger on the Saint Mered mark, and said, "Cazren."</w:t>
      </w:r>
    </w:p>
    <w:p>
      <w:pPr>
        <w:spacing w:line="360" w:lineRule="auto" w:after="120" w:before="0"/>
        <w:ind w:firstLine="720"/>
        <w:jc w:val="both"/>
      </w:pPr>
      <w:r>
        <w:rPr>
          <w:rFonts w:ascii="EB Garamond" w:hAnsi="EB Garamond" w:cs="EB Garamond"/>
          <w:sz w:val="22"/>
        </w:rPr>
        <w:t>The name had become less rumor than direction.</w:t>
      </w:r>
    </w:p>
    <w:p>
      <w:pPr>
        <w:spacing w:before="120" w:after="120"/>
        <w:jc w:val="center"/>
      </w:pPr>
      <w:r>
        <w:rPr>
          <w:rFonts w:ascii="EB Garamond" w:hAnsi="EB Garamond" w:cs="EB Garamond"/>
          <w:sz w:val="22"/>
        </w:rPr>
        <w:t>* * *</w:t>
      </w:r>
    </w:p>
    <w:p>
      <w:pPr>
        <w:spacing w:line="360" w:lineRule="auto" w:after="120" w:before="0"/>
        <w:ind w:firstLine="0"/>
        <w:jc w:val="both"/>
      </w:pPr>
      <w:r>
        <w:rPr>
          <w:rFonts w:ascii="Garamond" w:hAnsi="Garamond" w:cs="Garamond" w:eastAsia="Garamond"/>
          <w:i/>
          <w:sz w:val="22"/>
        </w:rPr>
        <w:t>Recovered Black Ink field summary, chapel granary incident:</w:t>
      </w:r>
    </w:p>
    <w:p>
      <w:pPr>
        <w:spacing w:line="360" w:lineRule="auto" w:after="120" w:before="0"/>
        <w:ind w:firstLine="720"/>
        <w:jc w:val="both"/>
      </w:pPr>
      <w:r>
        <w:rPr>
          <w:rFonts w:ascii="Garamond" w:hAnsi="Garamond" w:cs="Garamond" w:eastAsia="Garamond"/>
          <w:i/>
          <w:sz w:val="22"/>
        </w:rPr>
        <w:t>Unauthorized interference by Temerian residual cells, witcher-associated parties, and imperial-adjacent principal disrupted soft transport trial. Child test subject recovered by hostile actors. Subject Morningstar displayed slowed response under decoy pressure, possibly fatigue, wound response, or relational distraction. Animal interference repeated. Recommend equine classification review elevated from humorous to operational.</w:t>
      </w:r>
    </w:p>
    <w:p>
      <w:pPr>
        <w:spacing w:before="0" w:after="240"/>
        <w:jc w:val="center"/>
      </w:pPr>
      <w:r>
        <w:rPr>
          <w:rFonts w:ascii="EB Garamond" w:hAnsi="EB Garamond" w:cs="EB Garamond"/>
          <w:b/>
          <w:sz w:val="28"/>
        </w:rPr>
        <w:t>A SAINT WITH LEDGERS</w:t>
      </w:r>
    </w:p>
    <w:p>
      <w:pPr>
        <w:spacing w:line="360" w:lineRule="auto" w:after="120" w:before="0"/>
        <w:ind w:firstLine="0"/>
        <w:jc w:val="both"/>
      </w:pPr>
      <w:r>
        <w:rPr>
          <w:rFonts w:ascii="EB Garamond" w:hAnsi="EB Garamond" w:cs="EB Garamond"/>
          <w:sz w:val="22"/>
        </w:rPr>
        <w:t>I was not in Saint Mered's basement when Cazren fed hunger a hymn.</w:t>
      </w:r>
    </w:p>
    <w:p>
      <w:pPr>
        <w:spacing w:line="360" w:lineRule="auto" w:after="120" w:before="0"/>
        <w:ind w:firstLine="720"/>
        <w:jc w:val="both"/>
      </w:pPr>
      <w:r>
        <w:rPr>
          <w:rFonts w:ascii="EB Garamond" w:hAnsi="EB Garamond" w:cs="EB Garamond"/>
          <w:sz w:val="22"/>
        </w:rPr>
        <w:t>Dandelion and Priscilla told us the shape of it later, each correcting the other's account in ways that proved memory is less a window than a room two people fight to furnish. Zoltan supplied the parts involving doors, horses, and the exact weight of the ledger under Priscilla's arm. He claimed such details are where truth lives. Dandelion claimed truth lives in cadence. Priscilla said both men should stop treating truth as a rented room and let it breathe.</w:t>
      </w:r>
    </w:p>
    <w:p>
      <w:pPr>
        <w:spacing w:line="360" w:lineRule="auto" w:after="120" w:before="0"/>
        <w:ind w:firstLine="720"/>
        <w:jc w:val="both"/>
      </w:pPr>
      <w:r>
        <w:rPr>
          <w:rFonts w:ascii="EB Garamond" w:hAnsi="EB Garamond" w:cs="EB Garamond"/>
          <w:sz w:val="22"/>
        </w:rPr>
        <w:t>I believed her version most.</w:t>
      </w:r>
    </w:p>
    <w:p>
      <w:pPr>
        <w:spacing w:line="360" w:lineRule="auto" w:after="120" w:before="0"/>
        <w:ind w:firstLine="720"/>
        <w:jc w:val="both"/>
      </w:pPr>
      <w:r>
        <w:rPr>
          <w:rFonts w:ascii="EB Garamond" w:hAnsi="EB Garamond" w:cs="EB Garamond"/>
          <w:sz w:val="22"/>
        </w:rPr>
        <w:t>Brother Cazren had learned, while still a priest of the Eternal Fire's outer kitchens, that hungry people listened better when the sermon smelled of bread. The trick was not kindness. Kindness gives food away and asks the soul to follow if it wishes. Cazren preferred lentils under salt, black rye, watered beer, and a room warm enough to make poverty feel briefly chosen. Men who came for food stayed for heat. Women who came for heat stayed because their sons had bad dreams. Boys who came to mock stayed because mockery is easier before a preacher names fear in a voice that does not tremble.</w:t>
      </w:r>
    </w:p>
    <w:p>
      <w:pPr>
        <w:spacing w:line="360" w:lineRule="auto" w:after="120" w:before="0"/>
        <w:ind w:firstLine="720"/>
        <w:jc w:val="both"/>
      </w:pPr>
      <w:r>
        <w:rPr>
          <w:rFonts w:ascii="EB Garamond" w:hAnsi="EB Garamond" w:cs="EB Garamond"/>
          <w:sz w:val="22"/>
        </w:rPr>
        <w:t>He had been removed from three proper pulpits and two improper ones. The first after suggesting fire did not purify enough if the world kept producing the same rot. The second after calling Radovid's death proof that kings burned poorly unless opened first. The third after a canon with soft hands told him apocalypse fatigue was not doctrine. Cazren thanked him, stole his candle money, and discovered basements.</w:t>
      </w:r>
    </w:p>
    <w:p>
      <w:pPr>
        <w:spacing w:line="360" w:lineRule="auto" w:after="120" w:before="0"/>
        <w:ind w:firstLine="720"/>
        <w:jc w:val="both"/>
      </w:pPr>
      <w:r>
        <w:rPr>
          <w:rFonts w:ascii="EB Garamond" w:hAnsi="EB Garamond" w:cs="EB Garamond"/>
          <w:sz w:val="22"/>
        </w:rPr>
        <w:t>The basement beneath Saint Mered's abandoned almshouse was excellent. Low ceiling. Good acoustics. Two exits. One dry wall for scripture. A storeroom where donated flour could be weighed beside names. A saint with ledgers was better than a saint with miracles. Miracles could not be audited.</w:t>
      </w:r>
    </w:p>
    <w:p>
      <w:pPr>
        <w:spacing w:line="360" w:lineRule="auto" w:after="120" w:before="0"/>
        <w:ind w:firstLine="720"/>
        <w:jc w:val="both"/>
      </w:pPr>
      <w:r>
        <w:rPr>
          <w:rFonts w:ascii="EB Garamond" w:hAnsi="EB Garamond" w:cs="EB Garamond"/>
          <w:sz w:val="22"/>
        </w:rPr>
        <w:t>By dusk, thirty-three people had gathered there. War widows. Dock men. Former witch hunters with insignia removed and habits intact. Two girls from a laundry who had dreamed of red stone and woken with ash on their tongues. A cooper whose son had frozen during the White Frost and who hated every survivor of prophecy with a fairness no theologian could improve. Three men who wanted violence and had learned to kneel first because kneeling made violence look like service.</w:t>
      </w:r>
    </w:p>
    <w:p>
      <w:pPr>
        <w:spacing w:line="360" w:lineRule="auto" w:after="120" w:before="0"/>
        <w:ind w:firstLine="720"/>
        <w:jc w:val="both"/>
      </w:pPr>
      <w:r>
        <w:rPr>
          <w:rFonts w:ascii="EB Garamond" w:hAnsi="EB Garamond" w:cs="EB Garamond"/>
          <w:sz w:val="22"/>
        </w:rPr>
        <w:t>Cazren fed them lentils. Then he let them smell the red candles.</w:t>
      </w:r>
    </w:p>
    <w:p>
      <w:pPr>
        <w:spacing w:line="360" w:lineRule="auto" w:after="120" w:before="0"/>
        <w:ind w:firstLine="720"/>
        <w:jc w:val="both"/>
      </w:pPr>
      <w:r>
        <w:rPr>
          <w:rFonts w:ascii="EB Garamond" w:hAnsi="EB Garamond" w:cs="EB Garamond"/>
          <w:sz w:val="22"/>
        </w:rPr>
        <w:t>Not ordinary tallow. Ordinary tallow comforts. These had been mixed with powdered rust, fake dragon-bone, ash from burned court records, and one black scale bought from a man who lied about draconid origin with such confidence the lie deserved respect. The candles smoked dark at the wick and red along the gutter. They made the room look wounded.</w:t>
      </w:r>
    </w:p>
    <w:p>
      <w:pPr>
        <w:spacing w:line="360" w:lineRule="auto" w:after="120" w:before="0"/>
        <w:ind w:firstLine="720"/>
        <w:jc w:val="both"/>
      </w:pPr>
      <w:r>
        <w:rPr>
          <w:rFonts w:ascii="EB Garamond" w:hAnsi="EB Garamond" w:eastAsia="EB Garamond" w:cs="EB Garamond"/>
          <w:i w:val="0"/>
        </w:rPr>
        <w:t xml:space="preserve">On the table lay the ledger. Names. Debts. Dreams. Witnesses. Phrases repeated across unrelated mouths: </w:t>
      </w:r>
      <w:r>
        <w:rPr>
          <w:rFonts w:ascii="Garamond" w:hAnsi="Garamond" w:eastAsia="Garamond" w:cs="Garamond"/>
          <w:i/>
        </w:rPr>
        <w:t>red door, walking chamber, crown under stone, hinge in blood, wolf with a throat of iron, mother of ash, father with broken sword.</w:t>
      </w:r>
    </w:p>
    <w:p>
      <w:pPr>
        <w:spacing w:line="360" w:lineRule="auto" w:after="120" w:before="0"/>
        <w:ind w:firstLine="720"/>
        <w:jc w:val="both"/>
      </w:pPr>
      <w:r>
        <w:rPr>
          <w:rFonts w:ascii="EB Garamond" w:hAnsi="EB Garamond" w:cs="EB Garamond"/>
          <w:sz w:val="22"/>
        </w:rPr>
        <w:t>Cazren had not invented all of them. Invention is for poets. Revelation is for men skilled at organizing what frightened people already bring.</w:t>
      </w:r>
    </w:p>
    <w:p>
      <w:pPr>
        <w:spacing w:line="360" w:lineRule="auto" w:after="120" w:before="0"/>
        <w:ind w:firstLine="720"/>
        <w:jc w:val="both"/>
      </w:pPr>
      <w:r>
        <w:rPr>
          <w:rFonts w:ascii="EB Garamond" w:hAnsi="EB Garamond" w:cs="EB Garamond"/>
          <w:sz w:val="22"/>
        </w:rPr>
        <w:t>"You have seen the sign," he said.</w:t>
      </w:r>
    </w:p>
    <w:p>
      <w:pPr>
        <w:spacing w:line="360" w:lineRule="auto" w:after="120" w:before="0"/>
        <w:ind w:firstLine="720"/>
        <w:jc w:val="both"/>
      </w:pPr>
      <w:r>
        <w:rPr>
          <w:rFonts w:ascii="EB Garamond" w:hAnsi="EB Garamond" w:cs="EB Garamond"/>
          <w:sz w:val="22"/>
        </w:rPr>
        <w:t>The room leaned toward him. Bodies have more honest theology than mouths.</w:t>
      </w:r>
    </w:p>
    <w:p>
      <w:pPr>
        <w:spacing w:line="360" w:lineRule="auto" w:after="120" w:before="0"/>
        <w:ind w:firstLine="720"/>
        <w:jc w:val="both"/>
      </w:pPr>
      <w:r>
        <w:rPr>
          <w:rFonts w:ascii="EB Garamond" w:hAnsi="EB Garamond" w:cs="EB Garamond"/>
          <w:sz w:val="22"/>
        </w:rPr>
        <w:t>"Not in temples. The gods do not always choose temples. Temples have schedules, roof fees, clerks, and broom cupboards full of arguments about candle wax. Judgment has better taste."</w:t>
      </w:r>
    </w:p>
    <w:p>
      <w:pPr>
        <w:spacing w:line="360" w:lineRule="auto" w:after="120" w:before="0"/>
        <w:ind w:firstLine="720"/>
        <w:jc w:val="both"/>
      </w:pPr>
      <w:r>
        <w:rPr>
          <w:rFonts w:ascii="EB Garamond" w:hAnsi="EB Garamond" w:cs="EB Garamond"/>
          <w:sz w:val="22"/>
        </w:rPr>
        <w:t>A small ripple of laughter moved through the hungry. Cazren smiled gently because hunger likes being allowed to laugh before being told it is holy.</w:t>
      </w:r>
    </w:p>
    <w:p>
      <w:pPr>
        <w:spacing w:line="360" w:lineRule="auto" w:after="120" w:before="0"/>
        <w:ind w:firstLine="720"/>
        <w:jc w:val="both"/>
      </w:pPr>
      <w:r>
        <w:rPr>
          <w:rFonts w:ascii="EB Garamond" w:hAnsi="EB Garamond" w:cs="EB Garamond"/>
          <w:sz w:val="22"/>
        </w:rPr>
        <w:t>"You have seen it in dreams, in cracked walls, in the way your children wake speaking names they never learned, in beasts hollowed from within, in the red wolf walking roads men with titles pretend are safe."</w:t>
      </w:r>
    </w:p>
    <w:p>
      <w:pPr>
        <w:spacing w:line="360" w:lineRule="auto" w:after="120" w:before="0"/>
        <w:ind w:firstLine="720"/>
        <w:jc w:val="both"/>
      </w:pPr>
      <w:r>
        <w:rPr>
          <w:rFonts w:ascii="EB Garamond" w:hAnsi="EB Garamond" w:cs="EB Garamond"/>
          <w:sz w:val="22"/>
        </w:rPr>
        <w:t>A woman near the back began to weep. Cazren accepted the tear as if he had minted it.</w:t>
      </w:r>
    </w:p>
    <w:p>
      <w:pPr>
        <w:spacing w:line="360" w:lineRule="auto" w:after="120" w:before="0"/>
        <w:ind w:firstLine="720"/>
        <w:jc w:val="both"/>
      </w:pPr>
      <w:r>
        <w:rPr>
          <w:rFonts w:ascii="EB Garamond" w:hAnsi="EB Garamond" w:cs="EB Garamond"/>
          <w:sz w:val="22"/>
        </w:rPr>
        <w:t>Dandelion and Priscilla watched through a gap above the stair. They had come for a ledger, not a sermon. Unfortunately sermons, like lice, rarely ask permission before making a body their country.</w:t>
      </w:r>
    </w:p>
    <w:p>
      <w:pPr>
        <w:spacing w:line="360" w:lineRule="auto" w:after="120" w:before="0"/>
        <w:ind w:firstLine="720"/>
        <w:jc w:val="both"/>
      </w:pPr>
      <w:r>
        <w:rPr>
          <w:rFonts w:ascii="EB Garamond" w:hAnsi="EB Garamond" w:cs="EB Garamond"/>
          <w:sz w:val="22"/>
        </w:rPr>
        <w:t>"He is setting the refrain," Priscilla whispered.</w:t>
      </w:r>
    </w:p>
    <w:p>
      <w:pPr>
        <w:spacing w:line="360" w:lineRule="auto" w:after="120" w:before="0"/>
        <w:ind w:firstLine="720"/>
        <w:jc w:val="both"/>
      </w:pPr>
      <w:r>
        <w:rPr>
          <w:rFonts w:ascii="EB Garamond" w:hAnsi="EB Garamond" w:cs="EB Garamond"/>
          <w:sz w:val="22"/>
        </w:rPr>
        <w:t>Dandelion had heard battle songs, tavern songs, coronation hymns, gutter rhymes, lullabies, funeral pieces, and the sort of ballad that makes people mistake regret for romance after the third drink. This was stranger. Cazren borrowed from harvest cadence: thresh, turn, lift, breathe. Older than doctrine. More dangerous because the body trusted it before the mind asked who held the flail.</w:t>
      </w:r>
    </w:p>
    <w:p>
      <w:pPr>
        <w:spacing w:line="360" w:lineRule="auto" w:after="120" w:before="0"/>
        <w:ind w:firstLine="720"/>
        <w:jc w:val="both"/>
      </w:pPr>
      <w:r>
        <w:rPr>
          <w:rFonts w:ascii="EB Garamond" w:hAnsi="EB Garamond" w:cs="EB Garamond"/>
          <w:sz w:val="22"/>
        </w:rPr>
        <w:t>Below, Cazren set down the ladle.</w:t>
      </w:r>
    </w:p>
    <w:p>
      <w:pPr>
        <w:spacing w:line="360" w:lineRule="auto" w:after="120" w:before="0"/>
        <w:ind w:firstLine="720"/>
        <w:jc w:val="both"/>
      </w:pPr>
      <w:r>
        <w:rPr>
          <w:rFonts w:ascii="EB Garamond" w:hAnsi="EB Garamond" w:cs="EB Garamond"/>
          <w:sz w:val="22"/>
        </w:rPr>
        <w:t>"A door is not guilty for standing in a wall."</w:t>
      </w:r>
    </w:p>
    <w:p>
      <w:pPr>
        <w:spacing w:line="360" w:lineRule="auto" w:after="120" w:before="0"/>
        <w:ind w:firstLine="720"/>
        <w:jc w:val="both"/>
      </w:pPr>
      <w:r>
        <w:rPr>
          <w:rFonts w:ascii="EB Garamond" w:hAnsi="EB Garamond" w:cs="EB Garamond"/>
          <w:sz w:val="22"/>
        </w:rPr>
        <w:t>A woman whispered, "A door opens."</w:t>
      </w:r>
    </w:p>
    <w:p>
      <w:pPr>
        <w:spacing w:line="360" w:lineRule="auto" w:after="120" w:before="0"/>
        <w:ind w:firstLine="720"/>
        <w:jc w:val="both"/>
      </w:pPr>
      <w:r>
        <w:rPr>
          <w:rFonts w:ascii="EB Garamond" w:hAnsi="EB Garamond" w:cs="EB Garamond"/>
          <w:sz w:val="22"/>
        </w:rPr>
        <w:t>"Only when taught," Cazren replied. "A hinge is not wicked for bearing weight. A chamber is not cruel for holding what would devour the house. But if a chamber walks, if a door takes flesh, if a hinge bleeds, then judgment has taken mercy by the throat and given us a shape we can follow."</w:t>
      </w:r>
    </w:p>
    <w:p>
      <w:pPr>
        <w:spacing w:line="360" w:lineRule="auto" w:after="120" w:before="0"/>
        <w:ind w:firstLine="720"/>
        <w:jc w:val="both"/>
      </w:pPr>
      <w:r>
        <w:rPr>
          <w:rFonts w:ascii="EB Garamond" w:hAnsi="EB Garamond" w:cs="EB Garamond"/>
          <w:sz w:val="22"/>
        </w:rPr>
        <w:t>"The red door," someone said.</w:t>
      </w:r>
    </w:p>
    <w:p>
      <w:pPr>
        <w:spacing w:line="360" w:lineRule="auto" w:after="120" w:before="0"/>
        <w:ind w:firstLine="720"/>
        <w:jc w:val="both"/>
      </w:pPr>
      <w:r>
        <w:rPr>
          <w:rFonts w:ascii="EB Garamond" w:hAnsi="EB Garamond" w:cs="EB Garamond"/>
          <w:sz w:val="22"/>
        </w:rPr>
        <w:t>"The red door walks," Cazren answered.</w:t>
      </w:r>
    </w:p>
    <w:p>
      <w:pPr>
        <w:spacing w:line="360" w:lineRule="auto" w:after="120" w:before="0"/>
        <w:ind w:firstLine="720"/>
        <w:jc w:val="both"/>
      </w:pPr>
      <w:r>
        <w:rPr>
          <w:rFonts w:ascii="EB Garamond" w:hAnsi="EB Garamond" w:cs="EB Garamond"/>
          <w:sz w:val="22"/>
        </w:rPr>
        <w:t>Dandelion told me later that was the moment the room stopped listening and began belonging. He tried to make the confession sound theatrical. It was not. He looked sick as he said it. Public words becoming chains will do that to a man who has spent his life selling songs and hoping the damage stayed decorative.</w:t>
      </w:r>
    </w:p>
    <w:p>
      <w:pPr>
        <w:spacing w:line="360" w:lineRule="auto" w:after="120" w:before="0"/>
        <w:ind w:firstLine="720"/>
        <w:jc w:val="both"/>
      </w:pPr>
      <w:r>
        <w:rPr>
          <w:rFonts w:ascii="EB Garamond" w:hAnsi="EB Garamond" w:cs="EB Garamond"/>
          <w:sz w:val="22"/>
        </w:rPr>
        <w:t>"We should leave," he whispered.</w:t>
      </w:r>
    </w:p>
    <w:p>
      <w:pPr>
        <w:spacing w:line="360" w:lineRule="auto" w:after="120" w:before="0"/>
        <w:ind w:firstLine="720"/>
        <w:jc w:val="both"/>
      </w:pPr>
      <w:r>
        <w:rPr>
          <w:rFonts w:ascii="EB Garamond" w:hAnsi="EB Garamond" w:cs="EB Garamond"/>
          <w:sz w:val="22"/>
        </w:rPr>
        <w:t>"We should steal the ledger," Priscilla whispered back.</w:t>
      </w:r>
    </w:p>
    <w:p>
      <w:pPr>
        <w:spacing w:line="360" w:lineRule="auto" w:after="120" w:before="0"/>
        <w:ind w:firstLine="720"/>
        <w:jc w:val="both"/>
      </w:pPr>
      <w:r>
        <w:rPr>
          <w:rFonts w:ascii="EB Garamond" w:hAnsi="EB Garamond" w:cs="EB Garamond"/>
          <w:sz w:val="22"/>
        </w:rPr>
        <w:t>"I adore you. Your timing is monstrous."</w:t>
      </w:r>
    </w:p>
    <w:p>
      <w:pPr>
        <w:spacing w:line="360" w:lineRule="auto" w:after="120" w:before="0"/>
        <w:ind w:firstLine="720"/>
        <w:jc w:val="both"/>
      </w:pPr>
      <w:r>
        <w:rPr>
          <w:rFonts w:ascii="EB Garamond" w:hAnsi="EB Garamond" w:cs="EB Garamond"/>
          <w:sz w:val="22"/>
        </w:rPr>
        <w:t>"That is why you adore me."</w:t>
      </w:r>
    </w:p>
    <w:p>
      <w:pPr>
        <w:spacing w:line="360" w:lineRule="auto" w:after="120" w:before="0"/>
        <w:ind w:firstLine="720"/>
        <w:jc w:val="both"/>
      </w:pPr>
      <w:r>
        <w:rPr>
          <w:rFonts w:ascii="EB Garamond" w:hAnsi="EB Garamond" w:eastAsia="EB Garamond" w:cs="EB Garamond"/>
          <w:i w:val="0"/>
        </w:rPr>
        <w:t xml:space="preserve">The ledger sat on the left table, open beside sacks of charitable flour. Names were written in columns, not merely of those fed, but of dreams reported. </w:t>
      </w:r>
      <w:r>
        <w:rPr>
          <w:rFonts w:ascii="Garamond" w:hAnsi="Garamond" w:eastAsia="Garamond" w:cs="Garamond"/>
          <w:i/>
        </w:rPr>
        <w:t>Ash tongue. Red stone. Black crown. Wolf with door in ribs. Girl of green fire. Sea beast hollow.</w:t>
      </w:r>
      <w:r>
        <w:rPr>
          <w:rFonts w:ascii="EB Garamond" w:hAnsi="EB Garamond" w:eastAsia="EB Garamond" w:cs="EB Garamond"/>
          <w:i w:val="0"/>
        </w:rPr>
        <w:t xml:space="preserve"> Every sorrow marked for future use.</w:t>
      </w:r>
    </w:p>
    <w:p>
      <w:pPr>
        <w:spacing w:line="360" w:lineRule="auto" w:after="120" w:before="0"/>
        <w:ind w:firstLine="720"/>
        <w:jc w:val="both"/>
      </w:pPr>
      <w:r>
        <w:rPr>
          <w:rFonts w:ascii="EB Garamond" w:hAnsi="EB Garamond" w:cs="EB Garamond"/>
          <w:sz w:val="22"/>
        </w:rPr>
        <w:t>Cazren lifted a blackened crown from the table. Tin or poor iron under soot, hammered by someone with more devotion than skill. The points were uneven. Red candle wax had gathered in the dents like clotted light.</w:t>
      </w:r>
    </w:p>
    <w:p>
      <w:pPr>
        <w:spacing w:line="360" w:lineRule="auto" w:after="120" w:before="0"/>
        <w:ind w:firstLine="720"/>
        <w:jc w:val="both"/>
      </w:pPr>
      <w:r>
        <w:rPr>
          <w:rFonts w:ascii="EB Garamond" w:hAnsi="EB Garamond" w:cs="EB Garamond"/>
          <w:sz w:val="22"/>
        </w:rPr>
        <w:t>"They will call him risk," Cazren said. "Offices will call him asset. Sorceresses will call him anomaly. Kings will call him jurisdiction. But we will call him by the name the dark taught our dreams."</w:t>
      </w:r>
    </w:p>
    <w:p>
      <w:pPr>
        <w:spacing w:line="360" w:lineRule="auto" w:after="120" w:before="0"/>
        <w:ind w:firstLine="720"/>
        <w:jc w:val="both"/>
      </w:pPr>
      <w:r>
        <w:rPr>
          <w:rFonts w:ascii="EB Garamond" w:hAnsi="EB Garamond" w:cs="EB Garamond"/>
          <w:sz w:val="22"/>
        </w:rPr>
        <w:t>The room answered before he finished.</w:t>
      </w:r>
    </w:p>
    <w:p>
      <w:pPr>
        <w:spacing w:line="360" w:lineRule="auto" w:after="120" w:before="0"/>
        <w:ind w:firstLine="720"/>
        <w:jc w:val="both"/>
      </w:pPr>
      <w:r>
        <w:rPr>
          <w:rFonts w:ascii="EB Garamond" w:hAnsi="EB Garamond" w:cs="EB Garamond"/>
          <w:sz w:val="22"/>
        </w:rPr>
        <w:t>"Red door."</w:t>
      </w:r>
    </w:p>
    <w:p>
      <w:pPr>
        <w:spacing w:line="360" w:lineRule="auto" w:after="120" w:before="0"/>
        <w:ind w:firstLine="720"/>
        <w:jc w:val="both"/>
      </w:pPr>
      <w:r>
        <w:rPr>
          <w:rFonts w:ascii="EB Garamond" w:hAnsi="EB Garamond" w:cs="EB Garamond"/>
          <w:sz w:val="22"/>
        </w:rPr>
        <w:t>"Blood hinge."</w:t>
      </w:r>
    </w:p>
    <w:p>
      <w:pPr>
        <w:spacing w:line="360" w:lineRule="auto" w:after="120" w:before="0"/>
        <w:ind w:firstLine="720"/>
        <w:jc w:val="both"/>
      </w:pPr>
      <w:r>
        <w:rPr>
          <w:rFonts w:ascii="EB Garamond" w:hAnsi="EB Garamond" w:cs="EB Garamond"/>
          <w:sz w:val="22"/>
        </w:rPr>
        <w:t>"Chamber that walks."</w:t>
      </w:r>
    </w:p>
    <w:p>
      <w:pPr>
        <w:spacing w:line="360" w:lineRule="auto" w:after="120" w:before="0"/>
        <w:ind w:firstLine="720"/>
        <w:jc w:val="both"/>
      </w:pPr>
      <w:r>
        <w:rPr>
          <w:rFonts w:ascii="EB Garamond" w:hAnsi="EB Garamond" w:cs="EB Garamond"/>
          <w:sz w:val="22"/>
        </w:rPr>
        <w:t>I heard those words later and hated how well they fit the mouth. Bad ideas survive by being singable.</w:t>
      </w:r>
    </w:p>
    <w:p>
      <w:pPr>
        <w:spacing w:line="360" w:lineRule="auto" w:after="120" w:before="0"/>
        <w:ind w:firstLine="720"/>
        <w:jc w:val="both"/>
      </w:pPr>
      <w:r>
        <w:rPr>
          <w:rFonts w:ascii="EB Garamond" w:hAnsi="EB Garamond" w:cs="EB Garamond"/>
          <w:sz w:val="22"/>
        </w:rPr>
        <w:t>Dandelion descended three steps, then four. Priscilla followed, slate in hand, head down, body moving with the modesty of someone already stealing the room's attention by refusing to request it.</w:t>
      </w:r>
    </w:p>
    <w:p>
      <w:pPr>
        <w:spacing w:line="360" w:lineRule="auto" w:after="120" w:before="0"/>
        <w:ind w:firstLine="720"/>
        <w:jc w:val="both"/>
      </w:pPr>
      <w:r>
        <w:rPr>
          <w:rFonts w:ascii="EB Garamond" w:hAnsi="EB Garamond" w:cs="EB Garamond"/>
          <w:sz w:val="22"/>
        </w:rPr>
        <w:t>Cazren saw him at once. True fanatics are not fools. Fools are easier and rarely survive into ledgers.</w:t>
      </w:r>
    </w:p>
    <w:p>
      <w:pPr>
        <w:spacing w:line="360" w:lineRule="auto" w:after="120" w:before="0"/>
        <w:ind w:firstLine="720"/>
        <w:jc w:val="both"/>
      </w:pPr>
      <w:r>
        <w:rPr>
          <w:rFonts w:ascii="EB Garamond" w:hAnsi="EB Garamond" w:cs="EB Garamond"/>
          <w:sz w:val="22"/>
        </w:rPr>
        <w:t>"Inspector," Cazren said.</w:t>
      </w:r>
    </w:p>
    <w:p>
      <w:pPr>
        <w:spacing w:line="360" w:lineRule="auto" w:after="120" w:before="0"/>
        <w:ind w:firstLine="720"/>
        <w:jc w:val="both"/>
      </w:pPr>
      <w:r>
        <w:rPr>
          <w:rFonts w:ascii="EB Garamond" w:hAnsi="EB Garamond" w:cs="EB Garamond"/>
          <w:sz w:val="22"/>
        </w:rPr>
        <w:t>Dandelion bowed with the irritation of a minor official recognized incorrectly. "Brother. I am here regarding irregular flour movement under charitable exemption, devotional grain allotment, soup thickness, and possible false holiness applied to lentils."</w:t>
      </w:r>
    </w:p>
    <w:p>
      <w:pPr>
        <w:spacing w:line="360" w:lineRule="auto" w:after="120" w:before="0"/>
        <w:ind w:firstLine="720"/>
        <w:jc w:val="both"/>
      </w:pPr>
      <w:r>
        <w:rPr>
          <w:rFonts w:ascii="EB Garamond" w:hAnsi="EB Garamond" w:cs="EB Garamond"/>
          <w:sz w:val="22"/>
        </w:rPr>
        <w:t>One dock man frowned into his bowl.</w:t>
      </w:r>
    </w:p>
    <w:p>
      <w:pPr>
        <w:spacing w:line="360" w:lineRule="auto" w:after="120" w:before="0"/>
        <w:ind w:firstLine="720"/>
        <w:jc w:val="both"/>
      </w:pPr>
      <w:r>
        <w:rPr>
          <w:rFonts w:ascii="EB Garamond" w:hAnsi="EB Garamond" w:cs="EB Garamond"/>
          <w:sz w:val="22"/>
        </w:rPr>
        <w:t>Cazren smiled. "We keep careful accounts."</w:t>
      </w:r>
    </w:p>
    <w:p>
      <w:pPr>
        <w:spacing w:line="360" w:lineRule="auto" w:after="120" w:before="0"/>
        <w:ind w:firstLine="720"/>
        <w:jc w:val="both"/>
      </w:pPr>
      <w:r>
        <w:rPr>
          <w:rFonts w:ascii="EB Garamond" w:hAnsi="EB Garamond" w:cs="EB Garamond"/>
          <w:sz w:val="22"/>
        </w:rPr>
        <w:t>"So did several tyrants. It rarely improved their soup."</w:t>
      </w:r>
    </w:p>
    <w:p>
      <w:pPr>
        <w:spacing w:line="360" w:lineRule="auto" w:after="120" w:before="0"/>
        <w:ind w:firstLine="720"/>
        <w:jc w:val="both"/>
      </w:pPr>
      <w:r>
        <w:rPr>
          <w:rFonts w:ascii="EB Garamond" w:hAnsi="EB Garamond" w:cs="EB Garamond"/>
          <w:sz w:val="22"/>
        </w:rPr>
        <w:t>Priscilla marked the ledger's distance. Two men near it. One candle. One exit behind hanging cloth. A former witch hunter watched Cazren, not her. Men with old habits watch the loudest man in the room and forget women who move as if permission has already been granted.</w:t>
      </w:r>
    </w:p>
    <w:p>
      <w:pPr>
        <w:spacing w:line="360" w:lineRule="auto" w:after="120" w:before="0"/>
        <w:ind w:firstLine="720"/>
        <w:jc w:val="both"/>
      </w:pPr>
      <w:r>
        <w:rPr>
          <w:rFonts w:ascii="EB Garamond" w:hAnsi="EB Garamond" w:cs="EB Garamond"/>
          <w:sz w:val="22"/>
        </w:rPr>
        <w:t>Cazren set the crown beside the ledger. "You are not a flour man."</w:t>
      </w:r>
    </w:p>
    <w:p>
      <w:pPr>
        <w:spacing w:line="360" w:lineRule="auto" w:after="120" w:before="0"/>
        <w:ind w:firstLine="720"/>
        <w:jc w:val="both"/>
      </w:pPr>
      <w:r>
        <w:rPr>
          <w:rFonts w:ascii="EB Garamond" w:hAnsi="EB Garamond" w:cs="EB Garamond"/>
          <w:sz w:val="22"/>
        </w:rPr>
        <w:t>"Few of us are what our hats promise."</w:t>
      </w:r>
    </w:p>
    <w:p>
      <w:pPr>
        <w:spacing w:line="360" w:lineRule="auto" w:after="120" w:before="0"/>
        <w:ind w:firstLine="720"/>
        <w:jc w:val="both"/>
      </w:pPr>
      <w:r>
        <w:rPr>
          <w:rFonts w:ascii="EB Garamond" w:hAnsi="EB Garamond" w:cs="EB Garamond"/>
          <w:sz w:val="22"/>
        </w:rPr>
        <w:t>"You are a singer."</w:t>
      </w:r>
    </w:p>
    <w:p>
      <w:pPr>
        <w:spacing w:line="360" w:lineRule="auto" w:after="120" w:before="0"/>
        <w:ind w:firstLine="720"/>
        <w:jc w:val="both"/>
      </w:pPr>
      <w:r>
        <w:rPr>
          <w:rFonts w:ascii="EB Garamond" w:hAnsi="EB Garamond" w:cs="EB Garamond"/>
          <w:sz w:val="22"/>
        </w:rPr>
        <w:t>"Under favorable conditions. These are not."</w:t>
      </w:r>
    </w:p>
    <w:p>
      <w:pPr>
        <w:spacing w:line="360" w:lineRule="auto" w:after="120" w:before="0"/>
        <w:ind w:firstLine="720"/>
        <w:jc w:val="both"/>
      </w:pPr>
      <w:r>
        <w:rPr>
          <w:rFonts w:ascii="EB Garamond" w:hAnsi="EB Garamond" w:cs="EB Garamond"/>
          <w:sz w:val="22"/>
        </w:rPr>
        <w:t>Recognition moved through the room. It could save or kill depending on who gave it first.</w:t>
      </w:r>
    </w:p>
    <w:p>
      <w:pPr>
        <w:spacing w:line="360" w:lineRule="auto" w:after="120" w:before="0"/>
        <w:ind w:firstLine="720"/>
        <w:jc w:val="both"/>
      </w:pPr>
      <w:r>
        <w:rPr>
          <w:rFonts w:ascii="EB Garamond" w:hAnsi="EB Garamond" w:cs="EB Garamond"/>
          <w:sz w:val="22"/>
        </w:rPr>
        <w:t>Cazren turned to the crowd. "See how quickly the old world sends ornament to mock hunger. A feather man. A court singer. A friend of white wolves and throne girls. He comes to weigh our bread and steal our words."</w:t>
      </w:r>
    </w:p>
    <w:p>
      <w:pPr>
        <w:spacing w:line="360" w:lineRule="auto" w:after="120" w:before="0"/>
        <w:ind w:firstLine="720"/>
        <w:jc w:val="both"/>
      </w:pPr>
      <w:r>
        <w:rPr>
          <w:rFonts w:ascii="EB Garamond" w:hAnsi="EB Garamond" w:cs="EB Garamond"/>
          <w:sz w:val="22"/>
        </w:rPr>
        <w:t>Effective. Dandelion hated effective work done by bad men. It made professional disgust hard to separate from moral urgency.</w:t>
      </w:r>
    </w:p>
    <w:p>
      <w:pPr>
        <w:spacing w:line="360" w:lineRule="auto" w:after="120" w:before="0"/>
        <w:ind w:firstLine="720"/>
        <w:jc w:val="both"/>
      </w:pPr>
      <w:r>
        <w:rPr>
          <w:rFonts w:ascii="EB Garamond" w:hAnsi="EB Garamond" w:cs="EB Garamond"/>
          <w:sz w:val="22"/>
        </w:rPr>
        <w:t>"I steal only when words are mistreated," he said. "These are being beaten in a cellar. I may have to intervene."</w:t>
      </w:r>
    </w:p>
    <w:p>
      <w:pPr>
        <w:spacing w:line="360" w:lineRule="auto" w:after="120" w:before="0"/>
        <w:ind w:firstLine="720"/>
        <w:jc w:val="both"/>
      </w:pPr>
      <w:r>
        <w:rPr>
          <w:rFonts w:ascii="EB Garamond" w:hAnsi="EB Garamond" w:cs="EB Garamond"/>
          <w:sz w:val="22"/>
        </w:rPr>
        <w:t>A few people laughed. Too few.</w:t>
      </w:r>
    </w:p>
    <w:p>
      <w:pPr>
        <w:spacing w:line="360" w:lineRule="auto" w:after="120" w:before="0"/>
        <w:ind w:firstLine="720"/>
        <w:jc w:val="both"/>
      </w:pPr>
      <w:r>
        <w:rPr>
          <w:rFonts w:ascii="EB Garamond" w:hAnsi="EB Garamond" w:cs="EB Garamond"/>
          <w:sz w:val="22"/>
        </w:rPr>
        <w:t>Cazren's eyes sharpened. "Tell me then, poet. What does your red wolf call himself when no one sings?"</w:t>
      </w:r>
    </w:p>
    <w:p>
      <w:pPr>
        <w:spacing w:line="360" w:lineRule="auto" w:after="120" w:before="0"/>
        <w:ind w:firstLine="720"/>
        <w:jc w:val="both"/>
      </w:pPr>
      <w:r>
        <w:rPr>
          <w:rFonts w:ascii="EB Garamond" w:hAnsi="EB Garamond" w:cs="EB Garamond"/>
          <w:sz w:val="22"/>
        </w:rPr>
        <w:t>Dandelion let the silence hold. My name had weight now. Names could lead chains.</w:t>
      </w:r>
    </w:p>
    <w:p>
      <w:pPr>
        <w:spacing w:line="360" w:lineRule="auto" w:after="120" w:before="0"/>
        <w:ind w:firstLine="720"/>
        <w:jc w:val="both"/>
      </w:pPr>
      <w:r>
        <w:rPr>
          <w:rFonts w:ascii="EB Garamond" w:hAnsi="EB Garamond" w:cs="EB Garamond"/>
          <w:sz w:val="22"/>
        </w:rPr>
        <w:t>"Tired, probably," he said. "Most men being hunted by clerks and candles become tired."</w:t>
      </w:r>
    </w:p>
    <w:p>
      <w:pPr>
        <w:spacing w:line="360" w:lineRule="auto" w:after="120" w:before="0"/>
        <w:ind w:firstLine="720"/>
        <w:jc w:val="both"/>
      </w:pPr>
      <w:r>
        <w:rPr>
          <w:rFonts w:ascii="EB Garamond" w:hAnsi="EB Garamond" w:cs="EB Garamond"/>
          <w:sz w:val="22"/>
        </w:rPr>
        <w:t>Priscilla moved while he spoke. Three steps left. Downcast eyes. Slate close. One hand near the ledger.</w:t>
      </w:r>
    </w:p>
    <w:p>
      <w:pPr>
        <w:spacing w:line="360" w:lineRule="auto" w:after="120" w:before="0"/>
        <w:ind w:firstLine="720"/>
        <w:jc w:val="both"/>
      </w:pPr>
      <w:r>
        <w:rPr>
          <w:rFonts w:ascii="EB Garamond" w:hAnsi="EB Garamond" w:cs="EB Garamond"/>
          <w:sz w:val="22"/>
        </w:rPr>
        <w:t>"He is not a man," Cazren said.</w:t>
      </w:r>
    </w:p>
    <w:p>
      <w:pPr>
        <w:spacing w:line="360" w:lineRule="auto" w:after="120" w:before="0"/>
        <w:ind w:firstLine="720"/>
        <w:jc w:val="both"/>
      </w:pPr>
      <w:r>
        <w:rPr>
          <w:rFonts w:ascii="EB Garamond" w:hAnsi="EB Garamond" w:cs="EB Garamond"/>
          <w:sz w:val="22"/>
        </w:rPr>
        <w:t>There it was. The sentence every enemy eventually finds, the door through which ownership enters wearing different shoes.</w:t>
      </w:r>
    </w:p>
    <w:p>
      <w:pPr>
        <w:spacing w:line="360" w:lineRule="auto" w:after="120" w:before="0"/>
        <w:ind w:firstLine="720"/>
        <w:jc w:val="both"/>
      </w:pPr>
      <w:r>
        <w:rPr>
          <w:rFonts w:ascii="EB Garamond" w:hAnsi="EB Garamond" w:cs="EB Garamond"/>
          <w:sz w:val="22"/>
        </w:rPr>
        <w:t>Dandelion's performance fell from him.</w:t>
      </w:r>
    </w:p>
    <w:p>
      <w:pPr>
        <w:spacing w:line="360" w:lineRule="auto" w:after="120" w:before="0"/>
        <w:ind w:firstLine="720"/>
        <w:jc w:val="both"/>
      </w:pPr>
      <w:r>
        <w:rPr>
          <w:rFonts w:ascii="EB Garamond" w:hAnsi="EB Garamond" w:cs="EB Garamond"/>
          <w:sz w:val="22"/>
        </w:rPr>
        <w:t>"Yes," he said, very clearly, "he is. That is what has upset everyone."</w:t>
      </w:r>
    </w:p>
    <w:p>
      <w:pPr>
        <w:spacing w:line="360" w:lineRule="auto" w:after="120" w:before="0"/>
        <w:ind w:firstLine="720"/>
        <w:jc w:val="both"/>
      </w:pPr>
      <w:r>
        <w:rPr>
          <w:rFonts w:ascii="EB Garamond" w:hAnsi="EB Garamond" w:cs="EB Garamond"/>
          <w:sz w:val="22"/>
        </w:rPr>
        <w:t>The room shifted.</w:t>
      </w:r>
    </w:p>
    <w:p>
      <w:pPr>
        <w:spacing w:line="360" w:lineRule="auto" w:after="120" w:before="0"/>
        <w:ind w:firstLine="720"/>
        <w:jc w:val="both"/>
      </w:pPr>
      <w:r>
        <w:rPr>
          <w:rFonts w:ascii="EB Garamond" w:hAnsi="EB Garamond" w:cs="EB Garamond"/>
          <w:sz w:val="22"/>
        </w:rPr>
        <w:t>Priscilla took the ledger.</w:t>
      </w:r>
    </w:p>
    <w:p>
      <w:pPr>
        <w:spacing w:line="360" w:lineRule="auto" w:after="120" w:before="0"/>
        <w:ind w:firstLine="720"/>
        <w:jc w:val="both"/>
      </w:pPr>
      <w:r>
        <w:rPr>
          <w:rFonts w:ascii="EB Garamond" w:hAnsi="EB Garamond" w:cs="EB Garamond"/>
          <w:sz w:val="22"/>
        </w:rPr>
        <w:t>The former witch hunter saw too late. His hand moved. Priscilla's small knife moved first, not to flesh, but to the candle. It toppled into lentils and died with a wet hiss. Darkness broke the room's rhythm.</w:t>
      </w:r>
    </w:p>
    <w:p>
      <w:pPr>
        <w:spacing w:line="360" w:lineRule="auto" w:after="120" w:before="0"/>
        <w:ind w:firstLine="720"/>
        <w:jc w:val="both"/>
      </w:pPr>
      <w:r>
        <w:rPr>
          <w:rFonts w:ascii="EB Garamond" w:hAnsi="EB Garamond" w:cs="EB Garamond"/>
          <w:sz w:val="22"/>
        </w:rPr>
        <w:t>Dandelion shouted something about flour seizure, doctrinal contamination, and rats in the tithe sack. It was nonsense. Good nonsense. Crowds need shape, and nonsense in official posture can beat panic by three seconds.</w:t>
      </w:r>
    </w:p>
    <w:p>
      <w:pPr>
        <w:spacing w:line="360" w:lineRule="auto" w:after="120" w:before="0"/>
        <w:ind w:firstLine="720"/>
        <w:jc w:val="both"/>
      </w:pPr>
      <w:r>
        <w:rPr>
          <w:rFonts w:ascii="EB Garamond" w:hAnsi="EB Garamond" w:cs="EB Garamond"/>
          <w:sz w:val="22"/>
        </w:rPr>
        <w:t>They used the three seconds.</w:t>
      </w:r>
    </w:p>
    <w:p>
      <w:pPr>
        <w:spacing w:line="360" w:lineRule="auto" w:after="120" w:before="0"/>
        <w:ind w:firstLine="720"/>
        <w:jc w:val="both"/>
      </w:pPr>
      <w:r>
        <w:rPr>
          <w:rFonts w:ascii="EB Garamond" w:hAnsi="EB Garamond" w:cs="EB Garamond"/>
          <w:sz w:val="22"/>
        </w:rPr>
        <w:t>Up the stairs. Through the kitchen. Under laundry lines. A boy tried to bar the door and changed his mind when Priscilla gave him one calm look. Dandelion did not ask what expression she used. Some arts are private.</w:t>
      </w:r>
    </w:p>
    <w:p>
      <w:pPr>
        <w:spacing w:line="360" w:lineRule="auto" w:after="120" w:before="0"/>
        <w:ind w:firstLine="720"/>
        <w:jc w:val="both"/>
      </w:pPr>
      <w:r>
        <w:rPr>
          <w:rFonts w:ascii="EB Garamond" w:hAnsi="EB Garamond" w:cs="EB Garamond"/>
          <w:sz w:val="22"/>
        </w:rPr>
        <w:t>In the alley, Zoltan stood with two horses and the expression of a dwarf who had expected trouble and been offended by its punctuality.</w:t>
      </w:r>
    </w:p>
    <w:p>
      <w:pPr>
        <w:spacing w:line="360" w:lineRule="auto" w:after="120" w:before="0"/>
        <w:ind w:firstLine="720"/>
        <w:jc w:val="both"/>
      </w:pPr>
      <w:r>
        <w:rPr>
          <w:rFonts w:ascii="EB Garamond" w:hAnsi="EB Garamond" w:cs="EB Garamond"/>
          <w:sz w:val="22"/>
        </w:rPr>
        <w:t>"Got it?"</w:t>
      </w:r>
    </w:p>
    <w:p>
      <w:pPr>
        <w:spacing w:line="360" w:lineRule="auto" w:after="120" w:before="0"/>
        <w:ind w:firstLine="720"/>
        <w:jc w:val="both"/>
      </w:pPr>
      <w:r>
        <w:rPr>
          <w:rFonts w:ascii="EB Garamond" w:hAnsi="EB Garamond" w:cs="EB Garamond"/>
          <w:sz w:val="22"/>
        </w:rPr>
        <w:t>Priscilla held up the ledger.</w:t>
      </w:r>
    </w:p>
    <w:p>
      <w:pPr>
        <w:spacing w:line="360" w:lineRule="auto" w:after="120" w:before="0"/>
        <w:ind w:firstLine="720"/>
        <w:jc w:val="both"/>
      </w:pPr>
      <w:r>
        <w:rPr>
          <w:rFonts w:ascii="EB Garamond" w:hAnsi="EB Garamond" w:cs="EB Garamond"/>
          <w:sz w:val="22"/>
        </w:rPr>
        <w:t>"Good. Bard?"</w:t>
      </w:r>
    </w:p>
    <w:p>
      <w:pPr>
        <w:spacing w:line="360" w:lineRule="auto" w:after="120" w:before="0"/>
        <w:ind w:firstLine="720"/>
        <w:jc w:val="both"/>
      </w:pPr>
      <w:r>
        <w:rPr>
          <w:rFonts w:ascii="EB Garamond" w:hAnsi="EB Garamond" w:cs="EB Garamond"/>
          <w:sz w:val="22"/>
        </w:rPr>
        <w:t>"Insulted, threatened, theologically underestimated. Otherwise radiant."</w:t>
      </w:r>
    </w:p>
    <w:p>
      <w:pPr>
        <w:spacing w:line="360" w:lineRule="auto" w:after="120" w:before="0"/>
        <w:ind w:firstLine="720"/>
        <w:jc w:val="both"/>
      </w:pPr>
      <w:r>
        <w:rPr>
          <w:rFonts w:ascii="EB Garamond" w:hAnsi="EB Garamond" w:cs="EB Garamond"/>
          <w:sz w:val="22"/>
        </w:rPr>
        <w:t>"Mount. Radiance later."</w:t>
      </w:r>
    </w:p>
    <w:p>
      <w:pPr>
        <w:spacing w:line="360" w:lineRule="auto" w:after="120" w:before="0"/>
        <w:ind w:firstLine="720"/>
        <w:jc w:val="both"/>
      </w:pPr>
      <w:r>
        <w:rPr>
          <w:rFonts w:ascii="EB Garamond" w:hAnsi="EB Garamond" w:cs="EB Garamond"/>
          <w:sz w:val="22"/>
        </w:rPr>
        <w:t>Behind them, Saint Mered's began to sing again. Louder now. Not because Cazren had recovered control, but because disruption had made belief more vivid. The words followed them over wet stones.</w:t>
      </w:r>
    </w:p>
    <w:p>
      <w:pPr>
        <w:spacing w:line="360" w:lineRule="auto" w:after="120" w:before="0"/>
        <w:ind w:firstLine="720"/>
        <w:jc w:val="both"/>
      </w:pPr>
      <w:r>
        <w:rPr>
          <w:rFonts w:ascii="Garamond" w:hAnsi="Garamond" w:cs="Garamond" w:eastAsia="Garamond"/>
          <w:i/>
          <w:sz w:val="22"/>
        </w:rPr>
        <w:t>The red door walks.</w:t>
      </w:r>
    </w:p>
    <w:p>
      <w:pPr>
        <w:spacing w:line="360" w:lineRule="auto" w:after="120" w:before="0"/>
        <w:ind w:firstLine="720"/>
        <w:jc w:val="both"/>
      </w:pPr>
      <w:r>
        <w:rPr>
          <w:rFonts w:ascii="Garamond" w:hAnsi="Garamond" w:cs="Garamond" w:eastAsia="Garamond"/>
          <w:i/>
          <w:sz w:val="22"/>
        </w:rPr>
        <w:t>The blood hinge turns.</w:t>
      </w:r>
    </w:p>
    <w:p>
      <w:pPr>
        <w:spacing w:line="360" w:lineRule="auto" w:after="120" w:before="0"/>
        <w:ind w:firstLine="720"/>
        <w:jc w:val="both"/>
      </w:pPr>
      <w:r>
        <w:rPr>
          <w:rFonts w:ascii="EB Garamond" w:hAnsi="EB Garamond" w:cs="EB Garamond"/>
          <w:sz w:val="22"/>
        </w:rPr>
        <w:t>Priscilla looked back once. "We did not stop it."</w:t>
      </w:r>
    </w:p>
    <w:p>
      <w:pPr>
        <w:spacing w:line="360" w:lineRule="auto" w:after="120" w:before="0"/>
        <w:ind w:firstLine="720"/>
        <w:jc w:val="both"/>
      </w:pPr>
      <w:r>
        <w:rPr>
          <w:rFonts w:ascii="EB Garamond" w:hAnsi="EB Garamond" w:cs="EB Garamond"/>
          <w:sz w:val="22"/>
        </w:rPr>
        <w:t>Dandelion heard the crowd and felt the old horror of public words leaving their maker. "No. But we learned the tune."</w:t>
      </w:r>
    </w:p>
    <w:p>
      <w:pPr>
        <w:spacing w:line="360" w:lineRule="auto" w:after="120" w:before="0"/>
        <w:ind w:firstLine="720"/>
        <w:jc w:val="both"/>
      </w:pPr>
      <w:r>
        <w:rPr>
          <w:rFonts w:ascii="EB Garamond" w:hAnsi="EB Garamond" w:cs="EB Garamond"/>
          <w:sz w:val="22"/>
        </w:rPr>
        <w:t>"Can you break it?"</w:t>
      </w:r>
    </w:p>
    <w:p>
      <w:pPr>
        <w:spacing w:line="360" w:lineRule="auto" w:after="120" w:before="0"/>
        <w:ind w:firstLine="720"/>
        <w:jc w:val="both"/>
      </w:pPr>
      <w:r>
        <w:rPr>
          <w:rFonts w:ascii="EB Garamond" w:hAnsi="EB Garamond" w:cs="EB Garamond"/>
          <w:sz w:val="22"/>
        </w:rPr>
        <w:t>He thought of Ciri's face when public names got too close, of Geralt reading guilt into straps, of Yennefer's hatred for vessel, of Triss copying chamber until ink became a wound, of me standing in the wrong room too late.</w:t>
      </w:r>
    </w:p>
    <w:p>
      <w:pPr>
        <w:spacing w:line="360" w:lineRule="auto" w:after="120" w:before="0"/>
        <w:ind w:firstLine="720"/>
        <w:jc w:val="both"/>
      </w:pPr>
      <w:r>
        <w:rPr>
          <w:rFonts w:ascii="EB Garamond" w:hAnsi="EB Garamond" w:cs="EB Garamond"/>
          <w:sz w:val="22"/>
        </w:rPr>
        <w:t>"No," he said. "But I can make people distrust anyone who sings it too cleanly."</w:t>
      </w:r>
    </w:p>
    <w:p>
      <w:pPr>
        <w:spacing w:line="360" w:lineRule="auto" w:after="120" w:before="0"/>
        <w:ind w:firstLine="720"/>
        <w:jc w:val="both"/>
      </w:pPr>
      <w:r>
        <w:rPr>
          <w:rFonts w:ascii="EB Garamond" w:hAnsi="EB Garamond" w:cs="EB Garamond"/>
          <w:sz w:val="22"/>
        </w:rPr>
        <w:t>They read the stolen ledger in Zoltan's back room above a warehouse where the ceiling leaked in four places and one leak had been assigned a cup with a label. Dandelion objected to the label, which read leak three and implied a bureaucracy of water. Zoltan said water had better administrative discipline than most aldermen and should be encouraged.</w:t>
      </w:r>
    </w:p>
    <w:p>
      <w:pPr>
        <w:spacing w:line="360" w:lineRule="auto" w:after="120" w:before="0"/>
        <w:ind w:firstLine="720"/>
        <w:jc w:val="both"/>
      </w:pPr>
      <w:r>
        <w:rPr>
          <w:rFonts w:ascii="EB Garamond" w:hAnsi="EB Garamond" w:cs="EB Garamond"/>
          <w:sz w:val="22"/>
        </w:rPr>
        <w:t>Priscilla ignored both and turned pages.</w:t>
      </w:r>
    </w:p>
    <w:p>
      <w:pPr>
        <w:spacing w:line="360" w:lineRule="auto" w:after="120" w:before="0"/>
        <w:ind w:firstLine="720"/>
        <w:jc w:val="both"/>
      </w:pPr>
      <w:r>
        <w:rPr>
          <w:rFonts w:ascii="EB Garamond" w:hAnsi="EB Garamond" w:cs="EB Garamond"/>
          <w:sz w:val="22"/>
        </w:rPr>
        <w:t>The ledger was worse than the sermon. Sermons admitted hunger. Ledgers organized it. Each name had a debt, a grief, a dream phrase, and a usefulness mark.</w:t>
      </w:r>
    </w:p>
    <w:p>
      <w:pPr>
        <w:spacing w:line="360" w:lineRule="auto" w:after="120" w:before="0"/>
        <w:ind w:firstLine="720"/>
        <w:jc w:val="both"/>
      </w:pPr>
      <w:r>
        <w:rPr>
          <w:rFonts w:ascii="Garamond" w:hAnsi="Garamond" w:cs="Garamond" w:eastAsia="Garamond"/>
          <w:i/>
          <w:sz w:val="22"/>
        </w:rPr>
        <w:t>Widow with dead son, hears crown in sleep, useful for weeping.</w:t>
      </w:r>
    </w:p>
    <w:p>
      <w:pPr>
        <w:spacing w:line="360" w:lineRule="auto" w:after="120" w:before="0"/>
        <w:ind w:firstLine="720"/>
        <w:jc w:val="both"/>
      </w:pPr>
      <w:r>
        <w:rPr>
          <w:rFonts w:ascii="Garamond" w:hAnsi="Garamond" w:cs="Garamond" w:eastAsia="Garamond"/>
          <w:i/>
          <w:sz w:val="22"/>
        </w:rPr>
        <w:t>Former guard, knows south gate, useful for transport.</w:t>
      </w:r>
    </w:p>
    <w:p>
      <w:pPr>
        <w:spacing w:line="360" w:lineRule="auto" w:after="120" w:before="0"/>
        <w:ind w:firstLine="720"/>
        <w:jc w:val="both"/>
      </w:pPr>
      <w:r>
        <w:rPr>
          <w:rFonts w:ascii="Garamond" w:hAnsi="Garamond" w:cs="Garamond" w:eastAsia="Garamond"/>
          <w:i/>
          <w:sz w:val="22"/>
        </w:rPr>
        <w:t>Laundress, two daughters, dreams red horse, useful for women's circle.</w:t>
      </w:r>
    </w:p>
    <w:p>
      <w:pPr>
        <w:spacing w:line="360" w:lineRule="auto" w:after="120" w:before="0"/>
        <w:ind w:firstLine="720"/>
        <w:jc w:val="both"/>
      </w:pPr>
      <w:r>
        <w:rPr>
          <w:rFonts w:ascii="Garamond" w:hAnsi="Garamond" w:cs="Garamond" w:eastAsia="Garamond"/>
          <w:i/>
          <w:sz w:val="22"/>
        </w:rPr>
        <w:t>Beggar child, repeats hinge rhyme, useful if fed.</w:t>
      </w:r>
    </w:p>
    <w:p>
      <w:pPr>
        <w:spacing w:line="360" w:lineRule="auto" w:after="120" w:before="0"/>
        <w:ind w:firstLine="720"/>
        <w:jc w:val="both"/>
      </w:pPr>
      <w:r>
        <w:rPr>
          <w:rFonts w:ascii="EB Garamond" w:hAnsi="EB Garamond" w:cs="EB Garamond"/>
          <w:sz w:val="22"/>
        </w:rPr>
        <w:t>Dandelion stopped performing.</w:t>
      </w:r>
    </w:p>
    <w:p>
      <w:pPr>
        <w:spacing w:line="360" w:lineRule="auto" w:after="120" w:before="0"/>
        <w:ind w:firstLine="720"/>
        <w:jc w:val="both"/>
      </w:pPr>
      <w:r>
        <w:rPr>
          <w:rFonts w:ascii="EB Garamond" w:hAnsi="EB Garamond" w:cs="EB Garamond"/>
          <w:sz w:val="22"/>
        </w:rPr>
        <w:t>"He is scoring sorrow."</w:t>
      </w:r>
    </w:p>
    <w:p>
      <w:pPr>
        <w:spacing w:line="360" w:lineRule="auto" w:after="120" w:before="0"/>
        <w:ind w:firstLine="720"/>
        <w:jc w:val="both"/>
      </w:pPr>
      <w:r>
        <w:rPr>
          <w:rFonts w:ascii="EB Garamond" w:hAnsi="EB Garamond" w:cs="EB Garamond"/>
          <w:sz w:val="22"/>
        </w:rPr>
        <w:t>"Yes," Priscilla said. "And he understands cadence. People with similar grief receive different phrases, but phrases that complete one another when sung together. He is making a crowd that feels as if it discovered the song itself."</w:t>
      </w:r>
    </w:p>
    <w:p>
      <w:pPr>
        <w:spacing w:line="360" w:lineRule="auto" w:after="120" w:before="0"/>
        <w:ind w:firstLine="720"/>
        <w:jc w:val="both"/>
      </w:pPr>
      <w:r>
        <w:rPr>
          <w:rFonts w:ascii="EB Garamond" w:hAnsi="EB Garamond" w:cs="EB Garamond"/>
          <w:sz w:val="22"/>
        </w:rPr>
        <w:t>"Can you break that?" Zoltan asked.</w:t>
      </w:r>
    </w:p>
    <w:p>
      <w:pPr>
        <w:spacing w:line="360" w:lineRule="auto" w:after="120" w:before="0"/>
        <w:ind w:firstLine="720"/>
        <w:jc w:val="both"/>
      </w:pPr>
      <w:r>
        <w:rPr>
          <w:rFonts w:ascii="EB Garamond" w:hAnsi="EB Garamond" w:cs="EB Garamond"/>
          <w:sz w:val="22"/>
        </w:rPr>
        <w:t>"Not by mocking it," Priscilla said. "Mocking hunger makes the hungry defend the man who fed them."</w:t>
      </w:r>
    </w:p>
    <w:p>
      <w:pPr>
        <w:spacing w:line="360" w:lineRule="auto" w:after="120" w:before="0"/>
        <w:ind w:firstLine="720"/>
        <w:jc w:val="both"/>
      </w:pPr>
      <w:r>
        <w:rPr>
          <w:rFonts w:ascii="EB Garamond" w:hAnsi="EB Garamond" w:cs="EB Garamond"/>
          <w:sz w:val="22"/>
        </w:rPr>
        <w:t>Dandelion touched the ledger with one finger. He had loved audiences all his life. He had rarely respected them and feared failing them. That, he discovered, had been vanity in a better hat.</w:t>
      </w:r>
    </w:p>
    <w:p>
      <w:pPr>
        <w:spacing w:line="360" w:lineRule="auto" w:after="120" w:before="0"/>
        <w:ind w:firstLine="720"/>
        <w:jc w:val="both"/>
      </w:pPr>
      <w:r>
        <w:rPr>
          <w:rFonts w:ascii="EB Garamond" w:hAnsi="EB Garamond" w:cs="EB Garamond"/>
          <w:sz w:val="22"/>
        </w:rPr>
        <w:t>"Begin," Priscilla said.</w:t>
      </w:r>
    </w:p>
    <w:p>
      <w:pPr>
        <w:spacing w:line="360" w:lineRule="auto" w:after="120" w:before="0"/>
        <w:ind w:firstLine="720"/>
        <w:jc w:val="both"/>
      </w:pPr>
      <w:r>
        <w:rPr>
          <w:rFonts w:ascii="EB Garamond" w:hAnsi="EB Garamond" w:cs="EB Garamond"/>
          <w:sz w:val="22"/>
        </w:rPr>
        <w:t>So he did, before the door closed.</w:t>
      </w:r>
    </w:p>
    <w:p>
      <w:pPr>
        <w:spacing w:line="360" w:lineRule="auto" w:after="120" w:before="0"/>
        <w:ind w:firstLine="720"/>
        <w:jc w:val="both"/>
      </w:pPr>
      <w:r>
        <w:rPr>
          <w:rFonts w:ascii="EB Garamond" w:hAnsi="EB Garamond" w:cs="EB Garamond"/>
          <w:sz w:val="22"/>
        </w:rPr>
        <w:t>Dandelion did not begin with mockery.</w:t>
      </w:r>
    </w:p>
    <w:p>
      <w:pPr>
        <w:spacing w:line="360" w:lineRule="auto" w:after="120" w:before="0"/>
        <w:ind w:firstLine="720"/>
        <w:jc w:val="both"/>
      </w:pPr>
      <w:r>
        <w:rPr>
          <w:rFonts w:ascii="EB Garamond" w:hAnsi="EB Garamond" w:cs="EB Garamond"/>
          <w:sz w:val="22"/>
        </w:rPr>
        <w:t>That was how Priscilla knew he understood the danger. Mockery was his most convenient blade. It glittered, traveled well, and made frightened rooms remember they still had teeth. But Cazren had built his power in hunger. Laughing at hungry people would only teach them to hold the preacher tighter.</w:t>
      </w:r>
    </w:p>
    <w:p>
      <w:pPr>
        <w:spacing w:line="360" w:lineRule="auto" w:after="120" w:before="0"/>
        <w:ind w:firstLine="720"/>
        <w:jc w:val="both"/>
      </w:pPr>
      <w:r>
        <w:rPr>
          <w:rFonts w:ascii="EB Garamond" w:hAnsi="EB Garamond" w:cs="EB Garamond"/>
          <w:sz w:val="22"/>
        </w:rPr>
        <w:t>So Dandelion began with a work song.</w:t>
      </w:r>
    </w:p>
    <w:p>
      <w:pPr>
        <w:spacing w:line="360" w:lineRule="auto" w:after="120" w:before="0"/>
        <w:ind w:firstLine="720"/>
        <w:jc w:val="both"/>
      </w:pPr>
      <w:r>
        <w:rPr>
          <w:rFonts w:ascii="EB Garamond" w:hAnsi="EB Garamond" w:cs="EB Garamond"/>
          <w:sz w:val="22"/>
        </w:rPr>
        <w:t>Not pretty. He hated that. The first version had no feather in it, no clever lift for taverns, no turn clever enough to make countesses lean forward. It had boots, bowls, cold hands, and a refrain about men who weighed grief before feeding it.</w:t>
      </w:r>
    </w:p>
    <w:p>
      <w:pPr>
        <w:spacing w:line="360" w:lineRule="auto" w:after="120" w:before="0"/>
        <w:ind w:firstLine="720"/>
        <w:jc w:val="both"/>
      </w:pPr>
      <w:r>
        <w:rPr>
          <w:rFonts w:ascii="EB Garamond" w:hAnsi="EB Garamond" w:cs="EB Garamond"/>
          <w:sz w:val="22"/>
        </w:rPr>
        <w:t>Priscilla wrote beside him, crossing out every line that made him sound too pleased with himself.</w:t>
      </w:r>
    </w:p>
    <w:p>
      <w:pPr>
        <w:spacing w:line="360" w:lineRule="auto" w:after="120" w:before="0"/>
        <w:ind w:firstLine="720"/>
        <w:jc w:val="both"/>
      </w:pPr>
      <w:r>
        <w:rPr>
          <w:rFonts w:ascii="EB Garamond" w:hAnsi="EB Garamond" w:cs="EB Garamond"/>
          <w:sz w:val="22"/>
        </w:rPr>
        <w:t>"Too elegant," she said.</w:t>
      </w:r>
    </w:p>
    <w:p>
      <w:pPr>
        <w:spacing w:line="360" w:lineRule="auto" w:after="120" w:before="0"/>
        <w:ind w:firstLine="720"/>
        <w:jc w:val="both"/>
      </w:pPr>
      <w:r>
        <w:rPr>
          <w:rFonts w:ascii="EB Garamond" w:hAnsi="EB Garamond" w:cs="EB Garamond"/>
          <w:sz w:val="22"/>
        </w:rPr>
        <w:t>"It is one of my burdens."</w:t>
      </w:r>
    </w:p>
    <w:p>
      <w:pPr>
        <w:spacing w:line="360" w:lineRule="auto" w:after="120" w:before="0"/>
        <w:ind w:firstLine="720"/>
        <w:jc w:val="both"/>
      </w:pPr>
      <w:r>
        <w:rPr>
          <w:rFonts w:ascii="EB Garamond" w:hAnsi="EB Garamond" w:cs="EB Garamond"/>
          <w:sz w:val="22"/>
        </w:rPr>
        <w:t>"Burden someone else. These people have enough."</w:t>
      </w:r>
    </w:p>
    <w:p>
      <w:pPr>
        <w:spacing w:line="360" w:lineRule="auto" w:after="120" w:before="0"/>
        <w:ind w:firstLine="720"/>
        <w:jc w:val="both"/>
      </w:pPr>
      <w:r>
        <w:rPr>
          <w:rFonts w:ascii="EB Garamond" w:hAnsi="EB Garamond" w:cs="EB Garamond"/>
          <w:sz w:val="22"/>
        </w:rPr>
        <w:t>Zoltan listened from a crate, carving a splinter into something small and violent. "Needs a line about ledgers."</w:t>
      </w:r>
    </w:p>
    <w:p>
      <w:pPr>
        <w:spacing w:line="360" w:lineRule="auto" w:after="120" w:before="0"/>
        <w:ind w:firstLine="720"/>
        <w:jc w:val="both"/>
      </w:pPr>
      <w:r>
        <w:rPr>
          <w:rFonts w:ascii="EB Garamond" w:hAnsi="EB Garamond" w:cs="EB Garamond"/>
          <w:sz w:val="22"/>
        </w:rPr>
        <w:t>"Every song does not need ledgers."</w:t>
      </w:r>
    </w:p>
    <w:p>
      <w:pPr>
        <w:spacing w:line="360" w:lineRule="auto" w:after="120" w:before="0"/>
        <w:ind w:firstLine="720"/>
        <w:jc w:val="both"/>
      </w:pPr>
      <w:r>
        <w:rPr>
          <w:rFonts w:ascii="EB Garamond" w:hAnsi="EB Garamond" w:cs="EB Garamond"/>
          <w:sz w:val="22"/>
        </w:rPr>
        <w:t>"This one does. Bastard marked a beggar child useful if fed. Put that in."</w:t>
      </w:r>
    </w:p>
    <w:p>
      <w:pPr>
        <w:spacing w:line="360" w:lineRule="auto" w:after="120" w:before="0"/>
        <w:ind w:firstLine="720"/>
        <w:jc w:val="both"/>
      </w:pPr>
      <w:r>
        <w:rPr>
          <w:rFonts w:ascii="EB Garamond" w:hAnsi="EB Garamond" w:cs="EB Garamond"/>
          <w:sz w:val="22"/>
        </w:rPr>
        <w:t>Dandelion looked down at the page. The joke did not come.</w:t>
      </w:r>
    </w:p>
    <w:p>
      <w:pPr>
        <w:spacing w:line="360" w:lineRule="auto" w:after="120" w:before="0"/>
        <w:ind w:firstLine="720"/>
        <w:jc w:val="both"/>
      </w:pPr>
      <w:r>
        <w:rPr>
          <w:rFonts w:ascii="EB Garamond" w:hAnsi="EB Garamond" w:cs="EB Garamond"/>
          <w:sz w:val="22"/>
        </w:rPr>
        <w:t>They worked until the lamp burned low and the warehouse leaks found new cups. First verse for the hungry, so they would not feel mocked. Second verse for the people who fed them while counting. Third verse for the phrase red door, not denying the fear but turning the command sideways.</w:t>
      </w:r>
    </w:p>
    <w:p>
      <w:pPr>
        <w:spacing w:line="360" w:lineRule="auto" w:after="120" w:before="0"/>
        <w:ind w:firstLine="720"/>
        <w:jc w:val="both"/>
      </w:pPr>
      <w:r>
        <w:rPr>
          <w:rFonts w:ascii="Garamond" w:hAnsi="Garamond" w:cs="Garamond" w:eastAsia="Garamond"/>
          <w:i/>
          <w:sz w:val="22"/>
        </w:rPr>
        <w:t>A door that walks may walk away.</w:t>
      </w:r>
    </w:p>
    <w:p>
      <w:pPr>
        <w:spacing w:line="360" w:lineRule="auto" w:after="120" w:before="0"/>
        <w:ind w:firstLine="720"/>
        <w:jc w:val="both"/>
      </w:pPr>
      <w:r>
        <w:rPr>
          <w:rFonts w:ascii="EB Garamond" w:hAnsi="EB Garamond" w:cs="EB Garamond"/>
          <w:sz w:val="22"/>
        </w:rPr>
        <w:t>Priscilla underlined that one.</w:t>
      </w:r>
    </w:p>
    <w:p>
      <w:pPr>
        <w:spacing w:line="360" w:lineRule="auto" w:after="120" w:before="0"/>
        <w:ind w:firstLine="720"/>
        <w:jc w:val="both"/>
      </w:pPr>
      <w:r>
        <w:rPr>
          <w:rFonts w:ascii="EB Garamond" w:hAnsi="EB Garamond" w:cs="EB Garamond"/>
          <w:sz w:val="22"/>
        </w:rPr>
        <w:t>"Good," she said.</w:t>
      </w:r>
    </w:p>
    <w:p>
      <w:pPr>
        <w:spacing w:line="360" w:lineRule="auto" w:after="120" w:before="0"/>
        <w:ind w:firstLine="720"/>
        <w:jc w:val="both"/>
      </w:pPr>
      <w:r>
        <w:rPr>
          <w:rFonts w:ascii="EB Garamond" w:hAnsi="EB Garamond" w:cs="EB Garamond"/>
          <w:sz w:val="22"/>
        </w:rPr>
        <w:t>"You sound surprised."</w:t>
      </w:r>
    </w:p>
    <w:p>
      <w:pPr>
        <w:spacing w:line="360" w:lineRule="auto" w:after="120" w:before="0"/>
        <w:ind w:firstLine="720"/>
        <w:jc w:val="both"/>
      </w:pPr>
      <w:r>
        <w:rPr>
          <w:rFonts w:ascii="EB Garamond" w:hAnsi="EB Garamond" w:cs="EB Garamond"/>
          <w:sz w:val="22"/>
        </w:rPr>
        <w:t>"I am always surprised when vanity serves truth without charging extra."</w:t>
      </w:r>
    </w:p>
    <w:p>
      <w:pPr>
        <w:spacing w:line="360" w:lineRule="auto" w:after="120" w:before="0"/>
        <w:ind w:firstLine="720"/>
        <w:jc w:val="both"/>
      </w:pPr>
      <w:r>
        <w:rPr>
          <w:rFonts w:ascii="EB Garamond" w:hAnsi="EB Garamond" w:cs="EB Garamond"/>
          <w:sz w:val="22"/>
        </w:rPr>
        <w:t>"That is almost romantic."</w:t>
      </w:r>
    </w:p>
    <w:p>
      <w:pPr>
        <w:spacing w:line="360" w:lineRule="auto" w:after="120" w:before="0"/>
        <w:ind w:firstLine="720"/>
        <w:jc w:val="both"/>
      </w:pPr>
      <w:r>
        <w:rPr>
          <w:rFonts w:ascii="EB Garamond" w:hAnsi="EB Garamond" w:cs="EB Garamond"/>
          <w:sz w:val="22"/>
        </w:rPr>
        <w:t>"Do not test me while I am armed with ink."</w:t>
      </w:r>
    </w:p>
    <w:p>
      <w:pPr>
        <w:spacing w:line="360" w:lineRule="auto" w:after="120" w:before="0"/>
        <w:ind w:firstLine="720"/>
        <w:jc w:val="both"/>
      </w:pPr>
      <w:r>
        <w:rPr>
          <w:rFonts w:ascii="EB Garamond" w:hAnsi="EB Garamond" w:cs="EB Garamond"/>
          <w:sz w:val="22"/>
        </w:rPr>
        <w:t>By morning, the first singers had it. Not the clean singers. Those would sound purchased. Zoltan chose a docker with a scarred lip, two washerwomen with strong lungs, and a child who could not hold pitch but could hold rhythm better than most priests. They took the song into bread lines and ferry queues, not noble houses. Noble houses received scandal later, when scandal had learned to walk.</w:t>
      </w:r>
    </w:p>
    <w:p>
      <w:pPr>
        <w:spacing w:line="360" w:lineRule="auto" w:after="120" w:before="0"/>
        <w:ind w:firstLine="720"/>
        <w:jc w:val="both"/>
      </w:pPr>
      <w:r>
        <w:rPr>
          <w:rFonts w:ascii="EB Garamond" w:hAnsi="EB Garamond" w:cs="EB Garamond"/>
          <w:sz w:val="22"/>
        </w:rPr>
        <w:t>The song did not defeat Cazren's hymn.</w:t>
      </w:r>
    </w:p>
    <w:p>
      <w:pPr>
        <w:spacing w:line="360" w:lineRule="auto" w:after="120" w:before="0"/>
        <w:ind w:firstLine="720"/>
        <w:jc w:val="both"/>
      </w:pPr>
      <w:r>
        <w:rPr>
          <w:rFonts w:ascii="EB Garamond" w:hAnsi="EB Garamond" w:cs="EB Garamond"/>
          <w:sz w:val="22"/>
        </w:rPr>
        <w:t>Songs rarely kill cleanly. They bruise, bother, complicate. A crowd that had begun to belong to one refrain now found another crawling under it like a stubborn root.</w:t>
      </w:r>
    </w:p>
    <w:p>
      <w:pPr>
        <w:spacing w:line="360" w:lineRule="auto" w:after="120" w:before="0"/>
        <w:ind w:firstLine="720"/>
        <w:jc w:val="both"/>
      </w:pPr>
      <w:r>
        <w:rPr>
          <w:rFonts w:ascii="Garamond" w:hAnsi="Garamond" w:eastAsia="Garamond" w:cs="Garamond"/>
          <w:i/>
        </w:rPr>
        <w:t>The red door walks</w:t>
      </w:r>
      <w:r>
        <w:rPr>
          <w:rFonts w:ascii="EB Garamond" w:hAnsi="EB Garamond" w:eastAsia="EB Garamond" w:cs="EB Garamond"/>
          <w:i w:val="0"/>
        </w:rPr>
        <w:t>, Cazren's people sang.</w:t>
      </w:r>
    </w:p>
    <w:p>
      <w:pPr>
        <w:spacing w:line="360" w:lineRule="auto" w:after="120" w:before="0"/>
        <w:ind w:firstLine="720"/>
        <w:jc w:val="both"/>
      </w:pPr>
      <w:r>
        <w:rPr>
          <w:rFonts w:ascii="Garamond" w:hAnsi="Garamond" w:eastAsia="Garamond" w:cs="Garamond"/>
          <w:i/>
        </w:rPr>
        <w:t>A door that walks may walk away</w:t>
      </w:r>
      <w:r>
        <w:rPr>
          <w:rFonts w:ascii="EB Garamond" w:hAnsi="EB Garamond" w:eastAsia="EB Garamond" w:cs="EB Garamond"/>
          <w:i w:val="0"/>
        </w:rPr>
        <w:t>, answered three boys near the fish market.</w:t>
      </w:r>
    </w:p>
    <w:p>
      <w:pPr>
        <w:spacing w:line="360" w:lineRule="auto" w:after="120" w:before="0"/>
        <w:ind w:firstLine="720"/>
        <w:jc w:val="both"/>
      </w:pPr>
      <w:r>
        <w:rPr>
          <w:rFonts w:ascii="Garamond" w:hAnsi="Garamond" w:cs="Garamond" w:eastAsia="Garamond"/>
          <w:i/>
          <w:sz w:val="22"/>
        </w:rPr>
        <w:t>The blood hinge turns.</w:t>
      </w:r>
    </w:p>
    <w:p>
      <w:pPr>
        <w:spacing w:line="360" w:lineRule="auto" w:after="120" w:before="0"/>
        <w:ind w:firstLine="720"/>
        <w:jc w:val="both"/>
      </w:pPr>
      <w:r>
        <w:rPr>
          <w:rFonts w:ascii="Garamond" w:hAnsi="Garamond" w:eastAsia="Garamond" w:cs="Garamond"/>
          <w:i/>
        </w:rPr>
        <w:t>Whose hand oils it?</w:t>
      </w:r>
      <w:r>
        <w:rPr>
          <w:rFonts w:ascii="EB Garamond" w:hAnsi="EB Garamond" w:eastAsia="EB Garamond" w:cs="EB Garamond"/>
          <w:i w:val="0"/>
        </w:rPr>
        <w:t xml:space="preserve"> asked a woman rinsing laundry with raw knuckles.</w:t>
      </w:r>
    </w:p>
    <w:p>
      <w:pPr>
        <w:spacing w:line="360" w:lineRule="auto" w:after="120" w:before="0"/>
        <w:ind w:firstLine="720"/>
        <w:jc w:val="both"/>
      </w:pPr>
      <w:r>
        <w:rPr>
          <w:rFonts w:ascii="Garamond" w:hAnsi="Garamond" w:cs="Garamond" w:eastAsia="Garamond"/>
          <w:i/>
          <w:sz w:val="22"/>
        </w:rPr>
        <w:t>The chamber must open.</w:t>
      </w:r>
    </w:p>
    <w:p>
      <w:pPr>
        <w:spacing w:line="360" w:lineRule="auto" w:after="120" w:before="0"/>
        <w:ind w:firstLine="720"/>
        <w:jc w:val="both"/>
      </w:pPr>
      <w:r>
        <w:rPr>
          <w:rFonts w:ascii="Garamond" w:hAnsi="Garamond" w:eastAsia="Garamond" w:cs="Garamond"/>
          <w:i/>
        </w:rPr>
        <w:t>Ask the man inside</w:t>
      </w:r>
      <w:r>
        <w:rPr>
          <w:rFonts w:ascii="EB Garamond" w:hAnsi="EB Garamond" w:eastAsia="EB Garamond" w:cs="EB Garamond"/>
          <w:i w:val="0"/>
        </w:rPr>
        <w:t>, sang a dockhand before laughing as if the line had been his all along.</w:t>
      </w:r>
    </w:p>
    <w:p>
      <w:pPr>
        <w:spacing w:line="360" w:lineRule="auto" w:after="120" w:before="0"/>
        <w:ind w:firstLine="720"/>
        <w:jc w:val="both"/>
      </w:pPr>
      <w:r>
        <w:rPr>
          <w:rFonts w:ascii="EB Garamond" w:hAnsi="EB Garamond" w:cs="EB Garamond"/>
          <w:sz w:val="22"/>
        </w:rPr>
        <w:t>That was the beginning of doubt. Not noble. Not enough. Enough to make the clean refrain dirtier at the edges.</w:t>
      </w:r>
    </w:p>
    <w:p>
      <w:pPr>
        <w:spacing w:line="360" w:lineRule="auto" w:after="120" w:before="0"/>
        <w:ind w:firstLine="720"/>
        <w:jc w:val="both"/>
      </w:pPr>
      <w:r>
        <w:rPr>
          <w:rFonts w:ascii="EB Garamond" w:hAnsi="EB Garamond" w:cs="EB Garamond"/>
          <w:sz w:val="22"/>
        </w:rPr>
        <w:t>Cazren heard it before noon.</w:t>
      </w:r>
    </w:p>
    <w:p>
      <w:pPr>
        <w:spacing w:line="360" w:lineRule="auto" w:after="120" w:before="0"/>
        <w:ind w:firstLine="720"/>
        <w:jc w:val="both"/>
      </w:pPr>
      <w:r>
        <w:rPr>
          <w:rFonts w:ascii="EB Garamond" w:hAnsi="EB Garamond" w:cs="EB Garamond"/>
          <w:sz w:val="22"/>
        </w:rPr>
        <w:t>He smiled.</w:t>
      </w:r>
    </w:p>
    <w:p>
      <w:pPr>
        <w:spacing w:line="360" w:lineRule="auto" w:after="120" w:before="0"/>
        <w:ind w:firstLine="720"/>
        <w:jc w:val="both"/>
      </w:pPr>
      <w:r>
        <w:rPr>
          <w:rFonts w:ascii="EB Garamond" w:hAnsi="EB Garamond" w:cs="EB Garamond"/>
          <w:sz w:val="22"/>
        </w:rPr>
        <w:t>That was when Priscilla knew he was worse than a fool. Fools hate contradiction. Cazren tasted it and adjusted.</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Cazren did not punish the room after the bard fled. Punishment wasted heat. Better to convert embarrassment. He lifted the black crown, stood among spilled lentils, and let the people see he was not angry. Anger would have made him ordinary. Mercy, performed correctly, made him necessary.</w:t>
      </w:r>
    </w:p>
    <w:p>
      <w:pPr>
        <w:spacing w:line="360" w:lineRule="auto" w:after="120" w:before="0"/>
        <w:ind w:firstLine="720"/>
        <w:jc w:val="both"/>
      </w:pPr>
      <w:r>
        <w:rPr>
          <w:rFonts w:ascii="EB Garamond" w:hAnsi="EB Garamond" w:cs="EB Garamond"/>
          <w:sz w:val="22"/>
        </w:rPr>
        <w:t>"He feared the ledger," Cazren said.</w:t>
      </w:r>
    </w:p>
    <w:p>
      <w:pPr>
        <w:spacing w:line="360" w:lineRule="auto" w:after="120" w:before="0"/>
        <w:ind w:firstLine="720"/>
        <w:jc w:val="both"/>
      </w:pPr>
      <w:r>
        <w:rPr>
          <w:rFonts w:ascii="EB Garamond" w:hAnsi="EB Garamond" w:cs="EB Garamond"/>
          <w:sz w:val="22"/>
        </w:rPr>
        <w:t>The crowd listened, hungry for humiliation to become meaning.</w:t>
      </w:r>
    </w:p>
    <w:p>
      <w:pPr>
        <w:spacing w:line="360" w:lineRule="auto" w:after="120" w:before="0"/>
        <w:ind w:firstLine="720"/>
        <w:jc w:val="both"/>
      </w:pPr>
      <w:r>
        <w:rPr>
          <w:rFonts w:ascii="EB Garamond" w:hAnsi="EB Garamond" w:cs="EB Garamond"/>
          <w:sz w:val="22"/>
        </w:rPr>
        <w:t>"He feared what your hands would write. Your dreams. Your dead. Your children waking with ash on their tongues. Why would a court singer fear poor people's pages unless poor people had found the road kings denied?"</w:t>
      </w:r>
    </w:p>
    <w:p>
      <w:pPr>
        <w:spacing w:line="360" w:lineRule="auto" w:after="120" w:before="0"/>
        <w:ind w:firstLine="720"/>
        <w:jc w:val="both"/>
      </w:pPr>
      <w:r>
        <w:rPr>
          <w:rFonts w:ascii="EB Garamond" w:hAnsi="EB Garamond" w:cs="EB Garamond"/>
          <w:sz w:val="22"/>
        </w:rPr>
        <w:t>A woman whispered, "The red door."</w:t>
      </w:r>
    </w:p>
    <w:p>
      <w:pPr>
        <w:spacing w:line="360" w:lineRule="auto" w:after="120" w:before="0"/>
        <w:ind w:firstLine="720"/>
        <w:jc w:val="both"/>
      </w:pPr>
      <w:r>
        <w:rPr>
          <w:rFonts w:ascii="EB Garamond" w:hAnsi="EB Garamond" w:cs="EB Garamond"/>
          <w:sz w:val="22"/>
        </w:rPr>
        <w:t>"Yes." Cazren lowered his voice. "The red door walks. But doors are made to open. A door that refuses must be persuaded. A hinge that resists must be oiled with what first made it turn."</w:t>
      </w:r>
    </w:p>
    <w:p>
      <w:pPr>
        <w:spacing w:line="360" w:lineRule="auto" w:after="120" w:before="0"/>
        <w:ind w:firstLine="720"/>
        <w:jc w:val="both"/>
      </w:pPr>
      <w:r>
        <w:rPr>
          <w:rFonts w:ascii="EB Garamond" w:hAnsi="EB Garamond" w:cs="EB Garamond"/>
          <w:sz w:val="22"/>
        </w:rPr>
        <w:t>In his private pocket lay the page he had not left in the ledger. He was not foolish. Scripture did not live in one book. The page had come from a dream shared by three women, one boy, and a dying draconid whose throat smoked when it opened.</w:t>
      </w:r>
    </w:p>
    <w:p>
      <w:pPr>
        <w:spacing w:line="360" w:lineRule="auto" w:after="120" w:before="0"/>
        <w:ind w:firstLine="720"/>
        <w:jc w:val="both"/>
      </w:pPr>
      <w:r>
        <w:rPr>
          <w:rFonts w:ascii="EB Garamond" w:hAnsi="EB Garamond" w:cs="EB Garamond"/>
          <w:sz w:val="22"/>
        </w:rPr>
        <w:t>It showed a road east.</w:t>
      </w:r>
    </w:p>
    <w:p>
      <w:pPr>
        <w:spacing w:line="360" w:lineRule="auto" w:after="120" w:before="0"/>
        <w:ind w:firstLine="720"/>
        <w:jc w:val="both"/>
      </w:pPr>
      <w:r>
        <w:rPr>
          <w:rFonts w:ascii="EB Garamond" w:hAnsi="EB Garamond" w:cs="EB Garamond"/>
          <w:sz w:val="22"/>
        </w:rPr>
        <w:t>It showed a canyon of stars.</w:t>
      </w:r>
    </w:p>
    <w:p>
      <w:pPr>
        <w:spacing w:line="360" w:lineRule="auto" w:after="120" w:before="0"/>
        <w:ind w:firstLine="720"/>
        <w:jc w:val="both"/>
      </w:pPr>
      <w:r>
        <w:rPr>
          <w:rFonts w:ascii="EB Garamond" w:hAnsi="EB Garamond" w:cs="EB Garamond"/>
          <w:sz w:val="22"/>
        </w:rPr>
        <w:t>It showed a man with red eyes kneeling in black sand while a crown beneath the world breathed through him.</w:t>
      </w:r>
    </w:p>
    <w:p>
      <w:pPr>
        <w:spacing w:line="360" w:lineRule="auto" w:after="120" w:before="0"/>
        <w:ind w:firstLine="720"/>
        <w:jc w:val="both"/>
      </w:pPr>
      <w:r>
        <w:rPr>
          <w:rFonts w:ascii="EB Garamond" w:hAnsi="EB Garamond" w:cs="EB Garamond"/>
          <w:sz w:val="22"/>
        </w:rPr>
        <w:t>Cazren was wrong about almost everything except the direction.</w:t>
      </w:r>
    </w:p>
    <w:p>
      <w:pPr>
        <w:spacing w:line="360" w:lineRule="auto" w:after="120" w:before="0"/>
        <w:ind w:firstLine="720"/>
        <w:jc w:val="both"/>
      </w:pPr>
      <w:r>
        <w:rPr>
          <w:rFonts w:ascii="EB Garamond" w:hAnsi="EB Garamond" w:cs="EB Garamond"/>
          <w:sz w:val="22"/>
        </w:rPr>
        <w:t>That made him difficult to kill cleanly.</w:t>
      </w:r>
    </w:p>
    <w:p>
      <w:pPr>
        <w:spacing w:line="360" w:lineRule="auto" w:after="120" w:before="0"/>
        <w:ind w:firstLine="720"/>
        <w:jc w:val="both"/>
      </w:pPr>
      <w:r>
        <w:rPr>
          <w:rFonts w:ascii="EB Garamond" w:hAnsi="EB Garamond" w:cs="EB Garamond"/>
          <w:sz w:val="22"/>
        </w:rPr>
        <w:t>Cazren sent bread the next morning.</w:t>
      </w:r>
    </w:p>
    <w:p>
      <w:pPr>
        <w:spacing w:line="360" w:lineRule="auto" w:after="120" w:before="0"/>
        <w:ind w:firstLine="720"/>
        <w:jc w:val="both"/>
      </w:pPr>
      <w:r>
        <w:rPr>
          <w:rFonts w:ascii="EB Garamond" w:hAnsi="EB Garamond" w:cs="EB Garamond"/>
          <w:sz w:val="22"/>
        </w:rPr>
        <w:t>Four baskets appeared at three poor doors, each one wrapped in clean cloth and tied with red thread. No sermon attached. No demand. Only bread, still warm, because he understood timing better than most soldiers. If a rival song taught people to distrust anyone who fed them with too clean a hand, he would feed them before the lesson settled and make hunger argue in his favor.</w:t>
      </w:r>
    </w:p>
    <w:p>
      <w:pPr>
        <w:spacing w:line="360" w:lineRule="auto" w:after="120" w:before="0"/>
        <w:ind w:firstLine="720"/>
        <w:jc w:val="both"/>
      </w:pPr>
      <w:r>
        <w:rPr>
          <w:rFonts w:ascii="EB Garamond" w:hAnsi="EB Garamond" w:cs="EB Garamond"/>
          <w:sz w:val="22"/>
        </w:rPr>
        <w:t>Inside one basket lay a scrap of vellum.</w:t>
      </w:r>
    </w:p>
    <w:p>
      <w:pPr>
        <w:spacing w:line="360" w:lineRule="auto" w:after="120" w:before="0"/>
        <w:ind w:firstLine="720"/>
        <w:jc w:val="both"/>
      </w:pPr>
      <w:r>
        <w:rPr>
          <w:rFonts w:ascii="Garamond" w:hAnsi="Garamond" w:eastAsia="Garamond" w:cs="Garamond"/>
          <w:i/>
        </w:rPr>
        <w:t>A door that walks may walk away,</w:t>
      </w:r>
      <w:r>
        <w:rPr>
          <w:rFonts w:ascii="EB Garamond" w:hAnsi="EB Garamond" w:eastAsia="EB Garamond" w:cs="EB Garamond"/>
          <w:i w:val="0"/>
        </w:rPr>
        <w:t xml:space="preserve"> it said. </w:t>
      </w:r>
      <w:r>
        <w:rPr>
          <w:rFonts w:ascii="Garamond" w:hAnsi="Garamond" w:eastAsia="Garamond" w:cs="Garamond"/>
          <w:i/>
        </w:rPr>
        <w:t>Unless the house burns behind it.</w:t>
      </w:r>
    </w:p>
    <w:p>
      <w:pPr>
        <w:spacing w:line="360" w:lineRule="auto" w:after="120" w:before="0"/>
        <w:ind w:firstLine="720"/>
        <w:jc w:val="both"/>
      </w:pPr>
      <w:r>
        <w:rPr>
          <w:rFonts w:ascii="EB Garamond" w:hAnsi="EB Garamond" w:cs="EB Garamond"/>
          <w:sz w:val="22"/>
        </w:rPr>
        <w:t>Dandelion brought the scrap to us himself. By then we had rejoined near Marna's Bend, with rain turning the road into a contract dispute and Roche's men moving in and out of mist. The bard looked less theatrical than usual. That alone made the day feel unsafe.</w:t>
      </w:r>
    </w:p>
    <w:p>
      <w:pPr>
        <w:spacing w:line="360" w:lineRule="auto" w:after="120" w:before="0"/>
        <w:ind w:firstLine="720"/>
        <w:jc w:val="both"/>
      </w:pPr>
      <w:r>
        <w:rPr>
          <w:rFonts w:ascii="EB Garamond" w:hAnsi="EB Garamond" w:cs="EB Garamond"/>
          <w:sz w:val="22"/>
        </w:rPr>
        <w:t>"He learns quickly," Priscilla said.</w:t>
      </w:r>
    </w:p>
    <w:p>
      <w:pPr>
        <w:spacing w:line="360" w:lineRule="auto" w:after="120" w:before="0"/>
        <w:ind w:firstLine="720"/>
        <w:jc w:val="both"/>
      </w:pPr>
      <w:r>
        <w:rPr>
          <w:rFonts w:ascii="EB Garamond" w:hAnsi="EB Garamond" w:cs="EB Garamond"/>
          <w:sz w:val="22"/>
        </w:rPr>
        <w:t>"So do lice," Zoltan replied. "Still kill them."</w:t>
      </w:r>
    </w:p>
    <w:p>
      <w:pPr>
        <w:spacing w:line="360" w:lineRule="auto" w:after="120" w:before="0"/>
        <w:ind w:firstLine="720"/>
        <w:jc w:val="both"/>
      </w:pPr>
      <w:r>
        <w:rPr>
          <w:rFonts w:ascii="EB Garamond" w:hAnsi="EB Garamond" w:cs="EB Garamond"/>
          <w:sz w:val="22"/>
        </w:rPr>
        <w:t>"You cannot kill a tune by stabbing the singer," Dandelion said.</w:t>
      </w:r>
    </w:p>
    <w:p>
      <w:pPr>
        <w:spacing w:line="360" w:lineRule="auto" w:after="120" w:before="0"/>
        <w:ind w:firstLine="720"/>
        <w:jc w:val="both"/>
      </w:pPr>
      <w:r>
        <w:rPr>
          <w:rFonts w:ascii="EB Garamond" w:hAnsi="EB Garamond" w:cs="EB Garamond"/>
          <w:sz w:val="22"/>
        </w:rPr>
        <w:t>Roche looked up from the map. "You can reduce volume."</w:t>
      </w:r>
    </w:p>
    <w:p>
      <w:pPr>
        <w:spacing w:line="360" w:lineRule="auto" w:after="120" w:before="0"/>
        <w:ind w:firstLine="720"/>
        <w:jc w:val="both"/>
      </w:pPr>
      <w:r>
        <w:rPr>
          <w:rFonts w:ascii="EB Garamond" w:hAnsi="EB Garamond" w:cs="EB Garamond"/>
          <w:sz w:val="22"/>
        </w:rPr>
        <w:t>"Temerian music criticism remains direct."</w:t>
      </w:r>
    </w:p>
    <w:p>
      <w:pPr>
        <w:spacing w:line="360" w:lineRule="auto" w:after="120" w:before="0"/>
        <w:ind w:firstLine="720"/>
        <w:jc w:val="both"/>
      </w:pPr>
      <w:r>
        <w:rPr>
          <w:rFonts w:ascii="EB Garamond" w:hAnsi="EB Garamond" w:cs="EB Garamond"/>
          <w:sz w:val="22"/>
        </w:rPr>
        <w:t>The scrap smelled of bread, red wax, and smoke from cheap candles. Yennefer took it with two fingers. "This is not Black Ink phrasing."</w:t>
      </w:r>
    </w:p>
    <w:p>
      <w:pPr>
        <w:spacing w:line="360" w:lineRule="auto" w:after="120" w:before="0"/>
        <w:ind w:firstLine="720"/>
        <w:jc w:val="both"/>
      </w:pPr>
      <w:r>
        <w:rPr>
          <w:rFonts w:ascii="EB Garamond" w:hAnsi="EB Garamond" w:cs="EB Garamond"/>
          <w:sz w:val="22"/>
        </w:rPr>
        <w:t>"No," Triss said. "But look here. The vellum was cut from office waste. Same ruling marks as the archive transfer sheets."</w:t>
      </w:r>
    </w:p>
    <w:p>
      <w:pPr>
        <w:spacing w:line="360" w:lineRule="auto" w:after="120" w:before="0"/>
        <w:ind w:firstLine="720"/>
        <w:jc w:val="both"/>
      </w:pPr>
      <w:r>
        <w:rPr>
          <w:rFonts w:ascii="EB Garamond" w:hAnsi="EB Garamond" w:cs="EB Garamond"/>
          <w:sz w:val="22"/>
        </w:rPr>
        <w:t>Cazren and Black Ink had found one another without becoming the same thing. That was the ugly elegance of it. Institutions needed mouths that could reach basements. Fanatics needed papers that could open granaries. Each could despise the other while borrowing tools.</w:t>
      </w:r>
    </w:p>
    <w:p>
      <w:pPr>
        <w:spacing w:line="360" w:lineRule="auto" w:after="120" w:before="0"/>
        <w:ind w:firstLine="720"/>
        <w:jc w:val="both"/>
      </w:pPr>
      <w:r>
        <w:rPr>
          <w:rFonts w:ascii="EB Garamond" w:hAnsi="EB Garamond" w:cs="EB Garamond"/>
          <w:sz w:val="22"/>
        </w:rPr>
        <w:t>"A human weapon," Regis said later, though he had not yet arrived in our order of memory. The phrase fit backward.</w:t>
      </w:r>
    </w:p>
    <w:p>
      <w:pPr>
        <w:spacing w:line="360" w:lineRule="auto" w:after="120" w:before="0"/>
        <w:ind w:firstLine="720"/>
        <w:jc w:val="both"/>
      </w:pPr>
      <w:r>
        <w:rPr>
          <w:rFonts w:ascii="EB Garamond" w:hAnsi="EB Garamond" w:cs="EB Garamond"/>
          <w:sz w:val="22"/>
        </w:rPr>
        <w:t>Cazren did not need to be correct. He needed to make fear feel like duty and duty feel like warmth. He could turn a rescue into theft, protection into hoarding, refusal into selfishness. He could make me a door in the mouths of people Black Ink would later call witnesses.</w:t>
      </w:r>
    </w:p>
    <w:p>
      <w:pPr>
        <w:spacing w:line="360" w:lineRule="auto" w:after="120" w:before="0"/>
        <w:ind w:firstLine="720"/>
        <w:jc w:val="both"/>
      </w:pPr>
      <w:r>
        <w:rPr>
          <w:rFonts w:ascii="EB Garamond" w:hAnsi="EB Garamond" w:cs="EB Garamond"/>
          <w:sz w:val="22"/>
        </w:rPr>
        <w:t>The next message came through a boy with one shoe, which made me want to kill the sender twice.</w:t>
      </w:r>
    </w:p>
    <w:p>
      <w:pPr>
        <w:spacing w:line="360" w:lineRule="auto" w:after="120" w:before="0"/>
        <w:ind w:firstLine="720"/>
        <w:jc w:val="both"/>
      </w:pPr>
      <w:r>
        <w:rPr>
          <w:rFonts w:ascii="EB Garamond" w:hAnsi="EB Garamond" w:cs="EB Garamond"/>
          <w:sz w:val="22"/>
        </w:rPr>
        <w:t>The boy had been told to find the white wolf with red eyes and ask whether doors were allowed to leave burning houses. He delivered the line, accepted food from Geralt, and admitted, under Zoltan's gentle threat to purchase him better footwear, that the man who paid him had hands like a priest and boots like a soldier.</w:t>
      </w:r>
    </w:p>
    <w:p>
      <w:pPr>
        <w:spacing w:line="360" w:lineRule="auto" w:after="120" w:before="0"/>
        <w:ind w:firstLine="720"/>
        <w:jc w:val="both"/>
      </w:pPr>
      <w:r>
        <w:rPr>
          <w:rFonts w:ascii="EB Garamond" w:hAnsi="EB Garamond" w:cs="EB Garamond"/>
          <w:sz w:val="22"/>
        </w:rPr>
        <w:t>"Cazren is moving north and east," Ves said.</w:t>
      </w:r>
    </w:p>
    <w:p>
      <w:pPr>
        <w:spacing w:line="360" w:lineRule="auto" w:after="120" w:before="0"/>
        <w:ind w:firstLine="720"/>
        <w:jc w:val="both"/>
      </w:pPr>
      <w:r>
        <w:rPr>
          <w:rFonts w:ascii="EB Garamond" w:hAnsi="EB Garamond" w:cs="EB Garamond"/>
          <w:sz w:val="22"/>
        </w:rPr>
        <w:t>"Ahead of us?" Ciri asked.</w:t>
      </w:r>
    </w:p>
    <w:p>
      <w:pPr>
        <w:spacing w:line="360" w:lineRule="auto" w:after="120" w:before="0"/>
        <w:ind w:firstLine="720"/>
        <w:jc w:val="both"/>
      </w:pPr>
      <w:r>
        <w:rPr>
          <w:rFonts w:ascii="EB Garamond" w:hAnsi="EB Garamond" w:cs="EB Garamond"/>
          <w:sz w:val="22"/>
        </w:rPr>
        <w:t>"Beside. He does not need to reach the same places. He needs the same people to hear him before we do."</w:t>
      </w:r>
    </w:p>
    <w:p>
      <w:pPr>
        <w:spacing w:line="360" w:lineRule="auto" w:after="120" w:before="0"/>
        <w:ind w:firstLine="720"/>
        <w:jc w:val="both"/>
      </w:pPr>
      <w:r>
        <w:rPr>
          <w:rFonts w:ascii="EB Garamond" w:hAnsi="EB Garamond" w:cs="EB Garamond"/>
          <w:sz w:val="22"/>
        </w:rPr>
        <w:t>That made him more dangerous than a hunter. Hunters follow tracks. Cazren planted weather.</w:t>
      </w:r>
    </w:p>
    <w:p>
      <w:pPr>
        <w:spacing w:line="360" w:lineRule="auto" w:after="120" w:before="0"/>
        <w:ind w:firstLine="720"/>
        <w:jc w:val="both"/>
      </w:pPr>
      <w:r>
        <w:rPr>
          <w:rFonts w:ascii="EB Garamond" w:hAnsi="EB Garamond" w:cs="EB Garamond"/>
          <w:sz w:val="22"/>
        </w:rPr>
        <w:t>Asha took the red thread from the bread cloth and held it over her palm. It did not burn. It did worse: the barbed star at my throat cooled, very faintly.</w:t>
      </w:r>
    </w:p>
    <w:p>
      <w:pPr>
        <w:spacing w:line="360" w:lineRule="auto" w:after="120" w:before="0"/>
        <w:ind w:firstLine="720"/>
        <w:jc w:val="both"/>
      </w:pPr>
      <w:r>
        <w:rPr>
          <w:rFonts w:ascii="EB Garamond" w:hAnsi="EB Garamond" w:cs="EB Garamond"/>
          <w:sz w:val="22"/>
        </w:rPr>
        <w:t>"He has no old knowledge," she said. "Only crumbs from stolen rooms. But crumbs lead rats, and rats find granaries."</w:t>
      </w:r>
    </w:p>
    <w:p>
      <w:pPr>
        <w:spacing w:line="360" w:lineRule="auto" w:after="120" w:before="0"/>
        <w:ind w:firstLine="720"/>
        <w:jc w:val="both"/>
      </w:pPr>
      <w:r>
        <w:rPr>
          <w:rFonts w:ascii="EB Garamond" w:hAnsi="EB Garamond" w:cs="EB Garamond"/>
          <w:sz w:val="22"/>
        </w:rPr>
        <w:t>"What does that mean in less cheerful terms?" Zoltan asked.</w:t>
      </w:r>
    </w:p>
    <w:p>
      <w:pPr>
        <w:spacing w:line="360" w:lineRule="auto" w:after="120" w:before="0"/>
        <w:ind w:firstLine="720"/>
        <w:jc w:val="both"/>
      </w:pPr>
      <w:r>
        <w:rPr>
          <w:rFonts w:ascii="EB Garamond" w:hAnsi="EB Garamond" w:cs="EB Garamond"/>
          <w:sz w:val="22"/>
        </w:rPr>
        <w:t>"He is singing near something that answers. Badly. Not because he understands it. Because ignorance makes noise without caution."</w:t>
      </w:r>
    </w:p>
    <w:p>
      <w:pPr>
        <w:spacing w:line="360" w:lineRule="auto" w:after="120" w:before="0"/>
        <w:ind w:firstLine="720"/>
        <w:jc w:val="both"/>
      </w:pPr>
      <w:r>
        <w:rPr>
          <w:rFonts w:ascii="EB Garamond" w:hAnsi="EB Garamond" w:cs="EB Garamond"/>
          <w:sz w:val="22"/>
        </w:rPr>
        <w:t>The road east waited in the sentence.</w:t>
      </w:r>
    </w:p>
    <w:p>
      <w:pPr>
        <w:spacing w:line="360" w:lineRule="auto" w:after="120" w:before="0"/>
        <w:ind w:firstLine="720"/>
        <w:jc w:val="both"/>
      </w:pPr>
      <w:r>
        <w:rPr>
          <w:rFonts w:ascii="EB Garamond" w:hAnsi="EB Garamond" w:cs="EB Garamond"/>
          <w:sz w:val="22"/>
        </w:rPr>
        <w:t>Cazren had become a man carrying a candle into a powder room while calling it dawn.</w:t>
      </w:r>
    </w:p>
    <w:p>
      <w:pPr>
        <w:spacing w:before="0" w:after="240"/>
        <w:jc w:val="center"/>
      </w:pPr>
      <w:r>
        <w:rPr>
          <w:rFonts w:ascii="EB Garamond" w:hAnsi="EB Garamond" w:cs="EB Garamond"/>
          <w:b/>
          <w:sz w:val="28"/>
        </w:rPr>
        <w:t>REGIS AND THE QUESTION OF APPETITE</w:t>
      </w:r>
    </w:p>
    <w:p>
      <w:pPr>
        <w:spacing w:line="360" w:lineRule="auto" w:after="120" w:before="0"/>
        <w:ind w:firstLine="0"/>
        <w:jc w:val="both"/>
      </w:pPr>
      <w:r>
        <w:rPr>
          <w:rFonts w:ascii="EB Garamond" w:hAnsi="EB Garamond" w:cs="EB Garamond"/>
          <w:sz w:val="22"/>
        </w:rPr>
        <w:t>Regis arrived with an umbrella, which made the situation worse.</w:t>
      </w:r>
    </w:p>
    <w:p>
      <w:pPr>
        <w:spacing w:line="360" w:lineRule="auto" w:after="120" w:before="0"/>
        <w:ind w:firstLine="720"/>
        <w:jc w:val="both"/>
      </w:pPr>
      <w:r>
        <w:rPr>
          <w:rFonts w:ascii="EB Garamond" w:hAnsi="EB Garamond" w:cs="EB Garamond"/>
          <w:sz w:val="22"/>
        </w:rPr>
        <w:t>It was not large or decorative. It was plain, black, excellently maintained, and held at a sensible angle against the rain falling over Marna's Bend. The road there had become more mud than road, the ferry sat chained to the wrong bank, and a dead wyvern lay under a tarp near the willow line because everyone present had agreed not to let Dandelion see it before breakfast.</w:t>
      </w:r>
    </w:p>
    <w:p>
      <w:pPr>
        <w:spacing w:line="360" w:lineRule="auto" w:after="120" w:before="0"/>
        <w:ind w:firstLine="720"/>
        <w:jc w:val="both"/>
      </w:pPr>
      <w:r>
        <w:rPr>
          <w:rFonts w:ascii="EB Garamond" w:hAnsi="EB Garamond" w:cs="EB Garamond"/>
          <w:sz w:val="22"/>
        </w:rPr>
        <w:t>Regis stepped around a puddle, inclined his head to Geralt, and looked at the tarp with the tired courtesy of a physician invited to dinner and shown a corpse under the table.</w:t>
      </w:r>
    </w:p>
    <w:p>
      <w:pPr>
        <w:spacing w:line="360" w:lineRule="auto" w:after="120" w:before="0"/>
        <w:ind w:firstLine="720"/>
        <w:jc w:val="both"/>
      </w:pPr>
      <w:r>
        <w:rPr>
          <w:rFonts w:ascii="EB Garamond" w:hAnsi="EB Garamond" w:cs="EB Garamond"/>
          <w:sz w:val="22"/>
        </w:rPr>
        <w:t>"Geralt."</w:t>
      </w:r>
    </w:p>
    <w:p>
      <w:pPr>
        <w:spacing w:line="360" w:lineRule="auto" w:after="120" w:before="0"/>
        <w:ind w:firstLine="720"/>
        <w:jc w:val="both"/>
      </w:pPr>
      <w:r>
        <w:rPr>
          <w:rFonts w:ascii="EB Garamond" w:hAnsi="EB Garamond" w:cs="EB Garamond"/>
          <w:sz w:val="22"/>
        </w:rPr>
        <w:t>"Regis."</w:t>
      </w:r>
    </w:p>
    <w:p>
      <w:pPr>
        <w:spacing w:line="360" w:lineRule="auto" w:after="120" w:before="0"/>
        <w:ind w:firstLine="720"/>
        <w:jc w:val="both"/>
      </w:pPr>
      <w:r>
        <w:rPr>
          <w:rFonts w:ascii="EB Garamond" w:hAnsi="EB Garamond" w:cs="EB Garamond"/>
          <w:sz w:val="22"/>
        </w:rPr>
        <w:t>"You said the matter was urgent. I assumed a certain range of unpleasantness."</w:t>
      </w:r>
    </w:p>
    <w:p>
      <w:pPr>
        <w:spacing w:line="360" w:lineRule="auto" w:after="120" w:before="0"/>
        <w:ind w:firstLine="720"/>
        <w:jc w:val="both"/>
      </w:pPr>
      <w:r>
        <w:rPr>
          <w:rFonts w:ascii="EB Garamond" w:hAnsi="EB Garamond" w:cs="EB Garamond"/>
          <w:sz w:val="22"/>
        </w:rPr>
        <w:t>"And?"</w:t>
      </w:r>
    </w:p>
    <w:p>
      <w:pPr>
        <w:spacing w:line="360" w:lineRule="auto" w:after="120" w:before="0"/>
        <w:ind w:firstLine="720"/>
        <w:jc w:val="both"/>
      </w:pPr>
      <w:r>
        <w:rPr>
          <w:rFonts w:ascii="EB Garamond" w:hAnsi="EB Garamond" w:cs="EB Garamond"/>
          <w:sz w:val="22"/>
        </w:rPr>
        <w:t>"You have exceeded expectations. This is rarely a compliment."</w:t>
      </w:r>
    </w:p>
    <w:p>
      <w:pPr>
        <w:spacing w:line="360" w:lineRule="auto" w:after="120" w:before="0"/>
        <w:ind w:firstLine="720"/>
        <w:jc w:val="both"/>
      </w:pPr>
      <w:r>
        <w:rPr>
          <w:rFonts w:ascii="EB Garamond" w:hAnsi="EB Garamond" w:cs="EB Garamond"/>
          <w:sz w:val="22"/>
        </w:rPr>
        <w:t>I stood beside Buck under a willow that dripped steadily down the back of my collar. My left hand was bandaged again because the cut had opened during the granary fire. Not much. Only enough to remind me that my body had opinions about restraint. Ciri watched from the ferry post, hood low, expression caught between impatience and the stillness of a woman too used to being observed. Yennefer stood near the tarp. Triss held the living chamber copy in oilcloth. Asha stood where the road bent east, as if she had already begun leaving.</w:t>
      </w:r>
    </w:p>
    <w:p>
      <w:pPr>
        <w:spacing w:line="360" w:lineRule="auto" w:after="120" w:before="0"/>
        <w:ind w:firstLine="720"/>
        <w:jc w:val="both"/>
      </w:pPr>
      <w:r>
        <w:rPr>
          <w:rFonts w:ascii="EB Garamond" w:hAnsi="EB Garamond" w:cs="EB Garamond"/>
          <w:sz w:val="22"/>
        </w:rPr>
        <w:t>Regis saved me for last. Deliberate. I respected it despite myself. Monsters, truly old ones, know the discourtesy of immediate hunger.</w:t>
      </w:r>
    </w:p>
    <w:p>
      <w:pPr>
        <w:spacing w:line="360" w:lineRule="auto" w:after="120" w:before="0"/>
        <w:ind w:firstLine="720"/>
        <w:jc w:val="both"/>
      </w:pPr>
      <w:r>
        <w:rPr>
          <w:rFonts w:ascii="EB Garamond" w:hAnsi="EB Garamond" w:cs="EB Garamond"/>
          <w:sz w:val="22"/>
        </w:rPr>
        <w:t>"Mr. Morningstar," he said.</w:t>
      </w:r>
    </w:p>
    <w:p>
      <w:pPr>
        <w:spacing w:line="360" w:lineRule="auto" w:after="120" w:before="0"/>
        <w:ind w:firstLine="720"/>
        <w:jc w:val="both"/>
      </w:pPr>
      <w:r>
        <w:rPr>
          <w:rFonts w:ascii="EB Garamond" w:hAnsi="EB Garamond" w:cs="EB Garamond"/>
          <w:sz w:val="22"/>
        </w:rPr>
        <w:t>"Regis."</w:t>
      </w:r>
    </w:p>
    <w:p>
      <w:pPr>
        <w:spacing w:line="360" w:lineRule="auto" w:after="120" w:before="0"/>
        <w:ind w:firstLine="720"/>
        <w:jc w:val="both"/>
      </w:pPr>
      <w:r>
        <w:rPr>
          <w:rFonts w:ascii="EB Garamond" w:hAnsi="EB Garamond" w:cs="EB Garamond"/>
          <w:sz w:val="22"/>
        </w:rPr>
        <w:t>"Technically, Emiel Regis Rohellec Terzieff-Godefroy, but in present weather I will accept several abbreviations and one dry room."</w:t>
      </w:r>
    </w:p>
    <w:p>
      <w:pPr>
        <w:spacing w:line="360" w:lineRule="auto" w:after="120" w:before="0"/>
        <w:ind w:firstLine="720"/>
        <w:jc w:val="both"/>
      </w:pPr>
      <w:r>
        <w:rPr>
          <w:rFonts w:ascii="EB Garamond" w:hAnsi="EB Garamond" w:cs="EB Garamond"/>
          <w:sz w:val="22"/>
        </w:rPr>
        <w:t>"No dry room," Geralt said.</w:t>
      </w:r>
    </w:p>
    <w:p>
      <w:pPr>
        <w:spacing w:line="360" w:lineRule="auto" w:after="120" w:before="0"/>
        <w:ind w:firstLine="720"/>
        <w:jc w:val="both"/>
      </w:pPr>
      <w:r>
        <w:rPr>
          <w:rFonts w:ascii="EB Garamond" w:hAnsi="EB Garamond" w:cs="EB Garamond"/>
          <w:sz w:val="22"/>
        </w:rPr>
        <w:t>"Then we must make do with accuracy."</w:t>
      </w:r>
    </w:p>
    <w:p>
      <w:pPr>
        <w:spacing w:line="360" w:lineRule="auto" w:after="120" w:before="0"/>
        <w:ind w:firstLine="720"/>
        <w:jc w:val="both"/>
      </w:pPr>
      <w:r>
        <w:rPr>
          <w:rFonts w:ascii="EB Garamond" w:hAnsi="EB Garamond" w:cs="EB Garamond"/>
          <w:sz w:val="22"/>
        </w:rPr>
        <w:t>Regis did not examine the living chamber page first. He examined the cup beside it. This irritated nearly everyone except Geralt, who knew old friends sometimes approached horror through the nearest harmless object because harmless objects are less likely to bite and more likely to reveal who in the room has patience.</w:t>
      </w:r>
    </w:p>
    <w:p>
      <w:pPr>
        <w:spacing w:line="360" w:lineRule="auto" w:after="120" w:before="0"/>
        <w:ind w:firstLine="720"/>
        <w:jc w:val="both"/>
      </w:pPr>
      <w:r>
        <w:rPr>
          <w:rFonts w:ascii="EB Garamond" w:hAnsi="EB Garamond" w:cs="EB Garamond"/>
          <w:sz w:val="22"/>
        </w:rPr>
        <w:t>"Bad tea," Regis said.</w:t>
      </w:r>
    </w:p>
    <w:p>
      <w:pPr>
        <w:spacing w:line="360" w:lineRule="auto" w:after="120" w:before="0"/>
        <w:ind w:firstLine="720"/>
        <w:jc w:val="both"/>
      </w:pPr>
      <w:r>
        <w:rPr>
          <w:rFonts w:ascii="EB Garamond" w:hAnsi="EB Garamond" w:cs="EB Garamond"/>
          <w:sz w:val="22"/>
        </w:rPr>
        <w:t>"We know," Geralt replied.</w:t>
      </w:r>
    </w:p>
    <w:p>
      <w:pPr>
        <w:spacing w:line="360" w:lineRule="auto" w:after="120" w:before="0"/>
        <w:ind w:firstLine="720"/>
        <w:jc w:val="both"/>
      </w:pPr>
      <w:r>
        <w:rPr>
          <w:rFonts w:ascii="EB Garamond" w:hAnsi="EB Garamond" w:cs="EB Garamond"/>
          <w:sz w:val="22"/>
        </w:rPr>
        <w:t>"No. You suspect. I have confirmed. Willow bark, stale mint, and an unfortunate optimism about dried apple."</w:t>
      </w:r>
    </w:p>
    <w:p>
      <w:pPr>
        <w:spacing w:line="360" w:lineRule="auto" w:after="120" w:before="0"/>
        <w:ind w:firstLine="720"/>
        <w:jc w:val="both"/>
      </w:pPr>
      <w:r>
        <w:rPr>
          <w:rFonts w:ascii="EB Garamond" w:hAnsi="EB Garamond" w:cs="EB Garamond"/>
          <w:sz w:val="22"/>
        </w:rPr>
        <w:t>Zoltan grunted from the wagon. "It was boiled under pressure."</w:t>
      </w:r>
    </w:p>
    <w:p>
      <w:pPr>
        <w:spacing w:line="360" w:lineRule="auto" w:after="120" w:before="0"/>
        <w:ind w:firstLine="720"/>
        <w:jc w:val="both"/>
      </w:pPr>
      <w:r>
        <w:rPr>
          <w:rFonts w:ascii="EB Garamond" w:hAnsi="EB Garamond" w:cs="EB Garamond"/>
          <w:sz w:val="22"/>
        </w:rPr>
        <w:t>"So are confessions. That does not improve them."</w:t>
      </w:r>
    </w:p>
    <w:p>
      <w:pPr>
        <w:spacing w:line="360" w:lineRule="auto" w:after="120" w:before="0"/>
        <w:ind w:firstLine="720"/>
        <w:jc w:val="both"/>
      </w:pPr>
      <w:r>
        <w:rPr>
          <w:rFonts w:ascii="EB Garamond" w:hAnsi="EB Garamond" w:cs="EB Garamond"/>
          <w:sz w:val="22"/>
        </w:rPr>
        <w:t>Ciri laughed once before catching herself. The sound loosened the place by a thread. Regis heard it, acknowledged nothing, and set the cup aside as if concluding his first diagnostic.</w:t>
      </w:r>
    </w:p>
    <w:p>
      <w:pPr>
        <w:spacing w:line="360" w:lineRule="auto" w:after="120" w:before="0"/>
        <w:ind w:firstLine="720"/>
        <w:jc w:val="both"/>
      </w:pPr>
      <w:r>
        <w:rPr>
          <w:rFonts w:ascii="EB Garamond" w:hAnsi="EB Garamond" w:cs="EB Garamond"/>
          <w:sz w:val="22"/>
        </w:rPr>
        <w:t>Only then did he look at me.</w:t>
      </w:r>
    </w:p>
    <w:p>
      <w:pPr>
        <w:spacing w:line="360" w:lineRule="auto" w:after="120" w:before="0"/>
        <w:ind w:firstLine="720"/>
        <w:jc w:val="both"/>
      </w:pPr>
      <w:r>
        <w:rPr>
          <w:rFonts w:ascii="EB Garamond" w:hAnsi="EB Garamond" w:cs="EB Garamond"/>
          <w:sz w:val="22"/>
        </w:rPr>
        <w:t>He did not stare at my eyes. People with manners did not, and monsters with age had better manners than many kings. He looked at my bandaged hand, the line of tension along my throat where the barbed star rested hidden, the way Ciri had placed herself with sight of both me and the road, and Geralt's hand pretending not to hover near a sword.</w:t>
      </w:r>
    </w:p>
    <w:p>
      <w:pPr>
        <w:spacing w:line="360" w:lineRule="auto" w:after="120" w:before="0"/>
        <w:ind w:firstLine="720"/>
        <w:jc w:val="both"/>
      </w:pPr>
      <w:r>
        <w:rPr>
          <w:rFonts w:ascii="EB Garamond" w:hAnsi="EB Garamond" w:cs="EB Garamond"/>
          <w:sz w:val="22"/>
        </w:rPr>
        <w:t>"You have become parental in several directions," Regis told Geralt. "This seems logistically unwise."</w:t>
      </w:r>
    </w:p>
    <w:p>
      <w:pPr>
        <w:spacing w:line="360" w:lineRule="auto" w:after="120" w:before="0"/>
        <w:ind w:firstLine="720"/>
        <w:jc w:val="both"/>
      </w:pPr>
      <w:r>
        <w:rPr>
          <w:rFonts w:ascii="EB Garamond" w:hAnsi="EB Garamond" w:cs="EB Garamond"/>
          <w:sz w:val="22"/>
        </w:rPr>
        <w:t>Geralt exhaled through his nose. "Missed you too."</w:t>
      </w:r>
    </w:p>
    <w:p>
      <w:pPr>
        <w:spacing w:line="360" w:lineRule="auto" w:after="120" w:before="0"/>
        <w:ind w:firstLine="720"/>
        <w:jc w:val="both"/>
      </w:pPr>
      <w:r>
        <w:rPr>
          <w:rFonts w:ascii="EB Garamond" w:hAnsi="EB Garamond" w:cs="EB Garamond"/>
          <w:sz w:val="22"/>
        </w:rPr>
        <w:t>"I would have brought better tea had I known affection would be so badly expressed."</w:t>
      </w:r>
    </w:p>
    <w:p>
      <w:pPr>
        <w:spacing w:line="360" w:lineRule="auto" w:after="120" w:before="0"/>
        <w:ind w:firstLine="720"/>
        <w:jc w:val="both"/>
      </w:pPr>
      <w:r>
        <w:rPr>
          <w:rFonts w:ascii="EB Garamond" w:hAnsi="EB Garamond" w:cs="EB Garamond"/>
          <w:sz w:val="22"/>
        </w:rPr>
        <w:t>Yennefer stood with her fingers near the diagram. She had not sat since Regis entered. That was not discourtesy. That was Yennefer refusing to let the room decide whether civility made her less dangerous.</w:t>
      </w:r>
    </w:p>
    <w:p>
      <w:pPr>
        <w:spacing w:line="360" w:lineRule="auto" w:after="120" w:before="0"/>
        <w:ind w:firstLine="720"/>
        <w:jc w:val="both"/>
      </w:pPr>
      <w:r>
        <w:rPr>
          <w:rFonts w:ascii="EB Garamond" w:hAnsi="EB Garamond" w:cs="EB Garamond"/>
          <w:sz w:val="22"/>
        </w:rPr>
        <w:t>Regis bowed with precision. "Madam Vengerberg."</w:t>
      </w:r>
    </w:p>
    <w:p>
      <w:pPr>
        <w:spacing w:line="360" w:lineRule="auto" w:after="120" w:before="0"/>
        <w:ind w:firstLine="720"/>
        <w:jc w:val="both"/>
      </w:pPr>
      <w:r>
        <w:rPr>
          <w:rFonts w:ascii="EB Garamond" w:hAnsi="EB Garamond" w:cs="EB Garamond"/>
          <w:sz w:val="22"/>
        </w:rPr>
        <w:t>"Regis."</w:t>
      </w:r>
    </w:p>
    <w:p>
      <w:pPr>
        <w:spacing w:line="360" w:lineRule="auto" w:after="120" w:before="0"/>
        <w:ind w:firstLine="720"/>
        <w:jc w:val="both"/>
      </w:pPr>
      <w:r>
        <w:rPr>
          <w:rFonts w:ascii="EB Garamond" w:hAnsi="EB Garamond" w:cs="EB Garamond"/>
          <w:sz w:val="22"/>
        </w:rPr>
        <w:t>"Your reputation for disapproval remains restorative."</w:t>
      </w:r>
    </w:p>
    <w:p>
      <w:pPr>
        <w:spacing w:line="360" w:lineRule="auto" w:after="120" w:before="0"/>
        <w:ind w:firstLine="720"/>
        <w:jc w:val="both"/>
      </w:pPr>
      <w:r>
        <w:rPr>
          <w:rFonts w:ascii="EB Garamond" w:hAnsi="EB Garamond" w:cs="EB Garamond"/>
          <w:sz w:val="22"/>
        </w:rPr>
        <w:t>"Your reputation for politeness remains evasive."</w:t>
      </w:r>
    </w:p>
    <w:p>
      <w:pPr>
        <w:spacing w:line="360" w:lineRule="auto" w:after="120" w:before="0"/>
        <w:ind w:firstLine="720"/>
        <w:jc w:val="both"/>
      </w:pPr>
      <w:r>
        <w:rPr>
          <w:rFonts w:ascii="EB Garamond" w:hAnsi="EB Garamond" w:cs="EB Garamond"/>
          <w:sz w:val="22"/>
        </w:rPr>
        <w:t>"Then we are both consistent, a rare mercy."</w:t>
      </w:r>
    </w:p>
    <w:p>
      <w:pPr>
        <w:spacing w:line="360" w:lineRule="auto" w:after="120" w:before="0"/>
        <w:ind w:firstLine="720"/>
        <w:jc w:val="both"/>
      </w:pPr>
      <w:r>
        <w:rPr>
          <w:rFonts w:ascii="EB Garamond" w:hAnsi="EB Garamond" w:cs="EB Garamond"/>
          <w:sz w:val="22"/>
        </w:rPr>
        <w:t>Triss placed the packet before him. "We need an answer we will hate."</w:t>
      </w:r>
    </w:p>
    <w:p>
      <w:pPr>
        <w:spacing w:line="360" w:lineRule="auto" w:after="120" w:before="0"/>
        <w:ind w:firstLine="720"/>
        <w:jc w:val="both"/>
      </w:pPr>
      <w:r>
        <w:rPr>
          <w:rFonts w:ascii="EB Garamond" w:hAnsi="EB Garamond" w:cs="EB Garamond"/>
          <w:sz w:val="22"/>
        </w:rPr>
        <w:t>Regis's expression changed. The gentle surface remained, but the air beneath it cooled. "Then be careful not to reward yourselves for hating it. Some people mistake reluctance for morality."</w:t>
      </w:r>
    </w:p>
    <w:p>
      <w:pPr>
        <w:spacing w:line="360" w:lineRule="auto" w:after="120" w:before="0"/>
        <w:ind w:firstLine="720"/>
        <w:jc w:val="both"/>
      </w:pPr>
      <w:r>
        <w:rPr>
          <w:rFonts w:ascii="EB Garamond" w:hAnsi="EB Garamond" w:cs="EB Garamond"/>
          <w:sz w:val="22"/>
        </w:rPr>
        <w:t>I liked him less immediately. That proved either wisdom or bad timing.</w:t>
      </w:r>
    </w:p>
    <w:p>
      <w:pPr>
        <w:spacing w:line="360" w:lineRule="auto" w:after="120" w:before="0"/>
        <w:ind w:firstLine="720"/>
        <w:jc w:val="both"/>
      </w:pPr>
      <w:r>
        <w:rPr>
          <w:rFonts w:ascii="EB Garamond" w:hAnsi="EB Garamond" w:cs="EB Garamond"/>
          <w:sz w:val="22"/>
        </w:rPr>
        <w:t>He read the living chamber page once. Then again. No one interrupted. Even Dandelion let silence keep its profession.</w:t>
      </w:r>
    </w:p>
    <w:p>
      <w:pPr>
        <w:spacing w:line="360" w:lineRule="auto" w:after="120" w:before="0"/>
        <w:ind w:firstLine="720"/>
        <w:jc w:val="both"/>
      </w:pPr>
      <w:r>
        <w:rPr>
          <w:rFonts w:ascii="EB Garamond" w:hAnsi="EB Garamond" w:cs="EB Garamond"/>
          <w:sz w:val="22"/>
        </w:rPr>
        <w:t>"This is not a prison design," Regis said at last.</w:t>
      </w:r>
    </w:p>
    <w:p>
      <w:pPr>
        <w:spacing w:line="360" w:lineRule="auto" w:after="120" w:before="0"/>
        <w:ind w:firstLine="720"/>
        <w:jc w:val="both"/>
      </w:pPr>
      <w:r>
        <w:rPr>
          <w:rFonts w:ascii="EB Garamond" w:hAnsi="EB Garamond" w:cs="EB Garamond"/>
          <w:sz w:val="22"/>
        </w:rPr>
        <w:t>Asha's eyes narrowed. "It says chamber."</w:t>
      </w:r>
    </w:p>
    <w:p>
      <w:pPr>
        <w:spacing w:line="360" w:lineRule="auto" w:after="120" w:before="0"/>
        <w:ind w:firstLine="720"/>
        <w:jc w:val="both"/>
      </w:pPr>
      <w:r>
        <w:rPr>
          <w:rFonts w:ascii="EB Garamond" w:hAnsi="EB Garamond" w:cs="EB Garamond"/>
          <w:sz w:val="22"/>
        </w:rPr>
        <w:t>"Humans also call many marriages arrangements. We should not assume consent has improved. This is a proposed metabolism. A living chamber is not merely a box with pulse. It must receive pressure, distinguish hunger from signal, absorb injury without identifying with the injurer, and continue choosing boundaries while part of it is being taught that boundaries are lies."</w:t>
      </w:r>
    </w:p>
    <w:p>
      <w:pPr>
        <w:spacing w:line="360" w:lineRule="auto" w:after="120" w:before="0"/>
        <w:ind w:firstLine="720"/>
        <w:jc w:val="both"/>
      </w:pPr>
      <w:r>
        <w:rPr>
          <w:rFonts w:ascii="EB Garamond" w:hAnsi="EB Garamond" w:cs="EB Garamond"/>
          <w:sz w:val="22"/>
        </w:rPr>
        <w:t>The rain did its best with the silence.</w:t>
      </w:r>
    </w:p>
    <w:p>
      <w:pPr>
        <w:spacing w:line="360" w:lineRule="auto" w:after="120" w:before="0"/>
        <w:ind w:firstLine="720"/>
        <w:jc w:val="both"/>
      </w:pPr>
      <w:r>
        <w:rPr>
          <w:rFonts w:ascii="EB Garamond" w:hAnsi="EB Garamond" w:cs="EB Garamond"/>
          <w:sz w:val="22"/>
        </w:rPr>
        <w:t>"You make it sound alive," I said.</w:t>
      </w:r>
    </w:p>
    <w:p>
      <w:pPr>
        <w:spacing w:line="360" w:lineRule="auto" w:after="120" w:before="0"/>
        <w:ind w:firstLine="720"/>
        <w:jc w:val="both"/>
      </w:pPr>
      <w:r>
        <w:rPr>
          <w:rFonts w:ascii="EB Garamond" w:hAnsi="EB Garamond" w:cs="EB Garamond"/>
          <w:sz w:val="22"/>
        </w:rPr>
        <w:t>"It would have to be. That is the cruelty. Dead stone can hold without understanding. A living chamber must understand what it holds, but not so deeply that refusal becomes self-destruction."</w:t>
      </w:r>
    </w:p>
    <w:p>
      <w:pPr>
        <w:spacing w:line="360" w:lineRule="auto" w:after="120" w:before="0"/>
        <w:ind w:firstLine="720"/>
        <w:jc w:val="both"/>
      </w:pPr>
      <w:r>
        <w:rPr>
          <w:rFonts w:ascii="EB Garamond" w:hAnsi="EB Garamond" w:cs="EB Garamond"/>
          <w:sz w:val="22"/>
        </w:rPr>
        <w:t>Geralt rubbed one hand over his mouth. "Could it work?"</w:t>
      </w:r>
    </w:p>
    <w:p>
      <w:pPr>
        <w:spacing w:line="360" w:lineRule="auto" w:after="120" w:before="0"/>
        <w:ind w:firstLine="720"/>
        <w:jc w:val="both"/>
      </w:pPr>
      <w:r>
        <w:rPr>
          <w:rFonts w:ascii="EB Garamond" w:hAnsi="EB Garamond" w:cs="EB Garamond"/>
          <w:sz w:val="22"/>
        </w:rPr>
        <w:t>Compassion crossed Regis's face. That made the answer worse before he gave it.</w:t>
      </w:r>
    </w:p>
    <w:p>
      <w:pPr>
        <w:spacing w:line="360" w:lineRule="auto" w:after="120" w:before="0"/>
        <w:ind w:firstLine="720"/>
        <w:jc w:val="both"/>
      </w:pPr>
      <w:r>
        <w:rPr>
          <w:rFonts w:ascii="EB Garamond" w:hAnsi="EB Garamond" w:cs="EB Garamond"/>
          <w:sz w:val="22"/>
        </w:rPr>
        <w:t>"Many impossible things work briefly. That is why they kill."</w:t>
      </w:r>
    </w:p>
    <w:p>
      <w:pPr>
        <w:spacing w:line="360" w:lineRule="auto" w:after="120" w:before="0"/>
        <w:ind w:firstLine="720"/>
        <w:jc w:val="both"/>
      </w:pPr>
      <w:r>
        <w:rPr>
          <w:rFonts w:ascii="EB Garamond" w:hAnsi="EB Garamond" w:cs="EB Garamond"/>
          <w:sz w:val="22"/>
        </w:rPr>
        <w:t>Yennefer's voice cut in. "Briefly is not an answer."</w:t>
      </w:r>
    </w:p>
    <w:p>
      <w:pPr>
        <w:spacing w:line="360" w:lineRule="auto" w:after="120" w:before="0"/>
        <w:ind w:firstLine="720"/>
        <w:jc w:val="both"/>
      </w:pPr>
      <w:r>
        <w:rPr>
          <w:rFonts w:ascii="EB Garamond" w:hAnsi="EB Garamond" w:cs="EB Garamond"/>
          <w:sz w:val="22"/>
        </w:rPr>
        <w:t>"No. It is a warning."</w:t>
      </w:r>
    </w:p>
    <w:p>
      <w:pPr>
        <w:spacing w:line="360" w:lineRule="auto" w:after="120" w:before="0"/>
        <w:ind w:firstLine="720"/>
        <w:jc w:val="both"/>
      </w:pPr>
      <w:r>
        <w:rPr>
          <w:rFonts w:ascii="EB Garamond" w:hAnsi="EB Garamond" w:cs="EB Garamond"/>
          <w:sz w:val="22"/>
        </w:rPr>
        <w:t>He moved to the glass bowl Triss had prepared. Inside lay a clot from one of the scale-sick draconids, sealed under spell-cold. The matter did not rot. It trembled when I entered the room and stilled when I left. Regis lifted the glass cover a finger's width.</w:t>
      </w:r>
    </w:p>
    <w:p>
      <w:pPr>
        <w:spacing w:line="360" w:lineRule="auto" w:after="120" w:before="0"/>
        <w:ind w:firstLine="720"/>
        <w:jc w:val="both"/>
      </w:pPr>
      <w:r>
        <w:rPr>
          <w:rFonts w:ascii="EB Garamond" w:hAnsi="EB Garamond" w:cs="EB Garamond"/>
          <w:sz w:val="22"/>
        </w:rPr>
        <w:t>The smell that escaped was not decay. It was hunger translated poorly into flesh: hot copper, wet ash, old reptile musk, and a sweetness that made the mouth remember blood.</w:t>
      </w:r>
    </w:p>
    <w:p>
      <w:pPr>
        <w:spacing w:line="360" w:lineRule="auto" w:after="120" w:before="0"/>
        <w:ind w:firstLine="720"/>
        <w:jc w:val="both"/>
      </w:pPr>
      <w:r>
        <w:rPr>
          <w:rFonts w:ascii="EB Garamond" w:hAnsi="EB Garamond" w:cs="EB Garamond"/>
          <w:sz w:val="22"/>
        </w:rPr>
        <w:t>Regis closed his eyes. Not revulsion. Recognition.</w:t>
      </w:r>
    </w:p>
    <w:p>
      <w:pPr>
        <w:spacing w:line="360" w:lineRule="auto" w:after="120" w:before="0"/>
        <w:ind w:firstLine="720"/>
        <w:jc w:val="both"/>
      </w:pPr>
      <w:r>
        <w:rPr>
          <w:rFonts w:ascii="EB Garamond" w:hAnsi="EB Garamond" w:cs="EB Garamond"/>
          <w:sz w:val="22"/>
        </w:rPr>
        <w:t>Geralt saw. "Regis."</w:t>
      </w:r>
    </w:p>
    <w:p>
      <w:pPr>
        <w:spacing w:line="360" w:lineRule="auto" w:after="120" w:before="0"/>
        <w:ind w:firstLine="720"/>
        <w:jc w:val="both"/>
      </w:pPr>
      <w:r>
        <w:rPr>
          <w:rFonts w:ascii="EB Garamond" w:hAnsi="EB Garamond" w:cs="EB Garamond"/>
          <w:sz w:val="22"/>
        </w:rPr>
        <w:t>"I am here."</w:t>
      </w:r>
    </w:p>
    <w:p>
      <w:pPr>
        <w:spacing w:line="360" w:lineRule="auto" w:after="120" w:before="0"/>
        <w:ind w:firstLine="720"/>
        <w:jc w:val="both"/>
      </w:pPr>
      <w:r>
        <w:rPr>
          <w:rFonts w:ascii="EB Garamond" w:hAnsi="EB Garamond" w:cs="EB Garamond"/>
          <w:sz w:val="22"/>
        </w:rPr>
        <w:t>"That wasn't my question."</w:t>
      </w:r>
    </w:p>
    <w:p>
      <w:pPr>
        <w:spacing w:line="360" w:lineRule="auto" w:after="120" w:before="0"/>
        <w:ind w:firstLine="720"/>
        <w:jc w:val="both"/>
      </w:pPr>
      <w:r>
        <w:rPr>
          <w:rFonts w:ascii="EB Garamond" w:hAnsi="EB Garamond" w:cs="EB Garamond"/>
          <w:sz w:val="22"/>
        </w:rPr>
        <w:t>"No. It was your hand on the hilt before a question found language. I appreciate the efficiency."</w:t>
      </w:r>
    </w:p>
    <w:p>
      <w:pPr>
        <w:spacing w:line="360" w:lineRule="auto" w:after="120" w:before="0"/>
        <w:ind w:firstLine="720"/>
        <w:jc w:val="both"/>
      </w:pPr>
      <w:r>
        <w:rPr>
          <w:rFonts w:ascii="EB Garamond" w:hAnsi="EB Garamond" w:cs="EB Garamond"/>
          <w:sz w:val="22"/>
        </w:rPr>
        <w:t>I watched him more closely. "You feel it."</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"Because you are a vampire."</w:t>
      </w:r>
    </w:p>
    <w:p>
      <w:pPr>
        <w:spacing w:line="360" w:lineRule="auto" w:after="120" w:before="0"/>
        <w:ind w:firstLine="720"/>
        <w:jc w:val="both"/>
      </w:pPr>
      <w:r>
        <w:rPr>
          <w:rFonts w:ascii="EB Garamond" w:hAnsi="EB Garamond" w:cs="EB Garamond"/>
          <w:sz w:val="22"/>
        </w:rPr>
        <w:t>"Because I have been hungry," Regis corrected. "Species is a detail, significant and socially inconvenient, but still a detail. Hunger has grammar. This has grammar. It is not hunger exactly. It is dominion wearing hunger because hunger is a language bodies obey quickly."</w:t>
      </w:r>
    </w:p>
    <w:p>
      <w:pPr>
        <w:spacing w:line="360" w:lineRule="auto" w:after="120" w:before="0"/>
        <w:ind w:firstLine="720"/>
        <w:jc w:val="both"/>
      </w:pPr>
      <w:r>
        <w:rPr>
          <w:rFonts w:ascii="EB Garamond" w:hAnsi="EB Garamond" w:cs="EB Garamond"/>
          <w:sz w:val="22"/>
        </w:rPr>
        <w:t>Asha murmured something in Faithel. I knew none of the words, but the cadence cooled the star at my throat.</w:t>
      </w:r>
    </w:p>
    <w:p>
      <w:pPr>
        <w:spacing w:line="360" w:lineRule="auto" w:after="120" w:before="0"/>
        <w:ind w:firstLine="720"/>
        <w:jc w:val="both"/>
      </w:pPr>
      <w:r>
        <w:rPr>
          <w:rFonts w:ascii="EB Garamond" w:hAnsi="EB Garamond" w:cs="EB Garamond"/>
          <w:sz w:val="22"/>
        </w:rPr>
        <w:t>"What did she say?" Regis asked.</w:t>
      </w:r>
    </w:p>
    <w:p>
      <w:pPr>
        <w:spacing w:line="360" w:lineRule="auto" w:after="120" w:before="0"/>
        <w:ind w:firstLine="720"/>
        <w:jc w:val="both"/>
      </w:pPr>
      <w:r>
        <w:rPr>
          <w:rFonts w:ascii="EB Garamond" w:hAnsi="EB Garamond" w:cs="EB Garamond"/>
          <w:sz w:val="22"/>
        </w:rPr>
        <w:t>"A door is innocent until someone teaches it appetite," Asha said.</w:t>
      </w:r>
    </w:p>
    <w:p>
      <w:pPr>
        <w:spacing w:line="360" w:lineRule="auto" w:after="120" w:before="0"/>
        <w:ind w:firstLine="720"/>
        <w:jc w:val="both"/>
      </w:pPr>
      <w:r>
        <w:rPr>
          <w:rFonts w:ascii="EB Garamond" w:hAnsi="EB Garamond" w:cs="EB Garamond"/>
          <w:sz w:val="22"/>
        </w:rPr>
        <w:t>"A sensible people. Very unpleasant, I imagine, when correct."</w:t>
      </w:r>
    </w:p>
    <w:p>
      <w:pPr>
        <w:spacing w:line="360" w:lineRule="auto" w:after="120" w:before="0"/>
        <w:ind w:firstLine="720"/>
        <w:jc w:val="both"/>
      </w:pPr>
      <w:r>
        <w:rPr>
          <w:rFonts w:ascii="EB Garamond" w:hAnsi="EB Garamond" w:cs="EB Garamond"/>
          <w:sz w:val="22"/>
        </w:rPr>
        <w:t>"Often."</w:t>
      </w:r>
    </w:p>
    <w:p>
      <w:pPr>
        <w:spacing w:line="360" w:lineRule="auto" w:after="120" w:before="0"/>
        <w:ind w:firstLine="720"/>
        <w:jc w:val="both"/>
      </w:pPr>
      <w:r>
        <w:rPr>
          <w:rFonts w:ascii="EB Garamond" w:hAnsi="EB Garamond" w:cs="EB Garamond"/>
          <w:sz w:val="22"/>
        </w:rPr>
        <w:t>Ciri came to the table. "And Jack?"</w:t>
      </w:r>
    </w:p>
    <w:p>
      <w:pPr>
        <w:spacing w:line="360" w:lineRule="auto" w:after="120" w:before="0"/>
        <w:ind w:firstLine="720"/>
        <w:jc w:val="both"/>
      </w:pPr>
      <w:r>
        <w:rPr>
          <w:rFonts w:ascii="EB Garamond" w:hAnsi="EB Garamond" w:cs="EB Garamond"/>
          <w:sz w:val="22"/>
        </w:rPr>
        <w:t>No title. No file word. No asset, bearer, chamber, hinge. Just the name, placed between us like a drawn line.</w:t>
      </w:r>
    </w:p>
    <w:p>
      <w:pPr>
        <w:spacing w:line="360" w:lineRule="auto" w:after="120" w:before="0"/>
        <w:ind w:firstLine="720"/>
        <w:jc w:val="both"/>
      </w:pPr>
      <w:r>
        <w:rPr>
          <w:rFonts w:ascii="EB Garamond" w:hAnsi="EB Garamond" w:cs="EB Garamond"/>
          <w:sz w:val="22"/>
        </w:rPr>
        <w:t>Regis's attention moved from her to me. "At present, he is not appetite. He is boundary under stress. That distinction matters."</w:t>
      </w:r>
    </w:p>
    <w:p>
      <w:pPr>
        <w:spacing w:line="360" w:lineRule="auto" w:after="120" w:before="0"/>
        <w:ind w:firstLine="720"/>
        <w:jc w:val="both"/>
      </w:pPr>
      <w:r>
        <w:rPr>
          <w:rFonts w:ascii="EB Garamond" w:hAnsi="EB Garamond" w:cs="EB Garamond"/>
          <w:sz w:val="22"/>
        </w:rPr>
        <w:t>"But later?" I asked.</w:t>
      </w:r>
    </w:p>
    <w:p>
      <w:pPr>
        <w:spacing w:line="360" w:lineRule="auto" w:after="120" w:before="0"/>
        <w:ind w:firstLine="720"/>
        <w:jc w:val="both"/>
      </w:pPr>
      <w:r>
        <w:rPr>
          <w:rFonts w:ascii="EB Garamond" w:hAnsi="EB Garamond" w:cs="EB Garamond"/>
          <w:sz w:val="22"/>
        </w:rPr>
        <w:t>He did not soften the answer. "Later, if enough pressure teaches the boundary to survive by wanting what it holds, the distinction may begin to suffer."</w:t>
      </w:r>
    </w:p>
    <w:p>
      <w:pPr>
        <w:spacing w:line="360" w:lineRule="auto" w:after="120" w:before="0"/>
        <w:ind w:firstLine="720"/>
        <w:jc w:val="both"/>
      </w:pPr>
      <w:r>
        <w:rPr>
          <w:rFonts w:ascii="EB Garamond" w:hAnsi="EB Garamond" w:cs="EB Garamond"/>
          <w:sz w:val="22"/>
        </w:rPr>
        <w:t>"No," Ciri said.</w:t>
      </w:r>
    </w:p>
    <w:p>
      <w:pPr>
        <w:spacing w:line="360" w:lineRule="auto" w:after="120" w:before="0"/>
        <w:ind w:firstLine="720"/>
        <w:jc w:val="both"/>
      </w:pPr>
      <w:r>
        <w:rPr>
          <w:rFonts w:ascii="EB Garamond" w:hAnsi="EB Garamond" w:cs="EB Garamond"/>
          <w:sz w:val="22"/>
        </w:rPr>
        <w:t>Regis inclined his head. "I would be grateful if refusal could alter metaphysics. Unfortunately, it can only alter what people do before metaphysics narrows the room. Which is not nothing. It may be everything, if used early."</w:t>
      </w:r>
    </w:p>
    <w:p>
      <w:pPr>
        <w:spacing w:line="360" w:lineRule="auto" w:after="120" w:before="0"/>
        <w:ind w:firstLine="720"/>
        <w:jc w:val="both"/>
      </w:pPr>
      <w:r>
        <w:rPr>
          <w:rFonts w:ascii="EB Garamond" w:hAnsi="EB Garamond" w:cs="EB Garamond"/>
          <w:sz w:val="22"/>
        </w:rPr>
        <w:t>Yennefer took the page from him. "Then the living chamber is unacceptable."</w:t>
      </w:r>
    </w:p>
    <w:p>
      <w:pPr>
        <w:spacing w:line="360" w:lineRule="auto" w:after="120" w:before="0"/>
        <w:ind w:firstLine="720"/>
        <w:jc w:val="both"/>
      </w:pPr>
      <w:r>
        <w:rPr>
          <w:rFonts w:ascii="EB Garamond" w:hAnsi="EB Garamond" w:cs="EB Garamond"/>
          <w:sz w:val="22"/>
        </w:rPr>
        <w:t>"Morally, yes. Strategically, perhaps. Eventually, if every other door fails, one should beware words like unacceptable. They tend to become monuments after the dead have no use for principles."</w:t>
      </w:r>
    </w:p>
    <w:p>
      <w:pPr>
        <w:spacing w:line="360" w:lineRule="auto" w:after="120" w:before="0"/>
        <w:ind w:firstLine="720"/>
        <w:jc w:val="both"/>
      </w:pPr>
      <w:r>
        <w:rPr>
          <w:rFonts w:ascii="EB Garamond" w:hAnsi="EB Garamond" w:cs="EB Garamond"/>
          <w:sz w:val="22"/>
        </w:rPr>
        <w:t>Triss closed her eyes once. "I hate this answer."</w:t>
      </w:r>
    </w:p>
    <w:p>
      <w:pPr>
        <w:spacing w:line="360" w:lineRule="auto" w:after="120" w:before="0"/>
        <w:ind w:firstLine="720"/>
        <w:jc w:val="both"/>
      </w:pPr>
      <w:r>
        <w:rPr>
          <w:rFonts w:ascii="EB Garamond" w:hAnsi="EB Garamond" w:cs="EB Garamond"/>
          <w:sz w:val="22"/>
        </w:rPr>
        <w:t>"Then keep it honest. Do not let hatred of the answer become hatred of the person who may one day be forced to stand near it."</w:t>
      </w:r>
    </w:p>
    <w:p>
      <w:pPr>
        <w:spacing w:line="360" w:lineRule="auto" w:after="120" w:before="0"/>
        <w:ind w:firstLine="720"/>
        <w:jc w:val="both"/>
      </w:pPr>
      <w:r>
        <w:rPr>
          <w:rFonts w:ascii="EB Garamond" w:hAnsi="EB Garamond" w:cs="EB Garamond"/>
          <w:sz w:val="22"/>
        </w:rPr>
        <w:t>"No one is forcing me," I said.</w:t>
      </w:r>
    </w:p>
    <w:p>
      <w:pPr>
        <w:spacing w:line="360" w:lineRule="auto" w:after="120" w:before="0"/>
        <w:ind w:firstLine="720"/>
        <w:jc w:val="both"/>
      </w:pPr>
      <w:r>
        <w:rPr>
          <w:rFonts w:ascii="EB Garamond" w:hAnsi="EB Garamond" w:cs="EB Garamond"/>
          <w:sz w:val="22"/>
        </w:rPr>
        <w:t>"Not yet."</w:t>
      </w:r>
    </w:p>
    <w:p>
      <w:pPr>
        <w:spacing w:line="360" w:lineRule="auto" w:after="120" w:before="0"/>
        <w:ind w:firstLine="720"/>
        <w:jc w:val="both"/>
      </w:pPr>
      <w:r>
        <w:rPr>
          <w:rFonts w:ascii="EB Garamond" w:hAnsi="EB Garamond" w:cs="EB Garamond"/>
          <w:sz w:val="22"/>
        </w:rPr>
        <w:t>Those two words struck harder than accusation. I felt Ciri turn toward me. I did not look at her because if I did, the place might discover too much.</w:t>
      </w:r>
    </w:p>
    <w:p>
      <w:pPr>
        <w:spacing w:line="360" w:lineRule="auto" w:after="120" w:before="0"/>
        <w:ind w:firstLine="720"/>
        <w:jc w:val="both"/>
      </w:pPr>
      <w:r>
        <w:rPr>
          <w:rFonts w:ascii="EB Garamond" w:hAnsi="EB Garamond" w:cs="EB Garamond"/>
          <w:sz w:val="22"/>
        </w:rPr>
        <w:t>Regis continued, quieter. "A person can be forced by chains, spells, threats, or law. He can also be forced by love if he mistakes the desire to spare others pain for a command they gave him. That kind of coercion leaves no jailer to blame. It is very efficient."</w:t>
      </w:r>
    </w:p>
    <w:p>
      <w:pPr>
        <w:spacing w:line="360" w:lineRule="auto" w:after="120" w:before="0"/>
        <w:ind w:firstLine="720"/>
        <w:jc w:val="both"/>
      </w:pPr>
      <w:r>
        <w:rPr>
          <w:rFonts w:ascii="EB Garamond" w:hAnsi="EB Garamond" w:cs="EB Garamond"/>
          <w:sz w:val="22"/>
        </w:rPr>
        <w:t>Geralt looked at me fully. The look said Ciri, Yennefer, Triss, Asha, perhaps even himself. It said every person in the room was becoming a possible lever, whether they deserved it or not.</w:t>
      </w:r>
    </w:p>
    <w:p>
      <w:pPr>
        <w:spacing w:line="360" w:lineRule="auto" w:after="120" w:before="0"/>
        <w:ind w:firstLine="720"/>
        <w:jc w:val="both"/>
      </w:pPr>
      <w:r>
        <w:rPr>
          <w:rFonts w:ascii="EB Garamond" w:hAnsi="EB Garamond" w:cs="EB Garamond"/>
          <w:sz w:val="22"/>
        </w:rPr>
        <w:t>"You speak gently," I said.</w:t>
      </w:r>
    </w:p>
    <w:p>
      <w:pPr>
        <w:spacing w:line="360" w:lineRule="auto" w:after="120" w:before="0"/>
        <w:ind w:firstLine="720"/>
        <w:jc w:val="both"/>
      </w:pPr>
      <w:r>
        <w:rPr>
          <w:rFonts w:ascii="EB Garamond" w:hAnsi="EB Garamond" w:cs="EB Garamond"/>
          <w:sz w:val="22"/>
        </w:rPr>
        <w:t>"A lifetime of evidence suggests harsh truths do not improve when shouted."</w:t>
      </w:r>
    </w:p>
    <w:p>
      <w:pPr>
        <w:spacing w:line="360" w:lineRule="auto" w:after="120" w:before="0"/>
        <w:ind w:firstLine="720"/>
        <w:jc w:val="both"/>
      </w:pPr>
      <w:r>
        <w:rPr>
          <w:rFonts w:ascii="EB Garamond" w:hAnsi="EB Garamond" w:cs="EB Garamond"/>
          <w:sz w:val="22"/>
        </w:rPr>
        <w:t>"Sometimes they move faster."</w:t>
      </w:r>
    </w:p>
    <w:p>
      <w:pPr>
        <w:spacing w:line="360" w:lineRule="auto" w:after="120" w:before="0"/>
        <w:ind w:firstLine="720"/>
        <w:jc w:val="both"/>
      </w:pPr>
      <w:r>
        <w:rPr>
          <w:rFonts w:ascii="EB Garamond" w:hAnsi="EB Garamond" w:cs="EB Garamond"/>
          <w:sz w:val="22"/>
        </w:rPr>
        <w:t>"So do fires."</w:t>
      </w:r>
    </w:p>
    <w:p>
      <w:pPr>
        <w:spacing w:line="360" w:lineRule="auto" w:after="120" w:before="0"/>
        <w:ind w:firstLine="720"/>
        <w:jc w:val="both"/>
      </w:pPr>
      <w:r>
        <w:rPr>
          <w:rFonts w:ascii="EB Garamond" w:hAnsi="EB Garamond" w:cs="EB Garamond"/>
          <w:sz w:val="22"/>
        </w:rPr>
        <w:t>Zoltan muttered, "Worse than a priest. At least priests pass a plate."</w:t>
      </w:r>
    </w:p>
    <w:p>
      <w:pPr>
        <w:spacing w:line="360" w:lineRule="auto" w:after="120" w:before="0"/>
        <w:ind w:firstLine="720"/>
        <w:jc w:val="both"/>
      </w:pPr>
      <w:r>
        <w:rPr>
          <w:rFonts w:ascii="EB Garamond" w:hAnsi="EB Garamond" w:cs="EB Garamond"/>
          <w:sz w:val="22"/>
        </w:rPr>
        <w:t>"If it comforts you," Regis said, "I can request a donation for the improvement of tea."</w:t>
      </w:r>
    </w:p>
    <w:p>
      <w:pPr>
        <w:spacing w:line="360" w:lineRule="auto" w:after="120" w:before="0"/>
        <w:ind w:firstLine="720"/>
        <w:jc w:val="both"/>
      </w:pPr>
      <w:r>
        <w:rPr>
          <w:rFonts w:ascii="EB Garamond" w:hAnsi="EB Garamond" w:cs="EB Garamond"/>
          <w:sz w:val="22"/>
        </w:rPr>
        <w:t>That earned a laugh. Brief. Necessary.</w:t>
      </w:r>
    </w:p>
    <w:p>
      <w:pPr>
        <w:spacing w:line="360" w:lineRule="auto" w:after="120" w:before="0"/>
        <w:ind w:firstLine="720"/>
        <w:jc w:val="both"/>
      </w:pPr>
      <w:r>
        <w:rPr>
          <w:rFonts w:ascii="EB Garamond" w:hAnsi="EB Garamond" w:cs="EB Garamond"/>
          <w:sz w:val="22"/>
        </w:rPr>
        <w:t>Then Regis took up Jacob's broken hilt from the table. My hand moved before I stopped it. He noticed and did not touch the hilt further.</w:t>
      </w:r>
    </w:p>
    <w:p>
      <w:pPr>
        <w:spacing w:line="360" w:lineRule="auto" w:after="120" w:before="0"/>
        <w:ind w:firstLine="720"/>
        <w:jc w:val="both"/>
      </w:pPr>
      <w:r>
        <w:rPr>
          <w:rFonts w:ascii="EB Garamond" w:hAnsi="EB Garamond" w:cs="EB Garamond"/>
          <w:sz w:val="22"/>
        </w:rPr>
        <w:t>"Your father died buying minutes," he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"Minutes are underestimated by people who have not needed them. A minute can be shelter, birth, escape, a letter hidden, a door barred, a child lifted over a wall. If one day you are asked for more than minutes, do not let your father's courage become a currency others spend from your purse."</w:t>
      </w:r>
    </w:p>
    <w:p>
      <w:pPr>
        <w:spacing w:line="360" w:lineRule="auto" w:after="120" w:before="0"/>
        <w:ind w:firstLine="720"/>
        <w:jc w:val="both"/>
      </w:pPr>
      <w:r>
        <w:rPr>
          <w:rFonts w:ascii="EB Garamond" w:hAnsi="EB Garamond" w:cs="EB Garamond"/>
          <w:sz w:val="22"/>
        </w:rPr>
        <w:t>My throat tightened. I hated that it happened in front of so many witnesses.</w:t>
      </w:r>
    </w:p>
    <w:p>
      <w:pPr>
        <w:spacing w:line="360" w:lineRule="auto" w:after="120" w:before="0"/>
        <w:ind w:firstLine="720"/>
        <w:jc w:val="both"/>
      </w:pPr>
      <w:r>
        <w:rPr>
          <w:rFonts w:ascii="EB Garamond" w:hAnsi="EB Garamond" w:cs="EB Garamond"/>
          <w:sz w:val="22"/>
        </w:rPr>
        <w:t>"He already did," I said.</w:t>
      </w:r>
    </w:p>
    <w:p>
      <w:pPr>
        <w:spacing w:line="360" w:lineRule="auto" w:after="120" w:before="0"/>
        <w:ind w:firstLine="720"/>
        <w:jc w:val="both"/>
      </w:pPr>
      <w:r>
        <w:rPr>
          <w:rFonts w:ascii="EB Garamond" w:hAnsi="EB Garamond" w:cs="EB Garamond"/>
          <w:sz w:val="22"/>
        </w:rPr>
        <w:t>"Yes. And gave you life. That is a gift, not a debt. Gifts rot when people use them as invoices."</w:t>
      </w:r>
    </w:p>
    <w:p>
      <w:pPr>
        <w:spacing w:line="360" w:lineRule="auto" w:after="120" w:before="0"/>
        <w:ind w:firstLine="720"/>
        <w:jc w:val="both"/>
      </w:pPr>
      <w:r>
        <w:rPr>
          <w:rFonts w:ascii="EB Garamond" w:hAnsi="EB Garamond" w:cs="EB Garamond"/>
          <w:sz w:val="22"/>
        </w:rPr>
        <w:t>Asha looked east. "Faithel law calls it last witness. The chamber must choose. The witnesses must refuse before they consent."</w:t>
      </w:r>
    </w:p>
    <w:p>
      <w:pPr>
        <w:spacing w:line="360" w:lineRule="auto" w:after="120" w:before="0"/>
        <w:ind w:firstLine="720"/>
        <w:jc w:val="both"/>
      </w:pPr>
      <w:r>
        <w:rPr>
          <w:rFonts w:ascii="EB Garamond" w:hAnsi="EB Garamond" w:cs="EB Garamond"/>
          <w:sz w:val="22"/>
        </w:rPr>
        <w:t>"A wise cruelty," Regis said. "Refusal proves everyone understands the horror. Consent proves they understand the alternative."</w:t>
      </w:r>
    </w:p>
    <w:p>
      <w:pPr>
        <w:spacing w:line="360" w:lineRule="auto" w:after="120" w:before="0"/>
        <w:ind w:firstLine="720"/>
        <w:jc w:val="both"/>
      </w:pPr>
      <w:r>
        <w:rPr>
          <w:rFonts w:ascii="EB Garamond" w:hAnsi="EB Garamond" w:cs="EB Garamond"/>
          <w:sz w:val="22"/>
        </w:rPr>
        <w:t>"Stop making it sound possible," Geralt said.</w:t>
      </w:r>
    </w:p>
    <w:p>
      <w:pPr>
        <w:spacing w:line="360" w:lineRule="auto" w:after="120" w:before="0"/>
        <w:ind w:firstLine="720"/>
        <w:jc w:val="both"/>
      </w:pPr>
      <w:r>
        <w:rPr>
          <w:rFonts w:ascii="EB Garamond" w:hAnsi="EB Garamond" w:cs="EB Garamond"/>
          <w:sz w:val="22"/>
        </w:rPr>
        <w:t>Regis regarded his old friend with genuine sorrow. "My dear Geralt, I am trying to make the price sound ruinous so no one mistakes possibility for solution."</w:t>
      </w:r>
    </w:p>
    <w:p>
      <w:pPr>
        <w:spacing w:line="360" w:lineRule="auto" w:after="120" w:before="0"/>
        <w:ind w:firstLine="720"/>
        <w:jc w:val="both"/>
      </w:pPr>
      <w:r>
        <w:rPr>
          <w:rFonts w:ascii="EB Garamond" w:hAnsi="EB Garamond" w:cs="EB Garamond"/>
          <w:sz w:val="22"/>
        </w:rPr>
        <w:t>Regis did not stop there.</w:t>
      </w:r>
    </w:p>
    <w:p>
      <w:pPr>
        <w:spacing w:line="360" w:lineRule="auto" w:after="120" w:before="0"/>
        <w:ind w:firstLine="720"/>
        <w:jc w:val="both"/>
      </w:pPr>
      <w:r>
        <w:rPr>
          <w:rFonts w:ascii="EB Garamond" w:hAnsi="EB Garamond" w:cs="EB Garamond"/>
          <w:sz w:val="22"/>
        </w:rPr>
        <w:t>That was another reason to trust him unwillingly. He did not give one terrible answer and then retreat into elegance. He asked for a knife, a bowl, clean water, three drops of my blood, and permission. The last came after the rest because he knew what rooms like ours noticed.</w:t>
      </w:r>
    </w:p>
    <w:p>
      <w:pPr>
        <w:spacing w:line="360" w:lineRule="auto" w:after="120" w:before="0"/>
        <w:ind w:firstLine="720"/>
        <w:jc w:val="both"/>
      </w:pPr>
      <w:r>
        <w:rPr>
          <w:rFonts w:ascii="EB Garamond" w:hAnsi="EB Garamond" w:cs="EB Garamond"/>
          <w:sz w:val="22"/>
        </w:rPr>
        <w:t>"Permission for what?" Ciri asked.</w:t>
      </w:r>
    </w:p>
    <w:p>
      <w:pPr>
        <w:spacing w:line="360" w:lineRule="auto" w:after="120" w:before="0"/>
        <w:ind w:firstLine="720"/>
        <w:jc w:val="both"/>
      </w:pPr>
      <w:r>
        <w:rPr>
          <w:rFonts w:ascii="EB Garamond" w:hAnsi="EB Garamond" w:cs="EB Garamond"/>
          <w:sz w:val="22"/>
        </w:rPr>
        <w:t>"A demonstration, if Mr. Morningstar consents. Not a test. Tests imply a correct answer known to the examiner. I claim no such comfort."</w:t>
      </w:r>
    </w:p>
    <w:p>
      <w:pPr>
        <w:spacing w:line="360" w:lineRule="auto" w:after="120" w:before="0"/>
        <w:ind w:firstLine="720"/>
        <w:jc w:val="both"/>
      </w:pPr>
      <w:r>
        <w:rPr>
          <w:rFonts w:ascii="EB Garamond" w:hAnsi="EB Garamond" w:cs="EB Garamond"/>
          <w:sz w:val="22"/>
        </w:rPr>
        <w:t>Yennefer folded her arms. "And if he refuses?"</w:t>
      </w:r>
    </w:p>
    <w:p>
      <w:pPr>
        <w:spacing w:line="360" w:lineRule="auto" w:after="120" w:before="0"/>
        <w:ind w:firstLine="720"/>
        <w:jc w:val="both"/>
      </w:pPr>
      <w:r>
        <w:rPr>
          <w:rFonts w:ascii="EB Garamond" w:hAnsi="EB Garamond" w:cs="EB Garamond"/>
          <w:sz w:val="22"/>
        </w:rPr>
        <w:t>"Then the demonstration improves by absence."</w:t>
      </w:r>
    </w:p>
    <w:p>
      <w:pPr>
        <w:spacing w:line="360" w:lineRule="auto" w:after="120" w:before="0"/>
        <w:ind w:firstLine="720"/>
        <w:jc w:val="both"/>
      </w:pPr>
      <w:r>
        <w:rPr>
          <w:rFonts w:ascii="EB Garamond" w:hAnsi="EB Garamond" w:cs="EB Garamond"/>
          <w:sz w:val="22"/>
        </w:rPr>
        <w:t>I almost liked that answer. "What happens if I agree?"</w:t>
      </w:r>
    </w:p>
    <w:p>
      <w:pPr>
        <w:spacing w:line="360" w:lineRule="auto" w:after="120" w:before="0"/>
        <w:ind w:firstLine="720"/>
        <w:jc w:val="both"/>
      </w:pPr>
      <w:r>
        <w:rPr>
          <w:rFonts w:ascii="EB Garamond" w:hAnsi="EB Garamond" w:cs="EB Garamond"/>
          <w:sz w:val="22"/>
        </w:rPr>
        <w:t>"You will bleed three drops. I will show you how quickly appetite builds a story around them. Then we will destroy the evidence before anyone sentimental or administrative names it destiny."</w:t>
      </w:r>
    </w:p>
    <w:p>
      <w:pPr>
        <w:spacing w:line="360" w:lineRule="auto" w:after="120" w:before="0"/>
        <w:ind w:firstLine="720"/>
        <w:jc w:val="both"/>
      </w:pPr>
      <w:r>
        <w:rPr>
          <w:rFonts w:ascii="EB Garamond" w:hAnsi="EB Garamond" w:cs="EB Garamond"/>
          <w:sz w:val="22"/>
        </w:rPr>
        <w:t>Ciri looked at me. Not command. Not plea. Attention. That was more dangerous than either.</w:t>
      </w:r>
    </w:p>
    <w:p>
      <w:pPr>
        <w:spacing w:line="360" w:lineRule="auto" w:after="120" w:before="0"/>
        <w:ind w:firstLine="720"/>
        <w:jc w:val="both"/>
      </w:pPr>
      <w:r>
        <w:rPr>
          <w:rFonts w:ascii="EB Garamond" w:hAnsi="EB Garamond" w:cs="EB Garamond"/>
          <w:sz w:val="22"/>
        </w:rPr>
        <w:t>"Do it," I said.</w:t>
      </w:r>
    </w:p>
    <w:p>
      <w:pPr>
        <w:spacing w:line="360" w:lineRule="auto" w:after="120" w:before="0"/>
        <w:ind w:firstLine="720"/>
        <w:jc w:val="both"/>
      </w:pPr>
      <w:r>
        <w:rPr>
          <w:rFonts w:ascii="EB Garamond" w:hAnsi="EB Garamond" w:cs="EB Garamond"/>
          <w:sz w:val="22"/>
        </w:rPr>
        <w:t>"That was too fast," Triss said.</w:t>
      </w:r>
    </w:p>
    <w:p>
      <w:pPr>
        <w:spacing w:line="360" w:lineRule="auto" w:after="120" w:before="0"/>
        <w:ind w:firstLine="720"/>
        <w:jc w:val="both"/>
      </w:pPr>
      <w:r>
        <w:rPr>
          <w:rFonts w:ascii="EB Garamond" w:hAnsi="EB Garamond" w:cs="EB Garamond"/>
          <w:sz w:val="22"/>
        </w:rPr>
        <w:t>"I can wait and say it again."</w:t>
      </w:r>
    </w:p>
    <w:p>
      <w:pPr>
        <w:spacing w:line="360" w:lineRule="auto" w:after="120" w:before="0"/>
        <w:ind w:firstLine="720"/>
        <w:jc w:val="both"/>
      </w:pPr>
      <w:r>
        <w:rPr>
          <w:rFonts w:ascii="EB Garamond" w:hAnsi="EB Garamond" w:cs="EB Garamond"/>
          <w:sz w:val="22"/>
        </w:rPr>
        <w:t>"Do not mistake stubbornness for consent."</w:t>
      </w:r>
    </w:p>
    <w:p>
      <w:pPr>
        <w:spacing w:line="360" w:lineRule="auto" w:after="120" w:before="0"/>
        <w:ind w:firstLine="720"/>
        <w:jc w:val="both"/>
      </w:pPr>
      <w:r>
        <w:rPr>
          <w:rFonts w:ascii="EB Garamond" w:hAnsi="EB Garamond" w:cs="EB Garamond"/>
          <w:sz w:val="22"/>
        </w:rPr>
        <w:t>That landed. Harder because Triss had earned the right to say it.</w:t>
      </w:r>
    </w:p>
    <w:p>
      <w:pPr>
        <w:spacing w:line="360" w:lineRule="auto" w:after="120" w:before="0"/>
        <w:ind w:firstLine="720"/>
        <w:jc w:val="both"/>
      </w:pPr>
      <w:r>
        <w:rPr>
          <w:rFonts w:ascii="EB Garamond" w:hAnsi="EB Garamond" w:cs="EB Garamond"/>
          <w:sz w:val="22"/>
        </w:rPr>
        <w:t>I breathed once. The river smelled of mud and rain. The covered wyvern under the tarp smelled worse through every precaution. Buck watched from the willow line and disliked everything about the gathering except perhaps Regis's umbrella, which he seemed to consider a rival species.</w:t>
      </w:r>
    </w:p>
    <w:p>
      <w:pPr>
        <w:spacing w:line="360" w:lineRule="auto" w:after="120" w:before="0"/>
        <w:ind w:firstLine="720"/>
        <w:jc w:val="both"/>
      </w:pPr>
      <w:r>
        <w:rPr>
          <w:rFonts w:ascii="EB Garamond" w:hAnsi="EB Garamond" w:cs="EB Garamond"/>
          <w:sz w:val="22"/>
        </w:rPr>
        <w:t>"I agree," I said. "Three drops. No more. If anything answers wrong, Yennefer burns the bowl, Geralt cuts my hand away from it, and Ciri is allowed to insult my judgment."</w:t>
      </w:r>
    </w:p>
    <w:p>
      <w:pPr>
        <w:spacing w:line="360" w:lineRule="auto" w:after="120" w:before="0"/>
        <w:ind w:firstLine="720"/>
        <w:jc w:val="both"/>
      </w:pPr>
      <w:r>
        <w:rPr>
          <w:rFonts w:ascii="EB Garamond" w:hAnsi="EB Garamond" w:cs="EB Garamond"/>
          <w:sz w:val="22"/>
        </w:rPr>
        <w:t>"Allowed?" Ciri asked.</w:t>
      </w:r>
    </w:p>
    <w:p>
      <w:pPr>
        <w:spacing w:line="360" w:lineRule="auto" w:after="120" w:before="0"/>
        <w:ind w:firstLine="720"/>
        <w:jc w:val="both"/>
      </w:pPr>
      <w:r>
        <w:rPr>
          <w:rFonts w:ascii="EB Garamond" w:hAnsi="EB Garamond" w:cs="EB Garamond"/>
          <w:sz w:val="22"/>
        </w:rPr>
        <w:t>"Encouraged."</w:t>
      </w:r>
    </w:p>
    <w:p>
      <w:pPr>
        <w:spacing w:line="360" w:lineRule="auto" w:after="120" w:before="0"/>
        <w:ind w:firstLine="720"/>
        <w:jc w:val="both"/>
      </w:pPr>
      <w:r>
        <w:rPr>
          <w:rFonts w:ascii="EB Garamond" w:hAnsi="EB Garamond" w:cs="EB Garamond"/>
          <w:sz w:val="22"/>
        </w:rPr>
        <w:t>"Accepted."</w:t>
      </w:r>
    </w:p>
    <w:p>
      <w:pPr>
        <w:spacing w:line="360" w:lineRule="auto" w:after="120" w:before="0"/>
        <w:ind w:firstLine="720"/>
        <w:jc w:val="both"/>
      </w:pPr>
      <w:r>
        <w:rPr>
          <w:rFonts w:ascii="EB Garamond" w:hAnsi="EB Garamond" w:cs="EB Garamond"/>
          <w:sz w:val="22"/>
        </w:rPr>
        <w:t>Regis inclined his head. "Excellent boundaries. We may survive education yet."</w:t>
      </w:r>
    </w:p>
    <w:p>
      <w:pPr>
        <w:spacing w:line="360" w:lineRule="auto" w:after="120" w:before="0"/>
        <w:ind w:firstLine="720"/>
        <w:jc w:val="both"/>
      </w:pPr>
      <w:r>
        <w:rPr>
          <w:rFonts w:ascii="EB Garamond" w:hAnsi="EB Garamond" w:cs="EB Garamond"/>
          <w:sz w:val="22"/>
        </w:rPr>
        <w:t>He cut the pad of my thumb, not the marked palm. That mattered. Blood welled dark, too warm in the rain. One drop fell into the bowl. Then another. The third hesitated, fat and bright, before joining the water.</w:t>
      </w:r>
    </w:p>
    <w:p>
      <w:pPr>
        <w:spacing w:line="360" w:lineRule="auto" w:after="120" w:before="0"/>
        <w:ind w:firstLine="720"/>
        <w:jc w:val="both"/>
      </w:pPr>
      <w:r>
        <w:rPr>
          <w:rFonts w:ascii="EB Garamond" w:hAnsi="EB Garamond" w:cs="EB Garamond"/>
          <w:sz w:val="22"/>
        </w:rPr>
        <w:t>Nothing happened.</w:t>
      </w:r>
    </w:p>
    <w:p>
      <w:pPr>
        <w:spacing w:line="360" w:lineRule="auto" w:after="120" w:before="0"/>
        <w:ind w:firstLine="720"/>
        <w:jc w:val="both"/>
      </w:pPr>
      <w:r>
        <w:rPr>
          <w:rFonts w:ascii="EB Garamond" w:hAnsi="EB Garamond" w:cs="EB Garamond"/>
          <w:sz w:val="22"/>
        </w:rPr>
        <w:t>For one breath, disappointment moved through the room like a thief.</w:t>
      </w:r>
    </w:p>
    <w:p>
      <w:pPr>
        <w:spacing w:line="360" w:lineRule="auto" w:after="120" w:before="0"/>
        <w:ind w:firstLine="720"/>
        <w:jc w:val="both"/>
      </w:pPr>
      <w:r>
        <w:rPr>
          <w:rFonts w:ascii="EB Garamond" w:hAnsi="EB Garamond" w:cs="EB Garamond"/>
          <w:sz w:val="22"/>
        </w:rPr>
        <w:t>Then the wyvern under the tarp shifted.</w:t>
      </w:r>
    </w:p>
    <w:p>
      <w:pPr>
        <w:spacing w:line="360" w:lineRule="auto" w:after="120" w:before="0"/>
        <w:ind w:firstLine="720"/>
        <w:jc w:val="both"/>
      </w:pPr>
      <w:r>
        <w:rPr>
          <w:rFonts w:ascii="EB Garamond" w:hAnsi="EB Garamond" w:cs="EB Garamond"/>
          <w:sz w:val="22"/>
        </w:rPr>
        <w:t>Dead weight should not sound curious.</w:t>
      </w:r>
    </w:p>
    <w:p>
      <w:pPr>
        <w:spacing w:line="360" w:lineRule="auto" w:after="120" w:before="0"/>
        <w:ind w:firstLine="720"/>
        <w:jc w:val="both"/>
      </w:pPr>
      <w:r>
        <w:rPr>
          <w:rFonts w:ascii="EB Garamond" w:hAnsi="EB Garamond" w:cs="EB Garamond"/>
          <w:sz w:val="22"/>
        </w:rPr>
        <w:t>The bowl's water did not turn red. It cleared. Too clear. Beneath the surface, each drop held its shape and pulled toward the others, not mixing, not dissolving. Three small suns under water. The scale-clot beside Triss's packet trembled. My palm heated. The barbed star cooled. Ciri stepped closer before I could decide whether I wanted her nearer or farther.</w:t>
      </w:r>
    </w:p>
    <w:p>
      <w:pPr>
        <w:spacing w:line="360" w:lineRule="auto" w:after="120" w:before="0"/>
        <w:ind w:firstLine="720"/>
        <w:jc w:val="both"/>
      </w:pPr>
      <w:r>
        <w:rPr>
          <w:rFonts w:ascii="EB Garamond" w:hAnsi="EB Garamond" w:cs="EB Garamond"/>
          <w:sz w:val="22"/>
        </w:rPr>
        <w:t>Regis's eyes darkened.</w:t>
      </w:r>
    </w:p>
    <w:p>
      <w:pPr>
        <w:spacing w:line="360" w:lineRule="auto" w:after="120" w:before="0"/>
        <w:ind w:firstLine="720"/>
        <w:jc w:val="both"/>
      </w:pPr>
      <w:r>
        <w:rPr>
          <w:rFonts w:ascii="EB Garamond" w:hAnsi="EB Garamond" w:cs="EB Garamond"/>
          <w:sz w:val="22"/>
        </w:rPr>
        <w:t>Geralt's hand moved toward him.</w:t>
      </w:r>
    </w:p>
    <w:p>
      <w:pPr>
        <w:spacing w:line="360" w:lineRule="auto" w:after="120" w:before="0"/>
        <w:ind w:firstLine="720"/>
        <w:jc w:val="both"/>
      </w:pPr>
      <w:r>
        <w:rPr>
          <w:rFonts w:ascii="EB Garamond" w:hAnsi="EB Garamond" w:cs="EB Garamond"/>
          <w:sz w:val="22"/>
        </w:rPr>
        <w:t>"I am here," Regis said.</w:t>
      </w:r>
    </w:p>
    <w:p>
      <w:pPr>
        <w:spacing w:line="360" w:lineRule="auto" w:after="120" w:before="0"/>
        <w:ind w:firstLine="720"/>
        <w:jc w:val="both"/>
      </w:pPr>
      <w:r>
        <w:rPr>
          <w:rFonts w:ascii="EB Garamond" w:hAnsi="EB Garamond" w:cs="EB Garamond"/>
          <w:sz w:val="22"/>
        </w:rPr>
        <w:t>"You keep saying that when you are least convincing," Geralt replied.</w:t>
      </w:r>
    </w:p>
    <w:p>
      <w:pPr>
        <w:spacing w:line="360" w:lineRule="auto" w:after="120" w:before="0"/>
        <w:ind w:firstLine="720"/>
        <w:jc w:val="both"/>
      </w:pPr>
      <w:r>
        <w:rPr>
          <w:rFonts w:ascii="EB Garamond" w:hAnsi="EB Garamond" w:cs="EB Garamond"/>
          <w:sz w:val="22"/>
        </w:rPr>
        <w:t>Regis smiled without humor. "That is when it most needs saying."</w:t>
      </w:r>
    </w:p>
    <w:p>
      <w:pPr>
        <w:spacing w:line="360" w:lineRule="auto" w:after="120" w:before="0"/>
        <w:ind w:firstLine="720"/>
        <w:jc w:val="both"/>
      </w:pPr>
      <w:r>
        <w:rPr>
          <w:rFonts w:ascii="EB Garamond" w:hAnsi="EB Garamond" w:cs="EB Garamond"/>
          <w:sz w:val="22"/>
        </w:rPr>
        <w:t>The three drops in the bowl began to move in a slow circle. Not toward me. Toward the tarp. Toward the dead hunger. Then, just as slowly, toward Ciri's hand where it rested on the table edge.</w:t>
      </w:r>
    </w:p>
    <w:p>
      <w:pPr>
        <w:spacing w:line="360" w:lineRule="auto" w:after="120" w:before="0"/>
        <w:ind w:firstLine="720"/>
        <w:jc w:val="both"/>
      </w:pPr>
      <w:r>
        <w:rPr>
          <w:rFonts w:ascii="EB Garamond" w:hAnsi="EB Garamond" w:cs="EB Garamond"/>
          <w:sz w:val="22"/>
        </w:rPr>
        <w:t>Ciri did not move.</w:t>
      </w:r>
    </w:p>
    <w:p>
      <w:pPr>
        <w:spacing w:line="360" w:lineRule="auto" w:after="120" w:before="0"/>
        <w:ind w:firstLine="720"/>
        <w:jc w:val="both"/>
      </w:pPr>
      <w:r>
        <w:rPr>
          <w:rFonts w:ascii="EB Garamond" w:hAnsi="EB Garamond" w:cs="EB Garamond"/>
          <w:sz w:val="22"/>
        </w:rPr>
        <w:t>"There," Regis said. His voice had lost all ornament. "This is the danger. Appetite looks for shortest routes to meaning. Blood. Corpse. Beloved witness. It does not care which is cause, symptom, or hostage. It creates a triangle and calls the geometry fate."</w:t>
      </w:r>
    </w:p>
    <w:p>
      <w:pPr>
        <w:spacing w:line="360" w:lineRule="auto" w:after="120" w:before="0"/>
        <w:ind w:firstLine="720"/>
        <w:jc w:val="both"/>
      </w:pPr>
      <w:r>
        <w:rPr>
          <w:rFonts w:ascii="EB Garamond" w:hAnsi="EB Garamond" w:cs="EB Garamond"/>
          <w:sz w:val="22"/>
        </w:rPr>
        <w:t>Yennefer's face was terrible. "Destroy it."</w:t>
      </w:r>
    </w:p>
    <w:p>
      <w:pPr>
        <w:spacing w:line="360" w:lineRule="auto" w:after="120" w:before="0"/>
        <w:ind w:firstLine="720"/>
        <w:jc w:val="both"/>
      </w:pPr>
      <w:r>
        <w:rPr>
          <w:rFonts w:ascii="EB Garamond" w:hAnsi="EB Garamond" w:cs="EB Garamond"/>
          <w:sz w:val="22"/>
        </w:rPr>
        <w:t>"In a moment."</w:t>
      </w:r>
    </w:p>
    <w:p>
      <w:pPr>
        <w:spacing w:line="360" w:lineRule="auto" w:after="120" w:before="0"/>
        <w:ind w:firstLine="720"/>
        <w:jc w:val="both"/>
      </w:pPr>
      <w:r>
        <w:rPr>
          <w:rFonts w:ascii="EB Garamond" w:hAnsi="EB Garamond" w:cs="EB Garamond"/>
          <w:sz w:val="22"/>
        </w:rPr>
        <w:t>"Now."</w:t>
      </w:r>
    </w:p>
    <w:p>
      <w:pPr>
        <w:spacing w:line="360" w:lineRule="auto" w:after="120" w:before="0"/>
        <w:ind w:firstLine="720"/>
        <w:jc w:val="both"/>
      </w:pPr>
      <w:r>
        <w:rPr>
          <w:rFonts w:ascii="EB Garamond" w:hAnsi="EB Garamond" w:cs="EB Garamond"/>
          <w:sz w:val="22"/>
        </w:rPr>
        <w:t>"Look first," Regis said, and there was command under the gentleness. "All of you. If you cannot bear to see a small version, you will lie to yourselves about the large one."</w:t>
      </w:r>
    </w:p>
    <w:p>
      <w:pPr>
        <w:spacing w:line="360" w:lineRule="auto" w:after="120" w:before="0"/>
        <w:ind w:firstLine="720"/>
        <w:jc w:val="both"/>
      </w:pPr>
      <w:r>
        <w:rPr>
          <w:rFonts w:ascii="EB Garamond" w:hAnsi="EB Garamond" w:cs="EB Garamond"/>
          <w:sz w:val="22"/>
        </w:rPr>
        <w:t>The third drop stretched toward Ciri's hand.</w:t>
      </w:r>
    </w:p>
    <w:p>
      <w:pPr>
        <w:spacing w:line="360" w:lineRule="auto" w:after="120" w:before="0"/>
        <w:ind w:firstLine="720"/>
        <w:jc w:val="both"/>
      </w:pPr>
      <w:r>
        <w:rPr>
          <w:rFonts w:ascii="EB Garamond" w:hAnsi="EB Garamond" w:cs="EB Garamond"/>
          <w:sz w:val="22"/>
        </w:rPr>
        <w:t>I covered the bowl with my palm.</w:t>
      </w:r>
    </w:p>
    <w:p>
      <w:pPr>
        <w:spacing w:line="360" w:lineRule="auto" w:after="120" w:before="0"/>
        <w:ind w:firstLine="720"/>
        <w:jc w:val="both"/>
      </w:pPr>
      <w:r>
        <w:rPr>
          <w:rFonts w:ascii="EB Garamond" w:hAnsi="EB Garamond" w:cs="EB Garamond"/>
          <w:sz w:val="22"/>
        </w:rPr>
        <w:t>Pain snapped up my arm. Not heat. Hunger trying a door and finding flesh in the way. My knees flexed. Geralt caught my shoulder. Ciri caught my wrist. Yennefer's spell hit the bowl, Triss's followed, and the glass cracked into white powder under my hand without cutting me.</w:t>
      </w:r>
    </w:p>
    <w:p>
      <w:pPr>
        <w:spacing w:line="360" w:lineRule="auto" w:after="120" w:before="0"/>
        <w:ind w:firstLine="720"/>
        <w:jc w:val="both"/>
      </w:pPr>
      <w:r>
        <w:rPr>
          <w:rFonts w:ascii="EB Garamond" w:hAnsi="EB Garamond" w:cs="EB Garamond"/>
          <w:sz w:val="22"/>
        </w:rPr>
        <w:t>For a moment the world had no sound but rain.</w:t>
      </w:r>
    </w:p>
    <w:p>
      <w:pPr>
        <w:spacing w:line="360" w:lineRule="auto" w:after="120" w:before="0"/>
        <w:ind w:firstLine="720"/>
        <w:jc w:val="both"/>
      </w:pPr>
      <w:r>
        <w:rPr>
          <w:rFonts w:ascii="EB Garamond" w:hAnsi="EB Garamond" w:cs="EB Garamond"/>
          <w:sz w:val="22"/>
        </w:rPr>
        <w:t>Then Buck bit the umbrella.</w:t>
      </w:r>
    </w:p>
    <w:p>
      <w:pPr>
        <w:spacing w:line="360" w:lineRule="auto" w:after="120" w:before="0"/>
        <w:ind w:firstLine="720"/>
        <w:jc w:val="both"/>
      </w:pPr>
      <w:r>
        <w:rPr>
          <w:rFonts w:ascii="EB Garamond" w:hAnsi="EB Garamond" w:cs="EB Garamond"/>
          <w:sz w:val="22"/>
        </w:rPr>
        <w:t>Regis looked at the ruined handle with genuine regret. "That was a very good umbrella."</w:t>
      </w:r>
    </w:p>
    <w:p>
      <w:pPr>
        <w:spacing w:line="360" w:lineRule="auto" w:after="120" w:before="0"/>
        <w:ind w:firstLine="720"/>
        <w:jc w:val="both"/>
      </w:pPr>
      <w:r>
        <w:rPr>
          <w:rFonts w:ascii="EB Garamond" w:hAnsi="EB Garamond" w:cs="EB Garamond"/>
          <w:sz w:val="22"/>
        </w:rPr>
        <w:t>"Operational loss," Zoltan said.</w:t>
      </w:r>
    </w:p>
    <w:p>
      <w:pPr>
        <w:spacing w:line="360" w:lineRule="auto" w:after="120" w:before="0"/>
        <w:ind w:firstLine="720"/>
        <w:jc w:val="both"/>
      </w:pPr>
      <w:r>
        <w:rPr>
          <w:rFonts w:ascii="EB Garamond" w:hAnsi="EB Garamond" w:cs="EB Garamond"/>
          <w:sz w:val="22"/>
        </w:rPr>
        <w:t>I leaned on the table, breathing through the pain. Ciri had not let go of my wrist. Neither had Geralt of my shoulder. Two holds. Both different from chains. I needed to remember the difference before the world improved its arguments.</w:t>
      </w:r>
    </w:p>
    <w:p>
      <w:pPr>
        <w:spacing w:line="360" w:lineRule="auto" w:after="120" w:before="0"/>
        <w:ind w:firstLine="720"/>
        <w:jc w:val="both"/>
      </w:pPr>
      <w:r>
        <w:rPr>
          <w:rFonts w:ascii="EB Garamond" w:hAnsi="EB Garamond" w:cs="EB Garamond"/>
          <w:sz w:val="22"/>
        </w:rPr>
        <w:t>Regis picked up a shard of white glass and placed it in a pouch. "The chamber problem is not whether Jack can hold. He can. The question is what the holding teaches the hunger to associate with survival. If it learns Ciri, it reaches for Ciri. If it learns Geralt's command, it reaches for Geralt. If it learns pain, it asks for more pain. If it learns sacrifice, it will decorate every exit with need."</w:t>
      </w:r>
    </w:p>
    <w:p>
      <w:pPr>
        <w:spacing w:line="360" w:lineRule="auto" w:after="120" w:before="0"/>
        <w:ind w:firstLine="720"/>
        <w:jc w:val="both"/>
      </w:pPr>
      <w:r>
        <w:rPr>
          <w:rFonts w:ascii="EB Garamond" w:hAnsi="EB Garamond" w:cs="EB Garamond"/>
          <w:sz w:val="22"/>
        </w:rPr>
        <w:t>"Then what should it learn?" I asked.</w:t>
      </w:r>
    </w:p>
    <w:p>
      <w:pPr>
        <w:spacing w:line="360" w:lineRule="auto" w:after="120" w:before="0"/>
        <w:ind w:firstLine="720"/>
        <w:jc w:val="both"/>
      </w:pPr>
      <w:r>
        <w:rPr>
          <w:rFonts w:ascii="EB Garamond" w:hAnsi="EB Garamond" w:cs="EB Garamond"/>
          <w:sz w:val="22"/>
        </w:rPr>
        <w:t>Regis looked at my hand, then at the people around it.</w:t>
      </w:r>
    </w:p>
    <w:p>
      <w:pPr>
        <w:spacing w:line="360" w:lineRule="auto" w:after="120" w:before="0"/>
        <w:ind w:firstLine="720"/>
        <w:jc w:val="both"/>
      </w:pPr>
      <w:r>
        <w:rPr>
          <w:rFonts w:ascii="EB Garamond" w:hAnsi="EB Garamond" w:cs="EB Garamond"/>
          <w:sz w:val="22"/>
        </w:rPr>
        <w:t>"Refusal first. Consent last. Witness always."</w:t>
      </w:r>
    </w:p>
    <w:p>
      <w:pPr>
        <w:spacing w:line="360" w:lineRule="auto" w:after="120" w:before="0"/>
        <w:ind w:firstLine="720"/>
        <w:jc w:val="both"/>
      </w:pPr>
      <w:r>
        <w:rPr>
          <w:rFonts w:ascii="EB Garamond" w:hAnsi="EB Garamond" w:cs="EB Garamond"/>
          <w:sz w:val="22"/>
        </w:rPr>
        <w:t>No one spoke. There were worse commandments. There were also easier ones, which made this likely useful.</w:t>
      </w:r>
    </w:p>
    <w:p>
      <w:pPr>
        <w:spacing w:line="360" w:lineRule="auto" w:after="120" w:before="0"/>
        <w:ind w:firstLine="720"/>
        <w:jc w:val="both"/>
      </w:pPr>
      <w:r>
        <w:rPr>
          <w:rFonts w:ascii="EB Garamond" w:hAnsi="EB Garamond" w:cs="EB Garamond"/>
          <w:sz w:val="22"/>
        </w:rPr>
        <w:t>Ciri released my wrist only after I straightened.</w:t>
      </w:r>
    </w:p>
    <w:p>
      <w:pPr>
        <w:spacing w:line="360" w:lineRule="auto" w:after="120" w:before="0"/>
        <w:ind w:firstLine="720"/>
        <w:jc w:val="both"/>
      </w:pPr>
      <w:r>
        <w:rPr>
          <w:rFonts w:ascii="EB Garamond" w:hAnsi="EB Garamond" w:cs="EB Garamond"/>
          <w:sz w:val="22"/>
        </w:rPr>
        <w:t>"You put your hand over it," she said.</w:t>
      </w:r>
    </w:p>
    <w:p>
      <w:pPr>
        <w:spacing w:line="360" w:lineRule="auto" w:after="120" w:before="0"/>
        <w:ind w:firstLine="720"/>
        <w:jc w:val="both"/>
      </w:pPr>
      <w:r>
        <w:rPr>
          <w:rFonts w:ascii="EB Garamond" w:hAnsi="EB Garamond" w:cs="EB Garamond"/>
          <w:sz w:val="22"/>
        </w:rPr>
        <w:t>"I noticed."</w:t>
      </w:r>
    </w:p>
    <w:p>
      <w:pPr>
        <w:spacing w:line="360" w:lineRule="auto" w:after="120" w:before="0"/>
        <w:ind w:firstLine="720"/>
        <w:jc w:val="both"/>
      </w:pPr>
      <w:r>
        <w:rPr>
          <w:rFonts w:ascii="EB Garamond" w:hAnsi="EB Garamond" w:cs="EB Garamond"/>
          <w:sz w:val="22"/>
        </w:rPr>
        <w:t>"That was stupid."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"And useful."</w:t>
      </w:r>
    </w:p>
    <w:p>
      <w:pPr>
        <w:spacing w:line="360" w:lineRule="auto" w:after="120" w:before="0"/>
        <w:ind w:firstLine="720"/>
        <w:jc w:val="both"/>
      </w:pPr>
      <w:r>
        <w:rPr>
          <w:rFonts w:ascii="EB Garamond" w:hAnsi="EB Garamond" w:cs="EB Garamond"/>
          <w:sz w:val="22"/>
        </w:rPr>
        <w:t>"Do not encourage me."</w:t>
      </w:r>
    </w:p>
    <w:p>
      <w:pPr>
        <w:spacing w:line="360" w:lineRule="auto" w:after="120" w:before="0"/>
        <w:ind w:firstLine="720"/>
        <w:jc w:val="both"/>
      </w:pPr>
      <w:r>
        <w:rPr>
          <w:rFonts w:ascii="EB Garamond" w:hAnsi="EB Garamond" w:cs="EB Garamond"/>
          <w:sz w:val="22"/>
        </w:rPr>
        <w:t>"I am distinguishing carefully," she said.</w:t>
      </w:r>
    </w:p>
    <w:p>
      <w:pPr>
        <w:spacing w:line="360" w:lineRule="auto" w:after="120" w:before="0"/>
        <w:ind w:firstLine="720"/>
        <w:jc w:val="both"/>
      </w:pPr>
      <w:r>
        <w:rPr>
          <w:rFonts w:ascii="EB Garamond" w:hAnsi="EB Garamond" w:cs="EB Garamond"/>
          <w:sz w:val="22"/>
        </w:rPr>
        <w:t>Triss, to my surprise, smiled a little. "Good phrase."</w:t>
      </w:r>
    </w:p>
    <w:p>
      <w:pPr>
        <w:spacing w:line="360" w:lineRule="auto" w:after="120" w:before="0"/>
        <w:ind w:firstLine="720"/>
        <w:jc w:val="both"/>
      </w:pPr>
      <w:r>
        <w:rPr>
          <w:rFonts w:ascii="EB Garamond" w:hAnsi="EB Garamond" w:cs="EB Garamond"/>
          <w:sz w:val="22"/>
        </w:rPr>
        <w:t>"I stole it from you."</w:t>
      </w:r>
    </w:p>
    <w:p>
      <w:pPr>
        <w:spacing w:line="360" w:lineRule="auto" w:after="120" w:before="0"/>
        <w:ind w:firstLine="720"/>
        <w:jc w:val="both"/>
      </w:pPr>
      <w:r>
        <w:rPr>
          <w:rFonts w:ascii="EB Garamond" w:hAnsi="EB Garamond" w:cs="EB Garamond"/>
          <w:sz w:val="22"/>
        </w:rPr>
        <w:t>"Then use it correctly."</w:t>
      </w:r>
    </w:p>
    <w:p>
      <w:pPr>
        <w:spacing w:line="360" w:lineRule="auto" w:after="120" w:before="0"/>
        <w:ind w:firstLine="720"/>
        <w:jc w:val="both"/>
      </w:pPr>
      <w:r>
        <w:rPr>
          <w:rFonts w:ascii="EB Garamond" w:hAnsi="EB Garamond" w:cs="EB Garamond"/>
          <w:sz w:val="22"/>
        </w:rPr>
        <w:t>Regis removed the ruined umbrella from Buck's reach and sighed. "A day of progress, then. At ruinous cost to equipment."</w:t>
      </w:r>
    </w:p>
    <w:p>
      <w:pPr>
        <w:spacing w:line="360" w:lineRule="auto" w:after="120" w:before="0"/>
        <w:ind w:firstLine="720"/>
        <w:jc w:val="both"/>
      </w:pPr>
      <w:r>
        <w:rPr>
          <w:rFonts w:ascii="EB Garamond" w:hAnsi="EB Garamond" w:cs="EB Garamond"/>
          <w:sz w:val="22"/>
        </w:rPr>
        <w:t>We buried the wyvern in the rain.</w:t>
      </w:r>
    </w:p>
    <w:p>
      <w:pPr>
        <w:spacing w:line="360" w:lineRule="auto" w:after="120" w:before="0"/>
        <w:ind w:firstLine="720"/>
        <w:jc w:val="both"/>
      </w:pPr>
      <w:r>
        <w:rPr>
          <w:rFonts w:ascii="EB Garamond" w:hAnsi="EB Garamond" w:cs="EB Garamond"/>
          <w:sz w:val="22"/>
        </w:rPr>
        <w:t>The work should have been ordinary.</w:t>
      </w:r>
    </w:p>
    <w:p>
      <w:pPr>
        <w:spacing w:line="360" w:lineRule="auto" w:after="120" w:before="0"/>
        <w:ind w:firstLine="720"/>
        <w:jc w:val="both"/>
      </w:pPr>
      <w:r>
        <w:rPr>
          <w:rFonts w:ascii="EB Garamond" w:hAnsi="EB Garamond" w:cs="EB Garamond"/>
          <w:sz w:val="22"/>
        </w:rPr>
        <w:t>Monster down. Body too dangerous to leave. Pit deep enough for caution, lime for flesh, iron for the restless parts of old magic, warding for whatever ignorance had not yet named. Witchers had done uglier work for worse pay under less competent weather. I knew the order of it. Everyone there knew some version of the order. That did not make the first spade cut easy.</w:t>
      </w:r>
    </w:p>
    <w:p>
      <w:pPr>
        <w:spacing w:line="360" w:lineRule="auto" w:after="120" w:before="0"/>
        <w:ind w:firstLine="720"/>
        <w:jc w:val="both"/>
      </w:pPr>
      <w:r>
        <w:rPr>
          <w:rFonts w:ascii="EB Garamond" w:hAnsi="EB Garamond" w:cs="EB Garamond"/>
          <w:sz w:val="22"/>
        </w:rPr>
        <w:t>The ground near Marna's Bend was river-fat, dark, and stubborn. It swallowed the shovel blade with a sound like a mouth accepting argument. Geralt dug on my left. I dug on the right. Roche's men cut turf and passed it back. Ciri held the lantern at first, then handed it to Ves and took a spade from a soldier who wisely decided rank was not worth the look she gave him.</w:t>
      </w:r>
    </w:p>
    <w:p>
      <w:pPr>
        <w:spacing w:line="360" w:lineRule="auto" w:after="120" w:before="0"/>
        <w:ind w:firstLine="720"/>
        <w:jc w:val="both"/>
      </w:pPr>
      <w:r>
        <w:rPr>
          <w:rFonts w:ascii="EB Garamond" w:hAnsi="EB Garamond" w:cs="EB Garamond"/>
          <w:sz w:val="22"/>
        </w:rPr>
        <w:t>"You do not have to," Geralt said.</w:t>
      </w:r>
    </w:p>
    <w:p>
      <w:pPr>
        <w:spacing w:line="360" w:lineRule="auto" w:after="120" w:before="0"/>
        <w:ind w:firstLine="720"/>
        <w:jc w:val="both"/>
      </w:pPr>
      <w:r>
        <w:rPr>
          <w:rFonts w:ascii="EB Garamond" w:hAnsi="EB Garamond" w:cs="EB Garamond"/>
          <w:sz w:val="22"/>
        </w:rPr>
        <w:t>"I know," she answered.</w:t>
      </w:r>
    </w:p>
    <w:p>
      <w:pPr>
        <w:spacing w:line="360" w:lineRule="auto" w:after="120" w:before="0"/>
        <w:ind w:firstLine="720"/>
        <w:jc w:val="both"/>
      </w:pPr>
      <w:r>
        <w:rPr>
          <w:rFonts w:ascii="EB Garamond" w:hAnsi="EB Garamond" w:cs="EB Garamond"/>
          <w:sz w:val="22"/>
        </w:rPr>
        <w:t>The same answer I gave too often. It sounded different in her mouth. Less defensive. More final.</w:t>
      </w:r>
    </w:p>
    <w:p>
      <w:pPr>
        <w:spacing w:line="360" w:lineRule="auto" w:after="120" w:before="0"/>
        <w:ind w:firstLine="720"/>
        <w:jc w:val="both"/>
      </w:pPr>
      <w:r>
        <w:rPr>
          <w:rFonts w:ascii="EB Garamond" w:hAnsi="EB Garamond" w:cs="EB Garamond"/>
          <w:sz w:val="22"/>
        </w:rPr>
        <w:t>Regis watched the covered carcass while we worked. Not from fear. From courtesy. Some dead things, he said, deserved not to be left alone with their worst hunger. I did not understand that until the tarp shifted once under rain, not with life, but with the last collapsing argument of corrupted muscle. A lesser man would have pretended not to see. Regis placed one gloved hand on the tarp and waited until the motion stopped.</w:t>
      </w:r>
    </w:p>
    <w:p>
      <w:pPr>
        <w:spacing w:line="360" w:lineRule="auto" w:after="120" w:before="0"/>
        <w:ind w:firstLine="720"/>
        <w:jc w:val="both"/>
      </w:pPr>
      <w:r>
        <w:rPr>
          <w:rFonts w:ascii="EB Garamond" w:hAnsi="EB Garamond" w:cs="EB Garamond"/>
          <w:sz w:val="22"/>
        </w:rPr>
        <w:t>Asha spread ash around the pit and muttered that northerners dug like people negotiating with spoons.</w:t>
      </w:r>
    </w:p>
    <w:p>
      <w:pPr>
        <w:spacing w:line="360" w:lineRule="auto" w:after="120" w:before="0"/>
        <w:ind w:firstLine="720"/>
        <w:jc w:val="both"/>
      </w:pPr>
      <w:r>
        <w:rPr>
          <w:rFonts w:ascii="EB Garamond" w:hAnsi="EB Garamond" w:cs="EB Garamond"/>
          <w:sz w:val="22"/>
        </w:rPr>
        <w:t>"You are welcome to improve the hole," Zoltan said.</w:t>
      </w:r>
    </w:p>
    <w:p>
      <w:pPr>
        <w:spacing w:line="360" w:lineRule="auto" w:after="120" w:before="0"/>
        <w:ind w:firstLine="720"/>
        <w:jc w:val="both"/>
      </w:pPr>
      <w:r>
        <w:rPr>
          <w:rFonts w:ascii="EB Garamond" w:hAnsi="EB Garamond" w:cs="EB Garamond"/>
          <w:sz w:val="22"/>
        </w:rPr>
        <w:t>"I am improving the witnesses. Holes forgive less."</w:t>
      </w:r>
    </w:p>
    <w:p>
      <w:pPr>
        <w:spacing w:line="360" w:lineRule="auto" w:after="120" w:before="0"/>
        <w:ind w:firstLine="720"/>
        <w:jc w:val="both"/>
      </w:pPr>
      <w:r>
        <w:rPr>
          <w:rFonts w:ascii="EB Garamond" w:hAnsi="EB Garamond" w:cs="EB Garamond"/>
          <w:sz w:val="22"/>
        </w:rPr>
        <w:t>By the time the pit reached my chest, my ribs had begun listing complaints in old languages. The granary cut pulled. My shoulder burned. The mark under my bandage pulsed with every shove of the spade, not answering power, only pressure. That mattered. Not all pain was omen. Sometimes a wound was only a wound and still deserved respect.</w:t>
      </w:r>
    </w:p>
    <w:p>
      <w:pPr>
        <w:spacing w:line="360" w:lineRule="auto" w:after="120" w:before="0"/>
        <w:ind w:firstLine="720"/>
        <w:jc w:val="both"/>
      </w:pPr>
      <w:r>
        <w:rPr>
          <w:rFonts w:ascii="EB Garamond" w:hAnsi="EB Garamond" w:cs="EB Garamond"/>
          <w:sz w:val="22"/>
        </w:rPr>
        <w:t>I ignored it for ten more strokes.</w:t>
      </w:r>
    </w:p>
    <w:p>
      <w:pPr>
        <w:spacing w:line="360" w:lineRule="auto" w:after="120" w:before="0"/>
        <w:ind w:firstLine="720"/>
        <w:jc w:val="both"/>
      </w:pPr>
      <w:r>
        <w:rPr>
          <w:rFonts w:ascii="EB Garamond" w:hAnsi="EB Garamond" w:cs="EB Garamond"/>
          <w:sz w:val="22"/>
        </w:rPr>
        <w:t>On the eleventh, my grip failed.</w:t>
      </w:r>
    </w:p>
    <w:p>
      <w:pPr>
        <w:spacing w:line="360" w:lineRule="auto" w:after="120" w:before="0"/>
        <w:ind w:firstLine="720"/>
        <w:jc w:val="both"/>
      </w:pPr>
      <w:r>
        <w:rPr>
          <w:rFonts w:ascii="EB Garamond" w:hAnsi="EB Garamond" w:cs="EB Garamond"/>
          <w:sz w:val="22"/>
        </w:rPr>
        <w:t>The spade slipped, struck the pit wall, and sent mud down over my boot. Not dramatic. No collapse. No danger. Only a small failure in front of too many people trained to notice small failures.</w:t>
      </w:r>
    </w:p>
    <w:p>
      <w:pPr>
        <w:spacing w:line="360" w:lineRule="auto" w:after="120" w:before="0"/>
        <w:ind w:firstLine="720"/>
        <w:jc w:val="both"/>
      </w:pPr>
      <w:r>
        <w:rPr>
          <w:rFonts w:ascii="EB Garamond" w:hAnsi="EB Garamond" w:cs="EB Garamond"/>
          <w:sz w:val="22"/>
        </w:rPr>
        <w:t>Ciri set her own spade down. "Out."</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"That was not a question."</w:t>
      </w:r>
    </w:p>
    <w:p>
      <w:pPr>
        <w:spacing w:line="360" w:lineRule="auto" w:after="120" w:before="0"/>
        <w:ind w:firstLine="720"/>
        <w:jc w:val="both"/>
      </w:pPr>
      <w:r>
        <w:rPr>
          <w:rFonts w:ascii="EB Garamond" w:hAnsi="EB Garamond" w:cs="EB Garamond"/>
          <w:sz w:val="22"/>
        </w:rPr>
        <w:t>"You been taking lessons from Yennefer?"</w:t>
      </w:r>
    </w:p>
    <w:p>
      <w:pPr>
        <w:spacing w:line="360" w:lineRule="auto" w:after="120" w:before="0"/>
        <w:ind w:firstLine="720"/>
        <w:jc w:val="both"/>
      </w:pPr>
      <w:r>
        <w:rPr>
          <w:rFonts w:ascii="EB Garamond" w:hAnsi="EB Garamond" w:cs="EB Garamond"/>
          <w:sz w:val="22"/>
        </w:rPr>
        <w:t>"From watching stubborn men become corpses while insisting they are nearly finished. Out."</w:t>
      </w:r>
    </w:p>
    <w:p>
      <w:pPr>
        <w:spacing w:line="360" w:lineRule="auto" w:after="120" w:before="0"/>
        <w:ind w:firstLine="720"/>
        <w:jc w:val="both"/>
      </w:pPr>
      <w:r>
        <w:rPr>
          <w:rFonts w:ascii="EB Garamond" w:hAnsi="EB Garamond" w:cs="EB Garamond"/>
          <w:sz w:val="22"/>
        </w:rPr>
        <w:t>Geralt did not help her. Worse, he agreed by silence.</w:t>
      </w:r>
    </w:p>
    <w:p>
      <w:pPr>
        <w:spacing w:line="360" w:lineRule="auto" w:after="120" w:before="0"/>
        <w:ind w:firstLine="720"/>
        <w:jc w:val="both"/>
      </w:pPr>
      <w:r>
        <w:rPr>
          <w:rFonts w:ascii="EB Garamond" w:hAnsi="EB Garamond" w:cs="EB Garamond"/>
          <w:sz w:val="22"/>
        </w:rPr>
        <w:t>Pride rose, loyal and stupid as ever. Then Mela's voice returned from the granary: Be earlier next time. Pride had not saved her child. It had nearly made me the nearest weapon in a room designed to witness it.</w:t>
      </w:r>
    </w:p>
    <w:p>
      <w:pPr>
        <w:spacing w:line="360" w:lineRule="auto" w:after="120" w:before="0"/>
        <w:ind w:firstLine="720"/>
        <w:jc w:val="both"/>
      </w:pPr>
      <w:r>
        <w:rPr>
          <w:rFonts w:ascii="EB Garamond" w:hAnsi="EB Garamond" w:cs="EB Garamond"/>
          <w:sz w:val="22"/>
        </w:rPr>
        <w:t>I climbed out.</w:t>
      </w:r>
    </w:p>
    <w:p>
      <w:pPr>
        <w:spacing w:line="360" w:lineRule="auto" w:after="120" w:before="0"/>
        <w:ind w:firstLine="720"/>
        <w:jc w:val="both"/>
      </w:pPr>
      <w:r>
        <w:rPr>
          <w:rFonts w:ascii="EB Garamond" w:hAnsi="EB Garamond" w:cs="EB Garamond"/>
          <w:sz w:val="22"/>
        </w:rPr>
        <w:t>Badly.</w:t>
      </w:r>
    </w:p>
    <w:p>
      <w:pPr>
        <w:spacing w:line="360" w:lineRule="auto" w:after="120" w:before="0"/>
        <w:ind w:firstLine="720"/>
        <w:jc w:val="both"/>
      </w:pPr>
      <w:r>
        <w:rPr>
          <w:rFonts w:ascii="EB Garamond" w:hAnsi="EB Garamond" w:cs="EB Garamond"/>
          <w:sz w:val="22"/>
        </w:rPr>
        <w:t>Regis offered a hand. I almost refused because some part of me still believed monsters helping men made the world illegible. Then I remembered I was the one everyone kept trying to make into a door, and pettiness lost its footing.</w:t>
      </w:r>
    </w:p>
    <w:p>
      <w:pPr>
        <w:spacing w:line="360" w:lineRule="auto" w:after="120" w:before="0"/>
        <w:ind w:firstLine="720"/>
        <w:jc w:val="both"/>
      </w:pPr>
      <w:r>
        <w:rPr>
          <w:rFonts w:ascii="EB Garamond" w:hAnsi="EB Garamond" w:cs="EB Garamond"/>
          <w:sz w:val="22"/>
        </w:rPr>
        <w:t>I took his hand.</w:t>
      </w:r>
    </w:p>
    <w:p>
      <w:pPr>
        <w:spacing w:line="360" w:lineRule="auto" w:after="120" w:before="0"/>
        <w:ind w:firstLine="720"/>
        <w:jc w:val="both"/>
      </w:pPr>
      <w:r>
        <w:rPr>
          <w:rFonts w:ascii="EB Garamond" w:hAnsi="EB Garamond" w:cs="EB Garamond"/>
          <w:sz w:val="22"/>
        </w:rPr>
        <w:t>His grip was cool, exact, and very strong. He did not pull until I put weight into the choice. There was a lesson there. I resented him for making even assistance philosophical.</w:t>
      </w:r>
    </w:p>
    <w:p>
      <w:pPr>
        <w:spacing w:line="360" w:lineRule="auto" w:after="120" w:before="0"/>
        <w:ind w:firstLine="720"/>
        <w:jc w:val="both"/>
      </w:pPr>
      <w:r>
        <w:rPr>
          <w:rFonts w:ascii="EB Garamond" w:hAnsi="EB Garamond" w:cs="EB Garamond"/>
          <w:sz w:val="22"/>
        </w:rPr>
        <w:t>Ciri went into the pit in my place.</w:t>
      </w:r>
    </w:p>
    <w:p>
      <w:pPr>
        <w:spacing w:line="360" w:lineRule="auto" w:after="120" w:before="0"/>
        <w:ind w:firstLine="720"/>
        <w:jc w:val="both"/>
      </w:pPr>
      <w:r>
        <w:rPr>
          <w:rFonts w:ascii="EB Garamond" w:hAnsi="EB Garamond" w:cs="EB Garamond"/>
          <w:sz w:val="22"/>
        </w:rPr>
        <w:t>No ceremony. Mud on boots. Hair damp at her temples. Future empress with a shovel and a face that discouraged anyone from calling the image symbolic. She worked beside Geralt for twenty strokes. Then Roche's man took over. Then Zoltan. Then Ves. The pit became a communal insult to hunger.</w:t>
      </w:r>
    </w:p>
    <w:p>
      <w:pPr>
        <w:spacing w:line="360" w:lineRule="auto" w:after="120" w:before="0"/>
        <w:ind w:firstLine="720"/>
        <w:jc w:val="both"/>
      </w:pPr>
      <w:r>
        <w:rPr>
          <w:rFonts w:ascii="EB Garamond" w:hAnsi="EB Garamond" w:cs="EB Garamond"/>
          <w:sz w:val="22"/>
        </w:rPr>
        <w:t>I stood under the willow with rain in my collar and learned, unwillingly, that not every task loses meaning when taken from my hands.</w:t>
      </w:r>
    </w:p>
    <w:p>
      <w:pPr>
        <w:spacing w:line="360" w:lineRule="auto" w:after="120" w:before="0"/>
        <w:ind w:firstLine="720"/>
        <w:jc w:val="both"/>
      </w:pPr>
      <w:r>
        <w:rPr>
          <w:rFonts w:ascii="EB Garamond" w:hAnsi="EB Garamond" w:cs="EB Garamond"/>
          <w:sz w:val="22"/>
        </w:rPr>
        <w:t>When the wyvern finally slid into the hole, the whole riverbank seemed to hold breath. The body was too heavy for dignity. It went down on ropes, tarp tied around it, one malformed wing jutting hard against the cloth like a question no one wanted to answer. The scale-sickness had left red threads beneath the skin. Even covered, I knew where they pulsed.</w:t>
      </w:r>
    </w:p>
    <w:p>
      <w:pPr>
        <w:spacing w:line="360" w:lineRule="auto" w:after="120" w:before="0"/>
        <w:ind w:firstLine="720"/>
        <w:jc w:val="both"/>
      </w:pPr>
      <w:r>
        <w:rPr>
          <w:rFonts w:ascii="EB Garamond" w:hAnsi="EB Garamond" w:cs="EB Garamond"/>
          <w:sz w:val="22"/>
        </w:rPr>
        <w:t>The barbed star at my throat cooled.</w:t>
      </w:r>
    </w:p>
    <w:p>
      <w:pPr>
        <w:spacing w:line="360" w:lineRule="auto" w:after="120" w:before="0"/>
        <w:ind w:firstLine="720"/>
        <w:jc w:val="both"/>
      </w:pPr>
      <w:r>
        <w:rPr>
          <w:rFonts w:ascii="EB Garamond" w:hAnsi="EB Garamond" w:cs="EB Garamond"/>
          <w:sz w:val="22"/>
        </w:rPr>
        <w:t>Not much. Enough.</w:t>
      </w:r>
    </w:p>
    <w:p>
      <w:pPr>
        <w:spacing w:line="360" w:lineRule="auto" w:after="120" w:before="0"/>
        <w:ind w:firstLine="720"/>
        <w:jc w:val="both"/>
      </w:pPr>
      <w:r>
        <w:rPr>
          <w:rFonts w:ascii="EB Garamond" w:hAnsi="EB Garamond" w:cs="EB Garamond"/>
          <w:sz w:val="22"/>
        </w:rPr>
        <w:t>"No," I said quietly.</w:t>
      </w:r>
    </w:p>
    <w:p>
      <w:pPr>
        <w:spacing w:line="360" w:lineRule="auto" w:after="120" w:before="0"/>
        <w:ind w:firstLine="720"/>
        <w:jc w:val="both"/>
      </w:pPr>
      <w:r>
        <w:rPr>
          <w:rFonts w:ascii="EB Garamond" w:hAnsi="EB Garamond" w:cs="EB Garamond"/>
          <w:sz w:val="22"/>
        </w:rPr>
        <w:t>Ciri heard. "To what?"</w:t>
      </w:r>
    </w:p>
    <w:p>
      <w:pPr>
        <w:spacing w:line="360" w:lineRule="auto" w:after="120" w:before="0"/>
        <w:ind w:firstLine="720"/>
        <w:jc w:val="both"/>
      </w:pPr>
      <w:r>
        <w:rPr>
          <w:rFonts w:ascii="EB Garamond" w:hAnsi="EB Garamond" w:cs="EB Garamond"/>
          <w:sz w:val="22"/>
        </w:rPr>
        <w:t>"Whatever wants me to make this useful."</w:t>
      </w:r>
    </w:p>
    <w:p>
      <w:pPr>
        <w:spacing w:line="360" w:lineRule="auto" w:after="120" w:before="0"/>
        <w:ind w:firstLine="720"/>
        <w:jc w:val="both"/>
      </w:pPr>
      <w:r>
        <w:rPr>
          <w:rFonts w:ascii="EB Garamond" w:hAnsi="EB Garamond" w:cs="EB Garamond"/>
          <w:sz w:val="22"/>
        </w:rPr>
        <w:t>She looked at the pit. "Then do not. Let it be dead."</w:t>
      </w:r>
    </w:p>
    <w:p>
      <w:pPr>
        <w:spacing w:line="360" w:lineRule="auto" w:after="120" w:before="0"/>
        <w:ind w:firstLine="720"/>
        <w:jc w:val="both"/>
      </w:pPr>
      <w:r>
        <w:rPr>
          <w:rFonts w:ascii="EB Garamond" w:hAnsi="EB Garamond" w:cs="EB Garamond"/>
          <w:sz w:val="22"/>
        </w:rPr>
        <w:t>Let it be dead.</w:t>
      </w:r>
    </w:p>
    <w:p>
      <w:pPr>
        <w:spacing w:line="360" w:lineRule="auto" w:after="120" w:before="0"/>
        <w:ind w:firstLine="720"/>
        <w:jc w:val="both"/>
      </w:pPr>
      <w:r>
        <w:rPr>
          <w:rFonts w:ascii="EB Garamond" w:hAnsi="EB Garamond" w:cs="EB Garamond"/>
          <w:sz w:val="22"/>
        </w:rPr>
        <w:t>A clean command. A mercy and a refusal. I repeated it under my breath while the first shovel of lime went down, while Yennefer set the ward, while Triss wrote the method without turning the corpse into argument, while Regis held the tarp's last fold in place until mud covered it.</w:t>
      </w:r>
    </w:p>
    <w:p>
      <w:pPr>
        <w:spacing w:line="360" w:lineRule="auto" w:after="120" w:before="0"/>
        <w:ind w:firstLine="720"/>
        <w:jc w:val="both"/>
      </w:pPr>
      <w:r>
        <w:rPr>
          <w:rFonts w:ascii="EB Garamond" w:hAnsi="EB Garamond" w:cs="EB Garamond"/>
          <w:sz w:val="22"/>
        </w:rPr>
        <w:t>For once, the dead thing was allowed to be only dead.</w:t>
      </w:r>
    </w:p>
    <w:p>
      <w:pPr>
        <w:spacing w:line="360" w:lineRule="auto" w:after="120" w:before="0"/>
        <w:ind w:firstLine="720"/>
        <w:jc w:val="both"/>
      </w:pPr>
      <w:r>
        <w:rPr>
          <w:rFonts w:ascii="EB Garamond" w:hAnsi="EB Garamond" w:cs="EB Garamond"/>
          <w:sz w:val="22"/>
        </w:rPr>
        <w:t>It felt like practice for my parents.</w:t>
      </w:r>
    </w:p>
    <w:p>
      <w:pPr>
        <w:spacing w:line="360" w:lineRule="auto" w:after="120" w:before="0"/>
        <w:ind w:firstLine="720"/>
        <w:jc w:val="both"/>
      </w:pPr>
      <w:r>
        <w:rPr>
          <w:rFonts w:ascii="EB Garamond" w:hAnsi="EB Garamond" w:cs="EB Garamond"/>
          <w:sz w:val="22"/>
        </w:rPr>
        <w:t>Burning might release more than smell. Water carried memory too well. Leaving it would invite theology. Salt and lime, deep pit, iron above, not below. A sensible ugliness. Witcher work.</w:t>
      </w:r>
    </w:p>
    <w:p>
      <w:pPr>
        <w:spacing w:line="360" w:lineRule="auto" w:after="120" w:before="0"/>
        <w:ind w:firstLine="720"/>
        <w:jc w:val="both"/>
      </w:pPr>
      <w:r>
        <w:rPr>
          <w:rFonts w:ascii="EB Garamond" w:hAnsi="EB Garamond" w:cs="EB Garamond"/>
          <w:sz w:val="22"/>
        </w:rPr>
        <w:t>Geralt and I dug. Roche's men brought lime. Ves kept watch. Yennefer warded the pit. Triss recorded the method in language no office could easily convert into custody doctrine. Ciri held the lantern when light failed, and the flame leaned toward me no matter how she turned it.</w:t>
      </w:r>
    </w:p>
    <w:p>
      <w:pPr>
        <w:spacing w:line="360" w:lineRule="auto" w:after="120" w:before="0"/>
        <w:ind w:firstLine="720"/>
        <w:jc w:val="both"/>
      </w:pPr>
      <w:r>
        <w:rPr>
          <w:rFonts w:ascii="EB Garamond" w:hAnsi="EB Garamond" w:cs="EB Garamond"/>
          <w:sz w:val="22"/>
        </w:rPr>
        <w:t>When the body was covered, Regis placed one gloved hand on the iron bars laid across the soil.</w:t>
      </w:r>
    </w:p>
    <w:p>
      <w:pPr>
        <w:spacing w:line="360" w:lineRule="auto" w:after="120" w:before="0"/>
        <w:ind w:firstLine="720"/>
        <w:jc w:val="both"/>
      </w:pPr>
      <w:r>
        <w:rPr>
          <w:rFonts w:ascii="EB Garamond" w:hAnsi="EB Garamond" w:cs="EB Garamond"/>
          <w:sz w:val="22"/>
        </w:rPr>
        <w:t>"Rest," he said.</w:t>
      </w:r>
    </w:p>
    <w:p>
      <w:pPr>
        <w:spacing w:line="360" w:lineRule="auto" w:after="120" w:before="0"/>
        <w:ind w:firstLine="720"/>
        <w:jc w:val="both"/>
      </w:pPr>
      <w:r>
        <w:rPr>
          <w:rFonts w:ascii="EB Garamond" w:hAnsi="EB Garamond" w:cs="EB Garamond"/>
          <w:sz w:val="22"/>
        </w:rPr>
        <w:t>No one asked whether he spoke to the wyvern, the hunger, or himself.</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Geralt found Regis by the river after midnight. I heard enough from the mist to know the conversation had waited years for a different subject and found me instead.</w:t>
      </w:r>
    </w:p>
    <w:p>
      <w:pPr>
        <w:spacing w:line="360" w:lineRule="auto" w:after="120" w:before="0"/>
        <w:ind w:firstLine="720"/>
        <w:jc w:val="both"/>
      </w:pPr>
      <w:r>
        <w:rPr>
          <w:rFonts w:ascii="EB Garamond" w:hAnsi="EB Garamond" w:cs="EB Garamond"/>
          <w:sz w:val="22"/>
        </w:rPr>
        <w:t>"You should have lied," Geralt said.</w:t>
      </w:r>
    </w:p>
    <w:p>
      <w:pPr>
        <w:spacing w:line="360" w:lineRule="auto" w:after="120" w:before="0"/>
        <w:ind w:firstLine="720"/>
        <w:jc w:val="both"/>
      </w:pPr>
      <w:r>
        <w:rPr>
          <w:rFonts w:ascii="EB Garamond" w:hAnsi="EB Garamond" w:cs="EB Garamond"/>
          <w:sz w:val="22"/>
        </w:rPr>
        <w:t>"To whom? Him? Ciri? You? Pick one."</w:t>
      </w:r>
    </w:p>
    <w:p>
      <w:pPr>
        <w:spacing w:line="360" w:lineRule="auto" w:after="120" w:before="0"/>
        <w:ind w:firstLine="720"/>
        <w:jc w:val="both"/>
      </w:pPr>
      <w:r>
        <w:rPr>
          <w:rFonts w:ascii="EB Garamond" w:hAnsi="EB Garamond" w:cs="EB Garamond"/>
          <w:sz w:val="22"/>
        </w:rPr>
        <w:t>"He will consider it."</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"Too calmly."</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"And if the numbers turn ugly past a certain point, he will choose it."</w:t>
      </w:r>
    </w:p>
    <w:p>
      <w:pPr>
        <w:spacing w:line="360" w:lineRule="auto" w:after="120" w:before="0"/>
        <w:ind w:firstLine="720"/>
        <w:jc w:val="both"/>
      </w:pPr>
      <w:r>
        <w:rPr>
          <w:rFonts w:ascii="EB Garamond" w:hAnsi="EB Garamond" w:cs="EB Garamond"/>
          <w:sz w:val="22"/>
        </w:rPr>
        <w:t>"I suspect so."</w:t>
      </w:r>
    </w:p>
    <w:p>
      <w:pPr>
        <w:spacing w:line="360" w:lineRule="auto" w:after="120" w:before="0"/>
        <w:ind w:firstLine="720"/>
        <w:jc w:val="both"/>
      </w:pPr>
      <w:r>
        <w:rPr>
          <w:rFonts w:ascii="EB Garamond" w:hAnsi="EB Garamond" w:cs="EB Garamond"/>
          <w:sz w:val="22"/>
        </w:rPr>
        <w:t>Geralt turned on him. "You could sound less resigned."</w:t>
      </w:r>
    </w:p>
    <w:p>
      <w:pPr>
        <w:spacing w:line="360" w:lineRule="auto" w:after="120" w:before="0"/>
        <w:ind w:firstLine="720"/>
        <w:jc w:val="both"/>
      </w:pPr>
      <w:r>
        <w:rPr>
          <w:rFonts w:ascii="EB Garamond" w:hAnsi="EB Garamond" w:cs="EB Garamond"/>
          <w:sz w:val="22"/>
        </w:rPr>
        <w:t>"Resignation is not agreement. It is recognition of another will. You taught me some of that while being deeply irritating and armed."</w:t>
      </w:r>
    </w:p>
    <w:p>
      <w:pPr>
        <w:spacing w:line="360" w:lineRule="auto" w:after="120" w:before="0"/>
        <w:ind w:firstLine="720"/>
        <w:jc w:val="both"/>
      </w:pPr>
      <w:r>
        <w:rPr>
          <w:rFonts w:ascii="EB Garamond" w:hAnsi="EB Garamond" w:cs="EB Garamond"/>
          <w:sz w:val="22"/>
        </w:rPr>
        <w:t>"This is different."</w:t>
      </w:r>
    </w:p>
    <w:p>
      <w:pPr>
        <w:spacing w:line="360" w:lineRule="auto" w:after="120" w:before="0"/>
        <w:ind w:firstLine="720"/>
        <w:jc w:val="both"/>
      </w:pPr>
      <w:r>
        <w:rPr>
          <w:rFonts w:ascii="EB Garamond" w:hAnsi="EB Garamond" w:cs="EB Garamond"/>
          <w:sz w:val="22"/>
        </w:rPr>
        <w:t>"Every beloved disaster is."</w:t>
      </w:r>
    </w:p>
    <w:p>
      <w:pPr>
        <w:spacing w:line="360" w:lineRule="auto" w:after="120" w:before="0"/>
        <w:ind w:firstLine="720"/>
        <w:jc w:val="both"/>
      </w:pPr>
      <w:r>
        <w:rPr>
          <w:rFonts w:ascii="EB Garamond" w:hAnsi="EB Garamond" w:cs="EB Garamond"/>
          <w:sz w:val="22"/>
        </w:rPr>
        <w:t>I stepped from the mist then because listening any longer would make hiding the cowardice, and I had met enough cowardice that day.</w:t>
      </w:r>
    </w:p>
    <w:p>
      <w:pPr>
        <w:spacing w:line="360" w:lineRule="auto" w:after="120" w:before="0"/>
        <w:ind w:firstLine="720"/>
        <w:jc w:val="both"/>
      </w:pPr>
      <w:r>
        <w:rPr>
          <w:rFonts w:ascii="EB Garamond" w:hAnsi="EB Garamond" w:cs="EB Garamond"/>
          <w:sz w:val="22"/>
        </w:rPr>
        <w:t>"You talk loudly for old monsters," I said.</w:t>
      </w:r>
    </w:p>
    <w:p>
      <w:pPr>
        <w:spacing w:line="360" w:lineRule="auto" w:after="120" w:before="0"/>
        <w:ind w:firstLine="720"/>
        <w:jc w:val="both"/>
      </w:pPr>
      <w:r>
        <w:rPr>
          <w:rFonts w:ascii="EB Garamond" w:hAnsi="EB Garamond" w:cs="EB Garamond"/>
          <w:sz w:val="22"/>
        </w:rPr>
        <w:t>"Age affects volume unpredictably," Regis replied.</w:t>
      </w:r>
    </w:p>
    <w:p>
      <w:pPr>
        <w:spacing w:line="360" w:lineRule="auto" w:after="120" w:before="0"/>
        <w:ind w:firstLine="720"/>
        <w:jc w:val="both"/>
      </w:pPr>
      <w:r>
        <w:rPr>
          <w:rFonts w:ascii="EB Garamond" w:hAnsi="EB Garamond" w:cs="EB Garamond"/>
          <w:sz w:val="22"/>
        </w:rPr>
        <w:t>Geralt said nothing.</w:t>
      </w:r>
    </w:p>
    <w:p>
      <w:pPr>
        <w:spacing w:line="360" w:lineRule="auto" w:after="120" w:before="0"/>
        <w:ind w:firstLine="720"/>
        <w:jc w:val="both"/>
      </w:pPr>
      <w:r>
        <w:rPr>
          <w:rFonts w:ascii="EB Garamond" w:hAnsi="EB Garamond" w:cs="EB Garamond"/>
          <w:sz w:val="22"/>
        </w:rPr>
        <w:t>I came to the riverbank. My left hand was wrapped too tightly. That was the sort of detail old friends and old monsters noticed. "If it comes to it, I choose."</w:t>
      </w:r>
    </w:p>
    <w:p>
      <w:pPr>
        <w:spacing w:line="360" w:lineRule="auto" w:after="120" w:before="0"/>
        <w:ind w:firstLine="720"/>
        <w:jc w:val="both"/>
      </w:pPr>
      <w:r>
        <w:rPr>
          <w:rFonts w:ascii="EB Garamond" w:hAnsi="EB Garamond" w:cs="EB Garamond"/>
          <w:sz w:val="22"/>
        </w:rPr>
        <w:t>"No," Geralt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"Not alone."</w:t>
      </w:r>
    </w:p>
    <w:p>
      <w:pPr>
        <w:spacing w:line="360" w:lineRule="auto" w:after="120" w:before="0"/>
        <w:ind w:firstLine="720"/>
        <w:jc w:val="both"/>
      </w:pPr>
      <w:r>
        <w:rPr>
          <w:rFonts w:ascii="EB Garamond" w:hAnsi="EB Garamond" w:cs="EB Garamond"/>
          <w:sz w:val="22"/>
        </w:rPr>
        <w:t>The river was easier to understand than the space between us. It kept moving, took whatever fell into it, lied about nothing except depth.</w:t>
      </w:r>
    </w:p>
    <w:p>
      <w:pPr>
        <w:spacing w:line="360" w:lineRule="auto" w:after="120" w:before="0"/>
        <w:ind w:firstLine="720"/>
        <w:jc w:val="both"/>
      </w:pPr>
      <w:r>
        <w:rPr>
          <w:rFonts w:ascii="EB Garamond" w:hAnsi="EB Garamond" w:cs="EB Garamond"/>
          <w:sz w:val="22"/>
        </w:rPr>
        <w:t>"Not alone," I said. "But mine."</w:t>
      </w:r>
    </w:p>
    <w:p>
      <w:pPr>
        <w:spacing w:line="360" w:lineRule="auto" w:after="120" w:before="0"/>
        <w:ind w:firstLine="720"/>
        <w:jc w:val="both"/>
      </w:pPr>
      <w:r>
        <w:rPr>
          <w:rFonts w:ascii="EB Garamond" w:hAnsi="EB Garamond" w:cs="EB Garamond"/>
          <w:sz w:val="22"/>
        </w:rPr>
        <w:t>Before dawn, Regis found me sitting beside the covered pit. The air above it seemed unwilling to host insects, dew, or ordinary silence.</w:t>
      </w:r>
    </w:p>
    <w:p>
      <w:pPr>
        <w:spacing w:line="360" w:lineRule="auto" w:after="120" w:before="0"/>
        <w:ind w:firstLine="720"/>
        <w:jc w:val="both"/>
      </w:pPr>
      <w:r>
        <w:rPr>
          <w:rFonts w:ascii="EB Garamond" w:hAnsi="EB Garamond" w:cs="EB Garamond"/>
          <w:sz w:val="22"/>
        </w:rPr>
        <w:t>"May I intrude?" he asked.</w:t>
      </w:r>
    </w:p>
    <w:p>
      <w:pPr>
        <w:spacing w:line="360" w:lineRule="auto" w:after="120" w:before="0"/>
        <w:ind w:firstLine="720"/>
        <w:jc w:val="both"/>
      </w:pPr>
      <w:r>
        <w:rPr>
          <w:rFonts w:ascii="EB Garamond" w:hAnsi="EB Garamond" w:cs="EB Garamond"/>
          <w:sz w:val="22"/>
        </w:rPr>
        <w:t>"You are."</w:t>
      </w:r>
    </w:p>
    <w:p>
      <w:pPr>
        <w:spacing w:line="360" w:lineRule="auto" w:after="120" w:before="0"/>
        <w:ind w:firstLine="720"/>
        <w:jc w:val="both"/>
      </w:pPr>
      <w:r>
        <w:rPr>
          <w:rFonts w:ascii="EB Garamond" w:hAnsi="EB Garamond" w:cs="EB Garamond"/>
          <w:sz w:val="22"/>
        </w:rPr>
        <w:t>"Shall I leave?"</w:t>
      </w:r>
    </w:p>
    <w:p>
      <w:pPr>
        <w:spacing w:line="360" w:lineRule="auto" w:after="120" w:before="0"/>
        <w:ind w:firstLine="720"/>
        <w:jc w:val="both"/>
      </w:pPr>
      <w:r>
        <w:rPr>
          <w:rFonts w:ascii="EB Garamond" w:hAnsi="EB Garamond" w:cs="EB Garamond"/>
          <w:sz w:val="22"/>
        </w:rPr>
        <w:t>I considered. "No."</w:t>
      </w:r>
    </w:p>
    <w:p>
      <w:pPr>
        <w:spacing w:line="360" w:lineRule="auto" w:after="120" w:before="0"/>
        <w:ind w:firstLine="720"/>
        <w:jc w:val="both"/>
      </w:pPr>
      <w:r>
        <w:rPr>
          <w:rFonts w:ascii="EB Garamond" w:hAnsi="EB Garamond" w:cs="EB Garamond"/>
          <w:sz w:val="22"/>
        </w:rPr>
        <w:t>He sat at the other end of the log. No umbrella this time. Perhaps the weather was clear. Perhaps even vampires understood when a joke had finished its work.</w:t>
      </w:r>
    </w:p>
    <w:p>
      <w:pPr>
        <w:spacing w:line="360" w:lineRule="auto" w:after="120" w:before="0"/>
        <w:ind w:firstLine="720"/>
        <w:jc w:val="both"/>
      </w:pPr>
      <w:r>
        <w:rPr>
          <w:rFonts w:ascii="EB Garamond" w:hAnsi="EB Garamond" w:cs="EB Garamond"/>
          <w:sz w:val="22"/>
        </w:rPr>
        <w:t>"If you become the last prison," he said, "what do you imagine remains yours?"</w:t>
      </w:r>
    </w:p>
    <w:p>
      <w:pPr>
        <w:spacing w:line="360" w:lineRule="auto" w:after="120" w:before="0"/>
        <w:ind w:firstLine="720"/>
        <w:jc w:val="both"/>
      </w:pPr>
      <w:r>
        <w:rPr>
          <w:rFonts w:ascii="EB Garamond" w:hAnsi="EB Garamond" w:cs="EB Garamond"/>
          <w:sz w:val="22"/>
        </w:rPr>
        <w:t>"Choice."</w:t>
      </w:r>
    </w:p>
    <w:p>
      <w:pPr>
        <w:spacing w:line="360" w:lineRule="auto" w:after="120" w:before="0"/>
        <w:ind w:firstLine="720"/>
        <w:jc w:val="both"/>
      </w:pPr>
      <w:r>
        <w:rPr>
          <w:rFonts w:ascii="EB Garamond" w:hAnsi="EB Garamond" w:cs="EB Garamond"/>
          <w:sz w:val="22"/>
        </w:rPr>
        <w:t>"Choice at the gate, perhaps. Afterward?"</w:t>
      </w:r>
    </w:p>
    <w:p>
      <w:pPr>
        <w:spacing w:line="360" w:lineRule="auto" w:after="120" w:before="0"/>
        <w:ind w:firstLine="720"/>
        <w:jc w:val="both"/>
      </w:pPr>
      <w:r>
        <w:rPr>
          <w:rFonts w:ascii="EB Garamond" w:hAnsi="EB Garamond" w:cs="EB Garamond"/>
          <w:sz w:val="22"/>
        </w:rPr>
        <w:t>Afterward had no proper shape. I could imagine pain, darkness, pressure, hunger learning me from within. I could imagine Ciri refusing, Yennefer furious, Geralt standing in a doorway the world had removed. I could imagine winning in the way a lock wins, by continuing to be closed.</w:t>
      </w:r>
    </w:p>
    <w:p>
      <w:pPr>
        <w:spacing w:line="360" w:lineRule="auto" w:after="120" w:before="0"/>
        <w:ind w:firstLine="720"/>
        <w:jc w:val="both"/>
      </w:pPr>
      <w:r>
        <w:rPr>
          <w:rFonts w:ascii="EB Garamond" w:hAnsi="EB Garamond" w:cs="EB Garamond"/>
          <w:sz w:val="22"/>
        </w:rPr>
        <w:t>I could not imagine what a man does after becoming a room.</w:t>
      </w:r>
    </w:p>
    <w:p>
      <w:pPr>
        <w:spacing w:line="360" w:lineRule="auto" w:after="120" w:before="0"/>
        <w:ind w:firstLine="720"/>
        <w:jc w:val="both"/>
      </w:pPr>
      <w:r>
        <w:rPr>
          <w:rFonts w:ascii="EB Garamond" w:hAnsi="EB Garamond" w:cs="EB Garamond"/>
          <w:sz w:val="22"/>
        </w:rPr>
        <w:t>"I don't know."</w:t>
      </w:r>
    </w:p>
    <w:p>
      <w:pPr>
        <w:spacing w:line="360" w:lineRule="auto" w:after="120" w:before="0"/>
        <w:ind w:firstLine="720"/>
        <w:jc w:val="both"/>
      </w:pPr>
      <w:r>
        <w:rPr>
          <w:rFonts w:ascii="EB Garamond" w:hAnsi="EB Garamond" w:cs="EB Garamond"/>
          <w:sz w:val="22"/>
        </w:rPr>
        <w:t>"Good. Certainty would worry me more." Regis folded his hands. "Restraint is not one decision. It is a civilization maintained daily inside one body. There are mornings when the civilization is well governed. There are nights when barbarians reach the gates."</w:t>
      </w:r>
    </w:p>
    <w:p>
      <w:pPr>
        <w:spacing w:line="360" w:lineRule="auto" w:after="120" w:before="0"/>
        <w:ind w:firstLine="720"/>
        <w:jc w:val="both"/>
      </w:pPr>
      <w:r>
        <w:rPr>
          <w:rFonts w:ascii="EB Garamond" w:hAnsi="EB Garamond" w:cs="EB Garamond"/>
          <w:sz w:val="22"/>
        </w:rPr>
        <w:t>"And if the gates hold?"</w:t>
      </w:r>
    </w:p>
    <w:p>
      <w:pPr>
        <w:spacing w:line="360" w:lineRule="auto" w:after="120" w:before="0"/>
        <w:ind w:firstLine="720"/>
        <w:jc w:val="both"/>
      </w:pPr>
      <w:r>
        <w:rPr>
          <w:rFonts w:ascii="EB Garamond" w:hAnsi="EB Garamond" w:cs="EB Garamond"/>
          <w:sz w:val="22"/>
        </w:rPr>
        <w:t>"Then one still has to live near the gates. Do not romanticize the maintenance into sacrifice before you understand it."</w:t>
      </w:r>
    </w:p>
    <w:p>
      <w:pPr>
        <w:spacing w:line="360" w:lineRule="auto" w:after="120" w:before="0"/>
        <w:ind w:firstLine="720"/>
        <w:jc w:val="both"/>
      </w:pPr>
      <w:r>
        <w:rPr>
          <w:rFonts w:ascii="EB Garamond" w:hAnsi="EB Garamond" w:cs="EB Garamond"/>
          <w:sz w:val="22"/>
        </w:rPr>
        <w:t>I turned to him. "You think I want sacrifice."</w:t>
      </w:r>
    </w:p>
    <w:p>
      <w:pPr>
        <w:spacing w:line="360" w:lineRule="auto" w:after="120" w:before="0"/>
        <w:ind w:firstLine="720"/>
        <w:jc w:val="both"/>
      </w:pPr>
      <w:r>
        <w:rPr>
          <w:rFonts w:ascii="EB Garamond" w:hAnsi="EB Garamond" w:cs="EB Garamond"/>
          <w:sz w:val="22"/>
        </w:rPr>
        <w:t>"No. I think you trust loss more than comfort. That is common among people taught too early that comfort comes with hooks."</w:t>
      </w:r>
    </w:p>
    <w:p>
      <w:pPr>
        <w:spacing w:line="360" w:lineRule="auto" w:after="120" w:before="0"/>
        <w:ind w:firstLine="720"/>
        <w:jc w:val="both"/>
      </w:pPr>
      <w:r>
        <w:rPr>
          <w:rFonts w:ascii="EB Garamond" w:hAnsi="EB Garamond" w:cs="EB Garamond"/>
          <w:sz w:val="22"/>
        </w:rPr>
        <w:t>The words found places I had not named. I disliked him for that and respected him more in the same breath.</w:t>
      </w:r>
    </w:p>
    <w:p>
      <w:pPr>
        <w:spacing w:line="360" w:lineRule="auto" w:after="120" w:before="0"/>
        <w:ind w:firstLine="720"/>
        <w:jc w:val="both"/>
      </w:pPr>
      <w:r>
        <w:rPr>
          <w:rFonts w:ascii="EB Garamond" w:hAnsi="EB Garamond" w:cs="EB Garamond"/>
          <w:sz w:val="22"/>
        </w:rPr>
        <w:t>"If holding requires a man," Regis said, rising, "the man is not merely a lock. He is a citizen of his own suffering. Ask for laws before accepting the kingdom."</w:t>
      </w:r>
    </w:p>
    <w:p>
      <w:pPr>
        <w:spacing w:line="360" w:lineRule="auto" w:after="120" w:before="0"/>
        <w:ind w:firstLine="720"/>
        <w:jc w:val="both"/>
      </w:pPr>
      <w:r>
        <w:rPr>
          <w:rFonts w:ascii="EB Garamond" w:hAnsi="EB Garamond" w:cs="EB Garamond"/>
          <w:sz w:val="22"/>
        </w:rPr>
        <w:t>That was his least poetic advice.</w:t>
      </w:r>
    </w:p>
    <w:p>
      <w:pPr>
        <w:spacing w:line="360" w:lineRule="auto" w:after="120" w:before="0"/>
        <w:ind w:firstLine="720"/>
        <w:jc w:val="both"/>
      </w:pPr>
      <w:r>
        <w:rPr>
          <w:rFonts w:ascii="EB Garamond" w:hAnsi="EB Garamond" w:cs="EB Garamond"/>
          <w:sz w:val="22"/>
        </w:rPr>
        <w:t>Probably his best.</w:t>
      </w:r>
    </w:p>
    <w:p>
      <w:pPr>
        <w:spacing w:before="0" w:after="240"/>
        <w:jc w:val="center"/>
      </w:pPr>
      <w:r>
        <w:rPr>
          <w:rFonts w:ascii="EB Garamond" w:hAnsi="EB Garamond" w:cs="EB Garamond"/>
          <w:b/>
          <w:sz w:val="28"/>
        </w:rPr>
        <w:t>CIRI'S GRAVITY</w:t>
      </w:r>
    </w:p>
    <w:p>
      <w:pPr>
        <w:spacing w:line="360" w:lineRule="auto" w:after="120" w:before="0"/>
        <w:ind w:firstLine="0"/>
        <w:jc w:val="both"/>
      </w:pPr>
      <w:r>
        <w:rPr>
          <w:rFonts w:ascii="EB Garamond" w:hAnsi="EB Garamond" w:cs="EB Garamond"/>
          <w:sz w:val="22"/>
        </w:rPr>
        <w:t>Ciri learned that her affection had become a state concern from a woman carrying pears.</w:t>
      </w:r>
    </w:p>
    <w:p>
      <w:pPr>
        <w:spacing w:line="360" w:lineRule="auto" w:after="120" w:before="0"/>
        <w:ind w:firstLine="720"/>
        <w:jc w:val="both"/>
      </w:pPr>
      <w:r>
        <w:rPr>
          <w:rFonts w:ascii="EB Garamond" w:hAnsi="EB Garamond" w:cs="EB Garamond"/>
          <w:sz w:val="22"/>
        </w:rPr>
        <w:t>I did not hear that line until later. Ciri gave it to me beside an unfinished road marker with mist under our boots and Geralt pretending not to guard us from the trees. She said it as if amused. Her hands were too still for amusement.</w:t>
      </w:r>
    </w:p>
    <w:p>
      <w:pPr>
        <w:spacing w:line="360" w:lineRule="auto" w:after="120" w:before="0"/>
        <w:ind w:firstLine="720"/>
        <w:jc w:val="both"/>
      </w:pPr>
      <w:r>
        <w:rPr>
          <w:rFonts w:ascii="EB Garamond" w:hAnsi="EB Garamond" w:cs="EB Garamond"/>
          <w:sz w:val="22"/>
        </w:rPr>
        <w:t>The woman was not actually a pear seller. The pears were real, because Ilyra Sarn disliked props that failed inspection, but the seller's hands had no fruit stains and too much knife discipline for honest market work. She approached Ciri at the morning halt outside Marna's Bend with a wicker basket, a bowed head, and a voice pitched exactly between servant humility and trained urgency.</w:t>
      </w:r>
    </w:p>
    <w:p>
      <w:pPr>
        <w:spacing w:line="360" w:lineRule="auto" w:after="120" w:before="0"/>
        <w:ind w:firstLine="720"/>
        <w:jc w:val="both"/>
      </w:pPr>
      <w:r>
        <w:rPr>
          <w:rFonts w:ascii="EB Garamond" w:hAnsi="EB Garamond" w:cs="EB Garamond"/>
          <w:sz w:val="22"/>
        </w:rPr>
        <w:t>"Highness," she said.</w:t>
      </w:r>
    </w:p>
    <w:p>
      <w:pPr>
        <w:spacing w:line="360" w:lineRule="auto" w:after="120" w:before="0"/>
        <w:ind w:firstLine="720"/>
        <w:jc w:val="both"/>
      </w:pPr>
      <w:r>
        <w:rPr>
          <w:rFonts w:ascii="EB Garamond" w:hAnsi="EB Garamond" w:cs="EB Garamond"/>
          <w:sz w:val="22"/>
        </w:rPr>
        <w:t>Ciri considered the pears. "If those explode, I will be irritated."</w:t>
      </w:r>
    </w:p>
    <w:p>
      <w:pPr>
        <w:spacing w:line="360" w:lineRule="auto" w:after="120" w:before="0"/>
        <w:ind w:firstLine="720"/>
        <w:jc w:val="both"/>
      </w:pPr>
      <w:r>
        <w:rPr>
          <w:rFonts w:ascii="EB Garamond" w:hAnsi="EB Garamond" w:cs="EB Garamond"/>
          <w:sz w:val="22"/>
        </w:rPr>
        <w:t>"Only one contains a note. The others are seasonal."</w:t>
      </w:r>
    </w:p>
    <w:p>
      <w:pPr>
        <w:spacing w:line="360" w:lineRule="auto" w:after="120" w:before="0"/>
        <w:ind w:firstLine="720"/>
        <w:jc w:val="both"/>
      </w:pPr>
      <w:r>
        <w:rPr>
          <w:rFonts w:ascii="EB Garamond" w:hAnsi="EB Garamond" w:cs="EB Garamond"/>
          <w:sz w:val="22"/>
        </w:rPr>
        <w:t>"That may be the most Nilfgaardian sentence I have heard this week."</w:t>
      </w:r>
    </w:p>
    <w:p>
      <w:pPr>
        <w:spacing w:line="360" w:lineRule="auto" w:after="120" w:before="0"/>
        <w:ind w:firstLine="720"/>
        <w:jc w:val="both"/>
      </w:pPr>
      <w:r>
        <w:rPr>
          <w:rFonts w:ascii="EB Garamond" w:hAnsi="EB Garamond" w:cs="EB Garamond"/>
          <w:sz w:val="22"/>
        </w:rPr>
        <w:t>Ilyra took one pear, turned it, found the hairline cut, and removed a roll of paper from the hollow around the stem. She gave the fruit back.</w:t>
      </w:r>
    </w:p>
    <w:p>
      <w:pPr>
        <w:spacing w:line="360" w:lineRule="auto" w:after="120" w:before="0"/>
        <w:ind w:firstLine="720"/>
        <w:jc w:val="both"/>
      </w:pPr>
      <w:r>
        <w:rPr>
          <w:rFonts w:ascii="EB Garamond" w:hAnsi="EB Garamond" w:cs="EB Garamond"/>
          <w:sz w:val="22"/>
        </w:rPr>
        <w:t>"Waste nothing."</w:t>
      </w:r>
    </w:p>
    <w:p>
      <w:pPr>
        <w:spacing w:line="360" w:lineRule="auto" w:after="120" w:before="0"/>
        <w:ind w:firstLine="720"/>
        <w:jc w:val="both"/>
      </w:pPr>
      <w:r>
        <w:rPr>
          <w:rFonts w:ascii="EB Garamond" w:hAnsi="EB Garamond" w:cs="EB Garamond"/>
          <w:sz w:val="22"/>
        </w:rPr>
        <w:t>The note was from Emhyr. Of course it was. Emperors send concern the way archers send arrows: carefully feathered, meant to appear elegant until they enter flesh.</w:t>
      </w:r>
    </w:p>
    <w:p>
      <w:pPr>
        <w:spacing w:line="360" w:lineRule="auto" w:after="120" w:before="0"/>
        <w:ind w:firstLine="720"/>
        <w:jc w:val="both"/>
      </w:pPr>
      <w:r>
        <w:rPr>
          <w:rFonts w:ascii="Garamond" w:hAnsi="Garamond" w:eastAsia="Garamond" w:cs="Garamond"/>
          <w:i/>
        </w:rPr>
        <w:t>Cirilla,</w:t>
      </w:r>
      <w:r>
        <w:rPr>
          <w:rFonts w:ascii="EB Garamond" w:hAnsi="EB Garamond" w:eastAsia="EB Garamond" w:cs="EB Garamond"/>
          <w:i w:val="0"/>
        </w:rPr>
        <w:t xml:space="preserve"> the note said, </w:t>
      </w:r>
      <w:r>
        <w:rPr>
          <w:rFonts w:ascii="Garamond" w:hAnsi="Garamond" w:eastAsia="Garamond" w:cs="Garamond"/>
          <w:i/>
        </w:rPr>
        <w:t>the pattern around your movements has become visible. Men who fear you are now less dangerous than men who fear for you in public language. I have received inquiries using the terms anomalous protector proximity, emotional vulnerability vector, and destabilizing private attachment. I do not ask you to return because asking what you will refuse wastes ink. I do ask whether the person drawing these terms understands what your closeness will do to him.</w:t>
      </w:r>
    </w:p>
    <w:p>
      <w:pPr>
        <w:spacing w:line="360" w:lineRule="auto" w:after="120" w:before="0"/>
        <w:ind w:firstLine="0"/>
        <w:jc w:val="both"/>
      </w:pPr>
      <w:r>
        <w:rPr>
          <w:rFonts w:ascii="Garamond" w:hAnsi="Garamond" w:cs="Garamond" w:eastAsia="Garamond"/>
          <w:i/>
          <w:sz w:val="22"/>
        </w:rPr>
        <w:t>E.</w:t>
      </w:r>
    </w:p>
    <w:p>
      <w:pPr>
        <w:spacing w:line="360" w:lineRule="auto" w:after="120" w:before="0"/>
        <w:ind w:firstLine="720"/>
        <w:jc w:val="both"/>
      </w:pPr>
      <w:r>
        <w:rPr>
          <w:rFonts w:ascii="EB Garamond" w:hAnsi="EB Garamond" w:cs="EB Garamond"/>
          <w:sz w:val="22"/>
        </w:rPr>
        <w:t>Ciri read it once. Then again. She considered throwing it into the ash pit and decided the ash pit had suffered enough.</w:t>
      </w:r>
    </w:p>
    <w:p>
      <w:pPr>
        <w:spacing w:line="360" w:lineRule="auto" w:after="120" w:before="0"/>
        <w:ind w:firstLine="720"/>
        <w:jc w:val="both"/>
      </w:pPr>
      <w:r>
        <w:rPr>
          <w:rFonts w:ascii="EB Garamond" w:hAnsi="EB Garamond" w:cs="EB Garamond"/>
          <w:sz w:val="22"/>
        </w:rPr>
        <w:t>Yennefer read it and made a sound that was almost admiration and mostly contempt. "Your father has acquired a poetic bureaucrat."</w:t>
      </w:r>
    </w:p>
    <w:p>
      <w:pPr>
        <w:spacing w:line="360" w:lineRule="auto" w:after="120" w:before="0"/>
        <w:ind w:firstLine="720"/>
        <w:jc w:val="both"/>
      </w:pPr>
      <w:r>
        <w:rPr>
          <w:rFonts w:ascii="EB Garamond" w:hAnsi="EB Garamond" w:cs="EB Garamond"/>
          <w:sz w:val="22"/>
        </w:rPr>
        <w:t>"He wrote it himself."</w:t>
      </w:r>
    </w:p>
    <w:p>
      <w:pPr>
        <w:spacing w:line="360" w:lineRule="auto" w:after="120" w:before="0"/>
        <w:ind w:firstLine="720"/>
        <w:jc w:val="both"/>
      </w:pPr>
      <w:r>
        <w:rPr>
          <w:rFonts w:ascii="EB Garamond" w:hAnsi="EB Garamond" w:cs="EB Garamond"/>
          <w:sz w:val="22"/>
        </w:rPr>
        <w:t>"Worse. He is improving."</w:t>
      </w:r>
    </w:p>
    <w:p>
      <w:pPr>
        <w:spacing w:line="360" w:lineRule="auto" w:after="120" w:before="0"/>
        <w:ind w:firstLine="720"/>
        <w:jc w:val="both"/>
      </w:pPr>
      <w:r>
        <w:rPr>
          <w:rFonts w:ascii="EB Garamond" w:hAnsi="EB Garamond" w:cs="EB Garamond"/>
          <w:sz w:val="22"/>
        </w:rPr>
        <w:t>Geralt read slowly, lips barely moving at emotional vulnerability vector. "Vector."</w:t>
      </w:r>
    </w:p>
    <w:p>
      <w:pPr>
        <w:spacing w:line="360" w:lineRule="auto" w:after="120" w:before="0"/>
        <w:ind w:firstLine="720"/>
        <w:jc w:val="both"/>
      </w:pPr>
      <w:r>
        <w:rPr>
          <w:rFonts w:ascii="EB Garamond" w:hAnsi="EB Garamond" w:cs="EB Garamond"/>
          <w:sz w:val="22"/>
        </w:rPr>
        <w:t>"I know," Ciri said. "I hate that one."</w:t>
      </w:r>
    </w:p>
    <w:p>
      <w:pPr>
        <w:spacing w:line="360" w:lineRule="auto" w:after="120" w:before="0"/>
        <w:ind w:firstLine="720"/>
        <w:jc w:val="both"/>
      </w:pPr>
      <w:r>
        <w:rPr>
          <w:rFonts w:ascii="EB Garamond" w:hAnsi="EB Garamond" w:cs="EB Garamond"/>
          <w:sz w:val="22"/>
        </w:rPr>
        <w:t>"Pick a number and stand in line."</w:t>
      </w:r>
    </w:p>
    <w:p>
      <w:pPr>
        <w:spacing w:line="360" w:lineRule="auto" w:after="120" w:before="0"/>
        <w:ind w:firstLine="720"/>
        <w:jc w:val="both"/>
      </w:pPr>
      <w:r>
        <w:rPr>
          <w:rFonts w:ascii="EB Garamond" w:hAnsi="EB Garamond" w:cs="EB Garamond"/>
          <w:sz w:val="22"/>
        </w:rPr>
        <w:t>I stood by Buck with Roche's map in one hand and a look, apparently, that said I knew a message had arrived and would rather face a monster than ask whether it concerned me. Buck pushed his nose into my shoulder. He understood correspondence as a predator with poor teeth and endless patience.</w:t>
      </w:r>
    </w:p>
    <w:p>
      <w:pPr>
        <w:spacing w:line="360" w:lineRule="auto" w:after="120" w:before="0"/>
        <w:ind w:firstLine="720"/>
        <w:jc w:val="both"/>
      </w:pPr>
      <w:r>
        <w:rPr>
          <w:rFonts w:ascii="EB Garamond" w:hAnsi="EB Garamond" w:cs="EB Garamond"/>
          <w:sz w:val="22"/>
        </w:rPr>
        <w:t>Ciri folded the note and put it in her sleeve.</w:t>
      </w:r>
    </w:p>
    <w:p>
      <w:pPr>
        <w:spacing w:line="360" w:lineRule="auto" w:after="120" w:before="0"/>
        <w:ind w:firstLine="720"/>
        <w:jc w:val="both"/>
      </w:pPr>
      <w:r>
        <w:rPr>
          <w:rFonts w:ascii="EB Garamond" w:hAnsi="EB Garamond" w:cs="EB Garamond"/>
          <w:sz w:val="22"/>
        </w:rPr>
        <w:t>"They know," she said.</w:t>
      </w:r>
    </w:p>
    <w:p>
      <w:pPr>
        <w:spacing w:line="360" w:lineRule="auto" w:after="120" w:before="0"/>
        <w:ind w:firstLine="720"/>
        <w:jc w:val="both"/>
      </w:pPr>
      <w:r>
        <w:rPr>
          <w:rFonts w:ascii="EB Garamond" w:hAnsi="EB Garamond" w:cs="EB Garamond"/>
          <w:sz w:val="22"/>
        </w:rPr>
        <w:t>"They knew you cared before you did," Yennefer said. "Institutions are vulgar that way."</w:t>
      </w:r>
    </w:p>
    <w:p>
      <w:pPr>
        <w:spacing w:line="360" w:lineRule="auto" w:after="120" w:before="0"/>
        <w:ind w:firstLine="720"/>
        <w:jc w:val="both"/>
      </w:pPr>
      <w:r>
        <w:rPr>
          <w:rFonts w:ascii="EB Garamond" w:hAnsi="EB Garamond" w:cs="EB Garamond"/>
          <w:sz w:val="22"/>
        </w:rPr>
        <w:t>The second warning came in a box of pears because imperial gravity prefers sweet surfaces. The fruit were yellow, unbruised, and packed in straw too clean for the roads they claimed to have traveled. Inside the box, beneath the invoice, lay another note. No imperial seal. Seals announce power. Unsealed notes announce intimacy, or the wish to deny it later.</w:t>
      </w:r>
    </w:p>
    <w:p>
      <w:pPr>
        <w:spacing w:line="360" w:lineRule="auto" w:after="120" w:before="0"/>
        <w:ind w:firstLine="720"/>
        <w:jc w:val="both"/>
      </w:pPr>
      <w:r>
        <w:rPr>
          <w:rFonts w:ascii="Garamond" w:hAnsi="Garamond" w:cs="Garamond" w:eastAsia="Garamond"/>
          <w:i/>
          <w:sz w:val="22"/>
        </w:rPr>
        <w:t>Cirilla, your movements have become a discussion in rooms where concern has learned to use your name softly. Return if you wish to choose the conversation. Remain if you wish others to choose its terms.</w:t>
      </w:r>
    </w:p>
    <w:p>
      <w:pPr>
        <w:spacing w:line="360" w:lineRule="auto" w:after="120" w:before="0"/>
        <w:ind w:firstLine="0"/>
        <w:jc w:val="both"/>
      </w:pPr>
      <w:r>
        <w:rPr>
          <w:rFonts w:ascii="Garamond" w:hAnsi="Garamond" w:cs="Garamond" w:eastAsia="Garamond"/>
          <w:i/>
          <w:sz w:val="22"/>
        </w:rPr>
        <w:t>E.</w:t>
      </w:r>
    </w:p>
    <w:p>
      <w:pPr>
        <w:spacing w:line="360" w:lineRule="auto" w:after="120" w:before="0"/>
        <w:ind w:firstLine="720"/>
        <w:jc w:val="both"/>
      </w:pPr>
      <w:r>
        <w:rPr>
          <w:rFonts w:ascii="EB Garamond" w:hAnsi="EB Garamond" w:cs="EB Garamond"/>
          <w:sz w:val="22"/>
        </w:rPr>
        <w:t>Ciri hated it because it was good advice.</w:t>
      </w:r>
    </w:p>
    <w:p>
      <w:pPr>
        <w:spacing w:line="360" w:lineRule="auto" w:after="120" w:before="0"/>
        <w:ind w:firstLine="720"/>
        <w:jc w:val="both"/>
      </w:pPr>
      <w:r>
        <w:rPr>
          <w:rFonts w:ascii="EB Garamond" w:hAnsi="EB Garamond" w:cs="EB Garamond"/>
          <w:sz w:val="22"/>
        </w:rPr>
        <w:t>Ilyra had more. Advisers asking whether her northern inspection had become compromised by personal sympathy. A quartermaster asking whether her escort should be expanded. A priest sending prayers for discernment, which Ilyra had quarantined on aesthetic grounds. One report noted that Ciri and I had ridden side by side for half a mile without speaking.</w:t>
      </w:r>
    </w:p>
    <w:p>
      <w:pPr>
        <w:spacing w:line="360" w:lineRule="auto" w:after="120" w:before="0"/>
        <w:ind w:firstLine="720"/>
        <w:jc w:val="both"/>
      </w:pPr>
      <w:r>
        <w:rPr>
          <w:rFonts w:ascii="EB Garamond" w:hAnsi="EB Garamond" w:cs="EB Garamond"/>
          <w:sz w:val="22"/>
        </w:rPr>
        <w:t>"The empire's capacity for boredom remains formidable," Ilyra said.</w:t>
      </w:r>
    </w:p>
    <w:p>
      <w:pPr>
        <w:spacing w:line="360" w:lineRule="auto" w:after="120" w:before="0"/>
        <w:ind w:firstLine="720"/>
        <w:jc w:val="both"/>
      </w:pPr>
      <w:r>
        <w:rPr>
          <w:rFonts w:ascii="EB Garamond" w:hAnsi="EB Garamond" w:cs="EB Garamond"/>
          <w:sz w:val="22"/>
        </w:rPr>
        <w:t>Ciri looked down into the yard where Geralt pretended not to supervise me pretending to check Buck's shoe. Yennefer and Triss spoke beneath the eaves, two forms of care that would deny kinship if accused. Asha watched the road. Regis stood in the rain with his umbrella and looked morally disappointed by weather.</w:t>
      </w:r>
    </w:p>
    <w:p>
      <w:pPr>
        <w:spacing w:line="360" w:lineRule="auto" w:after="120" w:before="0"/>
        <w:ind w:firstLine="720"/>
        <w:jc w:val="both"/>
      </w:pPr>
      <w:r>
        <w:rPr>
          <w:rFonts w:ascii="EB Garamond" w:hAnsi="EB Garamond" w:cs="EB Garamond"/>
          <w:sz w:val="22"/>
        </w:rPr>
        <w:t>"Say it," Ciri told Ilyra.</w:t>
      </w:r>
    </w:p>
    <w:p>
      <w:pPr>
        <w:spacing w:line="360" w:lineRule="auto" w:after="120" w:before="0"/>
        <w:ind w:firstLine="720"/>
        <w:jc w:val="both"/>
      </w:pPr>
      <w:r>
        <w:rPr>
          <w:rFonts w:ascii="EB Garamond" w:hAnsi="EB Garamond" w:cs="EB Garamond"/>
          <w:sz w:val="22"/>
        </w:rPr>
        <w:t>"If you love him, it is already political. If you do not love him, they will write that you do if it helps. If he loves you, he is a hostage to your choices. If he does not, he is still a man your enemies can place near you and call motive. There is no private answer now. Only more or less honest public handling."</w:t>
      </w:r>
    </w:p>
    <w:p>
      <w:pPr>
        <w:spacing w:line="360" w:lineRule="auto" w:after="120" w:before="0"/>
        <w:ind w:firstLine="720"/>
        <w:jc w:val="both"/>
      </w:pPr>
      <w:r>
        <w:rPr>
          <w:rFonts w:ascii="EB Garamond" w:hAnsi="EB Garamond" w:cs="EB Garamond"/>
          <w:sz w:val="22"/>
        </w:rPr>
        <w:t>Ciri closed her hand around a pear until the skin broke. Juice ran over her fingers. Sweet, sticky, absurd.</w:t>
      </w:r>
    </w:p>
    <w:p>
      <w:pPr>
        <w:spacing w:line="360" w:lineRule="auto" w:after="120" w:before="0"/>
        <w:ind w:firstLine="720"/>
        <w:jc w:val="both"/>
      </w:pPr>
      <w:r>
        <w:rPr>
          <w:rFonts w:ascii="EB Garamond" w:hAnsi="EB Garamond" w:cs="EB Garamond"/>
          <w:sz w:val="22"/>
        </w:rPr>
        <w:t>"I have not said love."</w:t>
      </w:r>
    </w:p>
    <w:p>
      <w:pPr>
        <w:spacing w:line="360" w:lineRule="auto" w:after="120" w:before="0"/>
        <w:ind w:firstLine="720"/>
        <w:jc w:val="both"/>
      </w:pPr>
      <w:r>
        <w:rPr>
          <w:rFonts w:ascii="EB Garamond" w:hAnsi="EB Garamond" w:cs="EB Garamond"/>
          <w:sz w:val="22"/>
        </w:rPr>
        <w:t>"No," Ilyra said. "You have said logistics several times with unusual hostility."</w:t>
      </w:r>
    </w:p>
    <w:p>
      <w:pPr>
        <w:spacing w:line="360" w:lineRule="auto" w:after="120" w:before="0"/>
        <w:ind w:firstLine="720"/>
        <w:jc w:val="both"/>
      </w:pPr>
      <w:r>
        <w:rPr>
          <w:rFonts w:ascii="EB Garamond" w:hAnsi="EB Garamond" w:cs="EB Garamond"/>
          <w:sz w:val="22"/>
        </w:rPr>
        <w:t>Ciri laughed despite herself. It came sharp as a blade.</w:t>
      </w:r>
    </w:p>
    <w:p>
      <w:pPr>
        <w:spacing w:line="360" w:lineRule="auto" w:after="120" w:before="0"/>
        <w:ind w:firstLine="720"/>
        <w:jc w:val="both"/>
      </w:pPr>
      <w:r>
        <w:rPr>
          <w:rFonts w:ascii="EB Garamond" w:hAnsi="EB Garamond" w:cs="EB Garamond"/>
          <w:sz w:val="22"/>
        </w:rPr>
        <w:t>I looked up from the yard. Not because I heard the laugh, perhaps. Because the world changed pressure around it. Our eyes met through a dirty window. Neither of us smiled. The distance between us held every word others might later weaponize.</w:t>
      </w:r>
    </w:p>
    <w:p>
      <w:pPr>
        <w:spacing w:line="360" w:lineRule="auto" w:after="120" w:before="0"/>
        <w:ind w:firstLine="720"/>
        <w:jc w:val="both"/>
      </w:pPr>
      <w:r>
        <w:rPr>
          <w:rFonts w:ascii="EB Garamond" w:hAnsi="EB Garamond" w:cs="EB Garamond"/>
          <w:sz w:val="22"/>
        </w:rPr>
        <w:t>She told me before the order left. Not in front of everyone. That would have made truth into theater. She found me behind the stable, where Buck educated a post by ignoring it with contempt. Rain had stopped. Water fell from the eaves in slow drops, each one striking mud with the patience of a clerk making a list.</w:t>
      </w:r>
    </w:p>
    <w:p>
      <w:pPr>
        <w:spacing w:line="360" w:lineRule="auto" w:after="120" w:before="0"/>
        <w:ind w:firstLine="720"/>
        <w:jc w:val="both"/>
      </w:pPr>
      <w:r>
        <w:rPr>
          <w:rFonts w:ascii="EB Garamond" w:hAnsi="EB Garamond" w:cs="EB Garamond"/>
          <w:sz w:val="22"/>
        </w:rPr>
        <w:t>"I have forbidden imperial custody action in my name," Ciri said.</w:t>
      </w:r>
    </w:p>
    <w:p>
      <w:pPr>
        <w:spacing w:line="360" w:lineRule="auto" w:after="120" w:before="0"/>
        <w:ind w:firstLine="720"/>
        <w:jc w:val="both"/>
      </w:pPr>
      <w:r>
        <w:rPr>
          <w:rFonts w:ascii="EB Garamond" w:hAnsi="EB Garamond" w:cs="EB Garamond"/>
          <w:sz w:val="22"/>
        </w:rPr>
        <w:t>I tightened a strap. "That is an order."</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"To them."</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"Not to me."</w:t>
      </w:r>
    </w:p>
    <w:p>
      <w:pPr>
        <w:spacing w:line="360" w:lineRule="auto" w:after="120" w:before="0"/>
        <w:ind w:firstLine="720"/>
        <w:jc w:val="both"/>
      </w:pPr>
      <w:r>
        <w:rPr>
          <w:rFonts w:ascii="EB Garamond" w:hAnsi="EB Garamond" w:cs="EB Garamond"/>
          <w:sz w:val="22"/>
        </w:rPr>
        <w:t>She heard the question hidden under grammar. Good. I had learned to make questions look like fences.</w:t>
      </w:r>
    </w:p>
    <w:p>
      <w:pPr>
        <w:spacing w:line="360" w:lineRule="auto" w:after="120" w:before="0"/>
        <w:ind w:firstLine="720"/>
        <w:jc w:val="both"/>
      </w:pPr>
      <w:r>
        <w:rPr>
          <w:rFonts w:ascii="EB Garamond" w:hAnsi="EB Garamond" w:cs="EB Garamond"/>
          <w:sz w:val="22"/>
        </w:rPr>
        <w:t>"Not to you. I do not command your body. I am warning anyone who thought my title could be used as a rope around it."</w:t>
      </w:r>
    </w:p>
    <w:p>
      <w:pPr>
        <w:spacing w:line="360" w:lineRule="auto" w:after="120" w:before="0"/>
        <w:ind w:firstLine="720"/>
        <w:jc w:val="both"/>
      </w:pPr>
      <w:r>
        <w:rPr>
          <w:rFonts w:ascii="EB Garamond" w:hAnsi="EB Garamond" w:cs="EB Garamond"/>
          <w:sz w:val="22"/>
        </w:rPr>
        <w:t>Then I let her see my face. The crimson of my eyes was duller in wet daylight, less flame than banked coal. It did not make me less frightening. Only less useful for myth.</w:t>
      </w:r>
    </w:p>
    <w:p>
      <w:pPr>
        <w:spacing w:line="360" w:lineRule="auto" w:after="120" w:before="0"/>
        <w:ind w:firstLine="720"/>
        <w:jc w:val="both"/>
      </w:pPr>
      <w:r>
        <w:rPr>
          <w:rFonts w:ascii="EB Garamond" w:hAnsi="EB Garamond" w:cs="EB Garamond"/>
          <w:sz w:val="22"/>
        </w:rPr>
        <w:t>"Thank you," I said.</w:t>
      </w:r>
    </w:p>
    <w:p>
      <w:pPr>
        <w:spacing w:line="360" w:lineRule="auto" w:after="120" w:before="0"/>
        <w:ind w:firstLine="720"/>
        <w:jc w:val="both"/>
      </w:pPr>
      <w:r>
        <w:rPr>
          <w:rFonts w:ascii="EB Garamond" w:hAnsi="EB Garamond" w:cs="EB Garamond"/>
          <w:sz w:val="22"/>
        </w:rPr>
        <w:t>The phrase looked small in the yard. I left it there anyway.</w:t>
      </w:r>
    </w:p>
    <w:p>
      <w:pPr>
        <w:spacing w:line="360" w:lineRule="auto" w:after="120" w:before="0"/>
        <w:ind w:firstLine="720"/>
        <w:jc w:val="both"/>
      </w:pPr>
      <w:r>
        <w:rPr>
          <w:rFonts w:ascii="EB Garamond" w:hAnsi="EB Garamond" w:cs="EB Garamond"/>
          <w:sz w:val="22"/>
        </w:rPr>
        <w:t>Ciri's eyes softened in a way that did not make them gentle. "That was difficult for you."</w:t>
      </w:r>
    </w:p>
    <w:p>
      <w:pPr>
        <w:spacing w:line="360" w:lineRule="auto" w:after="120" w:before="0"/>
        <w:ind w:firstLine="720"/>
        <w:jc w:val="both"/>
      </w:pPr>
      <w:r>
        <w:rPr>
          <w:rFonts w:ascii="EB Garamond" w:hAnsi="EB Garamond" w:cs="EB Garamond"/>
          <w:sz w:val="22"/>
        </w:rPr>
        <w:t>"Usually."</w:t>
      </w:r>
    </w:p>
    <w:p>
      <w:pPr>
        <w:spacing w:line="360" w:lineRule="auto" w:after="120" w:before="0"/>
        <w:ind w:firstLine="720"/>
        <w:jc w:val="both"/>
      </w:pPr>
      <w:r>
        <w:rPr>
          <w:rFonts w:ascii="EB Garamond" w:hAnsi="EB Garamond" w:cs="EB Garamond"/>
          <w:sz w:val="22"/>
        </w:rPr>
        <w:t>"Being thanked?"</w:t>
      </w:r>
    </w:p>
    <w:p>
      <w:pPr>
        <w:spacing w:line="360" w:lineRule="auto" w:after="120" w:before="0"/>
        <w:ind w:firstLine="720"/>
        <w:jc w:val="both"/>
      </w:pPr>
      <w:r>
        <w:rPr>
          <w:rFonts w:ascii="EB Garamond" w:hAnsi="EB Garamond" w:cs="EB Garamond"/>
          <w:sz w:val="22"/>
        </w:rPr>
        <w:t>"Being defended."</w:t>
      </w:r>
    </w:p>
    <w:p>
      <w:pPr>
        <w:spacing w:line="360" w:lineRule="auto" w:after="120" w:before="0"/>
        <w:ind w:firstLine="720"/>
        <w:jc w:val="both"/>
      </w:pPr>
      <w:r>
        <w:rPr>
          <w:rFonts w:ascii="EB Garamond" w:hAnsi="EB Garamond" w:cs="EB Garamond"/>
          <w:sz w:val="22"/>
        </w:rPr>
        <w:t>She came one step closer. "You defended Tavin."</w:t>
      </w:r>
    </w:p>
    <w:p>
      <w:pPr>
        <w:spacing w:line="360" w:lineRule="auto" w:after="120" w:before="0"/>
        <w:ind w:firstLine="720"/>
        <w:jc w:val="both"/>
      </w:pPr>
      <w:r>
        <w:rPr>
          <w:rFonts w:ascii="EB Garamond" w:hAnsi="EB Garamond" w:cs="EB Garamond"/>
          <w:sz w:val="22"/>
        </w:rPr>
        <w:t>"He was a child."</w:t>
      </w:r>
    </w:p>
    <w:p>
      <w:pPr>
        <w:spacing w:line="360" w:lineRule="auto" w:after="120" w:before="0"/>
        <w:ind w:firstLine="720"/>
        <w:jc w:val="both"/>
      </w:pPr>
      <w:r>
        <w:rPr>
          <w:rFonts w:ascii="EB Garamond" w:hAnsi="EB Garamond" w:cs="EB Garamond"/>
          <w:sz w:val="22"/>
        </w:rPr>
        <w:t>"And you are a man. That is not a lesser category."</w:t>
      </w:r>
    </w:p>
    <w:p>
      <w:pPr>
        <w:spacing w:line="360" w:lineRule="auto" w:after="120" w:before="0"/>
        <w:ind w:firstLine="720"/>
        <w:jc w:val="both"/>
      </w:pPr>
      <w:r>
        <w:rPr>
          <w:rFonts w:ascii="EB Garamond" w:hAnsi="EB Garamond" w:cs="EB Garamond"/>
          <w:sz w:val="22"/>
        </w:rPr>
        <w:t>I had no answer that would not insult us both.</w:t>
      </w:r>
    </w:p>
    <w:p>
      <w:pPr>
        <w:spacing w:line="360" w:lineRule="auto" w:after="120" w:before="0"/>
        <w:ind w:firstLine="720"/>
        <w:jc w:val="both"/>
      </w:pPr>
      <w:r>
        <w:rPr>
          <w:rFonts w:ascii="EB Garamond" w:hAnsi="EB Garamond" w:cs="EB Garamond"/>
          <w:sz w:val="22"/>
        </w:rPr>
        <w:t>The order she dictated did not name me first. That was its strength. Ciri and Ilyra built it broad enough to shelter more than my blood and sharp enough to cut anyone trying to pretend that shelter was sentiment.</w:t>
      </w:r>
    </w:p>
    <w:p>
      <w:pPr>
        <w:spacing w:line="360" w:lineRule="auto" w:after="120" w:before="0"/>
        <w:ind w:firstLine="720"/>
        <w:jc w:val="both"/>
      </w:pPr>
      <w:r>
        <w:rPr>
          <w:rFonts w:ascii="Garamond" w:hAnsi="Garamond" w:cs="Garamond" w:eastAsia="Garamond"/>
          <w:i/>
          <w:sz w:val="22"/>
        </w:rPr>
        <w:t>No person under imperial transition, vassal settlement, free company, guild license, mage-recognition process, witcher contract, non-human custodial obligation, or private citizenship shall be placed under emergency restraint, medical custody, bloodline seizure, or anomalous-host classification without named charge, witnessed consent, and review by three authorities who do not share a funding chain.</w:t>
      </w:r>
    </w:p>
    <w:p>
      <w:pPr>
        <w:spacing w:line="360" w:lineRule="auto" w:after="120" w:before="0"/>
        <w:ind w:firstLine="720"/>
        <w:jc w:val="both"/>
      </w:pPr>
      <w:r>
        <w:rPr>
          <w:rFonts w:ascii="EB Garamond" w:hAnsi="EB Garamond" w:cs="EB Garamond"/>
          <w:sz w:val="22"/>
        </w:rPr>
        <w:t>Triss wrote quickly. Yennefer changed two phrases to survive hostile interpretation. Ilyra changed one to survive imperial procedure. Geralt objected to funding chain because it sounded like something that would make clerks multiply. Ciri kept it for that reason.</w:t>
      </w:r>
    </w:p>
    <w:p>
      <w:pPr>
        <w:spacing w:line="360" w:lineRule="auto" w:after="120" w:before="0"/>
        <w:ind w:firstLine="720"/>
        <w:jc w:val="both"/>
      </w:pPr>
      <w:r>
        <w:rPr>
          <w:rFonts w:ascii="EB Garamond" w:hAnsi="EB Garamond" w:cs="EB Garamond"/>
          <w:sz w:val="22"/>
        </w:rPr>
        <w:t>I said nothing until the end.</w:t>
      </w:r>
    </w:p>
    <w:p>
      <w:pPr>
        <w:spacing w:line="360" w:lineRule="auto" w:after="120" w:before="0"/>
        <w:ind w:firstLine="720"/>
        <w:jc w:val="both"/>
      </w:pPr>
      <w:r>
        <w:rPr>
          <w:rFonts w:ascii="EB Garamond" w:hAnsi="EB Garamond" w:cs="EB Garamond"/>
          <w:sz w:val="22"/>
        </w:rPr>
        <w:t>"They will find cracks."</w:t>
      </w:r>
    </w:p>
    <w:p>
      <w:pPr>
        <w:spacing w:line="360" w:lineRule="auto" w:after="120" w:before="0"/>
        <w:ind w:firstLine="720"/>
        <w:jc w:val="both"/>
      </w:pPr>
      <w:r>
        <w:rPr>
          <w:rFonts w:ascii="EB Garamond" w:hAnsi="EB Garamond" w:cs="EB Garamond"/>
          <w:sz w:val="22"/>
        </w:rPr>
        <w:t>"Yes," Ciri replied. "But cracks slow rats if the walls are thick enough."</w:t>
      </w:r>
    </w:p>
    <w:p>
      <w:pPr>
        <w:spacing w:line="360" w:lineRule="auto" w:after="120" w:before="0"/>
        <w:ind w:firstLine="720"/>
        <w:jc w:val="both"/>
      </w:pPr>
      <w:r>
        <w:rPr>
          <w:rFonts w:ascii="EB Garamond" w:hAnsi="EB Garamond" w:cs="EB Garamond"/>
          <w:sz w:val="22"/>
        </w:rPr>
        <w:t>Ilyra sanded the page. "This will not save him."</w:t>
      </w:r>
    </w:p>
    <w:p>
      <w:pPr>
        <w:spacing w:line="360" w:lineRule="auto" w:after="120" w:before="0"/>
        <w:ind w:firstLine="720"/>
        <w:jc w:val="both"/>
      </w:pPr>
      <w:r>
        <w:rPr>
          <w:rFonts w:ascii="EB Garamond" w:hAnsi="EB Garamond" w:cs="EB Garamond"/>
          <w:sz w:val="22"/>
        </w:rPr>
        <w:t>"No," Ciri said. "But it will make theft take longer and involve witnesses. That is sometimes the beginning of civilization."</w:t>
      </w:r>
    </w:p>
    <w:p>
      <w:pPr>
        <w:spacing w:line="360" w:lineRule="auto" w:after="120" w:before="0"/>
        <w:ind w:firstLine="720"/>
        <w:jc w:val="both"/>
      </w:pPr>
      <w:r>
        <w:rPr>
          <w:rFonts w:ascii="EB Garamond" w:hAnsi="EB Garamond" w:cs="EB Garamond"/>
          <w:sz w:val="22"/>
        </w:rPr>
        <w:t>Outside, rain hardened. Inside, she signed with the long ugly line of a name the world had been trying to own since before she knew how to hold a sword.</w:t>
      </w:r>
    </w:p>
    <w:p>
      <w:pPr>
        <w:spacing w:line="360" w:lineRule="auto" w:after="120" w:before="0"/>
        <w:ind w:firstLine="720"/>
        <w:jc w:val="both"/>
      </w:pPr>
      <w:r>
        <w:rPr>
          <w:rFonts w:ascii="Garamond" w:hAnsi="Garamond" w:cs="Garamond" w:eastAsia="Garamond"/>
          <w:i/>
          <w:sz w:val="22"/>
        </w:rPr>
        <w:t>Cirilla Fiona Elen Riannon.</w:t>
      </w:r>
    </w:p>
    <w:p>
      <w:pPr>
        <w:spacing w:line="360" w:lineRule="auto" w:after="120" w:before="0"/>
        <w:ind w:firstLine="720"/>
        <w:jc w:val="both"/>
      </w:pPr>
      <w:r>
        <w:rPr>
          <w:rFonts w:ascii="EB Garamond" w:hAnsi="EB Garamond" w:cs="EB Garamond"/>
          <w:sz w:val="22"/>
        </w:rPr>
        <w:t>She did not write Empress-designate. The absence did more work than the title would have.</w:t>
      </w:r>
    </w:p>
    <w:p>
      <w:pPr>
        <w:spacing w:line="360" w:lineRule="auto" w:after="120" w:before="0"/>
        <w:ind w:firstLine="720"/>
        <w:jc w:val="both"/>
      </w:pPr>
      <w:r>
        <w:rPr>
          <w:rFonts w:ascii="EB Garamond" w:hAnsi="EB Garamond" w:cs="EB Garamond"/>
          <w:sz w:val="22"/>
        </w:rPr>
        <w:t>The response came too quickly and not from Emhyr. That frightened Ilyra more than anger would have. The document acknowledged Ciri's draft, praised its humanitarian breadth, questioned its procedural feasibility, and suggested provisional advisory review for any order issued under conditions of emotional proximity to anomalous persons.</w:t>
      </w:r>
    </w:p>
    <w:p>
      <w:pPr>
        <w:spacing w:line="360" w:lineRule="auto" w:after="120" w:before="0"/>
        <w:ind w:firstLine="720"/>
        <w:jc w:val="both"/>
      </w:pPr>
      <w:r>
        <w:rPr>
          <w:rFonts w:ascii="EB Garamond" w:hAnsi="EB Garamond" w:cs="EB Garamond"/>
          <w:sz w:val="22"/>
        </w:rPr>
        <w:t>Yennefer read that sentence and said nothing.</w:t>
      </w:r>
    </w:p>
    <w:p>
      <w:pPr>
        <w:spacing w:line="360" w:lineRule="auto" w:after="120" w:before="0"/>
        <w:ind w:firstLine="720"/>
        <w:jc w:val="both"/>
      </w:pPr>
      <w:r>
        <w:rPr>
          <w:rFonts w:ascii="EB Garamond" w:hAnsi="EB Garamond" w:cs="EB Garamond"/>
          <w:sz w:val="22"/>
        </w:rPr>
        <w:t>I had learned to fear Yennefer's silences more than most men's shouts.</w:t>
      </w:r>
    </w:p>
    <w:p>
      <w:pPr>
        <w:spacing w:line="360" w:lineRule="auto" w:after="120" w:before="0"/>
        <w:ind w:firstLine="720"/>
        <w:jc w:val="both"/>
      </w:pPr>
      <w:r>
        <w:rPr>
          <w:rFonts w:ascii="EB Garamond" w:hAnsi="EB Garamond" w:cs="EB Garamond"/>
          <w:sz w:val="22"/>
        </w:rPr>
        <w:t>"They were waiting for her to defend someone," Ilyra said. "They did not know whom. The mechanism was prepared."</w:t>
      </w:r>
    </w:p>
    <w:p>
      <w:pPr>
        <w:spacing w:line="360" w:lineRule="auto" w:after="120" w:before="0"/>
        <w:ind w:firstLine="720"/>
        <w:jc w:val="both"/>
      </w:pPr>
      <w:r>
        <w:rPr>
          <w:rFonts w:ascii="EB Garamond" w:hAnsi="EB Garamond" w:cs="EB Garamond"/>
          <w:sz w:val="22"/>
        </w:rPr>
        <w:t>Geralt studied the settlement mark. "Can Emhyr stop it?"</w:t>
      </w:r>
    </w:p>
    <w:p>
      <w:pPr>
        <w:spacing w:line="360" w:lineRule="auto" w:after="120" w:before="0"/>
        <w:ind w:firstLine="720"/>
        <w:jc w:val="both"/>
      </w:pPr>
      <w:r>
        <w:rPr>
          <w:rFonts w:ascii="EB Garamond" w:hAnsi="EB Garamond" w:cs="EB Garamond"/>
          <w:sz w:val="22"/>
        </w:rPr>
        <w:t>Ciri laughed once. Too short for humor. "Of course. That is the problem. If he stops it openly, my protection becomes his indulgence. If he does not, the review becomes proof I need supervision."</w:t>
      </w:r>
    </w:p>
    <w:p>
      <w:pPr>
        <w:spacing w:line="360" w:lineRule="auto" w:after="120" w:before="0"/>
        <w:ind w:firstLine="720"/>
        <w:jc w:val="both"/>
      </w:pPr>
      <w:r>
        <w:rPr>
          <w:rFonts w:ascii="EB Garamond" w:hAnsi="EB Garamond" w:cs="EB Garamond"/>
          <w:sz w:val="22"/>
        </w:rPr>
        <w:t>"Then we bypass him," Yennefer said.</w:t>
      </w:r>
    </w:p>
    <w:p>
      <w:pPr>
        <w:spacing w:line="360" w:lineRule="auto" w:after="120" w:before="0"/>
        <w:ind w:firstLine="720"/>
        <w:jc w:val="both"/>
      </w:pPr>
      <w:r>
        <w:rPr>
          <w:rFonts w:ascii="EB Garamond" w:hAnsi="EB Garamond" w:cs="EB Garamond"/>
          <w:sz w:val="22"/>
        </w:rPr>
        <w:t>Ilyra's eyes lifted. "Legally?"</w:t>
      </w:r>
    </w:p>
    <w:p>
      <w:pPr>
        <w:spacing w:line="360" w:lineRule="auto" w:after="120" w:before="0"/>
        <w:ind w:firstLine="720"/>
        <w:jc w:val="both"/>
      </w:pPr>
      <w:r>
        <w:rPr>
          <w:rFonts w:ascii="EB Garamond" w:hAnsi="EB Garamond" w:cs="EB Garamond"/>
          <w:sz w:val="22"/>
        </w:rPr>
        <w:t>Yennefer's look could have stripped paint. "Do not ask questions that insult both of us."</w:t>
      </w:r>
    </w:p>
    <w:p>
      <w:pPr>
        <w:spacing w:line="360" w:lineRule="auto" w:after="120" w:before="0"/>
        <w:ind w:firstLine="720"/>
        <w:jc w:val="both"/>
      </w:pPr>
      <w:r>
        <w:rPr>
          <w:rFonts w:ascii="EB Garamond" w:hAnsi="EB Garamond" w:cs="EB Garamond"/>
          <w:sz w:val="22"/>
        </w:rPr>
        <w:t>They answered through three channels: mage humanitarian language to make refusal look cruel, witcher-adjacent contractor language to make enforcement expensive, and Ciri's order through vassal settlement before the advisory review could claim procedure had already begun. Dandelion and Priscilla would turn the cult's clean refrain dirty at the edges. Zoltan would make sure the right taverns heard which charity used grief as a ledger. Roche would leak just enough to make old Temerian roads suspicious of new stamps.</w:t>
      </w:r>
    </w:p>
    <w:p>
      <w:pPr>
        <w:spacing w:line="360" w:lineRule="auto" w:after="120" w:before="0"/>
        <w:ind w:firstLine="720"/>
        <w:jc w:val="both"/>
      </w:pPr>
      <w:r>
        <w:rPr>
          <w:rFonts w:ascii="EB Garamond" w:hAnsi="EB Garamond" w:cs="EB Garamond"/>
          <w:sz w:val="22"/>
        </w:rPr>
        <w:t>Ciri turned to me. "See? I am not spending imperial weight on you. I am spending paperwork on everyone who hates paperwork."</w:t>
      </w:r>
    </w:p>
    <w:p>
      <w:pPr>
        <w:spacing w:line="360" w:lineRule="auto" w:after="120" w:before="0"/>
        <w:ind w:firstLine="720"/>
        <w:jc w:val="both"/>
      </w:pPr>
      <w:r>
        <w:rPr>
          <w:rFonts w:ascii="EB Garamond" w:hAnsi="EB Garamond" w:cs="EB Garamond"/>
          <w:sz w:val="22"/>
        </w:rPr>
        <w:t>"Generous."</w:t>
      </w:r>
    </w:p>
    <w:p>
      <w:pPr>
        <w:spacing w:line="360" w:lineRule="auto" w:after="120" w:before="0"/>
        <w:ind w:firstLine="720"/>
        <w:jc w:val="both"/>
      </w:pPr>
      <w:r>
        <w:rPr>
          <w:rFonts w:ascii="EB Garamond" w:hAnsi="EB Garamond" w:cs="EB Garamond"/>
          <w:sz w:val="22"/>
        </w:rPr>
        <w:t>"Vindictive, actually. Generosity is less organized."</w:t>
      </w:r>
    </w:p>
    <w:p>
      <w:pPr>
        <w:spacing w:line="360" w:lineRule="auto" w:after="120" w:before="0"/>
        <w:ind w:firstLine="720"/>
        <w:jc w:val="both"/>
      </w:pPr>
      <w:r>
        <w:rPr>
          <w:rFonts w:ascii="EB Garamond" w:hAnsi="EB Garamond" w:cs="EB Garamond"/>
          <w:sz w:val="22"/>
        </w:rPr>
        <w:t>Leaving the rest unsaid did more work than speaking it.</w:t>
      </w:r>
    </w:p>
    <w:p>
      <w:pPr>
        <w:spacing w:line="360" w:lineRule="auto" w:after="120" w:before="0"/>
        <w:ind w:firstLine="720"/>
        <w:jc w:val="both"/>
      </w:pPr>
      <w:r>
        <w:rPr>
          <w:rFonts w:ascii="EB Garamond" w:hAnsi="EB Garamond" w:cs="EB Garamond"/>
          <w:sz w:val="22"/>
        </w:rPr>
        <w:t>That night, I found her by the unfinished road marker east of camp. It had once pointed toward three villages. Two names had been scratched out, not by war but taxation, which was more final in certain districts. The remaining arm leaned east and said nothing useful.</w:t>
      </w:r>
    </w:p>
    <w:p>
      <w:pPr>
        <w:spacing w:line="360" w:lineRule="auto" w:after="120" w:before="0"/>
        <w:ind w:firstLine="720"/>
        <w:jc w:val="both"/>
      </w:pPr>
      <w:r>
        <w:rPr>
          <w:rFonts w:ascii="EB Garamond" w:hAnsi="EB Garamond" w:cs="EB Garamond"/>
          <w:sz w:val="22"/>
        </w:rPr>
        <w:t>Ciri sat on the stone base with her cloak around her knees, watching mist move over low fields. She had left camp without escort because she wanted privacy and because everyone nearby was competent at pretending not to follow while following. Geralt was in the trees to the west. Yennefer watched from somewhere no one would see unless she wanted it.</w:t>
      </w:r>
    </w:p>
    <w:p>
      <w:pPr>
        <w:spacing w:line="360" w:lineRule="auto" w:after="120" w:before="0"/>
        <w:ind w:firstLine="720"/>
        <w:jc w:val="both"/>
      </w:pPr>
      <w:r>
        <w:rPr>
          <w:rFonts w:ascii="EB Garamond" w:hAnsi="EB Garamond" w:cs="EB Garamond"/>
          <w:sz w:val="22"/>
        </w:rPr>
        <w:t>"You are being guarded," I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"Badly?"</w:t>
      </w:r>
    </w:p>
    <w:p>
      <w:pPr>
        <w:spacing w:line="360" w:lineRule="auto" w:after="120" w:before="0"/>
        <w:ind w:firstLine="720"/>
        <w:jc w:val="both"/>
      </w:pPr>
      <w:r>
        <w:rPr>
          <w:rFonts w:ascii="EB Garamond" w:hAnsi="EB Garamond" w:cs="EB Garamond"/>
          <w:sz w:val="22"/>
        </w:rPr>
        <w:t>"Lovingly. Related problem."</w:t>
      </w:r>
    </w:p>
    <w:p>
      <w:pPr>
        <w:spacing w:line="360" w:lineRule="auto" w:after="120" w:before="0"/>
        <w:ind w:firstLine="720"/>
        <w:jc w:val="both"/>
      </w:pPr>
      <w:r>
        <w:rPr>
          <w:rFonts w:ascii="EB Garamond" w:hAnsi="EB Garamond" w:cs="EB Garamond"/>
          <w:sz w:val="22"/>
        </w:rPr>
        <w:t>She patted the stone. I sat. Carefully. Not because of injury. Because closeness had become a political act and we were both tired of giving politics free seating.</w:t>
      </w:r>
    </w:p>
    <w:p>
      <w:pPr>
        <w:spacing w:line="360" w:lineRule="auto" w:after="120" w:before="0"/>
        <w:ind w:firstLine="720"/>
        <w:jc w:val="both"/>
      </w:pPr>
      <w:r>
        <w:rPr>
          <w:rFonts w:ascii="EB Garamond" w:hAnsi="EB Garamond" w:cs="EB Garamond"/>
          <w:sz w:val="22"/>
        </w:rPr>
        <w:t>For a while, we said nothing. Campfire glowed through mist. Buck's silhouette moved near the horses. Somewhere, Roche's men changed watch. An owl called and received no answer, which seemed sensible.</w:t>
      </w:r>
    </w:p>
    <w:p>
      <w:pPr>
        <w:spacing w:line="360" w:lineRule="auto" w:after="120" w:before="0"/>
        <w:ind w:firstLine="720"/>
        <w:jc w:val="both"/>
      </w:pPr>
      <w:r>
        <w:rPr>
          <w:rFonts w:ascii="EB Garamond" w:hAnsi="EB Garamond" w:cs="EB Garamond"/>
          <w:sz w:val="22"/>
        </w:rPr>
        <w:t>"I almost thought of the chapel today," Ciri said.</w:t>
      </w:r>
    </w:p>
    <w:p>
      <w:pPr>
        <w:spacing w:line="360" w:lineRule="auto" w:after="120" w:before="0"/>
        <w:ind w:firstLine="720"/>
        <w:jc w:val="both"/>
      </w:pPr>
      <w:r>
        <w:rPr>
          <w:rFonts w:ascii="EB Garamond" w:hAnsi="EB Garamond" w:cs="EB Garamond"/>
          <w:sz w:val="22"/>
        </w:rPr>
        <w:t>"Almost."</w:t>
      </w:r>
    </w:p>
    <w:p>
      <w:pPr>
        <w:spacing w:line="360" w:lineRule="auto" w:after="120" w:before="0"/>
        <w:ind w:firstLine="720"/>
        <w:jc w:val="both"/>
      </w:pPr>
      <w:r>
        <w:rPr>
          <w:rFonts w:ascii="EB Garamond" w:hAnsi="EB Garamond" w:cs="EB Garamond"/>
          <w:sz w:val="22"/>
        </w:rPr>
        <w:t>"Yes. Then I stopped because once I thought it, they would have won something. They would have made a private room into evidence."</w:t>
      </w:r>
    </w:p>
    <w:p>
      <w:pPr>
        <w:spacing w:line="360" w:lineRule="auto" w:after="120" w:before="0"/>
        <w:ind w:firstLine="720"/>
        <w:jc w:val="both"/>
      </w:pPr>
      <w:r>
        <w:rPr>
          <w:rFonts w:ascii="EB Garamond" w:hAnsi="EB Garamond" w:cs="EB Garamond"/>
          <w:sz w:val="22"/>
        </w:rPr>
        <w:t>"Rooms can be both."</w:t>
      </w:r>
    </w:p>
    <w:p>
      <w:pPr>
        <w:spacing w:line="360" w:lineRule="auto" w:after="120" w:before="0"/>
        <w:ind w:firstLine="720"/>
        <w:jc w:val="both"/>
      </w:pPr>
      <w:r>
        <w:rPr>
          <w:rFonts w:ascii="EB Garamond" w:hAnsi="EB Garamond" w:cs="EB Garamond"/>
          <w:sz w:val="22"/>
        </w:rPr>
        <w:t>"I know. That is what hurts."</w:t>
      </w:r>
    </w:p>
    <w:p>
      <w:pPr>
        <w:spacing w:line="360" w:lineRule="auto" w:after="120" w:before="0"/>
        <w:ind w:firstLine="720"/>
        <w:jc w:val="both"/>
      </w:pPr>
      <w:r>
        <w:rPr>
          <w:rFonts w:ascii="EB Garamond" w:hAnsi="EB Garamond" w:cs="EB Garamond"/>
          <w:sz w:val="22"/>
        </w:rPr>
        <w:t>No clean answer existed. Clean answers are what people invent to avoid washing their hands.</w:t>
      </w:r>
    </w:p>
    <w:p>
      <w:pPr>
        <w:spacing w:line="360" w:lineRule="auto" w:after="120" w:before="0"/>
        <w:ind w:firstLine="720"/>
        <w:jc w:val="both"/>
      </w:pPr>
      <w:r>
        <w:rPr>
          <w:rFonts w:ascii="EB Garamond" w:hAnsi="EB Garamond" w:cs="EB Garamond"/>
          <w:sz w:val="22"/>
        </w:rPr>
        <w:t>She studied my bandaged hand. "When I signed the order, I wanted to sign it for you. I made it broad because that was wiser. I still wanted it to be for you."</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"Do you hate that?"</w:t>
      </w:r>
    </w:p>
    <w:p>
      <w:pPr>
        <w:spacing w:line="360" w:lineRule="auto" w:after="120" w:before="0"/>
        <w:ind w:firstLine="720"/>
        <w:jc w:val="both"/>
      </w:pPr>
      <w:r>
        <w:rPr>
          <w:rFonts w:ascii="EB Garamond" w:hAnsi="EB Garamond" w:cs="EB Garamond"/>
          <w:sz w:val="22"/>
        </w:rPr>
        <w:t>I considered. She deserved that. Men answer too quickly when women ask if care has become burden. They think speed is kindness. It is usually fear wearing clean boots.</w:t>
      </w:r>
    </w:p>
    <w:p>
      <w:pPr>
        <w:spacing w:line="360" w:lineRule="auto" w:after="120" w:before="0"/>
        <w:ind w:firstLine="720"/>
        <w:jc w:val="both"/>
      </w:pPr>
      <w:r>
        <w:rPr>
          <w:rFonts w:ascii="EB Garamond" w:hAnsi="EB Garamond" w:cs="EB Garamond"/>
          <w:sz w:val="22"/>
        </w:rPr>
        <w:t>"No," I said. "I fear it."</w:t>
      </w:r>
    </w:p>
    <w:p>
      <w:pPr>
        <w:spacing w:line="360" w:lineRule="auto" w:after="120" w:before="0"/>
        <w:ind w:firstLine="720"/>
        <w:jc w:val="both"/>
      </w:pPr>
      <w:r>
        <w:rPr>
          <w:rFonts w:ascii="EB Garamond" w:hAnsi="EB Garamond" w:cs="EB Garamond"/>
          <w:sz w:val="22"/>
        </w:rPr>
        <w:t>"Good."</w:t>
      </w:r>
    </w:p>
    <w:p>
      <w:pPr>
        <w:spacing w:line="360" w:lineRule="auto" w:after="120" w:before="0"/>
        <w:ind w:firstLine="720"/>
        <w:jc w:val="both"/>
      </w:pPr>
      <w:r>
        <w:rPr>
          <w:rFonts w:ascii="EB Garamond" w:hAnsi="EB Garamond" w:cs="EB Garamond"/>
          <w:sz w:val="22"/>
        </w:rPr>
        <w:t>"Good?"</w:t>
      </w:r>
    </w:p>
    <w:p>
      <w:pPr>
        <w:spacing w:line="360" w:lineRule="auto" w:after="120" w:before="0"/>
        <w:ind w:firstLine="720"/>
        <w:jc w:val="both"/>
      </w:pPr>
      <w:r>
        <w:rPr>
          <w:rFonts w:ascii="EB Garamond" w:hAnsi="EB Garamond" w:cs="EB Garamond"/>
          <w:sz w:val="22"/>
        </w:rPr>
        <w:t>"Fear means you understand it has weight. I am tired of men treating my choices as either gifts or disasters depending on whether they benefit. Sometimes they are blades. I know. I still hand them over."</w:t>
      </w:r>
    </w:p>
    <w:p>
      <w:pPr>
        <w:spacing w:line="360" w:lineRule="auto" w:after="120" w:before="0"/>
        <w:ind w:firstLine="720"/>
        <w:jc w:val="both"/>
      </w:pPr>
      <w:r>
        <w:rPr>
          <w:rFonts w:ascii="EB Garamond" w:hAnsi="EB Garamond" w:cs="EB Garamond"/>
          <w:sz w:val="22"/>
        </w:rPr>
        <w:t>I reached for her hand, stopped halfway, and waited.</w:t>
      </w:r>
    </w:p>
    <w:p>
      <w:pPr>
        <w:spacing w:line="360" w:lineRule="auto" w:after="120" w:before="0"/>
        <w:ind w:firstLine="720"/>
        <w:jc w:val="both"/>
      </w:pPr>
      <w:r>
        <w:rPr>
          <w:rFonts w:ascii="EB Garamond" w:hAnsi="EB Garamond" w:cs="EB Garamond"/>
          <w:sz w:val="22"/>
        </w:rPr>
        <w:t>She placed her hand in mine.</w:t>
      </w:r>
    </w:p>
    <w:p>
      <w:pPr>
        <w:spacing w:line="360" w:lineRule="auto" w:after="120" w:before="0"/>
        <w:ind w:firstLine="720"/>
        <w:jc w:val="both"/>
      </w:pPr>
      <w:r>
        <w:rPr>
          <w:rFonts w:ascii="EB Garamond" w:hAnsi="EB Garamond" w:cs="EB Garamond"/>
          <w:sz w:val="22"/>
        </w:rPr>
        <w:t>No kiss. No sudden heat beyond what skin carried. That made it harder in some ways. Desire can be blamed on night, fear, bodies, wounds, the need to feel alive. Holding hands in a misty field while the world tries to classify the contact as leverage requires quieter defiance.</w:t>
      </w:r>
    </w:p>
    <w:p>
      <w:pPr>
        <w:spacing w:line="360" w:lineRule="auto" w:after="120" w:before="0"/>
        <w:ind w:firstLine="720"/>
        <w:jc w:val="both"/>
      </w:pPr>
      <w:r>
        <w:rPr>
          <w:rFonts w:ascii="EB Garamond" w:hAnsi="EB Garamond" w:cs="EB Garamond"/>
          <w:sz w:val="22"/>
        </w:rPr>
        <w:t>Ciri leaned her shoulder against mine. Barely.</w:t>
      </w:r>
    </w:p>
    <w:p>
      <w:pPr>
        <w:spacing w:line="360" w:lineRule="auto" w:after="120" w:before="0"/>
        <w:ind w:firstLine="720"/>
        <w:jc w:val="both"/>
      </w:pPr>
      <w:r>
        <w:rPr>
          <w:rFonts w:ascii="EB Garamond" w:hAnsi="EB Garamond" w:cs="EB Garamond"/>
          <w:sz w:val="22"/>
        </w:rPr>
        <w:t>It steadied me anyway.</w:t>
      </w:r>
    </w:p>
    <w:p>
      <w:pPr>
        <w:spacing w:line="360" w:lineRule="auto" w:after="120" w:before="0"/>
        <w:ind w:firstLine="720"/>
        <w:jc w:val="both"/>
      </w:pPr>
      <w:r>
        <w:rPr>
          <w:rFonts w:ascii="EB Garamond" w:hAnsi="EB Garamond" w:cs="EB Garamond"/>
          <w:sz w:val="22"/>
        </w:rPr>
        <w:t>From the trees, Geralt looked away.</w:t>
      </w:r>
    </w:p>
    <w:p>
      <w:pPr>
        <w:spacing w:line="360" w:lineRule="auto" w:after="120" w:before="0"/>
        <w:ind w:firstLine="720"/>
        <w:jc w:val="both"/>
      </w:pPr>
      <w:r>
        <w:rPr>
          <w:rFonts w:ascii="EB Garamond" w:hAnsi="EB Garamond" w:cs="EB Garamond"/>
          <w:sz w:val="22"/>
        </w:rPr>
        <w:t>Yennefer did not.</w:t>
      </w:r>
    </w:p>
    <w:p>
      <w:pPr>
        <w:spacing w:line="360" w:lineRule="auto" w:after="120" w:before="0"/>
        <w:ind w:firstLine="720"/>
        <w:jc w:val="both"/>
      </w:pPr>
      <w:r>
        <w:rPr>
          <w:rFonts w:ascii="EB Garamond" w:hAnsi="EB Garamond" w:cs="EB Garamond"/>
          <w:sz w:val="22"/>
        </w:rPr>
        <w:t>Before dawn, Ilyra burned three drafts and kept the fourth.</w:t>
      </w:r>
    </w:p>
    <w:p>
      <w:pPr>
        <w:spacing w:line="360" w:lineRule="auto" w:after="120" w:before="0"/>
        <w:ind w:firstLine="720"/>
        <w:jc w:val="both"/>
      </w:pPr>
      <w:r>
        <w:rPr>
          <w:rFonts w:ascii="EB Garamond" w:hAnsi="EB Garamond" w:cs="EB Garamond"/>
          <w:sz w:val="22"/>
        </w:rPr>
        <w:t>"Send it," Ciri said.</w:t>
      </w:r>
    </w:p>
    <w:p>
      <w:pPr>
        <w:spacing w:line="360" w:lineRule="auto" w:after="120" w:before="0"/>
        <w:ind w:firstLine="720"/>
        <w:jc w:val="both"/>
      </w:pPr>
      <w:r>
        <w:rPr>
          <w:rFonts w:ascii="EB Garamond" w:hAnsi="EB Garamond" w:cs="EB Garamond"/>
          <w:sz w:val="22"/>
        </w:rPr>
        <w:t>"As law?"</w:t>
      </w:r>
    </w:p>
    <w:p>
      <w:pPr>
        <w:spacing w:line="360" w:lineRule="auto" w:after="120" w:before="0"/>
        <w:ind w:firstLine="720"/>
        <w:jc w:val="both"/>
      </w:pPr>
      <w:r>
        <w:rPr>
          <w:rFonts w:ascii="EB Garamond" w:hAnsi="EB Garamond" w:cs="EB Garamond"/>
          <w:sz w:val="22"/>
        </w:rPr>
        <w:t>"As weather. Let them complain after it is already raining."</w:t>
      </w:r>
    </w:p>
    <w:p>
      <w:pPr>
        <w:spacing w:line="360" w:lineRule="auto" w:after="120" w:before="0"/>
        <w:ind w:firstLine="720"/>
        <w:jc w:val="both"/>
      </w:pPr>
      <w:r>
        <w:rPr>
          <w:rFonts w:ascii="EB Garamond" w:hAnsi="EB Garamond" w:cs="EB Garamond"/>
          <w:sz w:val="22"/>
        </w:rPr>
        <w:t>The complaint arrived before sunrise with six riders and an officer who believed tone could replace legality.</w:t>
      </w:r>
    </w:p>
    <w:p>
      <w:pPr>
        <w:spacing w:line="360" w:lineRule="auto" w:after="120" w:before="0"/>
        <w:ind w:firstLine="720"/>
        <w:jc w:val="both"/>
      </w:pPr>
      <w:r>
        <w:rPr>
          <w:rFonts w:ascii="EB Garamond" w:hAnsi="EB Garamond" w:cs="EB Garamond"/>
          <w:sz w:val="22"/>
        </w:rPr>
        <w:t>They wore no imperial colors. That was the point. Too much black and gold would have made the matter Ciri's. Too much northern cloth would have made it local. They chose gray cloaks, polished buckles, and a stamped packet that called itself provisional advisory authority under humanitarian review. The words were so careful they could have cut themselves.</w:t>
      </w:r>
    </w:p>
    <w:p>
      <w:pPr>
        <w:spacing w:line="360" w:lineRule="auto" w:after="120" w:before="0"/>
        <w:ind w:firstLine="720"/>
        <w:jc w:val="both"/>
      </w:pPr>
      <w:r>
        <w:rPr>
          <w:rFonts w:ascii="EB Garamond" w:hAnsi="EB Garamond" w:cs="EB Garamond"/>
          <w:sz w:val="22"/>
        </w:rPr>
        <w:t>The officer asked for Ciri by title.</w:t>
      </w:r>
    </w:p>
    <w:p>
      <w:pPr>
        <w:spacing w:line="360" w:lineRule="auto" w:after="120" w:before="0"/>
        <w:ind w:firstLine="720"/>
        <w:jc w:val="both"/>
      </w:pPr>
      <w:r>
        <w:rPr>
          <w:rFonts w:ascii="EB Garamond" w:hAnsi="EB Garamond" w:cs="EB Garamond"/>
          <w:sz w:val="22"/>
        </w:rPr>
        <w:t>Ciri came out without one.</w:t>
      </w:r>
    </w:p>
    <w:p>
      <w:pPr>
        <w:spacing w:line="360" w:lineRule="auto" w:after="120" w:before="0"/>
        <w:ind w:firstLine="720"/>
        <w:jc w:val="both"/>
      </w:pPr>
      <w:r>
        <w:rPr>
          <w:rFonts w:ascii="EB Garamond" w:hAnsi="EB Garamond" w:cs="EB Garamond"/>
          <w:sz w:val="22"/>
        </w:rPr>
        <w:t>Plain cloak. Hair tied back. Two knives visible, one hidden because court had not cured her of sense. Ilyra stood two steps behind her with a writing board. Yennefer stood where the officer could see her and regret unnecessary verbs. Geralt and I stayed by the horses because men with swords make arguments stupid faster than women with documents, though not always more effectively.</w:t>
      </w:r>
    </w:p>
    <w:p>
      <w:pPr>
        <w:spacing w:line="360" w:lineRule="auto" w:after="120" w:before="0"/>
        <w:ind w:firstLine="720"/>
        <w:jc w:val="both"/>
      </w:pPr>
      <w:r>
        <w:rPr>
          <w:rFonts w:ascii="EB Garamond" w:hAnsi="EB Garamond" w:cs="EB Garamond"/>
          <w:sz w:val="22"/>
        </w:rPr>
        <w:t>"Your Highness," the officer said, bowing exactly deep enough to be wrong either way.</w:t>
      </w:r>
    </w:p>
    <w:p>
      <w:pPr>
        <w:spacing w:line="360" w:lineRule="auto" w:after="120" w:before="0"/>
        <w:ind w:firstLine="720"/>
        <w:jc w:val="both"/>
      </w:pPr>
      <w:r>
        <w:rPr>
          <w:rFonts w:ascii="EB Garamond" w:hAnsi="EB Garamond" w:cs="EB Garamond"/>
          <w:sz w:val="22"/>
        </w:rPr>
        <w:t>"You have a packet," Ciri said.</w:t>
      </w:r>
    </w:p>
    <w:p>
      <w:pPr>
        <w:spacing w:line="360" w:lineRule="auto" w:after="120" w:before="0"/>
        <w:ind w:firstLine="720"/>
        <w:jc w:val="both"/>
      </w:pPr>
      <w:r>
        <w:rPr>
          <w:rFonts w:ascii="EB Garamond" w:hAnsi="EB Garamond" w:cs="EB Garamond"/>
          <w:sz w:val="22"/>
        </w:rPr>
        <w:t>"A clarification request."</w:t>
      </w:r>
    </w:p>
    <w:p>
      <w:pPr>
        <w:spacing w:line="360" w:lineRule="auto" w:after="120" w:before="0"/>
        <w:ind w:firstLine="720"/>
        <w:jc w:val="both"/>
      </w:pPr>
      <w:r>
        <w:rPr>
          <w:rFonts w:ascii="EB Garamond" w:hAnsi="EB Garamond" w:cs="EB Garamond"/>
          <w:sz w:val="22"/>
        </w:rPr>
        <w:t>"Requests do not ride with six men before breakfast."</w:t>
      </w:r>
    </w:p>
    <w:p>
      <w:pPr>
        <w:spacing w:line="360" w:lineRule="auto" w:after="120" w:before="0"/>
        <w:ind w:firstLine="720"/>
        <w:jc w:val="both"/>
      </w:pPr>
      <w:r>
        <w:rPr>
          <w:rFonts w:ascii="EB Garamond" w:hAnsi="EB Garamond" w:cs="EB Garamond"/>
          <w:sz w:val="22"/>
        </w:rPr>
        <w:t>His mouth tightened. "There is concern that your recent order may be compromised by emotional proximity to persons under anomalous review. Pending procedural examination, we are instructed to recommend temporary removal of such persons from immediate political influence."</w:t>
      </w:r>
    </w:p>
    <w:p>
      <w:pPr>
        <w:spacing w:line="360" w:lineRule="auto" w:after="120" w:before="0"/>
        <w:ind w:firstLine="720"/>
        <w:jc w:val="both"/>
      </w:pPr>
      <w:r>
        <w:rPr>
          <w:rFonts w:ascii="EB Garamond" w:hAnsi="EB Garamond" w:cs="EB Garamond"/>
          <w:sz w:val="22"/>
        </w:rPr>
        <w:t>I felt the sentence enter every listener differently. Geralt as threat. Yennefer as insult. Triss as procedure. Ilyra as architecture. Ciri as something she had been expecting and still despised.</w:t>
      </w:r>
    </w:p>
    <w:p>
      <w:pPr>
        <w:spacing w:line="360" w:lineRule="auto" w:after="120" w:before="0"/>
        <w:ind w:firstLine="720"/>
        <w:jc w:val="both"/>
      </w:pPr>
      <w:r>
        <w:rPr>
          <w:rFonts w:ascii="EB Garamond" w:hAnsi="EB Garamond" w:cs="EB Garamond"/>
          <w:sz w:val="22"/>
        </w:rPr>
        <w:t>In me it found an old reflex: leave, make it simpler, remove the handle.</w:t>
      </w:r>
    </w:p>
    <w:p>
      <w:pPr>
        <w:spacing w:line="360" w:lineRule="auto" w:after="120" w:before="0"/>
        <w:ind w:firstLine="720"/>
        <w:jc w:val="both"/>
      </w:pPr>
      <w:r>
        <w:rPr>
          <w:rFonts w:ascii="EB Garamond" w:hAnsi="EB Garamond" w:cs="EB Garamond"/>
          <w:sz w:val="22"/>
        </w:rPr>
        <w:t>Ciri did not look at me.</w:t>
      </w:r>
    </w:p>
    <w:p>
      <w:pPr>
        <w:spacing w:line="360" w:lineRule="auto" w:after="120" w:before="0"/>
        <w:ind w:firstLine="720"/>
        <w:jc w:val="both"/>
      </w:pPr>
      <w:r>
        <w:rPr>
          <w:rFonts w:ascii="EB Garamond" w:hAnsi="EB Garamond" w:cs="EB Garamond"/>
          <w:sz w:val="22"/>
        </w:rPr>
        <w:t>That was mercy and command in one movement.</w:t>
      </w:r>
    </w:p>
    <w:p>
      <w:pPr>
        <w:spacing w:line="360" w:lineRule="auto" w:after="120" w:before="0"/>
        <w:ind w:firstLine="720"/>
        <w:jc w:val="both"/>
      </w:pPr>
      <w:r>
        <w:rPr>
          <w:rFonts w:ascii="EB Garamond" w:hAnsi="EB Garamond" w:cs="EB Garamond"/>
          <w:sz w:val="22"/>
        </w:rPr>
        <w:t>"Name the persons," she said.</w:t>
      </w:r>
    </w:p>
    <w:p>
      <w:pPr>
        <w:spacing w:line="360" w:lineRule="auto" w:after="120" w:before="0"/>
        <w:ind w:firstLine="720"/>
        <w:jc w:val="both"/>
      </w:pPr>
      <w:r>
        <w:rPr>
          <w:rFonts w:ascii="EB Garamond" w:hAnsi="EB Garamond" w:cs="EB Garamond"/>
          <w:sz w:val="22"/>
        </w:rPr>
        <w:t>The officer hesitated. "The language allows general classification."</w:t>
      </w:r>
    </w:p>
    <w:p>
      <w:pPr>
        <w:spacing w:line="360" w:lineRule="auto" w:after="120" w:before="0"/>
        <w:ind w:firstLine="720"/>
        <w:jc w:val="both"/>
      </w:pPr>
      <w:r>
        <w:rPr>
          <w:rFonts w:ascii="EB Garamond" w:hAnsi="EB Garamond" w:cs="EB Garamond"/>
          <w:sz w:val="22"/>
        </w:rPr>
        <w:t>"Then your language can wait outside. Name the person."</w:t>
      </w:r>
    </w:p>
    <w:p>
      <w:pPr>
        <w:spacing w:line="360" w:lineRule="auto" w:after="120" w:before="0"/>
        <w:ind w:firstLine="720"/>
        <w:jc w:val="both"/>
      </w:pPr>
      <w:r>
        <w:rPr>
          <w:rFonts w:ascii="EB Garamond" w:hAnsi="EB Garamond" w:cs="EB Garamond"/>
          <w:sz w:val="22"/>
        </w:rPr>
        <w:t>He looked at me.</w:t>
      </w:r>
    </w:p>
    <w:p>
      <w:pPr>
        <w:spacing w:line="360" w:lineRule="auto" w:after="120" w:before="0"/>
        <w:ind w:firstLine="720"/>
        <w:jc w:val="both"/>
      </w:pPr>
      <w:r>
        <w:rPr>
          <w:rFonts w:ascii="EB Garamond" w:hAnsi="EB Garamond" w:cs="EB Garamond"/>
          <w:sz w:val="22"/>
        </w:rPr>
        <w:t>Buck bared his teeth.</w:t>
      </w:r>
    </w:p>
    <w:p>
      <w:pPr>
        <w:spacing w:line="360" w:lineRule="auto" w:after="120" w:before="0"/>
        <w:ind w:firstLine="720"/>
        <w:jc w:val="both"/>
      </w:pPr>
      <w:r>
        <w:rPr>
          <w:rFonts w:ascii="EB Garamond" w:hAnsi="EB Garamond" w:cs="EB Garamond"/>
          <w:sz w:val="22"/>
        </w:rPr>
        <w:t>The officer looked back at Ciri. "Jack Morningstar."</w:t>
      </w:r>
    </w:p>
    <w:p>
      <w:pPr>
        <w:spacing w:line="360" w:lineRule="auto" w:after="120" w:before="0"/>
        <w:ind w:firstLine="720"/>
        <w:jc w:val="both"/>
      </w:pPr>
      <w:r>
        <w:rPr>
          <w:rFonts w:ascii="EB Garamond" w:hAnsi="EB Garamond" w:cs="EB Garamond"/>
          <w:sz w:val="22"/>
        </w:rPr>
        <w:t>There it was. My name in a clean mouth, dressed for seizure.</w:t>
      </w:r>
    </w:p>
    <w:p>
      <w:pPr>
        <w:spacing w:line="360" w:lineRule="auto" w:after="120" w:before="0"/>
        <w:ind w:firstLine="720"/>
        <w:jc w:val="both"/>
      </w:pPr>
      <w:r>
        <w:rPr>
          <w:rFonts w:ascii="EB Garamond" w:hAnsi="EB Garamond" w:cs="EB Garamond"/>
          <w:sz w:val="22"/>
        </w:rPr>
        <w:t>"Good," Ciri said. "Now name the charge."</w:t>
      </w:r>
    </w:p>
    <w:p>
      <w:pPr>
        <w:spacing w:line="360" w:lineRule="auto" w:after="120" w:before="0"/>
        <w:ind w:firstLine="720"/>
        <w:jc w:val="both"/>
      </w:pPr>
      <w:r>
        <w:rPr>
          <w:rFonts w:ascii="EB Garamond" w:hAnsi="EB Garamond" w:cs="EB Garamond"/>
          <w:sz w:val="22"/>
        </w:rPr>
        <w:t>"There is no charge. This is protective review."</w:t>
      </w:r>
    </w:p>
    <w:p>
      <w:pPr>
        <w:spacing w:line="360" w:lineRule="auto" w:after="120" w:before="0"/>
        <w:ind w:firstLine="720"/>
        <w:jc w:val="both"/>
      </w:pPr>
      <w:r>
        <w:rPr>
          <w:rFonts w:ascii="EB Garamond" w:hAnsi="EB Garamond" w:cs="EB Garamond"/>
          <w:sz w:val="22"/>
        </w:rPr>
        <w:t>"Protective of whom?"</w:t>
      </w:r>
    </w:p>
    <w:p>
      <w:pPr>
        <w:spacing w:line="360" w:lineRule="auto" w:after="120" w:before="0"/>
        <w:ind w:firstLine="720"/>
        <w:jc w:val="both"/>
      </w:pPr>
      <w:r>
        <w:rPr>
          <w:rFonts w:ascii="EB Garamond" w:hAnsi="EB Garamond" w:cs="EB Garamond"/>
          <w:sz w:val="22"/>
        </w:rPr>
        <w:t>"Public stability. Your Highness's position. The subject's own safety."</w:t>
      </w:r>
    </w:p>
    <w:p>
      <w:pPr>
        <w:spacing w:line="360" w:lineRule="auto" w:after="120" w:before="0"/>
        <w:ind w:firstLine="720"/>
        <w:jc w:val="both"/>
      </w:pPr>
      <w:r>
        <w:rPr>
          <w:rFonts w:ascii="EB Garamond" w:hAnsi="EB Garamond" w:cs="EB Garamond"/>
          <w:sz w:val="22"/>
        </w:rPr>
        <w:t>"He is not subject to your convenience. Try again."</w:t>
      </w:r>
    </w:p>
    <w:p>
      <w:pPr>
        <w:spacing w:line="360" w:lineRule="auto" w:after="120" w:before="0"/>
        <w:ind w:firstLine="720"/>
        <w:jc w:val="both"/>
      </w:pPr>
      <w:r>
        <w:rPr>
          <w:rFonts w:ascii="EB Garamond" w:hAnsi="EB Garamond" w:cs="EB Garamond"/>
          <w:sz w:val="22"/>
        </w:rPr>
        <w:t>The officer found stiffness where courage should have been. "I am empowered to recommend escort."</w:t>
      </w:r>
    </w:p>
    <w:p>
      <w:pPr>
        <w:spacing w:line="360" w:lineRule="auto" w:after="120" w:before="0"/>
        <w:ind w:firstLine="720"/>
        <w:jc w:val="both"/>
      </w:pPr>
      <w:r>
        <w:rPr>
          <w:rFonts w:ascii="EB Garamond" w:hAnsi="EB Garamond" w:cs="EB Garamond"/>
          <w:sz w:val="22"/>
        </w:rPr>
        <w:t>"Recommend it."</w:t>
      </w:r>
    </w:p>
    <w:p>
      <w:pPr>
        <w:spacing w:line="360" w:lineRule="auto" w:after="120" w:before="0"/>
        <w:ind w:firstLine="720"/>
        <w:jc w:val="both"/>
      </w:pPr>
      <w:r>
        <w:rPr>
          <w:rFonts w:ascii="EB Garamond" w:hAnsi="EB Garamond" w:cs="EB Garamond"/>
          <w:sz w:val="22"/>
        </w:rPr>
        <w:t>"Now?"</w:t>
      </w:r>
    </w:p>
    <w:p>
      <w:pPr>
        <w:spacing w:line="360" w:lineRule="auto" w:after="120" w:before="0"/>
        <w:ind w:firstLine="720"/>
        <w:jc w:val="both"/>
      </w:pPr>
      <w:r>
        <w:rPr>
          <w:rFonts w:ascii="EB Garamond" w:hAnsi="EB Garamond" w:cs="EB Garamond"/>
          <w:sz w:val="22"/>
        </w:rPr>
        <w:t>"You rode here. Spend the effort."</w:t>
      </w:r>
    </w:p>
    <w:p>
      <w:pPr>
        <w:spacing w:line="360" w:lineRule="auto" w:after="120" w:before="0"/>
        <w:ind w:firstLine="720"/>
        <w:jc w:val="both"/>
      </w:pPr>
      <w:r>
        <w:rPr>
          <w:rFonts w:ascii="EB Garamond" w:hAnsi="EB Garamond" w:cs="EB Garamond"/>
          <w:sz w:val="22"/>
        </w:rPr>
        <w:t>He swallowed. "I recommend that Jack Morningstar submit voluntarily to neutral escorted review pending clarification of proximity concerns."</w:t>
      </w:r>
    </w:p>
    <w:p>
      <w:pPr>
        <w:spacing w:line="360" w:lineRule="auto" w:after="120" w:before="0"/>
        <w:ind w:firstLine="720"/>
        <w:jc w:val="both"/>
      </w:pPr>
      <w:r>
        <w:rPr>
          <w:rFonts w:ascii="EB Garamond" w:hAnsi="EB Garamond" w:cs="EB Garamond"/>
          <w:sz w:val="22"/>
        </w:rPr>
        <w:t>Ciri turned then. Not to me. To Ilyra.</w:t>
      </w:r>
    </w:p>
    <w:p>
      <w:pPr>
        <w:spacing w:line="360" w:lineRule="auto" w:after="120" w:before="0"/>
        <w:ind w:firstLine="720"/>
        <w:jc w:val="both"/>
      </w:pPr>
      <w:r>
        <w:rPr>
          <w:rFonts w:ascii="EB Garamond" w:hAnsi="EB Garamond" w:cs="EB Garamond"/>
          <w:sz w:val="22"/>
        </w:rPr>
        <w:t>"Record: recommendation heard. Recommendation declined by the named person unless he chooses otherwise."</w:t>
      </w:r>
    </w:p>
    <w:p>
      <w:pPr>
        <w:spacing w:line="360" w:lineRule="auto" w:after="120" w:before="0"/>
        <w:ind w:firstLine="720"/>
        <w:jc w:val="both"/>
      </w:pPr>
      <w:r>
        <w:rPr>
          <w:rFonts w:ascii="EB Garamond" w:hAnsi="EB Garamond" w:cs="EB Garamond"/>
          <w:sz w:val="22"/>
        </w:rPr>
        <w:t>Every eye found me.</w:t>
      </w:r>
    </w:p>
    <w:p>
      <w:pPr>
        <w:spacing w:line="360" w:lineRule="auto" w:after="120" w:before="0"/>
        <w:ind w:firstLine="720"/>
        <w:jc w:val="both"/>
      </w:pPr>
      <w:r>
        <w:rPr>
          <w:rFonts w:ascii="EB Garamond" w:hAnsi="EB Garamond" w:cs="EB Garamond"/>
          <w:sz w:val="22"/>
        </w:rPr>
        <w:t>The trap had changed shape. If I refused, I endangered Ciri's order. If I agreed, I gave them clean paper. If I attacked, I became their favorite word.</w:t>
      </w:r>
    </w:p>
    <w:p>
      <w:pPr>
        <w:spacing w:line="360" w:lineRule="auto" w:after="120" w:before="0"/>
        <w:ind w:firstLine="720"/>
        <w:jc w:val="both"/>
      </w:pPr>
      <w:r>
        <w:rPr>
          <w:rFonts w:ascii="EB Garamond" w:hAnsi="EB Garamond" w:cs="EB Garamond"/>
          <w:sz w:val="22"/>
        </w:rPr>
        <w:t>For a moment I hated Ciri for not saving me from the choice.</w:t>
      </w:r>
    </w:p>
    <w:p>
      <w:pPr>
        <w:spacing w:line="360" w:lineRule="auto" w:after="120" w:before="0"/>
        <w:ind w:firstLine="720"/>
        <w:jc w:val="both"/>
      </w:pPr>
      <w:r>
        <w:rPr>
          <w:rFonts w:ascii="EB Garamond" w:hAnsi="EB Garamond" w:cs="EB Garamond"/>
          <w:sz w:val="22"/>
        </w:rPr>
        <w:t>Then I understood she had saved the choice itself.</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Small word. Ugly word. Necessary.</w:t>
      </w:r>
    </w:p>
    <w:p>
      <w:pPr>
        <w:spacing w:line="360" w:lineRule="auto" w:after="120" w:before="0"/>
        <w:ind w:firstLine="720"/>
        <w:jc w:val="both"/>
      </w:pPr>
      <w:r>
        <w:rPr>
          <w:rFonts w:ascii="EB Garamond" w:hAnsi="EB Garamond" w:cs="EB Garamond"/>
          <w:sz w:val="22"/>
        </w:rPr>
        <w:t>The officer's shoulders loosened by half an inch. He had expected resistance and prepared three replies. "Refusal noted."</w:t>
      </w:r>
    </w:p>
    <w:p>
      <w:pPr>
        <w:spacing w:line="360" w:lineRule="auto" w:after="120" w:before="0"/>
        <w:ind w:firstLine="720"/>
        <w:jc w:val="both"/>
      </w:pPr>
      <w:r>
        <w:rPr>
          <w:rFonts w:ascii="EB Garamond" w:hAnsi="EB Garamond" w:cs="EB Garamond"/>
          <w:sz w:val="22"/>
        </w:rPr>
        <w:t>"No," I said again. "Choice noted. Refusal is what you call it so the next page can sound disappointed. I choose not to go with men who cannot name a charge, authority, victim, term, or destination."</w:t>
      </w:r>
    </w:p>
    <w:p>
      <w:pPr>
        <w:spacing w:line="360" w:lineRule="auto" w:after="120" w:before="0"/>
        <w:ind w:firstLine="720"/>
        <w:jc w:val="both"/>
      </w:pPr>
      <w:r>
        <w:rPr>
          <w:rFonts w:ascii="EB Garamond" w:hAnsi="EB Garamond" w:cs="EB Garamond"/>
          <w:sz w:val="22"/>
        </w:rPr>
        <w:t>Triss's pen moved. Yennefer's eyes warmed in the dangerous way. Geralt looked at the ground, perhaps to hide pride, perhaps to keep himself from killing a man whose only weapon was grammar.</w:t>
      </w:r>
    </w:p>
    <w:p>
      <w:pPr>
        <w:spacing w:line="360" w:lineRule="auto" w:after="120" w:before="0"/>
        <w:ind w:firstLine="720"/>
        <w:jc w:val="both"/>
      </w:pPr>
      <w:r>
        <w:rPr>
          <w:rFonts w:ascii="EB Garamond" w:hAnsi="EB Garamond" w:cs="EB Garamond"/>
          <w:sz w:val="22"/>
        </w:rPr>
        <w:t>Ciri looked at the officer. "There. You have the clarification."</w:t>
      </w:r>
    </w:p>
    <w:p>
      <w:pPr>
        <w:spacing w:line="360" w:lineRule="auto" w:after="120" w:before="0"/>
        <w:ind w:firstLine="720"/>
        <w:jc w:val="both"/>
      </w:pPr>
      <w:r>
        <w:rPr>
          <w:rFonts w:ascii="EB Garamond" w:hAnsi="EB Garamond" w:cs="EB Garamond"/>
          <w:sz w:val="22"/>
        </w:rPr>
        <w:t>He tried one more road. "Your Highness, continued proximity may create hostile interpretation."</w:t>
      </w:r>
    </w:p>
    <w:p>
      <w:pPr>
        <w:spacing w:line="360" w:lineRule="auto" w:after="120" w:before="0"/>
        <w:ind w:firstLine="720"/>
        <w:jc w:val="both"/>
      </w:pPr>
      <w:r>
        <w:rPr>
          <w:rFonts w:ascii="EB Garamond" w:hAnsi="EB Garamond" w:cs="EB Garamond"/>
          <w:sz w:val="22"/>
        </w:rPr>
        <w:t>"Hostile interpretation already came with riders," she said. "I prefer it in sight."</w:t>
      </w:r>
    </w:p>
    <w:p>
      <w:pPr>
        <w:spacing w:line="360" w:lineRule="auto" w:after="120" w:before="0"/>
        <w:ind w:firstLine="720"/>
        <w:jc w:val="both"/>
      </w:pPr>
      <w:r>
        <w:rPr>
          <w:rFonts w:ascii="EB Garamond" w:hAnsi="EB Garamond" w:cs="EB Garamond"/>
          <w:sz w:val="22"/>
        </w:rPr>
        <w:t>Ilyra gave him a copy of the order, marked with three counter-seals he had not expected and one route of appeal that would bury his request under committees for months if he insisted on being useful to it.</w:t>
      </w:r>
    </w:p>
    <w:p>
      <w:pPr>
        <w:spacing w:line="360" w:lineRule="auto" w:after="120" w:before="0"/>
        <w:ind w:firstLine="720"/>
        <w:jc w:val="both"/>
      </w:pPr>
      <w:r>
        <w:rPr>
          <w:rFonts w:ascii="EB Garamond" w:hAnsi="EB Garamond" w:cs="EB Garamond"/>
          <w:sz w:val="22"/>
        </w:rPr>
        <w:t>Then Asha stepped from the barn with Tavin's mitten in her hand.</w:t>
      </w:r>
    </w:p>
    <w:p>
      <w:pPr>
        <w:spacing w:line="360" w:lineRule="auto" w:after="120" w:before="0"/>
        <w:ind w:firstLine="720"/>
        <w:jc w:val="both"/>
      </w:pPr>
      <w:r>
        <w:rPr>
          <w:rFonts w:ascii="EB Garamond" w:hAnsi="EB Garamond" w:cs="EB Garamond"/>
          <w:sz w:val="22"/>
        </w:rPr>
        <w:t>"Your gray men passed a child road yesterday," she said. "They did not stop. Their horses had clean hooves. Their eyes had schedules. In my country, men who miss a crying child are not trusted to review safety."</w:t>
      </w:r>
    </w:p>
    <w:p>
      <w:pPr>
        <w:spacing w:line="360" w:lineRule="auto" w:after="120" w:before="0"/>
        <w:ind w:firstLine="720"/>
        <w:jc w:val="both"/>
      </w:pPr>
      <w:r>
        <w:rPr>
          <w:rFonts w:ascii="EB Garamond" w:hAnsi="EB Garamond" w:cs="EB Garamond"/>
          <w:sz w:val="22"/>
        </w:rPr>
        <w:t>The officer did not know where to put that in his hierarchy.</w:t>
      </w:r>
    </w:p>
    <w:p>
      <w:pPr>
        <w:spacing w:line="360" w:lineRule="auto" w:after="120" w:before="0"/>
        <w:ind w:firstLine="720"/>
        <w:jc w:val="both"/>
      </w:pPr>
      <w:r>
        <w:rPr>
          <w:rFonts w:ascii="EB Garamond" w:hAnsi="EB Garamond" w:cs="EB Garamond"/>
          <w:sz w:val="22"/>
        </w:rPr>
        <w:t>Roche, from behind the well, supplied assistance. "Try under local witness objection. Heavy category. Smells bad in appeals."</w:t>
      </w:r>
    </w:p>
    <w:p>
      <w:pPr>
        <w:spacing w:line="360" w:lineRule="auto" w:after="120" w:before="0"/>
        <w:ind w:firstLine="720"/>
        <w:jc w:val="both"/>
      </w:pPr>
      <w:r>
        <w:rPr>
          <w:rFonts w:ascii="EB Garamond" w:hAnsi="EB Garamond" w:cs="EB Garamond"/>
          <w:sz w:val="22"/>
        </w:rPr>
        <w:t>The riders left with their packet still clean and their authority dirtier than when it arrived.</w:t>
      </w:r>
    </w:p>
    <w:p>
      <w:pPr>
        <w:spacing w:line="360" w:lineRule="auto" w:after="120" w:before="0"/>
        <w:ind w:firstLine="720"/>
        <w:jc w:val="both"/>
      </w:pPr>
      <w:r>
        <w:rPr>
          <w:rFonts w:ascii="EB Garamond" w:hAnsi="EB Garamond" w:cs="EB Garamond"/>
          <w:sz w:val="22"/>
        </w:rPr>
        <w:t>Only after they were gone did my knees remember anger had been holding them upright.</w:t>
      </w:r>
    </w:p>
    <w:p>
      <w:pPr>
        <w:spacing w:line="360" w:lineRule="auto" w:after="120" w:before="0"/>
        <w:ind w:firstLine="720"/>
        <w:jc w:val="both"/>
      </w:pPr>
      <w:r>
        <w:rPr>
          <w:rFonts w:ascii="EB Garamond" w:hAnsi="EB Garamond" w:cs="EB Garamond"/>
          <w:sz w:val="22"/>
        </w:rPr>
        <w:t>Ciri came to me by Buck. "You said no."</w:t>
      </w:r>
    </w:p>
    <w:p>
      <w:pPr>
        <w:spacing w:line="360" w:lineRule="auto" w:after="120" w:before="0"/>
        <w:ind w:firstLine="720"/>
        <w:jc w:val="both"/>
      </w:pPr>
      <w:r>
        <w:rPr>
          <w:rFonts w:ascii="EB Garamond" w:hAnsi="EB Garamond" w:cs="EB Garamond"/>
          <w:sz w:val="22"/>
        </w:rPr>
        <w:t>"Twice. Trying to improve with practice."</w:t>
      </w:r>
    </w:p>
    <w:p>
      <w:pPr>
        <w:spacing w:line="360" w:lineRule="auto" w:after="120" w:before="0"/>
        <w:ind w:firstLine="720"/>
        <w:jc w:val="both"/>
      </w:pPr>
      <w:r>
        <w:rPr>
          <w:rFonts w:ascii="EB Garamond" w:hAnsi="EB Garamond" w:cs="EB Garamond"/>
          <w:sz w:val="22"/>
        </w:rPr>
        <w:t>"You also wanted to leave."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"Thank you for not making my choice into your escape."</w:t>
      </w:r>
    </w:p>
    <w:p>
      <w:pPr>
        <w:spacing w:line="360" w:lineRule="auto" w:after="120" w:before="0"/>
        <w:ind w:firstLine="720"/>
        <w:jc w:val="both"/>
      </w:pPr>
      <w:r>
        <w:rPr>
          <w:rFonts w:ascii="EB Garamond" w:hAnsi="EB Garamond" w:cs="EB Garamond"/>
          <w:sz w:val="22"/>
        </w:rPr>
        <w:t>That struck deeper than the officer's packet.</w:t>
      </w:r>
    </w:p>
    <w:p>
      <w:pPr>
        <w:spacing w:line="360" w:lineRule="auto" w:after="120" w:before="0"/>
        <w:ind w:firstLine="720"/>
        <w:jc w:val="both"/>
      </w:pPr>
      <w:r>
        <w:rPr>
          <w:rFonts w:ascii="EB Garamond" w:hAnsi="EB Garamond" w:cs="EB Garamond"/>
          <w:sz w:val="22"/>
        </w:rPr>
        <w:t>I had no answer. Buck saved me by biting at the gray rider's dropped glove and spitting it out with public disgust.</w:t>
      </w:r>
    </w:p>
    <w:p>
      <w:pPr>
        <w:spacing w:line="360" w:lineRule="auto" w:after="120" w:before="0"/>
        <w:ind w:firstLine="720"/>
        <w:jc w:val="both"/>
      </w:pPr>
      <w:r>
        <w:rPr>
          <w:rFonts w:ascii="EB Garamond" w:hAnsi="EB Garamond" w:cs="EB Garamond"/>
          <w:sz w:val="22"/>
        </w:rPr>
        <w:t>"Official opinion recorded," Geralt said.</w:t>
      </w:r>
    </w:p>
    <w:p>
      <w:pPr>
        <w:spacing w:line="360" w:lineRule="auto" w:after="120" w:before="0"/>
        <w:ind w:firstLine="720"/>
        <w:jc w:val="both"/>
      </w:pPr>
      <w:r>
        <w:rPr>
          <w:rFonts w:ascii="EB Garamond" w:hAnsi="EB Garamond" w:cs="EB Garamond"/>
          <w:sz w:val="22"/>
        </w:rPr>
        <w:t>For once, everyone agreed with the horse.</w:t>
      </w:r>
    </w:p>
    <w:p>
      <w:pPr>
        <w:spacing w:before="0" w:after="240"/>
        <w:jc w:val="center"/>
      </w:pPr>
      <w:r>
        <w:rPr>
          <w:rFonts w:ascii="EB Garamond" w:hAnsi="EB Garamond" w:cs="EB Garamond"/>
          <w:b/>
          <w:sz w:val="28"/>
        </w:rPr>
        <w:t>SKELLIGE WEATHER</w:t>
      </w:r>
    </w:p>
    <w:p>
      <w:pPr>
        <w:spacing w:line="360" w:lineRule="auto" w:after="120" w:before="0"/>
        <w:ind w:firstLine="0"/>
        <w:jc w:val="both"/>
      </w:pPr>
      <w:r>
        <w:rPr>
          <w:rFonts w:ascii="Garamond" w:hAnsi="Garamond" w:cs="Garamond" w:eastAsia="Garamond"/>
          <w:i/>
          <w:sz w:val="22"/>
        </w:rPr>
        <w:t>Druidic packet delivered through Kovir courier route, salt-stained and resealed twice:</w:t>
      </w:r>
    </w:p>
    <w:p>
      <w:pPr>
        <w:spacing w:line="360" w:lineRule="auto" w:after="120" w:before="0"/>
        <w:ind w:firstLine="720"/>
        <w:jc w:val="both"/>
      </w:pPr>
      <w:r>
        <w:rPr>
          <w:rFonts w:ascii="Garamond" w:hAnsi="Garamond" w:cs="Garamond" w:eastAsia="Garamond"/>
          <w:i/>
          <w:sz w:val="22"/>
        </w:rPr>
        <w:t>To Yennefer of Vengerberg, Triss Merigold, and the white-haired witcher who still owes me a clear answer about a leshen in Ard Skellig. The sea has begun returning what it should keep. Queen Cerys demands plain truth before she sends aid into another continent's secret. I agree with her, which will surprise no one with sense.</w:t>
      </w:r>
    </w:p>
    <w:p>
      <w:pPr>
        <w:spacing w:line="360" w:lineRule="auto" w:after="120" w:before="0"/>
        <w:ind w:firstLine="720"/>
        <w:jc w:val="both"/>
      </w:pPr>
      <w:r>
        <w:rPr>
          <w:rFonts w:ascii="EB Garamond" w:hAnsi="EB Garamond" w:cs="EB Garamond"/>
          <w:sz w:val="22"/>
        </w:rPr>
        <w:t>I read Ermion's opening twice and almost liked him for it.</w:t>
      </w:r>
    </w:p>
    <w:p>
      <w:pPr>
        <w:spacing w:line="360" w:lineRule="auto" w:after="120" w:before="0"/>
        <w:ind w:firstLine="720"/>
        <w:jc w:val="both"/>
      </w:pPr>
      <w:r>
        <w:rPr>
          <w:rFonts w:ascii="EB Garamond" w:hAnsi="EB Garamond" w:cs="EB Garamond"/>
          <w:sz w:val="22"/>
        </w:rPr>
        <w:t>The packet reached us in a rain-stiffened satchel carried by a Kovir merchant who believed he transported smoked herring invoices and therefore complained the whole way with convincing sincerity. We opened it in a barn outside Vengerberg because the inn nearby had too many ears and one bard too eager to prove he knew the second verse of a song Dandelion had not yet finished corrupting.</w:t>
      </w:r>
    </w:p>
    <w:p>
      <w:pPr>
        <w:spacing w:line="360" w:lineRule="auto" w:after="120" w:before="0"/>
        <w:ind w:firstLine="720"/>
        <w:jc w:val="both"/>
      </w:pPr>
      <w:r>
        <w:rPr>
          <w:rFonts w:ascii="EB Garamond" w:hAnsi="EB Garamond" w:cs="EB Garamond"/>
          <w:sz w:val="22"/>
        </w:rPr>
        <w:t>The barn smelled of hay, damp wool, horses, and sheep resentment. Buck approved of the sheep's attitude and no other part of the arrangement.</w:t>
      </w:r>
    </w:p>
    <w:p>
      <w:pPr>
        <w:spacing w:line="360" w:lineRule="auto" w:after="120" w:before="0"/>
        <w:ind w:firstLine="720"/>
        <w:jc w:val="both"/>
      </w:pPr>
      <w:r>
        <w:rPr>
          <w:rFonts w:ascii="EB Garamond" w:hAnsi="EB Garamond" w:cs="EB Garamond"/>
          <w:sz w:val="22"/>
        </w:rPr>
        <w:t>Yennefer read Cerys's letter first. Her mouth moved at send truth, not comfort.</w:t>
      </w:r>
    </w:p>
    <w:p>
      <w:pPr>
        <w:spacing w:line="360" w:lineRule="auto" w:after="120" w:before="0"/>
        <w:ind w:firstLine="720"/>
        <w:jc w:val="both"/>
      </w:pPr>
      <w:r>
        <w:rPr>
          <w:rFonts w:ascii="EB Garamond" w:hAnsi="EB Garamond" w:cs="EB Garamond"/>
          <w:sz w:val="22"/>
        </w:rPr>
        <w:t>"She has improved," Yennefer said.</w:t>
      </w:r>
    </w:p>
    <w:p>
      <w:pPr>
        <w:spacing w:line="360" w:lineRule="auto" w:after="120" w:before="0"/>
        <w:ind w:firstLine="720"/>
        <w:jc w:val="both"/>
      </w:pPr>
      <w:r>
        <w:rPr>
          <w:rFonts w:ascii="EB Garamond" w:hAnsi="EB Garamond" w:cs="EB Garamond"/>
          <w:sz w:val="22"/>
        </w:rPr>
        <w:t>Geralt took the report. "She was always direct."</w:t>
      </w:r>
    </w:p>
    <w:p>
      <w:pPr>
        <w:spacing w:line="360" w:lineRule="auto" w:after="120" w:before="0"/>
        <w:ind w:firstLine="720"/>
        <w:jc w:val="both"/>
      </w:pPr>
      <w:r>
        <w:rPr>
          <w:rFonts w:ascii="EB Garamond" w:hAnsi="EB Garamond" w:cs="EB Garamond"/>
          <w:sz w:val="22"/>
        </w:rPr>
        <w:t>"Direct and improved are not enemies."</w:t>
      </w:r>
    </w:p>
    <w:p>
      <w:pPr>
        <w:spacing w:line="360" w:lineRule="auto" w:after="120" w:before="0"/>
        <w:ind w:firstLine="720"/>
        <w:jc w:val="both"/>
      </w:pPr>
      <w:r>
        <w:rPr>
          <w:rFonts w:ascii="EB Garamond" w:hAnsi="EB Garamond" w:cs="EB Garamond"/>
          <w:sz w:val="22"/>
        </w:rPr>
        <w:t>The report began on a Skellige shore.</w:t>
      </w:r>
    </w:p>
    <w:p>
      <w:pPr>
        <w:spacing w:line="360" w:lineRule="auto" w:after="120" w:before="0"/>
        <w:ind w:firstLine="720"/>
        <w:jc w:val="both"/>
      </w:pPr>
      <w:r>
        <w:rPr>
          <w:rFonts w:ascii="EB Garamond" w:hAnsi="EB Garamond" w:cs="EB Garamond"/>
          <w:sz w:val="22"/>
        </w:rPr>
        <w:t>The first sign, according to the fisherman who found the carcass, was that gulls would not touch it. Fishermen respect gulls the way priests respect omens: publicly with reverence, privately with insults and an eye to profit. Gulls touch everything. Bait, bread, fingers, funeral rings if widows cry too long. If gulls would not land, the thing below them had entered a category older than appetite.</w:t>
      </w:r>
    </w:p>
    <w:p>
      <w:pPr>
        <w:spacing w:line="360" w:lineRule="auto" w:after="120" w:before="0"/>
        <w:ind w:firstLine="720"/>
        <w:jc w:val="both"/>
      </w:pPr>
      <w:r>
        <w:rPr>
          <w:rFonts w:ascii="EB Garamond" w:hAnsi="EB Garamond" w:cs="EB Garamond"/>
          <w:sz w:val="22"/>
        </w:rPr>
        <w:t>Cerys an Craite arrived in riding leathers, hair braided back, crown absent because cliffs do not care for gold and neither did she when the work was honest. Wind off the sea cut through wool and made banners snap above the harbor. Ermion stood beside the covered shape on the stones with his staff planted in shingle and the grim face of a man right too early and tired of repetition.</w:t>
      </w:r>
    </w:p>
    <w:p>
      <w:pPr>
        <w:spacing w:line="360" w:lineRule="auto" w:after="120" w:before="0"/>
        <w:ind w:firstLine="720"/>
        <w:jc w:val="both"/>
      </w:pPr>
      <w:r>
        <w:rPr>
          <w:rFonts w:ascii="EB Garamond" w:hAnsi="EB Garamond" w:cs="EB Garamond"/>
          <w:sz w:val="22"/>
        </w:rPr>
        <w:t>"Draconid?" Cerys asked.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"Skellige kind?"</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"Then why is it on my shore?"</w:t>
      </w:r>
    </w:p>
    <w:p>
      <w:pPr>
        <w:spacing w:line="360" w:lineRule="auto" w:after="120" w:before="0"/>
        <w:ind w:firstLine="720"/>
        <w:jc w:val="both"/>
      </w:pPr>
      <w:r>
        <w:rPr>
          <w:rFonts w:ascii="EB Garamond" w:hAnsi="EB Garamond" w:cs="EB Garamond"/>
          <w:sz w:val="22"/>
        </w:rPr>
        <w:t>"That is the expensive question."</w:t>
      </w:r>
    </w:p>
    <w:p>
      <w:pPr>
        <w:spacing w:line="360" w:lineRule="auto" w:after="120" w:before="0"/>
        <w:ind w:firstLine="720"/>
        <w:jc w:val="both"/>
      </w:pPr>
      <w:r>
        <w:rPr>
          <w:rFonts w:ascii="EB Garamond" w:hAnsi="EB Garamond" w:cs="EB Garamond"/>
          <w:sz w:val="22"/>
        </w:rPr>
        <w:t>"You have been speaking with witchers again."</w:t>
      </w:r>
    </w:p>
    <w:p>
      <w:pPr>
        <w:spacing w:line="360" w:lineRule="auto" w:after="120" w:before="0"/>
        <w:ind w:firstLine="720"/>
        <w:jc w:val="both"/>
      </w:pPr>
      <w:r>
        <w:rPr>
          <w:rFonts w:ascii="EB Garamond" w:hAnsi="EB Garamond" w:cs="EB Garamond"/>
          <w:sz w:val="22"/>
        </w:rPr>
        <w:t>"One learns phrases from bad company."</w:t>
      </w:r>
    </w:p>
    <w:p>
      <w:pPr>
        <w:spacing w:line="360" w:lineRule="auto" w:after="120" w:before="0"/>
        <w:ind w:firstLine="720"/>
        <w:jc w:val="both"/>
      </w:pPr>
      <w:r>
        <w:rPr>
          <w:rFonts w:ascii="EB Garamond" w:hAnsi="EB Garamond" w:cs="EB Garamond"/>
          <w:sz w:val="22"/>
        </w:rPr>
        <w:t>The carcass had once been a basilisk or near it, insulting taxonomy. Head too narrow. Chest too deep. Wing joints malformed by an inland breeding line that had no business reaching an island shore. The belly had not been opened. The skin remained whole. Yet the body sagged inward as if everything that made it hungry had been drawn through a hole smaller than thought. The eyes were intact and empty.</w:t>
      </w:r>
    </w:p>
    <w:p>
      <w:pPr>
        <w:spacing w:line="360" w:lineRule="auto" w:after="120" w:before="0"/>
        <w:ind w:firstLine="720"/>
        <w:jc w:val="both"/>
      </w:pPr>
      <w:r>
        <w:rPr>
          <w:rFonts w:ascii="EB Garamond" w:hAnsi="EB Garamond" w:cs="EB Garamond"/>
          <w:sz w:val="22"/>
        </w:rPr>
        <w:t>Not dead empty. Room-after-furniture empty.</w:t>
      </w:r>
    </w:p>
    <w:p>
      <w:pPr>
        <w:spacing w:line="360" w:lineRule="auto" w:after="120" w:before="0"/>
        <w:ind w:firstLine="720"/>
        <w:jc w:val="both"/>
      </w:pPr>
      <w:r>
        <w:rPr>
          <w:rFonts w:ascii="EB Garamond" w:hAnsi="EB Garamond" w:cs="EB Garamond"/>
          <w:sz w:val="22"/>
        </w:rPr>
        <w:t>Cerys had seen battlefields, drowned men, plague, berserker aftermath, and the Hunt's shadow when stories became hoofbeats. This was different. Not violence done to flesh. Instruction removed from flesh.</w:t>
      </w:r>
    </w:p>
    <w:p>
      <w:pPr>
        <w:spacing w:line="360" w:lineRule="auto" w:after="120" w:before="0"/>
        <w:ind w:firstLine="720"/>
        <w:jc w:val="both"/>
      </w:pPr>
      <w:r>
        <w:rPr>
          <w:rFonts w:ascii="EB Garamond" w:hAnsi="EB Garamond" w:cs="EB Garamond"/>
          <w:sz w:val="22"/>
        </w:rPr>
        <w:t>"No birds," she said.</w:t>
      </w:r>
    </w:p>
    <w:p>
      <w:pPr>
        <w:spacing w:line="360" w:lineRule="auto" w:after="120" w:before="0"/>
        <w:ind w:firstLine="720"/>
        <w:jc w:val="both"/>
      </w:pPr>
      <w:r>
        <w:rPr>
          <w:rFonts w:ascii="EB Garamond" w:hAnsi="EB Garamond" w:cs="EB Garamond"/>
          <w:sz w:val="22"/>
        </w:rPr>
        <w:t>"No lice either," Ermion replied. "No worms. No scavenger claim. Even rot is hesitating."</w:t>
      </w:r>
    </w:p>
    <w:p>
      <w:pPr>
        <w:spacing w:line="360" w:lineRule="auto" w:after="120" w:before="0"/>
        <w:ind w:firstLine="720"/>
        <w:jc w:val="both"/>
      </w:pPr>
      <w:r>
        <w:rPr>
          <w:rFonts w:ascii="EB Garamond" w:hAnsi="EB Garamond" w:cs="EB Garamond"/>
          <w:sz w:val="22"/>
        </w:rPr>
        <w:t>"Rot has more sense than half my jarls."</w:t>
      </w:r>
    </w:p>
    <w:p>
      <w:pPr>
        <w:spacing w:line="360" w:lineRule="auto" w:after="120" w:before="0"/>
        <w:ind w:firstLine="720"/>
        <w:jc w:val="both"/>
      </w:pPr>
      <w:r>
        <w:rPr>
          <w:rFonts w:ascii="EB Garamond" w:hAnsi="EB Garamond" w:cs="EB Garamond"/>
          <w:sz w:val="22"/>
        </w:rPr>
        <w:t>"Often. Less jewelry."</w:t>
      </w:r>
    </w:p>
    <w:p>
      <w:pPr>
        <w:spacing w:line="360" w:lineRule="auto" w:after="120" w:before="0"/>
        <w:ind w:firstLine="720"/>
        <w:jc w:val="both"/>
      </w:pPr>
      <w:r>
        <w:rPr>
          <w:rFonts w:ascii="EB Garamond" w:hAnsi="EB Garamond" w:cs="EB Garamond"/>
          <w:sz w:val="22"/>
        </w:rPr>
        <w:t>The smell was wrong. Brine, dead scale, and beneath both hot stone, old smoke, a forge heard from underwater.</w:t>
      </w:r>
    </w:p>
    <w:p>
      <w:pPr>
        <w:spacing w:line="360" w:lineRule="auto" w:after="120" w:before="0"/>
        <w:ind w:firstLine="720"/>
        <w:jc w:val="both"/>
      </w:pPr>
      <w:r>
        <w:rPr>
          <w:rFonts w:ascii="EB Garamond" w:hAnsi="EB Garamond" w:cs="EB Garamond"/>
          <w:sz w:val="22"/>
        </w:rPr>
        <w:t>"You said dreams," Cerys said.</w:t>
      </w:r>
    </w:p>
    <w:p>
      <w:pPr>
        <w:spacing w:line="360" w:lineRule="auto" w:after="120" w:before="0"/>
        <w:ind w:firstLine="720"/>
        <w:jc w:val="both"/>
      </w:pPr>
      <w:r>
        <w:rPr>
          <w:rFonts w:ascii="EB Garamond" w:hAnsi="EB Garamond" w:cs="EB Garamond"/>
          <w:sz w:val="22"/>
        </w:rPr>
        <w:t>Ermion nodded toward the priestess by the path. "Three women in separate villages. One priestess of Freya. One net-mender. One girl too young for politics and too old for fairy tales. Same phrase."</w:t>
      </w:r>
    </w:p>
    <w:p>
      <w:pPr>
        <w:spacing w:line="360" w:lineRule="auto" w:after="120" w:before="0"/>
        <w:ind w:firstLine="720"/>
        <w:jc w:val="both"/>
      </w:pPr>
      <w:r>
        <w:rPr>
          <w:rFonts w:ascii="EB Garamond" w:hAnsi="EB Garamond" w:cs="EB Garamond"/>
          <w:sz w:val="22"/>
        </w:rPr>
        <w:t>"Say it."</w:t>
      </w:r>
    </w:p>
    <w:p>
      <w:pPr>
        <w:spacing w:line="360" w:lineRule="auto" w:after="120" w:before="0"/>
        <w:ind w:firstLine="720"/>
        <w:jc w:val="both"/>
      </w:pPr>
      <w:r>
        <w:rPr>
          <w:rFonts w:ascii="EB Garamond" w:hAnsi="EB Garamond" w:cs="EB Garamond"/>
          <w:sz w:val="22"/>
        </w:rPr>
        <w:t>"The crown drinks through the door."</w:t>
      </w:r>
    </w:p>
    <w:p>
      <w:pPr>
        <w:spacing w:line="360" w:lineRule="auto" w:after="120" w:before="0"/>
        <w:ind w:firstLine="720"/>
        <w:jc w:val="both"/>
      </w:pPr>
      <w:r>
        <w:rPr>
          <w:rFonts w:ascii="EB Garamond" w:hAnsi="EB Garamond" w:cs="EB Garamond"/>
          <w:sz w:val="22"/>
        </w:rPr>
        <w:t>Ciri read those words in the barn and went still at door. I knew why. Gate had haunted her all her life. Door was worse in a quieter way. A gate belonged to paths, worlds, crossing. A door belonged to a house. To ownership. To rooms where someone could decide who entered.</w:t>
      </w:r>
    </w:p>
    <w:p>
      <w:pPr>
        <w:spacing w:line="360" w:lineRule="auto" w:after="120" w:before="0"/>
        <w:ind w:firstLine="720"/>
        <w:jc w:val="both"/>
      </w:pPr>
      <w:r>
        <w:rPr>
          <w:rFonts w:ascii="EB Garamond" w:hAnsi="EB Garamond" w:cs="EB Garamond"/>
          <w:sz w:val="22"/>
        </w:rPr>
        <w:t>"Door," Ciri said.</w:t>
      </w:r>
    </w:p>
    <w:p>
      <w:pPr>
        <w:spacing w:line="360" w:lineRule="auto" w:after="120" w:before="0"/>
        <w:ind w:firstLine="720"/>
        <w:jc w:val="both"/>
      </w:pPr>
      <w:r>
        <w:rPr>
          <w:rFonts w:ascii="EB Garamond" w:hAnsi="EB Garamond" w:cs="EB Garamond"/>
          <w:sz w:val="22"/>
        </w:rPr>
        <w:t>Asha closed her eyes. "Faithel teaching says gate is passage, wound is damage, door is intention. A door belongs to a maker. Or a claimant."</w:t>
      </w:r>
    </w:p>
    <w:p>
      <w:pPr>
        <w:spacing w:line="360" w:lineRule="auto" w:after="120" w:before="0"/>
        <w:ind w:firstLine="720"/>
        <w:jc w:val="both"/>
      </w:pPr>
      <w:r>
        <w:rPr>
          <w:rFonts w:ascii="EB Garamond" w:hAnsi="EB Garamond" w:cs="EB Garamond"/>
          <w:sz w:val="22"/>
        </w:rPr>
        <w:t>"Vharakthul claims," Yennefer said.</w:t>
      </w:r>
    </w:p>
    <w:p>
      <w:pPr>
        <w:spacing w:line="360" w:lineRule="auto" w:after="120" w:before="0"/>
        <w:ind w:firstLine="720"/>
        <w:jc w:val="both"/>
      </w:pPr>
      <w:r>
        <w:rPr>
          <w:rFonts w:ascii="EB Garamond" w:hAnsi="EB Garamond" w:cs="EB Garamond"/>
          <w:sz w:val="22"/>
        </w:rPr>
        <w:t>Regis, who had stayed longer than he claimed he would, studied the red pulse rubbing. "And drinks. Through hunger, through dream, through dead beasts, perhaps through fear."</w:t>
      </w:r>
    </w:p>
    <w:p>
      <w:pPr>
        <w:spacing w:line="360" w:lineRule="auto" w:after="120" w:before="0"/>
        <w:ind w:firstLine="720"/>
        <w:jc w:val="both"/>
      </w:pPr>
      <w:r>
        <w:rPr>
          <w:rFonts w:ascii="EB Garamond" w:hAnsi="EB Garamond" w:cs="EB Garamond"/>
          <w:sz w:val="22"/>
        </w:rPr>
        <w:t>I studied the scale scrap sealed in wax. It lay like a dead black leaf. My left palm ached.</w:t>
      </w:r>
    </w:p>
    <w:p>
      <w:pPr>
        <w:spacing w:line="360" w:lineRule="auto" w:after="120" w:before="0"/>
        <w:ind w:firstLine="720"/>
        <w:jc w:val="both"/>
      </w:pPr>
      <w:r>
        <w:rPr>
          <w:rFonts w:ascii="EB Garamond" w:hAnsi="EB Garamond" w:cs="EB Garamond"/>
          <w:sz w:val="22"/>
        </w:rPr>
        <w:t>Cerys's packet included more than words. A scale sealed in wax mixed with salt. A charcoal rubbing of a red pulse mark. Ragna's dream statement. Ermion's diagram showing three shapes in ash: gate, wound, door. His handwriting stayed patient only until the final note.</w:t>
      </w:r>
    </w:p>
    <w:p>
      <w:pPr>
        <w:spacing w:line="360" w:lineRule="auto" w:after="120" w:before="0"/>
        <w:ind w:firstLine="720"/>
        <w:jc w:val="both"/>
      </w:pPr>
      <w:r>
        <w:rPr>
          <w:rFonts w:ascii="Garamond" w:hAnsi="Garamond" w:cs="Garamond" w:eastAsia="Garamond"/>
          <w:i/>
          <w:sz w:val="22"/>
        </w:rPr>
        <w:t>Gate is passage. Wound is damage. Door is intention. Morningstar's friends say man. His enemies say key. The dead beast says hunger has begun confusing the terms.</w:t>
      </w:r>
    </w:p>
    <w:p>
      <w:pPr>
        <w:spacing w:line="360" w:lineRule="auto" w:after="120" w:before="0"/>
        <w:ind w:firstLine="720"/>
        <w:jc w:val="both"/>
      </w:pPr>
      <w:r>
        <w:rPr>
          <w:rFonts w:ascii="EB Garamond" w:hAnsi="EB Garamond" w:cs="EB Garamond"/>
          <w:sz w:val="22"/>
        </w:rPr>
        <w:t>Cerys's own letter was written in a hand that made ink seem like a tool rather than decoration.</w:t>
      </w:r>
    </w:p>
    <w:p>
      <w:pPr>
        <w:spacing w:line="360" w:lineRule="auto" w:after="120" w:before="0"/>
        <w:ind w:firstLine="720"/>
        <w:jc w:val="both"/>
      </w:pPr>
      <w:r>
        <w:rPr>
          <w:rFonts w:ascii="Garamond" w:hAnsi="Garamond" w:cs="Garamond" w:eastAsia="Garamond"/>
          <w:i/>
          <w:sz w:val="22"/>
        </w:rPr>
        <w:t>Yennefer, Geralt, Ciri, Triss, and whoever Jack Morningstar allows near his shoulder to read,</w:t>
      </w:r>
    </w:p>
    <w:p>
      <w:pPr>
        <w:spacing w:line="360" w:lineRule="auto" w:after="120" w:before="0"/>
        <w:ind w:firstLine="720"/>
        <w:jc w:val="both"/>
      </w:pPr>
      <w:r>
        <w:rPr>
          <w:rFonts w:ascii="Garamond" w:hAnsi="Garamond" w:cs="Garamond" w:eastAsia="Garamond"/>
          <w:i/>
          <w:sz w:val="22"/>
        </w:rPr>
        <w:t>Skellige has received one hollowed draconid, three shared dream phrases, one child repeating mainland cult words without contact, and enough bad weather to make even druids look smug. The phrase here is crown drinks through the door. Ermion says door is not gate, which is the sort of distinction that usually becomes expensive. Ragna says a body can be a house in dreams, and dreams have begun trespassing.</w:t>
      </w:r>
    </w:p>
    <w:p>
      <w:pPr>
        <w:spacing w:line="360" w:lineRule="auto" w:after="120" w:before="0"/>
        <w:ind w:firstLine="720"/>
        <w:jc w:val="both"/>
      </w:pPr>
      <w:r>
        <w:rPr>
          <w:rFonts w:ascii="Garamond" w:hAnsi="Garamond" w:cs="Garamond" w:eastAsia="Garamond"/>
          <w:i/>
          <w:sz w:val="22"/>
        </w:rPr>
        <w:t>If this is your secret, it has reached my shore. That makes it less private.</w:t>
      </w:r>
    </w:p>
    <w:p>
      <w:pPr>
        <w:spacing w:line="360" w:lineRule="auto" w:after="120" w:before="0"/>
        <w:ind w:firstLine="720"/>
        <w:jc w:val="both"/>
      </w:pPr>
      <w:r>
        <w:rPr>
          <w:rFonts w:ascii="Garamond" w:hAnsi="Garamond" w:cs="Garamond" w:eastAsia="Garamond"/>
          <w:i/>
          <w:sz w:val="22"/>
        </w:rPr>
        <w:t>I will not sail my people blind into another hidden war. Send truth, not comfort. If aid is needed, name the need. If ships are needed, say so. If silence is needed, explain why silence is not merely another rich person's curtain. Skellige has buried enough for other people's prophecies.</w:t>
      </w:r>
    </w:p>
    <w:p>
      <w:pPr>
        <w:spacing w:line="360" w:lineRule="auto" w:after="120" w:before="0"/>
        <w:ind w:firstLine="720"/>
        <w:jc w:val="both"/>
      </w:pPr>
      <w:r>
        <w:rPr>
          <w:rFonts w:ascii="Garamond" w:hAnsi="Garamond" w:cs="Garamond" w:eastAsia="Garamond"/>
          <w:i/>
          <w:sz w:val="22"/>
        </w:rPr>
        <w:t>Cerys an Craite, Queen of Skellige</w:t>
      </w:r>
    </w:p>
    <w:p>
      <w:pPr>
        <w:spacing w:line="360" w:lineRule="auto" w:after="120" w:before="0"/>
        <w:ind w:firstLine="720"/>
        <w:jc w:val="both"/>
      </w:pPr>
      <w:r>
        <w:rPr>
          <w:rFonts w:ascii="EB Garamond" w:hAnsi="EB Garamond" w:cs="EB Garamond"/>
          <w:sz w:val="22"/>
        </w:rPr>
        <w:t>"Direct," Geralt said.</w:t>
      </w:r>
    </w:p>
    <w:p>
      <w:pPr>
        <w:spacing w:line="360" w:lineRule="auto" w:after="120" w:before="0"/>
        <w:ind w:firstLine="720"/>
        <w:jc w:val="both"/>
      </w:pPr>
      <w:r>
        <w:rPr>
          <w:rFonts w:ascii="EB Garamond" w:hAnsi="EB Garamond" w:cs="EB Garamond"/>
          <w:sz w:val="22"/>
        </w:rPr>
        <w:t>"Restrained," Yennefer replied.</w:t>
      </w:r>
    </w:p>
    <w:p>
      <w:pPr>
        <w:spacing w:line="360" w:lineRule="auto" w:after="120" w:before="0"/>
        <w:ind w:firstLine="720"/>
        <w:jc w:val="both"/>
      </w:pPr>
      <w:r>
        <w:rPr>
          <w:rFonts w:ascii="EB Garamond" w:hAnsi="EB Garamond" w:cs="EB Garamond"/>
          <w:sz w:val="22"/>
        </w:rPr>
        <w:t>"By what?"</w:t>
      </w:r>
    </w:p>
    <w:p>
      <w:pPr>
        <w:spacing w:line="360" w:lineRule="auto" w:after="120" w:before="0"/>
        <w:ind w:firstLine="720"/>
        <w:jc w:val="both"/>
      </w:pPr>
      <w:r>
        <w:rPr>
          <w:rFonts w:ascii="EB Garamond" w:hAnsi="EB Garamond" w:cs="EB Garamond"/>
          <w:sz w:val="22"/>
        </w:rPr>
        <w:t>"Lack of larger paper."</w:t>
      </w:r>
    </w:p>
    <w:p>
      <w:pPr>
        <w:spacing w:line="360" w:lineRule="auto" w:after="120" w:before="0"/>
        <w:ind w:firstLine="720"/>
        <w:jc w:val="both"/>
      </w:pPr>
      <w:r>
        <w:rPr>
          <w:rFonts w:ascii="EB Garamond" w:hAnsi="EB Garamond" w:cs="EB Garamond"/>
          <w:sz w:val="22"/>
        </w:rPr>
        <w:t>Triss moved the scale away from her ink. "The problem is not local. Not Novigrad. Not Temeria. Not northern roads. It touches Skellige. Draconids are reacting across distance. Shared phrases are spreading without normal travel."</w:t>
      </w:r>
    </w:p>
    <w:p>
      <w:pPr>
        <w:spacing w:line="360" w:lineRule="auto" w:after="120" w:before="0"/>
        <w:ind w:firstLine="720"/>
        <w:jc w:val="both"/>
      </w:pPr>
      <w:r>
        <w:rPr>
          <w:rFonts w:ascii="EB Garamond" w:hAnsi="EB Garamond" w:cs="EB Garamond"/>
          <w:sz w:val="22"/>
        </w:rPr>
        <w:t>"The outer seal," Asha said. "If the old anchors are sick, northern doctrine will never be enough. You have fragments. Fragments helped you live this long. They will not tell you how the prison fails."</w:t>
      </w:r>
    </w:p>
    <w:p>
      <w:pPr>
        <w:spacing w:line="360" w:lineRule="auto" w:after="120" w:before="0"/>
        <w:ind w:firstLine="720"/>
        <w:jc w:val="both"/>
      </w:pPr>
      <w:r>
        <w:rPr>
          <w:rFonts w:ascii="EB Garamond" w:hAnsi="EB Garamond" w:cs="EB Garamond"/>
          <w:sz w:val="22"/>
        </w:rPr>
        <w:t>"Zerrikania," Geralt said.</w:t>
      </w:r>
    </w:p>
    <w:p>
      <w:pPr>
        <w:spacing w:line="360" w:lineRule="auto" w:after="120" w:before="0"/>
        <w:ind w:firstLine="720"/>
        <w:jc w:val="both"/>
      </w:pPr>
      <w:r>
        <w:rPr>
          <w:rFonts w:ascii="EB Garamond" w:hAnsi="EB Garamond" w:cs="EB Garamond"/>
          <w:sz w:val="22"/>
        </w:rPr>
        <w:t>No one disagreed.</w:t>
      </w:r>
    </w:p>
    <w:p>
      <w:pPr>
        <w:spacing w:line="360" w:lineRule="auto" w:after="120" w:before="0"/>
        <w:ind w:firstLine="720"/>
        <w:jc w:val="both"/>
      </w:pPr>
      <w:r>
        <w:rPr>
          <w:rFonts w:ascii="EB Garamond" w:hAnsi="EB Garamond" w:cs="EB Garamond"/>
          <w:sz w:val="22"/>
        </w:rPr>
        <w:t>Rain moved beyond the barn doors, gray and patient. The east had waited behind every answer since the first warm ground under Willenford. Helena, Jacob, Asha's scars, Saesenthessis's silences, the blue bead, the living chamber page, the draconid bodies, Cazren's red door, Cerys's weather. Evidence had become motion. Motion had become road.</w:t>
      </w:r>
    </w:p>
    <w:p>
      <w:pPr>
        <w:spacing w:line="360" w:lineRule="auto" w:after="120" w:before="0"/>
        <w:ind w:firstLine="720"/>
        <w:jc w:val="both"/>
      </w:pPr>
      <w:r>
        <w:rPr>
          <w:rFonts w:ascii="EB Garamond" w:hAnsi="EB Garamond" w:cs="EB Garamond"/>
          <w:sz w:val="22"/>
        </w:rPr>
        <w:t>"Not yet," I said.</w:t>
      </w:r>
    </w:p>
    <w:p>
      <w:pPr>
        <w:spacing w:line="360" w:lineRule="auto" w:after="120" w:before="0"/>
        <w:ind w:firstLine="720"/>
        <w:jc w:val="both"/>
      </w:pPr>
      <w:r>
        <w:rPr>
          <w:rFonts w:ascii="EB Garamond" w:hAnsi="EB Garamond" w:cs="EB Garamond"/>
          <w:sz w:val="22"/>
        </w:rPr>
        <w:t>Every face found me.</w:t>
      </w:r>
    </w:p>
    <w:p>
      <w:pPr>
        <w:spacing w:line="360" w:lineRule="auto" w:after="120" w:before="0"/>
        <w:ind w:firstLine="720"/>
        <w:jc w:val="both"/>
      </w:pPr>
      <w:r>
        <w:rPr>
          <w:rFonts w:ascii="EB Garamond" w:hAnsi="EB Garamond" w:cs="EB Garamond"/>
          <w:sz w:val="22"/>
        </w:rPr>
        <w:t>I touched the pouch where the bead lay. "Burial first."</w:t>
      </w:r>
    </w:p>
    <w:p>
      <w:pPr>
        <w:spacing w:line="360" w:lineRule="auto" w:after="120" w:before="0"/>
        <w:ind w:firstLine="720"/>
        <w:jc w:val="both"/>
      </w:pPr>
      <w:r>
        <w:rPr>
          <w:rFonts w:ascii="EB Garamond" w:hAnsi="EB Garamond" w:cs="EB Garamond"/>
          <w:sz w:val="22"/>
        </w:rPr>
        <w:t>Asha bowed her head once. Not agreement. Recognition. Geralt looked at me for a long moment, then down at the Skellige report.</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Ciri did not speak. She understood too well that some roads become survivable only after grief is given a place to stand.</w:t>
      </w:r>
    </w:p>
    <w:p>
      <w:pPr>
        <w:spacing w:line="360" w:lineRule="auto" w:after="120" w:before="0"/>
        <w:ind w:firstLine="720"/>
        <w:jc w:val="both"/>
      </w:pPr>
      <w:r>
        <w:rPr>
          <w:rFonts w:ascii="EB Garamond" w:hAnsi="EB Garamond" w:cs="EB Garamond"/>
          <w:sz w:val="22"/>
        </w:rPr>
        <w:t>Outside, Buck kicked the barn door.</w:t>
      </w:r>
    </w:p>
    <w:p>
      <w:pPr>
        <w:spacing w:line="360" w:lineRule="auto" w:after="120" w:before="0"/>
        <w:ind w:firstLine="720"/>
        <w:jc w:val="both"/>
      </w:pPr>
      <w:r>
        <w:rPr>
          <w:rFonts w:ascii="EB Garamond" w:hAnsi="EB Garamond" w:cs="EB Garamond"/>
          <w:sz w:val="22"/>
        </w:rPr>
        <w:t>Zoltan said from the stall, "Horse votes for burial with decent oats."</w:t>
      </w:r>
    </w:p>
    <w:p>
      <w:pPr>
        <w:spacing w:line="360" w:lineRule="auto" w:after="120" w:before="0"/>
        <w:ind w:firstLine="720"/>
        <w:jc w:val="both"/>
      </w:pPr>
      <w:r>
        <w:rPr>
          <w:rFonts w:ascii="EB Garamond" w:hAnsi="EB Garamond" w:cs="EB Garamond"/>
          <w:sz w:val="22"/>
        </w:rPr>
        <w:t>"Horse votes against barns," I said.</w:t>
      </w:r>
    </w:p>
    <w:p>
      <w:pPr>
        <w:spacing w:line="360" w:lineRule="auto" w:after="120" w:before="0"/>
        <w:ind w:firstLine="720"/>
        <w:jc w:val="both"/>
      </w:pPr>
      <w:r>
        <w:rPr>
          <w:rFonts w:ascii="EB Garamond" w:hAnsi="EB Garamond" w:cs="EB Garamond"/>
          <w:sz w:val="22"/>
        </w:rPr>
        <w:t>"Horse can file complaint with Cerys," Geralt replied. "She is collecting mainland problems."</w:t>
      </w:r>
    </w:p>
    <w:p>
      <w:pPr>
        <w:spacing w:line="360" w:lineRule="auto" w:after="120" w:before="0"/>
        <w:ind w:firstLine="720"/>
        <w:jc w:val="both"/>
      </w:pPr>
      <w:r>
        <w:rPr>
          <w:rFonts w:ascii="EB Garamond" w:hAnsi="EB Garamond" w:cs="EB Garamond"/>
          <w:sz w:val="22"/>
        </w:rPr>
        <w:t>Dandelion, who had indeed come despite claiming to be elsewhere, lifted a finger. "I can make that rhyme."</w:t>
      </w:r>
    </w:p>
    <w:p>
      <w:pPr>
        <w:spacing w:line="360" w:lineRule="auto" w:after="120" w:before="0"/>
        <w:ind w:firstLine="720"/>
        <w:jc w:val="both"/>
      </w:pPr>
      <w:r>
        <w:rPr>
          <w:rFonts w:ascii="EB Garamond" w:hAnsi="EB Garamond" w:cs="EB Garamond"/>
          <w:sz w:val="22"/>
        </w:rPr>
        <w:t>Priscilla touched his wrist. "Don't."</w:t>
      </w:r>
    </w:p>
    <w:p>
      <w:pPr>
        <w:spacing w:line="360" w:lineRule="auto" w:after="120" w:before="0"/>
        <w:ind w:firstLine="720"/>
        <w:jc w:val="both"/>
      </w:pPr>
      <w:r>
        <w:rPr>
          <w:rFonts w:ascii="EB Garamond" w:hAnsi="EB Garamond" w:cs="EB Garamond"/>
          <w:sz w:val="22"/>
        </w:rPr>
        <w:t>He lowered the finger. "Wisdom arrives through cruelty."</w:t>
      </w:r>
    </w:p>
    <w:p>
      <w:pPr>
        <w:spacing w:line="360" w:lineRule="auto" w:after="120" w:before="0"/>
        <w:ind w:firstLine="720"/>
        <w:jc w:val="both"/>
      </w:pPr>
      <w:r>
        <w:rPr>
          <w:rFonts w:ascii="EB Garamond" w:hAnsi="EB Garamond" w:cs="EB Garamond"/>
          <w:sz w:val="22"/>
        </w:rPr>
        <w:t>For one moment, the world remained terrible and also populated by people refusing to let terror have the only voice.</w:t>
      </w:r>
    </w:p>
    <w:p>
      <w:pPr>
        <w:spacing w:line="360" w:lineRule="auto" w:after="120" w:before="0"/>
        <w:ind w:firstLine="720"/>
        <w:jc w:val="both"/>
      </w:pPr>
      <w:r>
        <w:rPr>
          <w:rFonts w:ascii="EB Garamond" w:hAnsi="EB Garamond" w:cs="EB Garamond"/>
          <w:sz w:val="22"/>
        </w:rPr>
        <w:t>Then we planned the burial.</w:t>
      </w:r>
    </w:p>
    <w:p>
      <w:pPr>
        <w:spacing w:line="360" w:lineRule="auto" w:after="120" w:before="0"/>
        <w:ind w:firstLine="720"/>
        <w:jc w:val="both"/>
      </w:pPr>
      <w:r>
        <w:rPr>
          <w:rFonts w:ascii="EB Garamond" w:hAnsi="EB Garamond" w:cs="EB Garamond"/>
          <w:sz w:val="22"/>
        </w:rPr>
        <w:t>First we planned how not to turn the burial into a trail.</w:t>
      </w:r>
    </w:p>
    <w:p>
      <w:pPr>
        <w:spacing w:line="360" w:lineRule="auto" w:after="120" w:before="0"/>
        <w:ind w:firstLine="720"/>
        <w:jc w:val="both"/>
      </w:pPr>
      <w:r>
        <w:rPr>
          <w:rFonts w:ascii="EB Garamond" w:hAnsi="EB Garamond" w:cs="EB Garamond"/>
          <w:sz w:val="22"/>
        </w:rPr>
        <w:t>That took longer than planning most attacks. Attacks have targets. Mourning has habits. People leave marks when they think no one is hunting grief: a stone placed too carefully, a path walked twice, a flower from the wrong region, a witness who remembers that the future empress stood in rain beside a white-haired witcher while a sorceress cursed the soil.</w:t>
      </w:r>
    </w:p>
    <w:p>
      <w:pPr>
        <w:spacing w:line="360" w:lineRule="auto" w:after="120" w:before="0"/>
        <w:ind w:firstLine="720"/>
        <w:jc w:val="both"/>
      </w:pPr>
      <w:r>
        <w:rPr>
          <w:rFonts w:ascii="EB Garamond" w:hAnsi="EB Garamond" w:cs="EB Garamond"/>
          <w:sz w:val="22"/>
        </w:rPr>
        <w:t>"No flowers," Roche said.</w:t>
      </w:r>
    </w:p>
    <w:p>
      <w:pPr>
        <w:spacing w:line="360" w:lineRule="auto" w:after="120" w:before="0"/>
        <w:ind w:firstLine="720"/>
        <w:jc w:val="both"/>
      </w:pPr>
      <w:r>
        <w:rPr>
          <w:rFonts w:ascii="EB Garamond" w:hAnsi="EB Garamond" w:cs="EB Garamond"/>
          <w:sz w:val="22"/>
        </w:rPr>
        <w:t>Ciri looked at him. "No. One. Not visible."</w:t>
      </w:r>
    </w:p>
    <w:p>
      <w:pPr>
        <w:spacing w:line="360" w:lineRule="auto" w:after="120" w:before="0"/>
        <w:ind w:firstLine="720"/>
        <w:jc w:val="both"/>
      </w:pPr>
      <w:r>
        <w:rPr>
          <w:rFonts w:ascii="EB Garamond" w:hAnsi="EB Garamond" w:cs="EB Garamond"/>
          <w:sz w:val="22"/>
        </w:rPr>
        <w:t>Roche opened his mouth, looked at her face, and chose survival. "One. Buried."</w:t>
      </w:r>
    </w:p>
    <w:p>
      <w:pPr>
        <w:spacing w:line="360" w:lineRule="auto" w:after="120" w:before="0"/>
        <w:ind w:firstLine="720"/>
        <w:jc w:val="both"/>
      </w:pPr>
      <w:r>
        <w:rPr>
          <w:rFonts w:ascii="EB Garamond" w:hAnsi="EB Garamond" w:cs="EB Garamond"/>
          <w:sz w:val="22"/>
        </w:rPr>
        <w:t>"No road approach twice," Ves said. "We split before the stream, circle in, leave by three lines."</w:t>
      </w:r>
    </w:p>
    <w:p>
      <w:pPr>
        <w:spacing w:line="360" w:lineRule="auto" w:after="120" w:before="0"/>
        <w:ind w:firstLine="720"/>
        <w:jc w:val="both"/>
      </w:pPr>
      <w:r>
        <w:rPr>
          <w:rFonts w:ascii="EB Garamond" w:hAnsi="EB Garamond" w:cs="EB Garamond"/>
          <w:sz w:val="22"/>
        </w:rPr>
        <w:t>"No fire," Yennefer said. "Smoke reports itself."</w:t>
      </w:r>
    </w:p>
    <w:p>
      <w:pPr>
        <w:spacing w:line="360" w:lineRule="auto" w:after="120" w:before="0"/>
        <w:ind w:firstLine="720"/>
        <w:jc w:val="both"/>
      </w:pPr>
      <w:r>
        <w:rPr>
          <w:rFonts w:ascii="EB Garamond" w:hAnsi="EB Garamond" w:cs="EB Garamond"/>
          <w:sz w:val="22"/>
        </w:rPr>
        <w:t>"No singing loud," Triss added, glancing toward Dandelion.</w:t>
      </w:r>
    </w:p>
    <w:p>
      <w:pPr>
        <w:spacing w:line="360" w:lineRule="auto" w:after="120" w:before="0"/>
        <w:ind w:firstLine="720"/>
        <w:jc w:val="both"/>
      </w:pPr>
      <w:r>
        <w:rPr>
          <w:rFonts w:ascii="EB Garamond" w:hAnsi="EB Garamond" w:cs="EB Garamond"/>
          <w:sz w:val="22"/>
        </w:rPr>
        <w:t>He placed a hand to his heart. "I am wounded by the assumption and guided by its accuracy."</w:t>
      </w:r>
    </w:p>
    <w:p>
      <w:pPr>
        <w:spacing w:line="360" w:lineRule="auto" w:after="120" w:before="0"/>
        <w:ind w:firstLine="720"/>
        <w:jc w:val="both"/>
      </w:pPr>
      <w:r>
        <w:rPr>
          <w:rFonts w:ascii="EB Garamond" w:hAnsi="EB Garamond" w:cs="EB Garamond"/>
          <w:sz w:val="22"/>
        </w:rPr>
        <w:t>Priscilla took his sleeve. "You will be quiet."</w:t>
      </w:r>
    </w:p>
    <w:p>
      <w:pPr>
        <w:spacing w:line="360" w:lineRule="auto" w:after="120" w:before="0"/>
        <w:ind w:firstLine="720"/>
        <w:jc w:val="both"/>
      </w:pPr>
      <w:r>
        <w:rPr>
          <w:rFonts w:ascii="EB Garamond" w:hAnsi="EB Garamond" w:cs="EB Garamond"/>
          <w:sz w:val="22"/>
        </w:rPr>
        <w:t>"Wounded further."</w:t>
      </w:r>
    </w:p>
    <w:p>
      <w:pPr>
        <w:spacing w:line="360" w:lineRule="auto" w:after="120" w:before="0"/>
        <w:ind w:firstLine="720"/>
        <w:jc w:val="both"/>
      </w:pPr>
      <w:r>
        <w:rPr>
          <w:rFonts w:ascii="EB Garamond" w:hAnsi="EB Garamond" w:cs="EB Garamond"/>
          <w:sz w:val="22"/>
        </w:rPr>
        <w:t>"Alive still."</w:t>
      </w:r>
    </w:p>
    <w:p>
      <w:pPr>
        <w:spacing w:line="360" w:lineRule="auto" w:after="120" w:before="0"/>
        <w:ind w:firstLine="720"/>
        <w:jc w:val="both"/>
      </w:pPr>
      <w:r>
        <w:rPr>
          <w:rFonts w:ascii="EB Garamond" w:hAnsi="EB Garamond" w:cs="EB Garamond"/>
          <w:sz w:val="22"/>
        </w:rPr>
        <w:t>Zoltan checked the spades and muttered that people who made graves secret deserved to be buried under bureaucracy until they apologized. Regis, who had found dry shelter and improved it by looking politely out of place, asked whether the burial needed a physician's silence or a friend's. Asha answered without looking at him.</w:t>
      </w:r>
    </w:p>
    <w:p>
      <w:pPr>
        <w:spacing w:line="360" w:lineRule="auto" w:after="120" w:before="0"/>
        <w:ind w:firstLine="720"/>
        <w:jc w:val="both"/>
      </w:pPr>
      <w:r>
        <w:rPr>
          <w:rFonts w:ascii="EB Garamond" w:hAnsi="EB Garamond" w:cs="EB Garamond"/>
          <w:sz w:val="22"/>
        </w:rPr>
        <w:t>"Witness first. Friend if the dead allow."</w:t>
      </w:r>
    </w:p>
    <w:p>
      <w:pPr>
        <w:spacing w:line="360" w:lineRule="auto" w:after="120" w:before="0"/>
        <w:ind w:firstLine="720"/>
        <w:jc w:val="both"/>
      </w:pPr>
      <w:r>
        <w:rPr>
          <w:rFonts w:ascii="EB Garamond" w:hAnsi="EB Garamond" w:cs="EB Garamond"/>
          <w:sz w:val="22"/>
        </w:rPr>
        <w:t>Regis bowed. "A wise order."</w:t>
      </w:r>
    </w:p>
    <w:p>
      <w:pPr>
        <w:spacing w:line="360" w:lineRule="auto" w:after="120" w:before="0"/>
        <w:ind w:firstLine="720"/>
        <w:jc w:val="both"/>
      </w:pPr>
      <w:r>
        <w:rPr>
          <w:rFonts w:ascii="EB Garamond" w:hAnsi="EB Garamond" w:cs="EB Garamond"/>
          <w:sz w:val="22"/>
        </w:rPr>
        <w:t>We wrote no full map. Triss made three partial sketches and gave one to each person who needed it. Yennefer altered the rain for an hour in two valleys we would not use. Ilyra sent a courier west with a sealed dispute about bridge levies to create a reason for Ciri to be elsewhere. Roche leaked a false rumor that a cache of unpaid resistance coin had been found south of the old orchard, because greed drags boots better than loyalty.</w:t>
      </w:r>
    </w:p>
    <w:p>
      <w:pPr>
        <w:spacing w:line="360" w:lineRule="auto" w:after="120" w:before="0"/>
        <w:ind w:firstLine="720"/>
        <w:jc w:val="both"/>
      </w:pPr>
      <w:r>
        <w:rPr>
          <w:rFonts w:ascii="EB Garamond" w:hAnsi="EB Garamond" w:cs="EB Garamond"/>
          <w:sz w:val="22"/>
        </w:rPr>
        <w:t>Cerys's answer arrived while we were still arguing about spades.</w:t>
      </w:r>
    </w:p>
    <w:p>
      <w:pPr>
        <w:spacing w:line="360" w:lineRule="auto" w:after="120" w:before="0"/>
        <w:ind w:firstLine="720"/>
        <w:jc w:val="both"/>
      </w:pPr>
      <w:r>
        <w:rPr>
          <w:rFonts w:ascii="EB Garamond" w:hAnsi="EB Garamond" w:cs="EB Garamond"/>
          <w:sz w:val="22"/>
        </w:rPr>
        <w:t>It was shorter than her first letter.</w:t>
      </w:r>
    </w:p>
    <w:p>
      <w:pPr>
        <w:spacing w:line="360" w:lineRule="auto" w:after="120" w:before="0"/>
        <w:ind w:firstLine="720"/>
        <w:jc w:val="both"/>
      </w:pPr>
      <w:r>
        <w:rPr>
          <w:rFonts w:ascii="Garamond" w:hAnsi="Garamond" w:cs="Garamond" w:eastAsia="Garamond"/>
          <w:i/>
          <w:sz w:val="22"/>
        </w:rPr>
        <w:t>I have received the truth. I dislike it less than comfort and more than silence. Skellige will watch the sea, burn what should not float, and prepare two ships without naming why. If your road turns to water, send a sign that cannot be sung by priests. If it turns to death, send names. We remember names better than empires do.</w:t>
      </w:r>
    </w:p>
    <w:p>
      <w:pPr>
        <w:spacing w:line="360" w:lineRule="auto" w:after="120" w:before="0"/>
        <w:ind w:firstLine="0"/>
        <w:jc w:val="both"/>
      </w:pPr>
      <w:r>
        <w:rPr>
          <w:rFonts w:ascii="Garamond" w:hAnsi="Garamond" w:cs="Garamond" w:eastAsia="Garamond"/>
          <w:i/>
          <w:sz w:val="22"/>
        </w:rPr>
        <w:t>Cerys an Craite</w:t>
      </w:r>
    </w:p>
    <w:p>
      <w:pPr>
        <w:spacing w:line="360" w:lineRule="auto" w:after="120" w:before="0"/>
        <w:ind w:firstLine="720"/>
        <w:jc w:val="both"/>
      </w:pPr>
      <w:r>
        <w:rPr>
          <w:rFonts w:ascii="EB Garamond" w:hAnsi="EB Garamond" w:cs="EB Garamond"/>
          <w:sz w:val="22"/>
        </w:rPr>
        <w:t>Geralt read it once and handed it to Yennefer. She read it and looked almost pleased.</w:t>
      </w:r>
    </w:p>
    <w:p>
      <w:pPr>
        <w:spacing w:line="360" w:lineRule="auto" w:after="120" w:before="0"/>
        <w:ind w:firstLine="720"/>
        <w:jc w:val="both"/>
      </w:pPr>
      <w:r>
        <w:rPr>
          <w:rFonts w:ascii="EB Garamond" w:hAnsi="EB Garamond" w:cs="EB Garamond"/>
          <w:sz w:val="22"/>
        </w:rPr>
        <w:t>"High praise?" I asked.</w:t>
      </w:r>
    </w:p>
    <w:p>
      <w:pPr>
        <w:spacing w:line="360" w:lineRule="auto" w:after="120" w:before="0"/>
        <w:ind w:firstLine="720"/>
        <w:jc w:val="both"/>
      </w:pPr>
      <w:r>
        <w:rPr>
          <w:rFonts w:ascii="EB Garamond" w:hAnsi="EB Garamond" w:cs="EB Garamond"/>
          <w:sz w:val="22"/>
        </w:rPr>
        <w:t>"From Cerys, this is practically an embrace."</w:t>
      </w:r>
    </w:p>
    <w:p>
      <w:pPr>
        <w:spacing w:line="360" w:lineRule="auto" w:after="120" w:before="0"/>
        <w:ind w:firstLine="720"/>
        <w:jc w:val="both"/>
      </w:pPr>
      <w:r>
        <w:rPr>
          <w:rFonts w:ascii="EB Garamond" w:hAnsi="EB Garamond" w:cs="EB Garamond"/>
          <w:sz w:val="22"/>
        </w:rPr>
        <w:t>"Skellige embraces with axes," Zoltan said.</w:t>
      </w:r>
    </w:p>
    <w:p>
      <w:pPr>
        <w:spacing w:line="360" w:lineRule="auto" w:after="120" w:before="0"/>
        <w:ind w:firstLine="720"/>
        <w:jc w:val="both"/>
      </w:pPr>
      <w:r>
        <w:rPr>
          <w:rFonts w:ascii="EB Garamond" w:hAnsi="EB Garamond" w:cs="EB Garamond"/>
          <w:sz w:val="22"/>
        </w:rPr>
        <w:t>"More honest than advisory review," Ciri replied.</w:t>
      </w:r>
    </w:p>
    <w:p>
      <w:pPr>
        <w:spacing w:line="360" w:lineRule="auto" w:after="120" w:before="0"/>
        <w:ind w:firstLine="720"/>
        <w:jc w:val="both"/>
      </w:pPr>
      <w:r>
        <w:rPr>
          <w:rFonts w:ascii="EB Garamond" w:hAnsi="EB Garamond" w:cs="EB Garamond"/>
          <w:sz w:val="22"/>
        </w:rPr>
        <w:t>The burial had gained one more witness who would not attend. A queen across the sea, holding ships unnamed so our dead could be placed in ground before the next road stole the hour.</w:t>
      </w:r>
    </w:p>
    <w:p>
      <w:pPr>
        <w:spacing w:line="360" w:lineRule="auto" w:after="120" w:before="0"/>
        <w:ind w:firstLine="720"/>
        <w:jc w:val="both"/>
      </w:pPr>
      <w:r>
        <w:rPr>
          <w:rFonts w:ascii="EB Garamond" w:hAnsi="EB Garamond" w:cs="EB Garamond"/>
          <w:sz w:val="22"/>
        </w:rPr>
        <w:t>That mattered more than I expected.</w:t>
      </w:r>
    </w:p>
    <w:p>
      <w:pPr>
        <w:spacing w:line="360" w:lineRule="auto" w:after="120" w:before="0"/>
        <w:ind w:firstLine="720"/>
        <w:jc w:val="both"/>
      </w:pPr>
      <w:r>
        <w:rPr>
          <w:rFonts w:ascii="EB Garamond" w:hAnsi="EB Garamond" w:cs="EB Garamond"/>
          <w:sz w:val="22"/>
        </w:rPr>
        <w:t>Perhaps all mourning is partly logistics. Who knows. Who carries. Who lies well enough to keep the place safe. Who refuses to let secrecy become erasure.</w:t>
      </w:r>
    </w:p>
    <w:p>
      <w:pPr>
        <w:spacing w:line="360" w:lineRule="auto" w:after="120" w:before="0"/>
        <w:ind w:firstLine="720"/>
        <w:jc w:val="both"/>
      </w:pPr>
      <w:r>
        <w:rPr>
          <w:rFonts w:ascii="EB Garamond" w:hAnsi="EB Garamond" w:cs="EB Garamond"/>
          <w:sz w:val="22"/>
        </w:rPr>
        <w:t>I did not feel ready for any of it.</w:t>
      </w:r>
    </w:p>
    <w:p>
      <w:pPr>
        <w:spacing w:line="360" w:lineRule="auto" w:after="120" w:before="0"/>
        <w:ind w:firstLine="720"/>
        <w:jc w:val="both"/>
      </w:pPr>
      <w:r>
        <w:rPr>
          <w:rFonts w:ascii="EB Garamond" w:hAnsi="EB Garamond" w:cs="EB Garamond"/>
          <w:sz w:val="22"/>
        </w:rPr>
        <w:t>Asha gave me Helena's folded letter and Jacob's broken hilt. "Read nothing today unless it asks."</w:t>
      </w:r>
    </w:p>
    <w:p>
      <w:pPr>
        <w:spacing w:line="360" w:lineRule="auto" w:after="120" w:before="0"/>
        <w:ind w:firstLine="720"/>
        <w:jc w:val="both"/>
      </w:pPr>
      <w:r>
        <w:rPr>
          <w:rFonts w:ascii="EB Garamond" w:hAnsi="EB Garamond" w:cs="EB Garamond"/>
          <w:sz w:val="22"/>
        </w:rPr>
        <w:t>"Letters ask?"</w:t>
      </w:r>
    </w:p>
    <w:p>
      <w:pPr>
        <w:spacing w:line="360" w:lineRule="auto" w:after="120" w:before="0"/>
        <w:ind w:firstLine="720"/>
        <w:jc w:val="both"/>
      </w:pPr>
      <w:r>
        <w:rPr>
          <w:rFonts w:ascii="EB Garamond" w:hAnsi="EB Garamond" w:cs="EB Garamond"/>
          <w:sz w:val="22"/>
        </w:rPr>
        <w:t>"Some do. Some only wait. Learn the difference."</w:t>
      </w:r>
    </w:p>
    <w:p>
      <w:pPr>
        <w:spacing w:line="360" w:lineRule="auto" w:after="120" w:before="0"/>
        <w:ind w:firstLine="720"/>
        <w:jc w:val="both"/>
      </w:pPr>
      <w:r>
        <w:rPr>
          <w:rFonts w:ascii="EB Garamond" w:hAnsi="EB Garamond" w:cs="EB Garamond"/>
          <w:sz w:val="22"/>
        </w:rPr>
        <w:t>Geralt looked at the hilt, then away.</w:t>
      </w:r>
    </w:p>
    <w:p>
      <w:pPr>
        <w:spacing w:line="360" w:lineRule="auto" w:after="120" w:before="0"/>
        <w:ind w:firstLine="720"/>
        <w:jc w:val="both"/>
      </w:pPr>
      <w:r>
        <w:rPr>
          <w:rFonts w:ascii="EB Garamond" w:hAnsi="EB Garamond" w:cs="EB Garamond"/>
          <w:sz w:val="22"/>
        </w:rPr>
        <w:t>Ciri touched the pouch with the pear from Ilyra's box. "We go before morning light."</w:t>
      </w:r>
    </w:p>
    <w:p>
      <w:pPr>
        <w:spacing w:line="360" w:lineRule="auto" w:after="120" w:before="0"/>
        <w:ind w:firstLine="720"/>
        <w:jc w:val="both"/>
      </w:pPr>
      <w:r>
        <w:rPr>
          <w:rFonts w:ascii="EB Garamond" w:hAnsi="EB Garamond" w:cs="EB Garamond"/>
          <w:sz w:val="22"/>
        </w:rPr>
        <w:t>"Burials at dawn?" Dandelion asked quietly.</w:t>
      </w:r>
    </w:p>
    <w:p>
      <w:pPr>
        <w:spacing w:line="360" w:lineRule="auto" w:after="120" w:before="0"/>
        <w:ind w:firstLine="720"/>
        <w:jc w:val="both"/>
      </w:pPr>
      <w:r>
        <w:rPr>
          <w:rFonts w:ascii="EB Garamond" w:hAnsi="EB Garamond" w:cs="EB Garamond"/>
          <w:sz w:val="22"/>
        </w:rPr>
        <w:t>"Before," Asha said. "Dawn makes witnesses of everything."</w:t>
      </w:r>
    </w:p>
    <w:p>
      <w:pPr>
        <w:spacing w:line="360" w:lineRule="auto" w:after="120" w:before="0"/>
        <w:ind w:firstLine="720"/>
        <w:jc w:val="both"/>
      </w:pPr>
      <w:r>
        <w:rPr>
          <w:rFonts w:ascii="EB Garamond" w:hAnsi="EB Garamond" w:cs="EB Garamond"/>
          <w:sz w:val="22"/>
        </w:rPr>
        <w:t>The plan had to account for things that should never have belonged in the same conversation: a symbolic grave, imperial pursuit, Temerian quiet roads, Skellige omens, a cult song, Black Ink routes, horse appetite, and whether Dandelion could be trusted not to call the whole matter beautifully tragic within earshot of me.</w:t>
      </w:r>
    </w:p>
    <w:p>
      <w:pPr>
        <w:spacing w:line="360" w:lineRule="auto" w:after="120" w:before="0"/>
        <w:ind w:firstLine="720"/>
        <w:jc w:val="both"/>
      </w:pPr>
      <w:r>
        <w:rPr>
          <w:rFonts w:ascii="EB Garamond" w:hAnsi="EB Garamond" w:cs="EB Garamond"/>
          <w:sz w:val="22"/>
        </w:rPr>
        <w:t>The answer to the last question was no.</w:t>
      </w:r>
    </w:p>
    <w:p>
      <w:pPr>
        <w:spacing w:line="360" w:lineRule="auto" w:after="120" w:before="0"/>
        <w:ind w:firstLine="720"/>
        <w:jc w:val="both"/>
      </w:pPr>
      <w:r>
        <w:rPr>
          <w:rFonts w:ascii="EB Garamond" w:hAnsi="EB Garamond" w:cs="EB Garamond"/>
          <w:sz w:val="22"/>
        </w:rPr>
        <w:t>Priscilla took responsibility.</w:t>
      </w:r>
    </w:p>
    <w:p>
      <w:pPr>
        <w:spacing w:line="360" w:lineRule="auto" w:after="120" w:before="0"/>
        <w:ind w:firstLine="720"/>
        <w:jc w:val="both"/>
      </w:pPr>
      <w:r>
        <w:rPr>
          <w:rFonts w:ascii="EB Garamond" w:hAnsi="EB Garamond" w:cs="EB Garamond"/>
          <w:sz w:val="22"/>
        </w:rPr>
        <w:t>Triss spread the map on a barn door laid over barrels. "Cerys can send ships if we need them later, but east by sea risks ports, records, and too many eyes. We go overland until the road makes water unavoidable."</w:t>
      </w:r>
    </w:p>
    <w:p>
      <w:pPr>
        <w:spacing w:line="360" w:lineRule="auto" w:after="120" w:before="0"/>
        <w:ind w:firstLine="720"/>
        <w:jc w:val="both"/>
      </w:pPr>
      <w:r>
        <w:rPr>
          <w:rFonts w:ascii="EB Garamond" w:hAnsi="EB Garamond" w:cs="EB Garamond"/>
          <w:sz w:val="22"/>
        </w:rPr>
        <w:t>"Overland means Korath," Asha said.</w:t>
      </w:r>
    </w:p>
    <w:p>
      <w:pPr>
        <w:spacing w:line="360" w:lineRule="auto" w:after="120" w:before="0"/>
        <w:ind w:firstLine="720"/>
        <w:jc w:val="both"/>
      </w:pPr>
      <w:r>
        <w:rPr>
          <w:rFonts w:ascii="EB Garamond" w:hAnsi="EB Garamond" w:cs="EB Garamond"/>
          <w:sz w:val="22"/>
        </w:rPr>
        <w:t>"Eventually," Yennefer replied. "Before that it means every petty official between here and the last civilized bath asking why a future empress, two sorceresses, witchers, a Faithel survivor, and a horse with criminal tendencies are traveling together."</w:t>
      </w:r>
    </w:p>
    <w:p>
      <w:pPr>
        <w:spacing w:line="360" w:lineRule="auto" w:after="120" w:before="0"/>
        <w:ind w:firstLine="720"/>
        <w:jc w:val="both"/>
      </w:pPr>
      <w:r>
        <w:rPr>
          <w:rFonts w:ascii="EB Garamond" w:hAnsi="EB Garamond" w:cs="EB Garamond"/>
          <w:sz w:val="22"/>
        </w:rPr>
        <w:t>Buck struck the wall.</w:t>
      </w:r>
    </w:p>
    <w:p>
      <w:pPr>
        <w:spacing w:line="360" w:lineRule="auto" w:after="120" w:before="0"/>
        <w:ind w:firstLine="720"/>
        <w:jc w:val="both"/>
      </w:pPr>
      <w:r>
        <w:rPr>
          <w:rFonts w:ascii="EB Garamond" w:hAnsi="EB Garamond" w:cs="EB Garamond"/>
          <w:sz w:val="22"/>
        </w:rPr>
        <w:t>"He heard criminal," I said.</w:t>
      </w:r>
    </w:p>
    <w:p>
      <w:pPr>
        <w:spacing w:line="360" w:lineRule="auto" w:after="120" w:before="0"/>
        <w:ind w:firstLine="720"/>
        <w:jc w:val="both"/>
      </w:pPr>
      <w:r>
        <w:rPr>
          <w:rFonts w:ascii="EB Garamond" w:hAnsi="EB Garamond" w:cs="EB Garamond"/>
          <w:sz w:val="22"/>
        </w:rPr>
        <w:t>"He understood tendencies," Geralt replied.</w:t>
      </w:r>
    </w:p>
    <w:p>
      <w:pPr>
        <w:spacing w:line="360" w:lineRule="auto" w:after="120" w:before="0"/>
        <w:ind w:firstLine="720"/>
        <w:jc w:val="both"/>
      </w:pPr>
      <w:r>
        <w:rPr>
          <w:rFonts w:ascii="EB Garamond" w:hAnsi="EB Garamond" w:cs="EB Garamond"/>
          <w:sz w:val="22"/>
        </w:rPr>
        <w:t>Ciri studied the map. The route east had too many names and not enough certainty. Villages thinned. Roads lost confidence. Borders became less lines than arguments with armed witnesses.</w:t>
      </w:r>
    </w:p>
    <w:p>
      <w:pPr>
        <w:spacing w:line="360" w:lineRule="auto" w:after="120" w:before="0"/>
        <w:ind w:firstLine="720"/>
        <w:jc w:val="both"/>
      </w:pPr>
      <w:r>
        <w:rPr>
          <w:rFonts w:ascii="EB Garamond" w:hAnsi="EB Garamond" w:cs="EB Garamond"/>
          <w:sz w:val="22"/>
        </w:rPr>
        <w:t>"I cannot remain with the main party after the burial," she said.</w:t>
      </w:r>
    </w:p>
    <w:p>
      <w:pPr>
        <w:spacing w:line="360" w:lineRule="auto" w:after="120" w:before="0"/>
        <w:ind w:firstLine="720"/>
        <w:jc w:val="both"/>
      </w:pPr>
      <w:r>
        <w:rPr>
          <w:rFonts w:ascii="EB Garamond" w:hAnsi="EB Garamond" w:cs="EB Garamond"/>
          <w:sz w:val="22"/>
        </w:rPr>
        <w:t>I looked up. Geralt did too quickly.</w:t>
      </w:r>
    </w:p>
    <w:p>
      <w:pPr>
        <w:spacing w:line="360" w:lineRule="auto" w:after="120" w:before="0"/>
        <w:ind w:firstLine="720"/>
        <w:jc w:val="both"/>
      </w:pPr>
      <w:r>
        <w:rPr>
          <w:rFonts w:ascii="EB Garamond" w:hAnsi="EB Garamond" w:cs="EB Garamond"/>
          <w:sz w:val="22"/>
        </w:rPr>
        <w:t>Ciri continued before either concern could swell into something everyone had to step around. "Not far. Not gone. But visibly traveling with you gives Black Ink and the court the same handle. Ilyra can create a false westward movement. I can ride offset with two guards and rejoin at marked points."</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"That sounded almost like ownership. Try again."</w:t>
      </w:r>
    </w:p>
    <w:p>
      <w:pPr>
        <w:spacing w:line="360" w:lineRule="auto" w:after="120" w:before="0"/>
        <w:ind w:firstLine="720"/>
        <w:jc w:val="both"/>
      </w:pPr>
      <w:r>
        <w:rPr>
          <w:rFonts w:ascii="EB Garamond" w:hAnsi="EB Garamond" w:cs="EB Garamond"/>
          <w:sz w:val="22"/>
        </w:rPr>
        <w:t>The barn enjoyed the silence in a cruel way.</w:t>
      </w:r>
    </w:p>
    <w:p>
      <w:pPr>
        <w:spacing w:line="360" w:lineRule="auto" w:after="120" w:before="0"/>
        <w:ind w:firstLine="720"/>
        <w:jc w:val="both"/>
      </w:pPr>
      <w:r>
        <w:rPr>
          <w:rFonts w:ascii="EB Garamond" w:hAnsi="EB Garamond" w:cs="EB Garamond"/>
          <w:sz w:val="22"/>
        </w:rPr>
        <w:t>"Bad," I said after a moment.</w:t>
      </w:r>
    </w:p>
    <w:p>
      <w:pPr>
        <w:spacing w:line="360" w:lineRule="auto" w:after="120" w:before="0"/>
        <w:ind w:firstLine="720"/>
        <w:jc w:val="both"/>
      </w:pPr>
      <w:r>
        <w:rPr>
          <w:rFonts w:ascii="EB Garamond" w:hAnsi="EB Garamond" w:cs="EB Garamond"/>
          <w:sz w:val="22"/>
        </w:rPr>
        <w:t>"Better. Also true. Still necessary."</w:t>
      </w:r>
    </w:p>
    <w:p>
      <w:pPr>
        <w:spacing w:line="360" w:lineRule="auto" w:after="120" w:before="0"/>
        <w:ind w:firstLine="720"/>
        <w:jc w:val="both"/>
      </w:pPr>
      <w:r>
        <w:rPr>
          <w:rFonts w:ascii="EB Garamond" w:hAnsi="EB Garamond" w:cs="EB Garamond"/>
          <w:sz w:val="22"/>
        </w:rPr>
        <w:t>Geralt rubbed a hand over his face. "I hate plans that sound like something I would have suggested twenty years ago."</w:t>
      </w:r>
    </w:p>
    <w:p>
      <w:pPr>
        <w:spacing w:line="360" w:lineRule="auto" w:after="120" w:before="0"/>
        <w:ind w:firstLine="720"/>
        <w:jc w:val="both"/>
      </w:pPr>
      <w:r>
        <w:rPr>
          <w:rFonts w:ascii="EB Garamond" w:hAnsi="EB Garamond" w:cs="EB Garamond"/>
          <w:sz w:val="22"/>
        </w:rPr>
        <w:t>"Then improve it," Ciri said.</w:t>
      </w:r>
    </w:p>
    <w:p>
      <w:pPr>
        <w:spacing w:line="360" w:lineRule="auto" w:after="120" w:before="0"/>
        <w:ind w:firstLine="720"/>
        <w:jc w:val="both"/>
      </w:pPr>
      <w:r>
        <w:rPr>
          <w:rFonts w:ascii="EB Garamond" w:hAnsi="EB Garamond" w:cs="EB Garamond"/>
          <w:sz w:val="22"/>
        </w:rPr>
        <w:t>So we did. Marked inns. Dead drops. Bird routes Triss could trust. Witcher signs placed where only Geralt and I would look. A phrase Dandelion would carry west in case rumor needed bending. Asha's old Faithel markers for the eastern approach.</w:t>
      </w:r>
    </w:p>
    <w:p>
      <w:pPr>
        <w:spacing w:line="360" w:lineRule="auto" w:after="120" w:before="0"/>
        <w:ind w:firstLine="720"/>
        <w:jc w:val="both"/>
      </w:pPr>
      <w:r>
        <w:rPr>
          <w:rFonts w:ascii="EB Garamond" w:hAnsi="EB Garamond" w:cs="EB Garamond"/>
          <w:sz w:val="22"/>
        </w:rPr>
        <w:t>It was not safe.</w:t>
      </w:r>
    </w:p>
    <w:p>
      <w:pPr>
        <w:spacing w:line="360" w:lineRule="auto" w:after="120" w:before="0"/>
        <w:ind w:firstLine="720"/>
        <w:jc w:val="both"/>
      </w:pPr>
      <w:r>
        <w:rPr>
          <w:rFonts w:ascii="EB Garamond" w:hAnsi="EB Garamond" w:cs="EB Garamond"/>
          <w:sz w:val="22"/>
        </w:rPr>
        <w:t>It was threaded.</w:t>
      </w:r>
    </w:p>
    <w:p>
      <w:pPr>
        <w:spacing w:line="360" w:lineRule="auto" w:after="120" w:before="0"/>
        <w:ind w:firstLine="720"/>
        <w:jc w:val="both"/>
      </w:pPr>
      <w:r>
        <w:rPr>
          <w:rFonts w:ascii="EB Garamond" w:hAnsi="EB Garamond" w:cs="EB Garamond"/>
          <w:sz w:val="22"/>
        </w:rPr>
        <w:t>In this world, threaded was sometimes the nearest safety came without lying.</w:t>
      </w:r>
    </w:p>
    <w:p>
      <w:pPr>
        <w:spacing w:before="0" w:after="240"/>
        <w:jc w:val="center"/>
      </w:pPr>
      <w:r>
        <w:rPr>
          <w:rFonts w:ascii="EB Garamond" w:hAnsi="EB Garamond" w:cs="EB Garamond"/>
          <w:b/>
          <w:sz w:val="28"/>
        </w:rPr>
        <w:t>MOURNINGSTAR</w:t>
      </w:r>
    </w:p>
    <w:p>
      <w:pPr>
        <w:spacing w:line="360" w:lineRule="auto" w:after="120" w:before="0"/>
        <w:ind w:firstLine="0"/>
        <w:jc w:val="both"/>
      </w:pPr>
      <w:r>
        <w:rPr>
          <w:rFonts w:ascii="EB Garamond" w:hAnsi="EB Garamond" w:cs="EB Garamond"/>
          <w:sz w:val="22"/>
        </w:rPr>
        <w:t>We buried Jacob and Helena where no one could prove they were.</w:t>
      </w:r>
    </w:p>
    <w:p>
      <w:pPr>
        <w:spacing w:line="360" w:lineRule="auto" w:after="120" w:before="0"/>
        <w:ind w:firstLine="720"/>
        <w:jc w:val="both"/>
      </w:pPr>
      <w:r>
        <w:rPr>
          <w:rFonts w:ascii="EB Garamond" w:hAnsi="EB Garamond" w:cs="EB Garamond"/>
          <w:sz w:val="22"/>
        </w:rPr>
        <w:t>It was the best the North could offer, which meant insufficient and damp. The place lay three hills east of the ruined watch-house, under a stand of birch grown white and thin from poor soil. A stream cut through the lower field, too shallow to drown in unless one was unlucky, drunk, or very tired. Someone had built a stone wall there once and abandoned it halfway, leaving gray rocks that led nowhere and divided nothing.</w:t>
      </w:r>
    </w:p>
    <w:p>
      <w:pPr>
        <w:spacing w:line="360" w:lineRule="auto" w:after="120" w:before="0"/>
        <w:ind w:firstLine="720"/>
        <w:jc w:val="both"/>
      </w:pPr>
      <w:r>
        <w:rPr>
          <w:rFonts w:ascii="EB Garamond" w:hAnsi="EB Garamond" w:cs="EB Garamond"/>
          <w:sz w:val="22"/>
        </w:rPr>
        <w:t>I chose the place because the ground was quiet.</w:t>
      </w:r>
    </w:p>
    <w:p>
      <w:pPr>
        <w:spacing w:line="360" w:lineRule="auto" w:after="120" w:before="0"/>
        <w:ind w:firstLine="720"/>
        <w:jc w:val="both"/>
      </w:pPr>
      <w:r>
        <w:rPr>
          <w:rFonts w:ascii="EB Garamond" w:hAnsi="EB Garamond" w:cs="EB Garamond"/>
          <w:sz w:val="22"/>
        </w:rPr>
        <w:t>Safety had no place in it. Quiet did.</w:t>
      </w:r>
    </w:p>
    <w:p>
      <w:pPr>
        <w:spacing w:line="360" w:lineRule="auto" w:after="120" w:before="0"/>
        <w:ind w:firstLine="720"/>
        <w:jc w:val="both"/>
      </w:pPr>
      <w:r>
        <w:rPr>
          <w:rFonts w:ascii="EB Garamond" w:hAnsi="EB Garamond" w:cs="EB Garamond"/>
          <w:sz w:val="22"/>
        </w:rPr>
        <w:t>Buck approved after biting one birch branch and finding it morally acceptable. Roach grazed beside him with the solemn patience of a mare who had watched men make ceremonies out of things horses solved by standing near. Ciri's gelding kept to the stream. Other horses shifted under light rain. Weather had followed us like a creditor from Marna's Bend, softer now, no longer trying to erase tracks, only making every object shine too clearly.</w:t>
      </w:r>
    </w:p>
    <w:p>
      <w:pPr>
        <w:spacing w:line="360" w:lineRule="auto" w:after="120" w:before="0"/>
        <w:ind w:firstLine="720"/>
        <w:jc w:val="both"/>
      </w:pPr>
      <w:r>
        <w:rPr>
          <w:rFonts w:ascii="EB Garamond" w:hAnsi="EB Garamond" w:cs="EB Garamond"/>
          <w:sz w:val="22"/>
        </w:rPr>
        <w:t>The grave needed lies to survive.</w:t>
      </w:r>
    </w:p>
    <w:p>
      <w:pPr>
        <w:spacing w:line="360" w:lineRule="auto" w:after="120" w:before="0"/>
        <w:ind w:firstLine="720"/>
        <w:jc w:val="both"/>
      </w:pPr>
      <w:r>
        <w:rPr>
          <w:rFonts w:ascii="EB Garamond" w:hAnsi="EB Garamond" w:cs="EB Garamond"/>
          <w:sz w:val="22"/>
        </w:rPr>
        <w:t>That was the first indignity. No name carved cleanly. No signpost. No heroic stones placed where enemies, clerks, pilgrims, or collectors could find them. The world had already proved it could turn a family into doctrine if given enough ash and a label. So we chose an old boundary hollow between dead orchards, where roots had knitted through war rubble and the road bent away because cart wheels disliked the slope.</w:t>
      </w:r>
    </w:p>
    <w:p>
      <w:pPr>
        <w:spacing w:line="360" w:lineRule="auto" w:after="120" w:before="0"/>
        <w:ind w:firstLine="720"/>
        <w:jc w:val="both"/>
      </w:pPr>
      <w:r>
        <w:rPr>
          <w:rFonts w:ascii="EB Garamond" w:hAnsi="EB Garamond" w:cs="EB Garamond"/>
          <w:sz w:val="22"/>
        </w:rPr>
        <w:t>Asha said the place had no proper eastern meaning. Geralt said western graves rarely cared for proper. Yennefer said if anyone tried to disturb it she would leave enough curse on the soil to educate future centuries. Triss asked her to make the curse subtle enough not to attract a mage with ambition. Yennefer looked offended by the implication that subtlety required request.</w:t>
      </w:r>
    </w:p>
    <w:p>
      <w:pPr>
        <w:spacing w:line="360" w:lineRule="auto" w:after="120" w:before="0"/>
        <w:ind w:firstLine="720"/>
        <w:jc w:val="both"/>
      </w:pPr>
      <w:r>
        <w:rPr>
          <w:rFonts w:ascii="EB Garamond" w:hAnsi="EB Garamond" w:cs="EB Garamond"/>
          <w:sz w:val="22"/>
        </w:rPr>
        <w:t>Buck chose the exact spot by refusing three others and standing before a thorn tree with one ear turned toward me.</w:t>
      </w:r>
    </w:p>
    <w:p>
      <w:pPr>
        <w:spacing w:line="360" w:lineRule="auto" w:after="120" w:before="0"/>
        <w:ind w:firstLine="720"/>
        <w:jc w:val="both"/>
      </w:pPr>
      <w:r>
        <w:rPr>
          <w:rFonts w:ascii="EB Garamond" w:hAnsi="EB Garamond" w:cs="EB Garamond"/>
          <w:sz w:val="22"/>
        </w:rPr>
        <w:t>"Your witness has opinions," Regis said.</w:t>
      </w:r>
    </w:p>
    <w:p>
      <w:pPr>
        <w:spacing w:line="360" w:lineRule="auto" w:after="120" w:before="0"/>
        <w:ind w:firstLine="720"/>
        <w:jc w:val="both"/>
      </w:pPr>
      <w:r>
        <w:rPr>
          <w:rFonts w:ascii="EB Garamond" w:hAnsi="EB Garamond" w:cs="EB Garamond"/>
          <w:sz w:val="22"/>
        </w:rPr>
        <w:t>"He usually does."</w:t>
      </w:r>
    </w:p>
    <w:p>
      <w:pPr>
        <w:spacing w:line="360" w:lineRule="auto" w:after="120" w:before="0"/>
        <w:ind w:firstLine="720"/>
        <w:jc w:val="both"/>
      </w:pPr>
      <w:r>
        <w:rPr>
          <w:rFonts w:ascii="EB Garamond" w:hAnsi="EB Garamond" w:cs="EB Garamond"/>
          <w:sz w:val="22"/>
        </w:rPr>
        <w:t>"Are they reliable?"</w:t>
      </w:r>
    </w:p>
    <w:p>
      <w:pPr>
        <w:spacing w:line="360" w:lineRule="auto" w:after="120" w:before="0"/>
        <w:ind w:firstLine="720"/>
        <w:jc w:val="both"/>
      </w:pPr>
      <w:r>
        <w:rPr>
          <w:rFonts w:ascii="EB Garamond" w:hAnsi="EB Garamond" w:cs="EB Garamond"/>
          <w:sz w:val="22"/>
        </w:rPr>
        <w:t>Buck bared his teeth at a branch.</w:t>
      </w:r>
    </w:p>
    <w:p>
      <w:pPr>
        <w:spacing w:line="360" w:lineRule="auto" w:after="120" w:before="0"/>
        <w:ind w:firstLine="720"/>
        <w:jc w:val="both"/>
      </w:pPr>
      <w:r>
        <w:rPr>
          <w:rFonts w:ascii="EB Garamond" w:hAnsi="EB Garamond" w:cs="EB Garamond"/>
          <w:sz w:val="22"/>
        </w:rPr>
        <w:t>"More than most councils," Geralt said.</w:t>
      </w:r>
    </w:p>
    <w:p>
      <w:pPr>
        <w:spacing w:line="360" w:lineRule="auto" w:after="120" w:before="0"/>
        <w:ind w:firstLine="720"/>
        <w:jc w:val="both"/>
      </w:pPr>
      <w:r>
        <w:rPr>
          <w:rFonts w:ascii="EB Garamond" w:hAnsi="EB Garamond" w:cs="EB Garamond"/>
          <w:sz w:val="22"/>
        </w:rPr>
        <w:t>We dug with borrowed spades and one entrenching tool Roche had given us after calling it a gift for optimism. The ground was cold under wet leaves. Not frozen. Stubborn. I worked until my palms blistered under old calluses and the red lines beneath the skin pulsed from pressure, not power. Ciri tried to take the spade once.</w:t>
      </w:r>
    </w:p>
    <w:p>
      <w:pPr>
        <w:spacing w:line="360" w:lineRule="auto" w:after="120" w:before="0"/>
        <w:ind w:firstLine="720"/>
        <w:jc w:val="both"/>
      </w:pPr>
      <w:r>
        <w:rPr>
          <w:rFonts w:ascii="EB Garamond" w:hAnsi="EB Garamond" w:cs="EB Garamond"/>
          <w:sz w:val="22"/>
        </w:rPr>
        <w:t>I let her for six strokes.</w:t>
      </w:r>
    </w:p>
    <w:p>
      <w:pPr>
        <w:spacing w:line="360" w:lineRule="auto" w:after="120" w:before="0"/>
        <w:ind w:firstLine="720"/>
        <w:jc w:val="both"/>
      </w:pPr>
      <w:r>
        <w:rPr>
          <w:rFonts w:ascii="EB Garamond" w:hAnsi="EB Garamond" w:cs="EB Garamond"/>
          <w:sz w:val="22"/>
        </w:rPr>
        <w:t>Then I took it back because the work had to pass through my hands until it became real.</w:t>
      </w:r>
    </w:p>
    <w:p>
      <w:pPr>
        <w:spacing w:line="360" w:lineRule="auto" w:after="120" w:before="0"/>
        <w:ind w:firstLine="720"/>
        <w:jc w:val="both"/>
      </w:pPr>
      <w:r>
        <w:rPr>
          <w:rFonts w:ascii="EB Garamond" w:hAnsi="EB Garamond" w:cs="EB Garamond"/>
          <w:sz w:val="22"/>
        </w:rPr>
        <w:t>She did not argue. That was how I knew she understood.</w:t>
      </w:r>
    </w:p>
    <w:p>
      <w:pPr>
        <w:spacing w:line="360" w:lineRule="auto" w:after="120" w:before="0"/>
        <w:ind w:firstLine="720"/>
        <w:jc w:val="both"/>
      </w:pPr>
      <w:r>
        <w:rPr>
          <w:rFonts w:ascii="EB Garamond" w:hAnsi="EB Garamond" w:cs="EB Garamond"/>
          <w:sz w:val="22"/>
        </w:rPr>
        <w:t>Asha prepared the bundle. Not bodies. Never bodies. The North had not given me that mercy. It gave me a broken hilt, the blue bead, Helena's brass daylight clasp, a strip of cloth that may have touched her sleeve, Jacob's practical letter copied once and sealed, Helena's letter wrapped in oilcloth, and the Black Ink operational tag folded so the word terminated faced inward where the earth could correct it slowly.</w:t>
      </w:r>
    </w:p>
    <w:p>
      <w:pPr>
        <w:spacing w:line="360" w:lineRule="auto" w:after="120" w:before="0"/>
        <w:ind w:firstLine="720"/>
        <w:jc w:val="both"/>
      </w:pPr>
      <w:r>
        <w:rPr>
          <w:rFonts w:ascii="EB Garamond" w:hAnsi="EB Garamond" w:cs="EB Garamond"/>
          <w:sz w:val="22"/>
        </w:rPr>
        <w:t>"The tag should not go with them," Triss said. "It is evidence."</w:t>
      </w:r>
    </w:p>
    <w:p>
      <w:pPr>
        <w:spacing w:line="360" w:lineRule="auto" w:after="120" w:before="0"/>
        <w:ind w:firstLine="720"/>
        <w:jc w:val="both"/>
      </w:pPr>
      <w:r>
        <w:rPr>
          <w:rFonts w:ascii="EB Garamond" w:hAnsi="EB Garamond" w:cs="EB Garamond"/>
          <w:sz w:val="22"/>
        </w:rPr>
        <w:t>"Copy exists."</w:t>
      </w:r>
    </w:p>
    <w:p>
      <w:pPr>
        <w:spacing w:line="360" w:lineRule="auto" w:after="120" w:before="0"/>
        <w:ind w:firstLine="720"/>
        <w:jc w:val="both"/>
      </w:pPr>
      <w:r>
        <w:rPr>
          <w:rFonts w:ascii="EB Garamond" w:hAnsi="EB Garamond" w:cs="EB Garamond"/>
          <w:sz w:val="22"/>
        </w:rPr>
        <w:t>"Evidence should remain available."</w:t>
      </w:r>
    </w:p>
    <w:p>
      <w:pPr>
        <w:spacing w:line="360" w:lineRule="auto" w:after="120" w:before="0"/>
        <w:ind w:firstLine="720"/>
        <w:jc w:val="both"/>
      </w:pPr>
      <w:r>
        <w:rPr>
          <w:rFonts w:ascii="EB Garamond" w:hAnsi="EB Garamond" w:cs="EB Garamond"/>
          <w:sz w:val="22"/>
        </w:rPr>
        <w:t>"So should insult."</w:t>
      </w:r>
    </w:p>
    <w:p>
      <w:pPr>
        <w:spacing w:line="360" w:lineRule="auto" w:after="120" w:before="0"/>
        <w:ind w:firstLine="720"/>
        <w:jc w:val="both"/>
      </w:pPr>
      <w:r>
        <w:rPr>
          <w:rFonts w:ascii="EB Garamond" w:hAnsi="EB Garamond" w:cs="EB Garamond"/>
          <w:sz w:val="22"/>
        </w:rPr>
        <w:t>She turned from me to the tag. She understood before she liked it. "You want the file buried under the names it failed to use."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Yennefer's mouth curved by less than a knife's edge. "A rare example of administrative justice."</w:t>
      </w:r>
    </w:p>
    <w:p>
      <w:pPr>
        <w:spacing w:line="360" w:lineRule="auto" w:after="120" w:before="0"/>
        <w:ind w:firstLine="720"/>
        <w:jc w:val="both"/>
      </w:pPr>
      <w:r>
        <w:rPr>
          <w:rFonts w:ascii="EB Garamond" w:hAnsi="EB Garamond" w:cs="EB Garamond"/>
          <w:sz w:val="22"/>
        </w:rPr>
        <w:t>Ciri knelt beside the bundle and placed one pear from Ilyra's warning box beside it. Small, yellow, bruised from travel.</w:t>
      </w:r>
    </w:p>
    <w:p>
      <w:pPr>
        <w:spacing w:line="360" w:lineRule="auto" w:after="120" w:before="0"/>
        <w:ind w:firstLine="720"/>
        <w:jc w:val="both"/>
      </w:pPr>
      <w:r>
        <w:rPr>
          <w:rFonts w:ascii="EB Garamond" w:hAnsi="EB Garamond" w:cs="EB Garamond"/>
          <w:sz w:val="22"/>
        </w:rPr>
        <w:t>I looked at her.</w:t>
      </w:r>
    </w:p>
    <w:p>
      <w:pPr>
        <w:spacing w:line="360" w:lineRule="auto" w:after="120" w:before="0"/>
        <w:ind w:firstLine="720"/>
        <w:jc w:val="both"/>
      </w:pPr>
      <w:r>
        <w:rPr>
          <w:rFonts w:ascii="EB Garamond" w:hAnsi="EB Garamond" w:cs="EB Garamond"/>
          <w:sz w:val="22"/>
        </w:rPr>
        <w:t>"It came with a leash," she said. "It can stay with people who cut one."</w:t>
      </w:r>
    </w:p>
    <w:p>
      <w:pPr>
        <w:spacing w:line="360" w:lineRule="auto" w:after="120" w:before="0"/>
        <w:ind w:firstLine="720"/>
        <w:jc w:val="both"/>
      </w:pPr>
      <w:r>
        <w:rPr>
          <w:rFonts w:ascii="EB Garamond" w:hAnsi="EB Garamond" w:cs="EB Garamond"/>
          <w:sz w:val="22"/>
        </w:rPr>
        <w:t>I did not know what to say. Good. Too many words would have made the pear ridiculous. Silence let it remain strange and therefore true.</w:t>
      </w:r>
    </w:p>
    <w:p>
      <w:pPr>
        <w:spacing w:line="360" w:lineRule="auto" w:after="120" w:before="0"/>
        <w:ind w:firstLine="720"/>
        <w:jc w:val="both"/>
      </w:pPr>
      <w:r>
        <w:rPr>
          <w:rFonts w:ascii="EB Garamond" w:hAnsi="EB Garamond" w:cs="EB Garamond"/>
          <w:sz w:val="22"/>
        </w:rPr>
        <w:t>Asha walked the circle with a copper bowl in one hand and a strip of linen in the other, singing under her breath in the same dry language she had used beneath the watch-house threshold. The song did not suit birch, rain, or northern mud. That made it hurt more. It had been made for stone holding heat after sunset, for water measured by oath, for rooms where family lines were remembered through hands, not graves. Here it crossed wet grass and learned exile.</w:t>
      </w:r>
    </w:p>
    <w:p>
      <w:pPr>
        <w:spacing w:line="360" w:lineRule="auto" w:after="120" w:before="0"/>
        <w:ind w:firstLine="720"/>
        <w:jc w:val="both"/>
      </w:pPr>
      <w:r>
        <w:rPr>
          <w:rFonts w:ascii="EB Garamond" w:hAnsi="EB Garamond" w:cs="EB Garamond"/>
          <w:sz w:val="22"/>
        </w:rPr>
        <w:t>The rite did not ask us to understand it.</w:t>
      </w:r>
    </w:p>
    <w:p>
      <w:pPr>
        <w:spacing w:line="360" w:lineRule="auto" w:after="120" w:before="0"/>
        <w:ind w:firstLine="720"/>
        <w:jc w:val="both"/>
      </w:pPr>
      <w:r>
        <w:rPr>
          <w:rFonts w:ascii="EB Garamond" w:hAnsi="EB Garamond" w:cs="EB Garamond"/>
          <w:sz w:val="22"/>
        </w:rPr>
        <w:t>That helped. Northern funerals often explain themselves to the living until the dead seem embarrassed. Faithel practice, at least this damaged remnant of it, did not explain. It assigned work. Asha gave Geralt a strip of linen and told him to tie it around the hilt once, not twice. Twice was for men who had failed willingly. Geralt accepted the correction with both hands.</w:t>
      </w:r>
    </w:p>
    <w:p>
      <w:pPr>
        <w:spacing w:line="360" w:lineRule="auto" w:after="120" w:before="0"/>
        <w:ind w:firstLine="720"/>
        <w:jc w:val="both"/>
      </w:pPr>
      <w:r>
        <w:rPr>
          <w:rFonts w:ascii="EB Garamond" w:hAnsi="EB Garamond" w:cs="EB Garamond"/>
          <w:sz w:val="22"/>
        </w:rPr>
        <w:t>She gave Yennefer a pinch of salt and told her not to improve it.</w:t>
      </w:r>
    </w:p>
    <w:p>
      <w:pPr>
        <w:spacing w:line="360" w:lineRule="auto" w:after="120" w:before="0"/>
        <w:ind w:firstLine="720"/>
        <w:jc w:val="both"/>
      </w:pPr>
      <w:r>
        <w:rPr>
          <w:rFonts w:ascii="EB Garamond" w:hAnsi="EB Garamond" w:cs="EB Garamond"/>
          <w:sz w:val="22"/>
        </w:rPr>
        <w:t>Yennefer looked offended for exactly one breath, then placed the salt where Asha pointed.</w:t>
      </w:r>
    </w:p>
    <w:p>
      <w:pPr>
        <w:spacing w:line="360" w:lineRule="auto" w:after="120" w:before="0"/>
        <w:ind w:firstLine="720"/>
        <w:jc w:val="both"/>
      </w:pPr>
      <w:r>
        <w:rPr>
          <w:rFonts w:ascii="EB Garamond" w:hAnsi="EB Garamond" w:cs="EB Garamond"/>
          <w:sz w:val="22"/>
        </w:rPr>
        <w:t>She gave Triss a bowl of rainwater collected from three leaves. Triss held it like a fragile argument.</w:t>
      </w:r>
    </w:p>
    <w:p>
      <w:pPr>
        <w:spacing w:line="360" w:lineRule="auto" w:after="120" w:before="0"/>
        <w:ind w:firstLine="720"/>
        <w:jc w:val="both"/>
      </w:pPr>
      <w:r>
        <w:rPr>
          <w:rFonts w:ascii="EB Garamond" w:hAnsi="EB Garamond" w:cs="EB Garamond"/>
          <w:sz w:val="22"/>
        </w:rPr>
        <w:t>She gave Ciri the pear.</w:t>
      </w:r>
    </w:p>
    <w:p>
      <w:pPr>
        <w:spacing w:line="360" w:lineRule="auto" w:after="120" w:before="0"/>
        <w:ind w:firstLine="720"/>
        <w:jc w:val="both"/>
      </w:pPr>
      <w:r>
        <w:rPr>
          <w:rFonts w:ascii="EB Garamond" w:hAnsi="EB Garamond" w:cs="EB Garamond"/>
          <w:sz w:val="22"/>
        </w:rPr>
        <w:t>That surprised me. Ciri looked down at the bruised fruit in her palm. "What do I do?"</w:t>
      </w:r>
    </w:p>
    <w:p>
      <w:pPr>
        <w:spacing w:line="360" w:lineRule="auto" w:after="120" w:before="0"/>
        <w:ind w:firstLine="720"/>
        <w:jc w:val="both"/>
      </w:pPr>
      <w:r>
        <w:rPr>
          <w:rFonts w:ascii="EB Garamond" w:hAnsi="EB Garamond" w:cs="EB Garamond"/>
          <w:sz w:val="22"/>
        </w:rPr>
        <w:t>"Cut it," Asha said. "Not cleanly. It came with a hidden message. Let it open in public."</w:t>
      </w:r>
    </w:p>
    <w:p>
      <w:pPr>
        <w:spacing w:line="360" w:lineRule="auto" w:after="120" w:before="0"/>
        <w:ind w:firstLine="720"/>
        <w:jc w:val="both"/>
      </w:pPr>
      <w:r>
        <w:rPr>
          <w:rFonts w:ascii="EB Garamond" w:hAnsi="EB Garamond" w:cs="EB Garamond"/>
          <w:sz w:val="22"/>
        </w:rPr>
        <w:t>Ciri drew a small knife and cut the pear across the middle. Juice ran over her fingers, pale and sweet. She placed half beside Helena's clasp and half beside Jacob's hilt.</w:t>
      </w:r>
    </w:p>
    <w:p>
      <w:pPr>
        <w:spacing w:line="360" w:lineRule="auto" w:after="120" w:before="0"/>
        <w:ind w:firstLine="720"/>
        <w:jc w:val="both"/>
      </w:pPr>
      <w:r>
        <w:rPr>
          <w:rFonts w:ascii="EB Garamond" w:hAnsi="EB Garamond" w:cs="EB Garamond"/>
          <w:sz w:val="22"/>
        </w:rPr>
        <w:t>"For what was used as a leash," Asha said.</w:t>
      </w:r>
    </w:p>
    <w:p>
      <w:pPr>
        <w:spacing w:line="360" w:lineRule="auto" w:after="120" w:before="0"/>
        <w:ind w:firstLine="720"/>
        <w:jc w:val="both"/>
      </w:pPr>
      <w:r>
        <w:rPr>
          <w:rFonts w:ascii="EB Garamond" w:hAnsi="EB Garamond" w:cs="EB Garamond"/>
          <w:sz w:val="22"/>
        </w:rPr>
        <w:t>Ciri's voice was low. "And for what refuses."</w:t>
      </w:r>
    </w:p>
    <w:p>
      <w:pPr>
        <w:spacing w:line="360" w:lineRule="auto" w:after="120" w:before="0"/>
        <w:ind w:firstLine="720"/>
        <w:jc w:val="both"/>
      </w:pPr>
      <w:r>
        <w:rPr>
          <w:rFonts w:ascii="EB Garamond" w:hAnsi="EB Garamond" w:cs="EB Garamond"/>
          <w:sz w:val="22"/>
        </w:rPr>
        <w:t>Asha looked at her for a long moment, then nodded.</w:t>
      </w:r>
    </w:p>
    <w:p>
      <w:pPr>
        <w:spacing w:line="360" w:lineRule="auto" w:after="120" w:before="0"/>
        <w:ind w:firstLine="720"/>
        <w:jc w:val="both"/>
      </w:pPr>
      <w:r>
        <w:rPr>
          <w:rFonts w:ascii="EB Garamond" w:hAnsi="EB Garamond" w:cs="EB Garamond"/>
          <w:sz w:val="22"/>
        </w:rPr>
        <w:t>To me she gave nothing.</w:t>
      </w:r>
    </w:p>
    <w:p>
      <w:pPr>
        <w:spacing w:line="360" w:lineRule="auto" w:after="120" w:before="0"/>
        <w:ind w:firstLine="720"/>
        <w:jc w:val="both"/>
      </w:pPr>
      <w:r>
        <w:rPr>
          <w:rFonts w:ascii="EB Garamond" w:hAnsi="EB Garamond" w:cs="EB Garamond"/>
          <w:sz w:val="22"/>
        </w:rPr>
        <w:t>That was the part that almost broke me.</w:t>
      </w:r>
    </w:p>
    <w:p>
      <w:pPr>
        <w:spacing w:line="360" w:lineRule="auto" w:after="120" w:before="0"/>
        <w:ind w:firstLine="720"/>
        <w:jc w:val="both"/>
      </w:pPr>
      <w:r>
        <w:rPr>
          <w:rFonts w:ascii="EB Garamond" w:hAnsi="EB Garamond" w:cs="EB Garamond"/>
          <w:sz w:val="22"/>
        </w:rPr>
        <w:t>Hands need tasks. Grief needs tasks more. I stood at the edge of the hollow, useless as a titled witness at a fire. Everyone else carried, tied, salted, held, cut, guarded. I had only the body that had survived and the name the dead had bought time to protect.</w:t>
      </w:r>
    </w:p>
    <w:p>
      <w:pPr>
        <w:spacing w:line="360" w:lineRule="auto" w:after="120" w:before="0"/>
        <w:ind w:firstLine="720"/>
        <w:jc w:val="both"/>
      </w:pPr>
      <w:r>
        <w:rPr>
          <w:rFonts w:ascii="EB Garamond" w:hAnsi="EB Garamond" w:cs="EB Garamond"/>
          <w:sz w:val="22"/>
        </w:rPr>
        <w:t>"What do I do?" I asked.</w:t>
      </w:r>
    </w:p>
    <w:p>
      <w:pPr>
        <w:spacing w:line="360" w:lineRule="auto" w:after="120" w:before="0"/>
        <w:ind w:firstLine="720"/>
        <w:jc w:val="both"/>
      </w:pPr>
      <w:r>
        <w:rPr>
          <w:rFonts w:ascii="EB Garamond" w:hAnsi="EB Garamond" w:cs="EB Garamond"/>
          <w:sz w:val="22"/>
        </w:rPr>
        <w:t>Asha kept walking the circle. "Stand."</w:t>
      </w:r>
    </w:p>
    <w:p>
      <w:pPr>
        <w:spacing w:line="360" w:lineRule="auto" w:after="120" w:before="0"/>
        <w:ind w:firstLine="720"/>
        <w:jc w:val="both"/>
      </w:pPr>
      <w:r>
        <w:rPr>
          <w:rFonts w:ascii="EB Garamond" w:hAnsi="EB Garamond" w:cs="EB Garamond"/>
          <w:sz w:val="22"/>
        </w:rPr>
        <w:t>"That is not work."</w:t>
      </w:r>
    </w:p>
    <w:p>
      <w:pPr>
        <w:spacing w:line="360" w:lineRule="auto" w:after="120" w:before="0"/>
        <w:ind w:firstLine="720"/>
        <w:jc w:val="both"/>
      </w:pPr>
      <w:r>
        <w:rPr>
          <w:rFonts w:ascii="EB Garamond" w:hAnsi="EB Garamond" w:cs="EB Garamond"/>
          <w:sz w:val="22"/>
        </w:rPr>
        <w:t>"For you, today, it is."</w:t>
      </w:r>
    </w:p>
    <w:p>
      <w:pPr>
        <w:spacing w:line="360" w:lineRule="auto" w:after="120" w:before="0"/>
        <w:ind w:firstLine="720"/>
        <w:jc w:val="both"/>
      </w:pPr>
      <w:r>
        <w:rPr>
          <w:rFonts w:ascii="EB Garamond" w:hAnsi="EB Garamond" w:cs="EB Garamond"/>
          <w:sz w:val="22"/>
        </w:rPr>
        <w:t>Ciri looked at me then. So did Geralt. Neither spoke. They both understood too much about standing where every instinct wanted movement.</w:t>
      </w:r>
    </w:p>
    <w:p>
      <w:pPr>
        <w:spacing w:line="360" w:lineRule="auto" w:after="120" w:before="0"/>
        <w:ind w:firstLine="720"/>
        <w:jc w:val="both"/>
      </w:pPr>
      <w:r>
        <w:rPr>
          <w:rFonts w:ascii="EB Garamond" w:hAnsi="EB Garamond" w:cs="EB Garamond"/>
          <w:sz w:val="22"/>
        </w:rPr>
        <w:t>Asha's song changed on the second circle. The rhythm became slower, built around pauses that made the rain audible. In those pauses, she named things no file had kept. Helena burning bread because she argued while baking. Jacob cutting his own sleeve for a child's bandage and complaining about waste afterward. Asha stealing sugared figs from a table before a ride east. A baby with white hair who cried only when the room became too quiet.</w:t>
      </w:r>
    </w:p>
    <w:p>
      <w:pPr>
        <w:spacing w:line="360" w:lineRule="auto" w:after="120" w:before="0"/>
        <w:ind w:firstLine="720"/>
        <w:jc w:val="both"/>
      </w:pPr>
      <w:r>
        <w:rPr>
          <w:rFonts w:ascii="EB Garamond" w:hAnsi="EB Garamond" w:cs="EB Garamond"/>
          <w:sz w:val="22"/>
        </w:rPr>
        <w:t>That last one hit strangely.</w:t>
      </w:r>
    </w:p>
    <w:p>
      <w:pPr>
        <w:spacing w:line="360" w:lineRule="auto" w:after="120" w:before="0"/>
        <w:ind w:firstLine="720"/>
        <w:jc w:val="both"/>
      </w:pPr>
      <w:r>
        <w:rPr>
          <w:rFonts w:ascii="EB Garamond" w:hAnsi="EB Garamond" w:cs="EB Garamond"/>
          <w:sz w:val="22"/>
        </w:rPr>
        <w:t>Not memory. I had none. Something worse. Evidence of a self before fear had trained me into witness posture.</w:t>
      </w:r>
    </w:p>
    <w:p>
      <w:pPr>
        <w:spacing w:line="360" w:lineRule="auto" w:after="120" w:before="0"/>
        <w:ind w:firstLine="720"/>
        <w:jc w:val="both"/>
      </w:pPr>
      <w:r>
        <w:rPr>
          <w:rFonts w:ascii="EB Garamond" w:hAnsi="EB Garamond" w:cs="EB Garamond"/>
          <w:sz w:val="22"/>
        </w:rPr>
        <w:t>"He hated quiet?" I asked before I meant to.</w:t>
      </w:r>
    </w:p>
    <w:p>
      <w:pPr>
        <w:spacing w:line="360" w:lineRule="auto" w:after="120" w:before="0"/>
        <w:ind w:firstLine="720"/>
        <w:jc w:val="both"/>
      </w:pPr>
      <w:r>
        <w:rPr>
          <w:rFonts w:ascii="EB Garamond" w:hAnsi="EB Garamond" w:cs="EB Garamond"/>
          <w:sz w:val="22"/>
        </w:rPr>
        <w:t>Asha's voice remained in the song's shape. "You hated being put down. Quiet meant hands had left."</w:t>
      </w:r>
    </w:p>
    <w:p>
      <w:pPr>
        <w:spacing w:line="360" w:lineRule="auto" w:after="120" w:before="0"/>
        <w:ind w:firstLine="720"/>
        <w:jc w:val="both"/>
      </w:pPr>
      <w:r>
        <w:rPr>
          <w:rFonts w:ascii="EB Garamond" w:hAnsi="EB Garamond" w:cs="EB Garamond"/>
          <w:sz w:val="22"/>
        </w:rPr>
        <w:t>Rain touched my face. I decided it could be rain.</w:t>
      </w:r>
    </w:p>
    <w:p>
      <w:pPr>
        <w:spacing w:line="360" w:lineRule="auto" w:after="120" w:before="0"/>
        <w:ind w:firstLine="720"/>
        <w:jc w:val="both"/>
      </w:pPr>
      <w:r>
        <w:rPr>
          <w:rFonts w:ascii="EB Garamond" w:hAnsi="EB Garamond" w:cs="EB Garamond"/>
          <w:sz w:val="22"/>
        </w:rPr>
        <w:t>Geralt turned away. Not to hide from me. To give me the courtesy of not being seen by too many eyes at once. Yennefer did not turn away. She never mistook witness for trespass if witness had been earned. Triss looked into the bowl she carried as if its surface had become suddenly important.</w:t>
      </w:r>
    </w:p>
    <w:p>
      <w:pPr>
        <w:spacing w:line="360" w:lineRule="auto" w:after="120" w:before="0"/>
        <w:ind w:firstLine="720"/>
        <w:jc w:val="both"/>
      </w:pPr>
      <w:r>
        <w:rPr>
          <w:rFonts w:ascii="EB Garamond" w:hAnsi="EB Garamond" w:cs="EB Garamond"/>
          <w:sz w:val="22"/>
        </w:rPr>
        <w:t>Ciri stayed looking at me.</w:t>
      </w:r>
    </w:p>
    <w:p>
      <w:pPr>
        <w:spacing w:line="360" w:lineRule="auto" w:after="120" w:before="0"/>
        <w:ind w:firstLine="720"/>
        <w:jc w:val="both"/>
      </w:pPr>
      <w:r>
        <w:rPr>
          <w:rFonts w:ascii="EB Garamond" w:hAnsi="EB Garamond" w:cs="EB Garamond"/>
          <w:sz w:val="22"/>
        </w:rPr>
        <w:t>That made standing possible and impossible together.</w:t>
      </w:r>
    </w:p>
    <w:p>
      <w:pPr>
        <w:spacing w:line="360" w:lineRule="auto" w:after="120" w:before="0"/>
        <w:ind w:firstLine="720"/>
        <w:jc w:val="both"/>
      </w:pPr>
      <w:r>
        <w:rPr>
          <w:rFonts w:ascii="EB Garamond" w:hAnsi="EB Garamond" w:cs="EB Garamond"/>
          <w:sz w:val="22"/>
        </w:rPr>
        <w:t>On the third circle, Asha stopped before the hollow and pressed her thumb into the mud. She drew no barbed star. No dragon sign. No family crest. Only three short lines crossing unevenly.</w:t>
      </w:r>
    </w:p>
    <w:p>
      <w:pPr>
        <w:spacing w:line="360" w:lineRule="auto" w:after="120" w:before="0"/>
        <w:ind w:firstLine="720"/>
        <w:jc w:val="both"/>
      </w:pPr>
      <w:r>
        <w:rPr>
          <w:rFonts w:ascii="EB Garamond" w:hAnsi="EB Garamond" w:cs="EB Garamond"/>
          <w:sz w:val="22"/>
        </w:rPr>
        <w:t>"What is that?" Dandelion whispered.</w:t>
      </w:r>
    </w:p>
    <w:p>
      <w:pPr>
        <w:spacing w:line="360" w:lineRule="auto" w:after="120" w:before="0"/>
        <w:ind w:firstLine="720"/>
        <w:jc w:val="both"/>
      </w:pPr>
      <w:r>
        <w:rPr>
          <w:rFonts w:ascii="EB Garamond" w:hAnsi="EB Garamond" w:cs="EB Garamond"/>
          <w:sz w:val="22"/>
        </w:rPr>
        <w:t>"A door barred from inside," Asha said.</w:t>
      </w:r>
    </w:p>
    <w:p>
      <w:pPr>
        <w:spacing w:line="360" w:lineRule="auto" w:after="120" w:before="0"/>
        <w:ind w:firstLine="720"/>
        <w:jc w:val="both"/>
      </w:pPr>
      <w:r>
        <w:rPr>
          <w:rFonts w:ascii="EB Garamond" w:hAnsi="EB Garamond" w:cs="EB Garamond"/>
          <w:sz w:val="22"/>
        </w:rPr>
        <w:t>The simplest marks are often the most dangerous. They leave less room for decoration to hide behind.</w:t>
      </w:r>
    </w:p>
    <w:p>
      <w:pPr>
        <w:spacing w:line="360" w:lineRule="auto" w:after="120" w:before="0"/>
        <w:ind w:firstLine="720"/>
        <w:jc w:val="both"/>
      </w:pPr>
      <w:r>
        <w:rPr>
          <w:rFonts w:ascii="EB Garamond" w:hAnsi="EB Garamond" w:cs="EB Garamond"/>
          <w:sz w:val="22"/>
        </w:rPr>
        <w:t>"Say their names," she told me.</w:t>
      </w:r>
    </w:p>
    <w:p>
      <w:pPr>
        <w:spacing w:line="360" w:lineRule="auto" w:after="120" w:before="0"/>
        <w:ind w:firstLine="720"/>
        <w:jc w:val="both"/>
      </w:pPr>
      <w:r>
        <w:rPr>
          <w:rFonts w:ascii="EB Garamond" w:hAnsi="EB Garamond" w:cs="EB Garamond"/>
          <w:sz w:val="22"/>
        </w:rPr>
        <w:t>I had said them before. In anger. In evidence. In answer to questions. Not like this.</w:t>
      </w:r>
    </w:p>
    <w:p>
      <w:pPr>
        <w:spacing w:line="360" w:lineRule="auto" w:after="120" w:before="0"/>
        <w:ind w:firstLine="720"/>
        <w:jc w:val="both"/>
      </w:pPr>
      <w:r>
        <w:rPr>
          <w:rFonts w:ascii="EB Garamond" w:hAnsi="EB Garamond" w:cs="EB Garamond"/>
          <w:sz w:val="22"/>
        </w:rPr>
        <w:t>"Helena Morningstar," I said.</w:t>
      </w:r>
    </w:p>
    <w:p>
      <w:pPr>
        <w:spacing w:line="360" w:lineRule="auto" w:after="120" w:before="0"/>
        <w:ind w:firstLine="720"/>
        <w:jc w:val="both"/>
      </w:pPr>
      <w:r>
        <w:rPr>
          <w:rFonts w:ascii="EB Garamond" w:hAnsi="EB Garamond" w:cs="EB Garamond"/>
          <w:sz w:val="22"/>
        </w:rPr>
        <w:t>The name felt too new and too old. I had no right to it. I had every right. The contradiction stood and did not ask permission.</w:t>
      </w:r>
    </w:p>
    <w:p>
      <w:pPr>
        <w:spacing w:line="360" w:lineRule="auto" w:after="120" w:before="0"/>
        <w:ind w:firstLine="720"/>
        <w:jc w:val="both"/>
      </w:pPr>
      <w:r>
        <w:rPr>
          <w:rFonts w:ascii="EB Garamond" w:hAnsi="EB Garamond" w:cs="EB Garamond"/>
          <w:sz w:val="22"/>
        </w:rPr>
        <w:t>"Jacob var Moorlen," I said.</w:t>
      </w:r>
    </w:p>
    <w:p>
      <w:pPr>
        <w:spacing w:line="360" w:lineRule="auto" w:after="120" w:before="0"/>
        <w:ind w:firstLine="720"/>
        <w:jc w:val="both"/>
      </w:pPr>
      <w:r>
        <w:rPr>
          <w:rFonts w:ascii="EB Garamond" w:hAnsi="EB Garamond" w:cs="EB Garamond"/>
          <w:sz w:val="22"/>
        </w:rPr>
        <w:t>Asha closed her eyes.</w:t>
      </w:r>
    </w:p>
    <w:p>
      <w:pPr>
        <w:spacing w:line="360" w:lineRule="auto" w:after="120" w:before="0"/>
        <w:ind w:firstLine="720"/>
        <w:jc w:val="both"/>
      </w:pPr>
      <w:r>
        <w:rPr>
          <w:rFonts w:ascii="EB Garamond" w:hAnsi="EB Garamond" w:cs="EB Garamond"/>
          <w:sz w:val="22"/>
        </w:rPr>
        <w:t>"Again," she said.</w:t>
      </w:r>
    </w:p>
    <w:p>
      <w:pPr>
        <w:spacing w:line="360" w:lineRule="auto" w:after="120" w:before="0"/>
        <w:ind w:firstLine="720"/>
        <w:jc w:val="both"/>
      </w:pPr>
      <w:r>
        <w:rPr>
          <w:rFonts w:ascii="EB Garamond" w:hAnsi="EB Garamond" w:cs="EB Garamond"/>
          <w:sz w:val="22"/>
        </w:rPr>
        <w:t>I said them again.</w:t>
      </w:r>
    </w:p>
    <w:p>
      <w:pPr>
        <w:spacing w:line="360" w:lineRule="auto" w:after="120" w:before="0"/>
        <w:ind w:firstLine="720"/>
        <w:jc w:val="both"/>
      </w:pPr>
      <w:r>
        <w:rPr>
          <w:rFonts w:ascii="EB Garamond" w:hAnsi="EB Garamond" w:cs="EB Garamond"/>
          <w:sz w:val="22"/>
        </w:rPr>
        <w:t>The second time, Geralt spoke with me. On Jacob. Not Helena. A soldier acknowledging a soldier, perhaps. Or a father acknowledging another man who had bought minutes he could not spend.</w:t>
      </w:r>
    </w:p>
    <w:p>
      <w:pPr>
        <w:spacing w:line="360" w:lineRule="auto" w:after="120" w:before="0"/>
        <w:ind w:firstLine="720"/>
        <w:jc w:val="both"/>
      </w:pPr>
      <w:r>
        <w:rPr>
          <w:rFonts w:ascii="EB Garamond" w:hAnsi="EB Garamond" w:cs="EB Garamond"/>
          <w:sz w:val="22"/>
        </w:rPr>
        <w:t>The third time, Ciri spoke too.</w:t>
      </w:r>
    </w:p>
    <w:p>
      <w:pPr>
        <w:spacing w:line="360" w:lineRule="auto" w:after="120" w:before="0"/>
        <w:ind w:firstLine="720"/>
        <w:jc w:val="both"/>
      </w:pPr>
      <w:r>
        <w:rPr>
          <w:rFonts w:ascii="EB Garamond" w:hAnsi="EB Garamond" w:cs="EB Garamond"/>
          <w:sz w:val="22"/>
        </w:rPr>
        <w:t>Not loudly. Enough.</w:t>
      </w:r>
    </w:p>
    <w:p>
      <w:pPr>
        <w:spacing w:line="360" w:lineRule="auto" w:after="120" w:before="0"/>
        <w:ind w:firstLine="720"/>
        <w:jc w:val="both"/>
      </w:pPr>
      <w:r>
        <w:rPr>
          <w:rFonts w:ascii="EB Garamond" w:hAnsi="EB Garamond" w:cs="EB Garamond"/>
          <w:sz w:val="22"/>
        </w:rPr>
        <w:t>Helena Morningstar. Jacob var Moorlen.</w:t>
      </w:r>
    </w:p>
    <w:p>
      <w:pPr>
        <w:spacing w:line="360" w:lineRule="auto" w:after="120" w:before="0"/>
        <w:ind w:firstLine="720"/>
        <w:jc w:val="both"/>
      </w:pPr>
      <w:r>
        <w:rPr>
          <w:rFonts w:ascii="EB Garamond" w:hAnsi="EB Garamond" w:cs="EB Garamond"/>
          <w:sz w:val="22"/>
        </w:rPr>
        <w:t>The rain did not stop. The world did not answer. No golden light rose from the mud. No ancient seal accepted our grief as payment. Good. I would have hated that. The dead deserved one moment not useful to magic.</w:t>
      </w:r>
    </w:p>
    <w:p>
      <w:pPr>
        <w:spacing w:line="360" w:lineRule="auto" w:after="120" w:before="0"/>
        <w:ind w:firstLine="720"/>
        <w:jc w:val="both"/>
      </w:pPr>
      <w:r>
        <w:rPr>
          <w:rFonts w:ascii="EB Garamond" w:hAnsi="EB Garamond" w:cs="EB Garamond"/>
          <w:sz w:val="22"/>
        </w:rPr>
        <w:t>Only Buck lowered his head near the thorn tree and stood very still.</w:t>
      </w:r>
    </w:p>
    <w:p>
      <w:pPr>
        <w:spacing w:line="360" w:lineRule="auto" w:after="120" w:before="0"/>
        <w:ind w:firstLine="720"/>
        <w:jc w:val="both"/>
      </w:pPr>
      <w:r>
        <w:rPr>
          <w:rFonts w:ascii="EB Garamond" w:hAnsi="EB Garamond" w:cs="EB Garamond"/>
          <w:sz w:val="22"/>
        </w:rPr>
        <w:t>That was miracle enough.</w:t>
      </w:r>
    </w:p>
    <w:p>
      <w:pPr>
        <w:spacing w:line="360" w:lineRule="auto" w:after="120" w:before="0"/>
        <w:ind w:firstLine="720"/>
        <w:jc w:val="both"/>
      </w:pPr>
      <w:r>
        <w:rPr>
          <w:rFonts w:ascii="EB Garamond" w:hAnsi="EB Garamond" w:cs="EB Garamond"/>
          <w:sz w:val="22"/>
        </w:rPr>
        <w:t>After the first verse she translated only the parts that wounded properly.</w:t>
      </w:r>
    </w:p>
    <w:p>
      <w:pPr>
        <w:spacing w:line="360" w:lineRule="auto" w:after="120" w:before="0"/>
        <w:ind w:firstLine="720"/>
        <w:jc w:val="both"/>
      </w:pPr>
      <w:r>
        <w:rPr>
          <w:rFonts w:ascii="Garamond" w:hAnsi="Garamond" w:cs="Garamond" w:eastAsia="Garamond"/>
          <w:i/>
          <w:sz w:val="22"/>
        </w:rPr>
        <w:t>Blood remembers work, not glory. Stone remembers weight, not praise. A name hidden is not a name lost if one living mouth refuses to sell it.</w:t>
      </w:r>
    </w:p>
    <w:p>
      <w:pPr>
        <w:spacing w:line="360" w:lineRule="auto" w:after="120" w:before="0"/>
        <w:ind w:firstLine="720"/>
        <w:jc w:val="both"/>
      </w:pPr>
      <w:r>
        <w:rPr>
          <w:rFonts w:ascii="EB Garamond" w:hAnsi="EB Garamond" w:cs="EB Garamond"/>
          <w:sz w:val="22"/>
        </w:rPr>
        <w:t>I stood outside the circle with Jacob's broken hilt, Helena's folded letter, the bead, and the copied operational tag wrapped in separate cloths. Geralt stood beside me. Not too close. Close. The distance meant something.</w:t>
      </w:r>
    </w:p>
    <w:p>
      <w:pPr>
        <w:spacing w:line="360" w:lineRule="auto" w:after="120" w:before="0"/>
        <w:ind w:firstLine="720"/>
        <w:jc w:val="both"/>
      </w:pPr>
      <w:r>
        <w:rPr>
          <w:rFonts w:ascii="EB Garamond" w:hAnsi="EB Garamond" w:cs="EB Garamond"/>
          <w:sz w:val="22"/>
        </w:rPr>
        <w:t>"You don't have to put the tag in," he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"You can keep the anger."</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"Jack."</w:t>
      </w:r>
    </w:p>
    <w:p>
      <w:pPr>
        <w:spacing w:line="360" w:lineRule="auto" w:after="120" w:before="0"/>
        <w:ind w:firstLine="720"/>
        <w:jc w:val="both"/>
      </w:pPr>
      <w:r>
        <w:rPr>
          <w:rFonts w:ascii="EB Garamond" w:hAnsi="EB Garamond" w:cs="EB Garamond"/>
          <w:sz w:val="22"/>
        </w:rPr>
        <w:t>I looked at him then. Geralt of Rivia, who had hidden a child because fear had learned to wear the same coat as love. Geralt, who had taught me how to hold a sword, not how to hold what he had done. Geralt, who now stood in rain beside a grave without bodies and tried not to take ownership of my grief by helping too quickly.</w:t>
      </w:r>
    </w:p>
    <w:p>
      <w:pPr>
        <w:spacing w:line="360" w:lineRule="auto" w:after="120" w:before="0"/>
        <w:ind w:firstLine="720"/>
        <w:jc w:val="both"/>
      </w:pPr>
      <w:r>
        <w:rPr>
          <w:rFonts w:ascii="EB Garamond" w:hAnsi="EB Garamond" w:cs="EB Garamond"/>
          <w:sz w:val="22"/>
        </w:rPr>
        <w:t>"I am keeping the anger," I said. "I am burying the receipt."</w:t>
      </w:r>
    </w:p>
    <w:p>
      <w:pPr>
        <w:spacing w:line="360" w:lineRule="auto" w:after="120" w:before="0"/>
        <w:ind w:firstLine="720"/>
        <w:jc w:val="both"/>
      </w:pPr>
      <w:r>
        <w:rPr>
          <w:rFonts w:ascii="EB Garamond" w:hAnsi="EB Garamond" w:cs="EB Garamond"/>
          <w:sz w:val="22"/>
        </w:rPr>
        <w:t>He nodded. His jaw worked once. No speech came. Fine. Some words only exist to make silence worse.</w:t>
      </w:r>
    </w:p>
    <w:p>
      <w:pPr>
        <w:spacing w:line="360" w:lineRule="auto" w:after="120" w:before="0"/>
        <w:ind w:firstLine="720"/>
        <w:jc w:val="both"/>
      </w:pPr>
      <w:r>
        <w:rPr>
          <w:rFonts w:ascii="EB Garamond" w:hAnsi="EB Garamond" w:cs="EB Garamond"/>
          <w:sz w:val="22"/>
        </w:rPr>
        <w:t>Asha took the hilt first.</w:t>
      </w:r>
    </w:p>
    <w:p>
      <w:pPr>
        <w:spacing w:line="360" w:lineRule="auto" w:after="120" w:before="0"/>
        <w:ind w:firstLine="720"/>
        <w:jc w:val="both"/>
      </w:pPr>
      <w:r>
        <w:rPr>
          <w:rFonts w:ascii="EB Garamond" w:hAnsi="EB Garamond" w:cs="EB Garamond"/>
          <w:sz w:val="22"/>
        </w:rPr>
        <w:t>"Jacob var Moorlen," she said. "Protector by choice, not assignment. Blade broken. Minute-buyer. Father by work, not permission."</w:t>
      </w:r>
    </w:p>
    <w:p>
      <w:pPr>
        <w:spacing w:line="360" w:lineRule="auto" w:after="120" w:before="0"/>
        <w:ind w:firstLine="720"/>
        <w:jc w:val="both"/>
      </w:pPr>
      <w:r>
        <w:rPr>
          <w:rFonts w:ascii="EB Garamond" w:hAnsi="EB Garamond" w:cs="EB Garamond"/>
          <w:sz w:val="22"/>
        </w:rPr>
        <w:t>The hilt went into the hollow.</w:t>
      </w:r>
    </w:p>
    <w:p>
      <w:pPr>
        <w:spacing w:line="360" w:lineRule="auto" w:after="120" w:before="0"/>
        <w:ind w:firstLine="720"/>
        <w:jc w:val="both"/>
      </w:pPr>
      <w:r>
        <w:rPr>
          <w:rFonts w:ascii="EB Garamond" w:hAnsi="EB Garamond" w:cs="EB Garamond"/>
          <w:sz w:val="22"/>
        </w:rPr>
        <w:t>She took Helena's clasp.</w:t>
      </w:r>
    </w:p>
    <w:p>
      <w:pPr>
        <w:spacing w:line="360" w:lineRule="auto" w:after="120" w:before="0"/>
        <w:ind w:firstLine="720"/>
        <w:jc w:val="both"/>
      </w:pPr>
      <w:r>
        <w:rPr>
          <w:rFonts w:ascii="EB Garamond" w:hAnsi="EB Garamond" w:cs="EB Garamond"/>
          <w:sz w:val="22"/>
        </w:rPr>
        <w:t>"Helena Morningstar. Bearer by blood, not ownership. Mother by breath, not file. Woman of the daylight clasp. Door-closer. Debt-cutter."</w:t>
      </w:r>
    </w:p>
    <w:p>
      <w:pPr>
        <w:spacing w:line="360" w:lineRule="auto" w:after="120" w:before="0"/>
        <w:ind w:firstLine="720"/>
        <w:jc w:val="both"/>
      </w:pPr>
      <w:r>
        <w:rPr>
          <w:rFonts w:ascii="EB Garamond" w:hAnsi="EB Garamond" w:cs="EB Garamond"/>
          <w:sz w:val="22"/>
        </w:rPr>
        <w:t>The clasp went beside the hilt.</w:t>
      </w:r>
    </w:p>
    <w:p>
      <w:pPr>
        <w:spacing w:line="360" w:lineRule="auto" w:after="120" w:before="0"/>
        <w:ind w:firstLine="720"/>
        <w:jc w:val="both"/>
      </w:pPr>
      <w:r>
        <w:rPr>
          <w:rFonts w:ascii="EB Garamond" w:hAnsi="EB Garamond" w:cs="EB Garamond"/>
          <w:sz w:val="22"/>
        </w:rPr>
        <w:t>The blue bead stayed in my hand.</w:t>
      </w:r>
    </w:p>
    <w:p>
      <w:pPr>
        <w:spacing w:line="360" w:lineRule="auto" w:after="120" w:before="0"/>
        <w:ind w:firstLine="720"/>
        <w:jc w:val="both"/>
      </w:pPr>
      <w:r>
        <w:rPr>
          <w:rFonts w:ascii="EB Garamond" w:hAnsi="EB Garamond" w:cs="EB Garamond"/>
          <w:sz w:val="22"/>
        </w:rPr>
        <w:t>Asha looked at it, then at me. "A child's proof belongs first to the child. The dead can borrow memory without taking everything."</w:t>
      </w:r>
    </w:p>
    <w:p>
      <w:pPr>
        <w:spacing w:line="360" w:lineRule="auto" w:after="120" w:before="0"/>
        <w:ind w:firstLine="720"/>
        <w:jc w:val="both"/>
      </w:pPr>
      <w:r>
        <w:rPr>
          <w:rFonts w:ascii="EB Garamond" w:hAnsi="EB Garamond" w:cs="EB Garamond"/>
          <w:sz w:val="22"/>
        </w:rPr>
        <w:t>I had heard those words before at the ruin. Hearing them again did not make them easier. I lowered the bead into the ground last. My fingers did not want to open. That was ridiculous. A cheap blue bead. A child's thing. Mine, perhaps, from a life I had not lived. I had carried swords, signs, coin, contracts, names spoken wrong by frightened people, a necklace that made my body into an argument. The bead was useless.</w:t>
      </w:r>
    </w:p>
    <w:p>
      <w:pPr>
        <w:spacing w:line="360" w:lineRule="auto" w:after="120" w:before="0"/>
        <w:ind w:firstLine="720"/>
        <w:jc w:val="both"/>
      </w:pPr>
      <w:r>
        <w:rPr>
          <w:rFonts w:ascii="EB Garamond" w:hAnsi="EB Garamond" w:cs="EB Garamond"/>
          <w:sz w:val="22"/>
        </w:rPr>
        <w:t>That made it harder.</w:t>
      </w:r>
    </w:p>
    <w:p>
      <w:pPr>
        <w:spacing w:line="360" w:lineRule="auto" w:after="120" w:before="0"/>
        <w:ind w:firstLine="720"/>
        <w:jc w:val="both"/>
      </w:pPr>
      <w:r>
        <w:rPr>
          <w:rFonts w:ascii="EB Garamond" w:hAnsi="EB Garamond" w:cs="EB Garamond"/>
          <w:sz w:val="22"/>
        </w:rPr>
        <w:t>Ciri's hand touched my wrist. Not taking. Not guiding. Present.</w:t>
      </w:r>
    </w:p>
    <w:p>
      <w:pPr>
        <w:spacing w:line="360" w:lineRule="auto" w:after="120" w:before="0"/>
        <w:ind w:firstLine="720"/>
        <w:jc w:val="both"/>
      </w:pPr>
      <w:r>
        <w:rPr>
          <w:rFonts w:ascii="EB Garamond" w:hAnsi="EB Garamond" w:cs="EB Garamond"/>
          <w:sz w:val="22"/>
        </w:rPr>
        <w:t>I opened my fingers.</w:t>
      </w:r>
    </w:p>
    <w:p>
      <w:pPr>
        <w:spacing w:line="360" w:lineRule="auto" w:after="120" w:before="0"/>
        <w:ind w:firstLine="720"/>
        <w:jc w:val="both"/>
      </w:pPr>
      <w:r>
        <w:rPr>
          <w:rFonts w:ascii="EB Garamond" w:hAnsi="EB Garamond" w:cs="EB Garamond"/>
          <w:sz w:val="22"/>
        </w:rPr>
        <w:t>The bead fell soundlessly.</w:t>
      </w:r>
    </w:p>
    <w:p>
      <w:pPr>
        <w:spacing w:line="360" w:lineRule="auto" w:after="120" w:before="0"/>
        <w:ind w:firstLine="720"/>
        <w:jc w:val="both"/>
      </w:pPr>
      <w:r>
        <w:rPr>
          <w:rFonts w:ascii="EB Garamond" w:hAnsi="EB Garamond" w:cs="EB Garamond"/>
          <w:sz w:val="22"/>
        </w:rPr>
        <w:t>The operational tag followed, folded inward. Terminated faced the soil.</w:t>
      </w:r>
    </w:p>
    <w:p>
      <w:pPr>
        <w:spacing w:line="360" w:lineRule="auto" w:after="120" w:before="0"/>
        <w:ind w:firstLine="720"/>
        <w:jc w:val="both"/>
      </w:pPr>
      <w:r>
        <w:rPr>
          <w:rFonts w:ascii="EB Garamond" w:hAnsi="EB Garamond" w:cs="EB Garamond"/>
          <w:sz w:val="22"/>
        </w:rPr>
        <w:t>Asha finished the rite. Yennefer placed three subtle curses and one not subtle enough to be called polite. Triss wrote the true names in her own private copy and sealed it under no official heading. Regis said nothing, which from him was almost ceremonial. Zoltan stood with his cap in both hands and looked angry at the ground for not being better. Dandelion did not sing. Priscilla's fingers rested on his sleeve, and for once the bard understood restraint as an art form rather than a jailer.</w:t>
      </w:r>
    </w:p>
    <w:p>
      <w:pPr>
        <w:spacing w:line="360" w:lineRule="auto" w:after="120" w:before="0"/>
        <w:ind w:firstLine="720"/>
        <w:jc w:val="both"/>
      </w:pPr>
      <w:r>
        <w:rPr>
          <w:rFonts w:ascii="EB Garamond" w:hAnsi="EB Garamond" w:cs="EB Garamond"/>
          <w:sz w:val="22"/>
        </w:rPr>
        <w:t>Saesenthessis appeared on the ridge during the final line. Human-shaped, dragon-still. She bowed her head.</w:t>
      </w:r>
    </w:p>
    <w:p>
      <w:pPr>
        <w:spacing w:line="360" w:lineRule="auto" w:after="120" w:before="0"/>
        <w:ind w:firstLine="720"/>
        <w:jc w:val="both"/>
      </w:pPr>
      <w:r>
        <w:rPr>
          <w:rFonts w:ascii="EB Garamond" w:hAnsi="EB Garamond" w:cs="EB Garamond"/>
          <w:sz w:val="22"/>
        </w:rPr>
        <w:t>A dragon's bow is terrible not because it is grand, but because it admits the scale of what even power could not undo.</w:t>
      </w:r>
    </w:p>
    <w:p>
      <w:pPr>
        <w:spacing w:line="360" w:lineRule="auto" w:after="120" w:before="0"/>
        <w:ind w:firstLine="720"/>
        <w:jc w:val="both"/>
      </w:pPr>
      <w:r>
        <w:rPr>
          <w:rFonts w:ascii="EB Garamond" w:hAnsi="EB Garamond" w:cs="EB Garamond"/>
          <w:sz w:val="22"/>
        </w:rPr>
        <w:t>Afterward, we filled the grave. I stayed until the earth lost the shape of work and became ordinary ground again. My hands ached. My shoulder burned. My ribs complained from the granary cut. None of that mattered much and all of it mattered because grief loves a body task. It needs somewhere to put its teeth.</w:t>
      </w:r>
    </w:p>
    <w:p>
      <w:pPr>
        <w:spacing w:line="360" w:lineRule="auto" w:after="120" w:before="0"/>
        <w:ind w:firstLine="720"/>
        <w:jc w:val="both"/>
      </w:pPr>
      <w:r>
        <w:rPr>
          <w:rFonts w:ascii="EB Garamond" w:hAnsi="EB Garamond" w:cs="EB Garamond"/>
          <w:sz w:val="22"/>
        </w:rPr>
        <w:t>We ate later by the half-wall that led nowhere. Hard bread, smoked fish, sour apples, and the last decent cheese from Zoltan's pack, which he surrendered with the tragic solemnity of a king losing a province.</w:t>
      </w:r>
    </w:p>
    <w:p>
      <w:pPr>
        <w:spacing w:line="360" w:lineRule="auto" w:after="120" w:before="0"/>
        <w:ind w:firstLine="720"/>
        <w:jc w:val="both"/>
      </w:pPr>
      <w:r>
        <w:rPr>
          <w:rFonts w:ascii="EB Garamond" w:hAnsi="EB Garamond" w:cs="EB Garamond"/>
          <w:sz w:val="22"/>
        </w:rPr>
        <w:t>Asha stole a salted apple before Buck could. Buck stared at her as if she had committed war.</w:t>
      </w:r>
    </w:p>
    <w:p>
      <w:pPr>
        <w:spacing w:line="360" w:lineRule="auto" w:after="120" w:before="0"/>
        <w:ind w:firstLine="720"/>
        <w:jc w:val="both"/>
      </w:pPr>
      <w:r>
        <w:rPr>
          <w:rFonts w:ascii="EB Garamond" w:hAnsi="EB Garamond" w:cs="EB Garamond"/>
          <w:sz w:val="22"/>
        </w:rPr>
        <w:t>"The horse must be watched for salt loss," she said. "He is so stubborn he may die while blaming others for heat."</w:t>
      </w:r>
    </w:p>
    <w:p>
      <w:pPr>
        <w:spacing w:line="360" w:lineRule="auto" w:after="120" w:before="0"/>
        <w:ind w:firstLine="720"/>
        <w:jc w:val="both"/>
      </w:pPr>
      <w:r>
        <w:rPr>
          <w:rFonts w:ascii="EB Garamond" w:hAnsi="EB Garamond" w:cs="EB Garamond"/>
          <w:sz w:val="22"/>
        </w:rPr>
        <w:t>"He will like you eventually," I said.</w:t>
      </w:r>
    </w:p>
    <w:p>
      <w:pPr>
        <w:spacing w:line="360" w:lineRule="auto" w:after="120" w:before="0"/>
        <w:ind w:firstLine="720"/>
        <w:jc w:val="both"/>
      </w:pPr>
      <w:r>
        <w:rPr>
          <w:rFonts w:ascii="EB Garamond" w:hAnsi="EB Garamond" w:cs="EB Garamond"/>
          <w:sz w:val="22"/>
        </w:rPr>
        <w:t>"I do not require affection from witnesses."</w:t>
      </w:r>
    </w:p>
    <w:p>
      <w:pPr>
        <w:spacing w:line="360" w:lineRule="auto" w:after="120" w:before="0"/>
        <w:ind w:firstLine="720"/>
        <w:jc w:val="both"/>
      </w:pPr>
      <w:r>
        <w:rPr>
          <w:rFonts w:ascii="EB Garamond" w:hAnsi="EB Garamond" w:cs="EB Garamond"/>
          <w:sz w:val="22"/>
        </w:rPr>
        <w:t>Buck snorted into her sleeve.</w:t>
      </w:r>
    </w:p>
    <w:p>
      <w:pPr>
        <w:spacing w:line="360" w:lineRule="auto" w:after="120" w:before="0"/>
        <w:ind w:firstLine="720"/>
        <w:jc w:val="both"/>
      </w:pPr>
      <w:r>
        <w:rPr>
          <w:rFonts w:ascii="EB Garamond" w:hAnsi="EB Garamond" w:cs="EB Garamond"/>
          <w:sz w:val="22"/>
        </w:rPr>
        <w:t>"He disagrees," Ciri said.</w:t>
      </w:r>
    </w:p>
    <w:p>
      <w:pPr>
        <w:spacing w:line="360" w:lineRule="auto" w:after="120" w:before="0"/>
        <w:ind w:firstLine="720"/>
        <w:jc w:val="both"/>
      </w:pPr>
      <w:r>
        <w:rPr>
          <w:rFonts w:ascii="EB Garamond" w:hAnsi="EB Garamond" w:cs="EB Garamond"/>
          <w:sz w:val="22"/>
        </w:rPr>
        <w:t>Asha looked briefly wrong-footed. It made her seem younger than scars allowed. "Then he may file complaint after Elskerdeg."</w:t>
      </w:r>
    </w:p>
    <w:p>
      <w:pPr>
        <w:spacing w:line="360" w:lineRule="auto" w:after="120" w:before="0"/>
        <w:ind w:firstLine="720"/>
        <w:jc w:val="both"/>
      </w:pPr>
      <w:r>
        <w:rPr>
          <w:rFonts w:ascii="EB Garamond" w:hAnsi="EB Garamond" w:cs="EB Garamond"/>
          <w:sz w:val="22"/>
        </w:rPr>
        <w:t>"Cheerful route," Zoltan said.</w:t>
      </w:r>
    </w:p>
    <w:p>
      <w:pPr>
        <w:spacing w:line="360" w:lineRule="auto" w:after="120" w:before="0"/>
        <w:ind w:firstLine="720"/>
        <w:jc w:val="both"/>
      </w:pPr>
      <w:r>
        <w:rPr>
          <w:rFonts w:ascii="EB Garamond" w:hAnsi="EB Garamond" w:cs="EB Garamond"/>
          <w:sz w:val="22"/>
        </w:rPr>
        <w:t>"It is honest."</w:t>
      </w:r>
    </w:p>
    <w:p>
      <w:pPr>
        <w:spacing w:line="360" w:lineRule="auto" w:after="120" w:before="0"/>
        <w:ind w:firstLine="720"/>
        <w:jc w:val="both"/>
      </w:pPr>
      <w:r>
        <w:rPr>
          <w:rFonts w:ascii="EB Garamond" w:hAnsi="EB Garamond" w:cs="EB Garamond"/>
          <w:sz w:val="22"/>
        </w:rPr>
        <w:t>"Cheerful was unlikely, then."</w:t>
      </w:r>
    </w:p>
    <w:p>
      <w:pPr>
        <w:spacing w:line="360" w:lineRule="auto" w:after="120" w:before="0"/>
        <w:ind w:firstLine="720"/>
        <w:jc w:val="both"/>
      </w:pPr>
      <w:r>
        <w:rPr>
          <w:rFonts w:ascii="EB Garamond" w:hAnsi="EB Garamond" w:cs="EB Garamond"/>
          <w:sz w:val="22"/>
        </w:rPr>
        <w:t>Geralt waited until the others had gone to ready the horses before speaking to me alone.</w:t>
      </w:r>
    </w:p>
    <w:p>
      <w:pPr>
        <w:spacing w:line="360" w:lineRule="auto" w:after="120" w:before="0"/>
        <w:ind w:firstLine="720"/>
        <w:jc w:val="both"/>
      </w:pPr>
      <w:r>
        <w:rPr>
          <w:rFonts w:ascii="EB Garamond" w:hAnsi="EB Garamond" w:cs="EB Garamond"/>
          <w:sz w:val="22"/>
        </w:rPr>
        <w:t>Alone was not accurate. Ciri stood within sight near the stream, speaking with Yennefer in tones low enough for ordinary ears and clear enough to a witcher who chose not to listen. Triss was with Ilyra sealing copies. Asha stood by the road. Regis had tactfully become interested in birch fungus. Saesenthessis had vanished, which for dragons was commentary. Dandelion was being prevented by Priscilla from composing a burial verse on moral grounds. Zoltan helped by insulting mud.</w:t>
      </w:r>
    </w:p>
    <w:p>
      <w:pPr>
        <w:spacing w:line="360" w:lineRule="auto" w:after="120" w:before="0"/>
        <w:ind w:firstLine="720"/>
        <w:jc w:val="both"/>
      </w:pPr>
      <w:r>
        <w:rPr>
          <w:rFonts w:ascii="EB Garamond" w:hAnsi="EB Garamond" w:cs="EB Garamond"/>
          <w:sz w:val="22"/>
        </w:rPr>
        <w:t>Still, the circle held a privacy of purpose.</w:t>
      </w:r>
    </w:p>
    <w:p>
      <w:pPr>
        <w:spacing w:line="360" w:lineRule="auto" w:after="120" w:before="0"/>
        <w:ind w:firstLine="720"/>
        <w:jc w:val="both"/>
      </w:pPr>
      <w:r>
        <w:rPr>
          <w:rFonts w:ascii="EB Garamond" w:hAnsi="EB Garamond" w:cs="EB Garamond"/>
          <w:sz w:val="22"/>
        </w:rPr>
        <w:t>Geralt stood by the half-wall. I checked Buck's girth though he was not saddled yet. Habit gives hands work when words become expensive.</w:t>
      </w:r>
    </w:p>
    <w:p>
      <w:pPr>
        <w:spacing w:line="360" w:lineRule="auto" w:after="120" w:before="0"/>
        <w:ind w:firstLine="720"/>
        <w:jc w:val="both"/>
      </w:pPr>
      <w:r>
        <w:rPr>
          <w:rFonts w:ascii="EB Garamond" w:hAnsi="EB Garamond" w:cs="EB Garamond"/>
          <w:sz w:val="22"/>
        </w:rPr>
        <w:t>"You care for her," Geralt said.</w:t>
      </w:r>
    </w:p>
    <w:p>
      <w:pPr>
        <w:spacing w:line="360" w:lineRule="auto" w:after="120" w:before="0"/>
        <w:ind w:firstLine="720"/>
        <w:jc w:val="both"/>
      </w:pPr>
      <w:r>
        <w:rPr>
          <w:rFonts w:ascii="EB Garamond" w:hAnsi="EB Garamond" w:cs="EB Garamond"/>
          <w:sz w:val="22"/>
        </w:rPr>
        <w:t>My fingers stopped on the strap. "Which one?"</w:t>
      </w:r>
    </w:p>
    <w:p>
      <w:pPr>
        <w:spacing w:line="360" w:lineRule="auto" w:after="120" w:before="0"/>
        <w:ind w:firstLine="720"/>
        <w:jc w:val="both"/>
      </w:pPr>
      <w:r>
        <w:rPr>
          <w:rFonts w:ascii="EB Garamond" w:hAnsi="EB Garamond" w:cs="EB Garamond"/>
          <w:sz w:val="22"/>
        </w:rPr>
        <w:t>The pause sharpened.</w:t>
      </w:r>
    </w:p>
    <w:p>
      <w:pPr>
        <w:spacing w:line="360" w:lineRule="auto" w:after="120" w:before="0"/>
        <w:ind w:firstLine="720"/>
        <w:jc w:val="both"/>
      </w:pPr>
      <w:r>
        <w:rPr>
          <w:rFonts w:ascii="EB Garamond" w:hAnsi="EB Garamond" w:cs="EB Garamond"/>
          <w:sz w:val="22"/>
        </w:rPr>
        <w:t>"Cruel question," I said. "There are several women here capable of ruining a careless answer."</w:t>
      </w:r>
    </w:p>
    <w:p>
      <w:pPr>
        <w:spacing w:line="360" w:lineRule="auto" w:after="120" w:before="0"/>
        <w:ind w:firstLine="720"/>
        <w:jc w:val="both"/>
      </w:pPr>
      <w:r>
        <w:rPr>
          <w:rFonts w:ascii="EB Garamond" w:hAnsi="EB Garamond" w:cs="EB Garamond"/>
          <w:sz w:val="22"/>
        </w:rPr>
        <w:t>"Ciri."</w:t>
      </w:r>
    </w:p>
    <w:p>
      <w:pPr>
        <w:spacing w:line="360" w:lineRule="auto" w:after="120" w:before="0"/>
        <w:ind w:firstLine="720"/>
        <w:jc w:val="both"/>
      </w:pPr>
      <w:r>
        <w:rPr>
          <w:rFonts w:ascii="EB Garamond" w:hAnsi="EB Garamond" w:cs="EB Garamond"/>
          <w:sz w:val="22"/>
        </w:rPr>
        <w:t>I resumed the strap. "Yes."</w:t>
      </w:r>
    </w:p>
    <w:p>
      <w:pPr>
        <w:spacing w:line="360" w:lineRule="auto" w:after="120" w:before="0"/>
        <w:ind w:firstLine="720"/>
        <w:jc w:val="both"/>
      </w:pPr>
      <w:r>
        <w:rPr>
          <w:rFonts w:ascii="EB Garamond" w:hAnsi="EB Garamond" w:cs="EB Garamond"/>
          <w:sz w:val="22"/>
        </w:rPr>
        <w:t>Geralt exhaled. Not relief. Not fear. Something that had both in it and disliked the compromise.</w:t>
      </w:r>
    </w:p>
    <w:p>
      <w:pPr>
        <w:spacing w:line="360" w:lineRule="auto" w:after="120" w:before="0"/>
        <w:ind w:firstLine="720"/>
        <w:jc w:val="both"/>
      </w:pPr>
      <w:r>
        <w:rPr>
          <w:rFonts w:ascii="EB Garamond" w:hAnsi="EB Garamond" w:cs="EB Garamond"/>
          <w:sz w:val="22"/>
        </w:rPr>
        <w:t>"Does she know?"</w:t>
      </w:r>
    </w:p>
    <w:p>
      <w:pPr>
        <w:spacing w:line="360" w:lineRule="auto" w:after="120" w:before="0"/>
        <w:ind w:firstLine="720"/>
        <w:jc w:val="both"/>
      </w:pPr>
      <w:r>
        <w:rPr>
          <w:rFonts w:ascii="EB Garamond" w:hAnsi="EB Garamond" w:cs="EB Garamond"/>
          <w:sz w:val="22"/>
        </w:rPr>
        <w:t>"She is not stupid."</w:t>
      </w:r>
    </w:p>
    <w:p>
      <w:pPr>
        <w:spacing w:line="360" w:lineRule="auto" w:after="120" w:before="0"/>
        <w:ind w:firstLine="720"/>
        <w:jc w:val="both"/>
      </w:pPr>
      <w:r>
        <w:rPr>
          <w:rFonts w:ascii="EB Garamond" w:hAnsi="EB Garamond" w:cs="EB Garamond"/>
          <w:sz w:val="22"/>
        </w:rPr>
        <w:t>"That isn't what I asked."</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Buck turned his head and watched me with the disdain of a creature who had never hidden an emotion in his life unless biting counted as poetry.</w:t>
      </w:r>
    </w:p>
    <w:p>
      <w:pPr>
        <w:spacing w:line="360" w:lineRule="auto" w:after="120" w:before="0"/>
        <w:ind w:firstLine="720"/>
        <w:jc w:val="both"/>
      </w:pPr>
      <w:r>
        <w:rPr>
          <w:rFonts w:ascii="EB Garamond" w:hAnsi="EB Garamond" w:cs="EB Garamond"/>
          <w:sz w:val="22"/>
        </w:rPr>
        <w:t>Geralt looked toward the stream where Ciri stood with Yennefer. "She has been made into purpose too many times."</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"Do you?"</w:t>
      </w:r>
    </w:p>
    <w:p>
      <w:pPr>
        <w:spacing w:line="360" w:lineRule="auto" w:after="120" w:before="0"/>
        <w:ind w:firstLine="720"/>
        <w:jc w:val="both"/>
      </w:pPr>
      <w:r>
        <w:rPr>
          <w:rFonts w:ascii="EB Garamond" w:hAnsi="EB Garamond" w:cs="EB Garamond"/>
          <w:sz w:val="22"/>
        </w:rPr>
        <w:t>I wanted anger then. Anger would have been easier. He was Geralt, and he had hidden me, and he had no right to stand beside my parents' symbolic grave and warn me about making a woman into purpose. He also had every right, because wrong men sometimes become right in later rooms and the universe has poor manners about granting them chances.</w:t>
      </w:r>
    </w:p>
    <w:p>
      <w:pPr>
        <w:spacing w:line="360" w:lineRule="auto" w:after="120" w:before="0"/>
        <w:ind w:firstLine="720"/>
        <w:jc w:val="both"/>
      </w:pPr>
      <w:r>
        <w:rPr>
          <w:rFonts w:ascii="EB Garamond" w:hAnsi="EB Garamond" w:cs="EB Garamond"/>
          <w:sz w:val="22"/>
        </w:rPr>
        <w:t>"I am trying," I said.</w:t>
      </w:r>
    </w:p>
    <w:p>
      <w:pPr>
        <w:spacing w:line="360" w:lineRule="auto" w:after="120" w:before="0"/>
        <w:ind w:firstLine="720"/>
        <w:jc w:val="both"/>
      </w:pPr>
      <w:r>
        <w:rPr>
          <w:rFonts w:ascii="EB Garamond" w:hAnsi="EB Garamond" w:cs="EB Garamond"/>
          <w:sz w:val="22"/>
        </w:rPr>
        <w:t>The answer was smaller than pride wanted. Better for that.</w:t>
      </w:r>
    </w:p>
    <w:p>
      <w:pPr>
        <w:spacing w:line="360" w:lineRule="auto" w:after="120" w:before="0"/>
        <w:ind w:firstLine="720"/>
        <w:jc w:val="both"/>
      </w:pPr>
      <w:r>
        <w:rPr>
          <w:rFonts w:ascii="EB Garamond" w:hAnsi="EB Garamond" w:cs="EB Garamond"/>
          <w:sz w:val="22"/>
        </w:rPr>
        <w:t>Geralt nodded. "Good."</w:t>
      </w:r>
    </w:p>
    <w:p>
      <w:pPr>
        <w:spacing w:line="360" w:lineRule="auto" w:after="120" w:before="0"/>
        <w:ind w:firstLine="720"/>
        <w:jc w:val="both"/>
      </w:pPr>
      <w:r>
        <w:rPr>
          <w:rFonts w:ascii="EB Garamond" w:hAnsi="EB Garamond" w:cs="EB Garamond"/>
          <w:sz w:val="22"/>
        </w:rPr>
        <w:t>"You have advice."</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"That sounded like advice preparing to ambush me."</w:t>
      </w:r>
    </w:p>
    <w:p>
      <w:pPr>
        <w:spacing w:line="360" w:lineRule="auto" w:after="120" w:before="0"/>
        <w:ind w:firstLine="720"/>
        <w:jc w:val="both"/>
      </w:pPr>
      <w:r>
        <w:rPr>
          <w:rFonts w:ascii="EB Garamond" w:hAnsi="EB Garamond" w:cs="EB Garamond"/>
          <w:sz w:val="22"/>
        </w:rPr>
        <w:t>"Fine." He looked at Buck because fathers, even the unwilling kind, sometimes need a horse to absorb the first draft. "Do not confuse making distance with giving freedom. I did that. It looked noble in bad light. It was still distance."</w:t>
      </w:r>
    </w:p>
    <w:p>
      <w:pPr>
        <w:spacing w:line="360" w:lineRule="auto" w:after="120" w:before="0"/>
        <w:ind w:firstLine="720"/>
        <w:jc w:val="both"/>
      </w:pPr>
      <w:r>
        <w:rPr>
          <w:rFonts w:ascii="EB Garamond" w:hAnsi="EB Garamond" w:cs="EB Garamond"/>
          <w:sz w:val="22"/>
        </w:rPr>
        <w:t>That found me cleanly.</w:t>
      </w:r>
    </w:p>
    <w:p>
      <w:pPr>
        <w:spacing w:line="360" w:lineRule="auto" w:after="120" w:before="0"/>
        <w:ind w:firstLine="720"/>
        <w:jc w:val="both"/>
      </w:pPr>
      <w:r>
        <w:rPr>
          <w:rFonts w:ascii="EB Garamond" w:hAnsi="EB Garamond" w:cs="EB Garamond"/>
          <w:sz w:val="22"/>
        </w:rPr>
        <w:t>I looked toward Ciri. She had turned from Yennefer and was watching us, not hiding it. Rain clung to her hair. Her plain cloak made her look less like a future empress and more dangerous for it, as if all the titles had been stripped away and left only the woman who kept choosing to stand where power did not want her.</w:t>
      </w:r>
    </w:p>
    <w:p>
      <w:pPr>
        <w:spacing w:line="360" w:lineRule="auto" w:after="120" w:before="0"/>
        <w:ind w:firstLine="720"/>
        <w:jc w:val="both"/>
      </w:pPr>
      <w:r>
        <w:rPr>
          <w:rFonts w:ascii="EB Garamond" w:hAnsi="EB Garamond" w:cs="EB Garamond"/>
          <w:sz w:val="22"/>
        </w:rPr>
        <w:t>"And if staying becomes a chain?" I asked.</w:t>
      </w:r>
    </w:p>
    <w:p>
      <w:pPr>
        <w:spacing w:line="360" w:lineRule="auto" w:after="120" w:before="0"/>
        <w:ind w:firstLine="720"/>
        <w:jc w:val="both"/>
      </w:pPr>
      <w:r>
        <w:rPr>
          <w:rFonts w:ascii="EB Garamond" w:hAnsi="EB Garamond" w:cs="EB Garamond"/>
          <w:sz w:val="22"/>
        </w:rPr>
        <w:t>Geralt's mouth tightened. "Then you both cut it. Not one of you for the other. Both."</w:t>
      </w:r>
    </w:p>
    <w:p>
      <w:pPr>
        <w:spacing w:line="360" w:lineRule="auto" w:after="120" w:before="0"/>
        <w:ind w:firstLine="720"/>
        <w:jc w:val="both"/>
      </w:pPr>
      <w:r>
        <w:rPr>
          <w:rFonts w:ascii="EB Garamond" w:hAnsi="EB Garamond" w:cs="EB Garamond"/>
          <w:sz w:val="22"/>
        </w:rPr>
        <w:t>Practical. Terrible. Useful.</w:t>
      </w:r>
    </w:p>
    <w:p>
      <w:pPr>
        <w:spacing w:line="360" w:lineRule="auto" w:after="120" w:before="0"/>
        <w:ind w:firstLine="720"/>
        <w:jc w:val="both"/>
      </w:pPr>
      <w:r>
        <w:rPr>
          <w:rFonts w:ascii="EB Garamond" w:hAnsi="EB Garamond" w:cs="EB Garamond"/>
          <w:sz w:val="22"/>
        </w:rPr>
        <w:t>"You sound like Regis."</w:t>
      </w:r>
    </w:p>
    <w:p>
      <w:pPr>
        <w:spacing w:line="360" w:lineRule="auto" w:after="120" w:before="0"/>
        <w:ind w:firstLine="720"/>
        <w:jc w:val="both"/>
      </w:pPr>
      <w:r>
        <w:rPr>
          <w:rFonts w:ascii="EB Garamond" w:hAnsi="EB Garamond" w:cs="EB Garamond"/>
          <w:sz w:val="22"/>
        </w:rPr>
        <w:t>"I am sorry."</w:t>
      </w:r>
    </w:p>
    <w:p>
      <w:pPr>
        <w:spacing w:line="360" w:lineRule="auto" w:after="120" w:before="0"/>
        <w:ind w:firstLine="720"/>
        <w:jc w:val="both"/>
      </w:pPr>
      <w:r>
        <w:rPr>
          <w:rFonts w:ascii="EB Garamond" w:hAnsi="EB Garamond" w:cs="EB Garamond"/>
          <w:sz w:val="22"/>
        </w:rPr>
        <w:t>"You should be."</w:t>
      </w:r>
    </w:p>
    <w:p>
      <w:pPr>
        <w:spacing w:line="360" w:lineRule="auto" w:after="120" w:before="0"/>
        <w:ind w:firstLine="720"/>
        <w:jc w:val="both"/>
      </w:pPr>
      <w:r>
        <w:rPr>
          <w:rFonts w:ascii="EB Garamond" w:hAnsi="EB Garamond" w:cs="EB Garamond"/>
          <w:sz w:val="22"/>
        </w:rPr>
        <w:t>He almost smiled. I did too. Almost had become family dialect.</w:t>
      </w:r>
    </w:p>
    <w:p>
      <w:pPr>
        <w:spacing w:line="360" w:lineRule="auto" w:after="120" w:before="0"/>
        <w:ind w:firstLine="720"/>
        <w:jc w:val="both"/>
      </w:pPr>
      <w:r>
        <w:rPr>
          <w:rFonts w:ascii="EB Garamond" w:hAnsi="EB Garamond" w:cs="EB Garamond"/>
          <w:sz w:val="22"/>
        </w:rPr>
        <w:t>Ciri came after Geralt left.</w:t>
      </w:r>
    </w:p>
    <w:p>
      <w:pPr>
        <w:spacing w:line="360" w:lineRule="auto" w:after="120" w:before="0"/>
        <w:ind w:firstLine="720"/>
        <w:jc w:val="both"/>
      </w:pPr>
      <w:r>
        <w:rPr>
          <w:rFonts w:ascii="EB Garamond" w:hAnsi="EB Garamond" w:cs="EB Garamond"/>
          <w:sz w:val="22"/>
        </w:rPr>
        <w:t>"He warned you," she said.</w:t>
      </w:r>
    </w:p>
    <w:p>
      <w:pPr>
        <w:spacing w:line="360" w:lineRule="auto" w:after="120" w:before="0"/>
        <w:ind w:firstLine="720"/>
        <w:jc w:val="both"/>
      </w:pPr>
      <w:r>
        <w:rPr>
          <w:rFonts w:ascii="EB Garamond" w:hAnsi="EB Garamond" w:cs="EB Garamond"/>
          <w:sz w:val="22"/>
        </w:rPr>
        <w:t>"Several times. Inefficiently."</w:t>
      </w:r>
    </w:p>
    <w:p>
      <w:pPr>
        <w:spacing w:line="360" w:lineRule="auto" w:after="120" w:before="0"/>
        <w:ind w:firstLine="720"/>
        <w:jc w:val="both"/>
      </w:pPr>
      <w:r>
        <w:rPr>
          <w:rFonts w:ascii="EB Garamond" w:hAnsi="EB Garamond" w:cs="EB Garamond"/>
          <w:sz w:val="22"/>
        </w:rPr>
        <w:t>"About me?"</w:t>
      </w:r>
    </w:p>
    <w:p>
      <w:pPr>
        <w:spacing w:line="360" w:lineRule="auto" w:after="120" w:before="0"/>
        <w:ind w:firstLine="720"/>
        <w:jc w:val="both"/>
      </w:pPr>
      <w:r>
        <w:rPr>
          <w:rFonts w:ascii="EB Garamond" w:hAnsi="EB Garamond" w:cs="EB Garamond"/>
          <w:sz w:val="22"/>
        </w:rPr>
        <w:t>"About myself near you."</w:t>
      </w:r>
    </w:p>
    <w:p>
      <w:pPr>
        <w:spacing w:line="360" w:lineRule="auto" w:after="120" w:before="0"/>
        <w:ind w:firstLine="720"/>
        <w:jc w:val="both"/>
      </w:pPr>
      <w:r>
        <w:rPr>
          <w:rFonts w:ascii="EB Garamond" w:hAnsi="EB Garamond" w:cs="EB Garamond"/>
          <w:sz w:val="22"/>
        </w:rPr>
        <w:t>"Better."</w:t>
      </w:r>
    </w:p>
    <w:p>
      <w:pPr>
        <w:spacing w:line="360" w:lineRule="auto" w:after="120" w:before="0"/>
        <w:ind w:firstLine="720"/>
        <w:jc w:val="both"/>
      </w:pPr>
      <w:r>
        <w:rPr>
          <w:rFonts w:ascii="EB Garamond" w:hAnsi="EB Garamond" w:cs="EB Garamond"/>
          <w:sz w:val="22"/>
        </w:rPr>
        <w:t>She stood beside Buck. Buck allowed it. He had strange standards and better judgment than most courts.</w:t>
      </w:r>
    </w:p>
    <w:p>
      <w:pPr>
        <w:spacing w:line="360" w:lineRule="auto" w:after="120" w:before="0"/>
        <w:ind w:firstLine="720"/>
        <w:jc w:val="both"/>
      </w:pPr>
      <w:r>
        <w:rPr>
          <w:rFonts w:ascii="EB Garamond" w:hAnsi="EB Garamond" w:cs="EB Garamond"/>
          <w:sz w:val="22"/>
        </w:rPr>
        <w:t>"I will ride offset after the next road," she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"You will dislike it."</w:t>
      </w:r>
    </w:p>
    <w:p>
      <w:pPr>
        <w:spacing w:line="360" w:lineRule="auto" w:after="120" w:before="0"/>
        <w:ind w:firstLine="720"/>
        <w:jc w:val="both"/>
      </w:pPr>
      <w:r>
        <w:rPr>
          <w:rFonts w:ascii="EB Garamond" w:hAnsi="EB Garamond" w:cs="EB Garamond"/>
          <w:sz w:val="22"/>
        </w:rPr>
        <w:t>"I have scheduled several complaints."</w:t>
      </w:r>
    </w:p>
    <w:p>
      <w:pPr>
        <w:spacing w:line="360" w:lineRule="auto" w:after="120" w:before="0"/>
        <w:ind w:firstLine="720"/>
        <w:jc w:val="both"/>
      </w:pPr>
      <w:r>
        <w:rPr>
          <w:rFonts w:ascii="EB Garamond" w:hAnsi="EB Garamond" w:cs="EB Garamond"/>
          <w:sz w:val="22"/>
        </w:rPr>
        <w:t>"File them with Buck. He enjoys procedure."</w:t>
      </w:r>
    </w:p>
    <w:p>
      <w:pPr>
        <w:spacing w:line="360" w:lineRule="auto" w:after="120" w:before="0"/>
        <w:ind w:firstLine="720"/>
        <w:jc w:val="both"/>
      </w:pPr>
      <w:r>
        <w:rPr>
          <w:rFonts w:ascii="EB Garamond" w:hAnsi="EB Garamond" w:cs="EB Garamond"/>
          <w:sz w:val="22"/>
        </w:rPr>
        <w:t>The humor landed, then faded. What remained was the road, the grave, the east, and the knowledge that care had become both shelter and target.</w:t>
      </w:r>
    </w:p>
    <w:p>
      <w:pPr>
        <w:spacing w:line="360" w:lineRule="auto" w:after="120" w:before="0"/>
        <w:ind w:firstLine="720"/>
        <w:jc w:val="both"/>
      </w:pPr>
      <w:r>
        <w:rPr>
          <w:rFonts w:ascii="EB Garamond" w:hAnsi="EB Garamond" w:cs="EB Garamond"/>
          <w:sz w:val="22"/>
        </w:rPr>
        <w:t>I touched her hand where it rested on Buck's mane. No one owned the motion. No one named it for us.</w:t>
      </w:r>
    </w:p>
    <w:p>
      <w:pPr>
        <w:spacing w:line="360" w:lineRule="auto" w:after="120" w:before="0"/>
        <w:ind w:firstLine="720"/>
        <w:jc w:val="both"/>
      </w:pPr>
      <w:r>
        <w:rPr>
          <w:rFonts w:ascii="EB Garamond" w:hAnsi="EB Garamond" w:cs="EB Garamond"/>
          <w:sz w:val="22"/>
        </w:rPr>
        <w:t>"I am afraid," I said.</w:t>
      </w:r>
    </w:p>
    <w:p>
      <w:pPr>
        <w:spacing w:line="360" w:lineRule="auto" w:after="120" w:before="0"/>
        <w:ind w:firstLine="720"/>
        <w:jc w:val="both"/>
      </w:pPr>
      <w:r>
        <w:rPr>
          <w:rFonts w:ascii="EB Garamond" w:hAnsi="EB Garamond" w:cs="EB Garamond"/>
          <w:sz w:val="22"/>
        </w:rPr>
        <w:t>Her fingers turned under mine.</w:t>
      </w:r>
    </w:p>
    <w:p>
      <w:pPr>
        <w:spacing w:line="360" w:lineRule="auto" w:after="120" w:before="0"/>
        <w:ind w:firstLine="720"/>
        <w:jc w:val="both"/>
      </w:pPr>
      <w:r>
        <w:rPr>
          <w:rFonts w:ascii="EB Garamond" w:hAnsi="EB Garamond" w:cs="EB Garamond"/>
          <w:sz w:val="22"/>
        </w:rPr>
        <w:t>"Good," she said softly. "So am I."</w:t>
      </w:r>
    </w:p>
    <w:p>
      <w:pPr>
        <w:spacing w:line="360" w:lineRule="auto" w:after="120" w:before="0"/>
        <w:ind w:firstLine="720"/>
        <w:jc w:val="both"/>
      </w:pPr>
      <w:r>
        <w:rPr>
          <w:rFonts w:ascii="EB Garamond" w:hAnsi="EB Garamond" w:cs="EB Garamond"/>
          <w:sz w:val="22"/>
        </w:rPr>
        <w:t>That should not have comforted me. It did.</w:t>
      </w:r>
    </w:p>
    <w:p>
      <w:pPr>
        <w:spacing w:line="360" w:lineRule="auto" w:after="120" w:before="0"/>
        <w:ind w:firstLine="720"/>
        <w:jc w:val="both"/>
      </w:pPr>
      <w:r>
        <w:rPr>
          <w:rFonts w:ascii="EB Garamond" w:hAnsi="EB Garamond" w:cs="EB Garamond"/>
          <w:sz w:val="22"/>
        </w:rPr>
        <w:t>The comfort did not last cleanly.</w:t>
      </w:r>
    </w:p>
    <w:p>
      <w:pPr>
        <w:spacing w:line="360" w:lineRule="auto" w:after="120" w:before="0"/>
        <w:ind w:firstLine="720"/>
        <w:jc w:val="both"/>
      </w:pPr>
      <w:r>
        <w:rPr>
          <w:rFonts w:ascii="EB Garamond" w:hAnsi="EB Garamond" w:cs="EB Garamond"/>
          <w:sz w:val="22"/>
        </w:rPr>
        <w:t>Comfort rarely does. It came with packing, with Ciri checking the eastern waypoints twice, with Geralt sharpening a blade that needed no more edge, with Yennefer revising one curse because subtlety had lost an argument with affection, with Triss sealing copies into packets that might outlive us if the road became hungry. It came with Roche standing at the edge of the birches and pretending the grave had not entered his map.</w:t>
      </w:r>
    </w:p>
    <w:p>
      <w:pPr>
        <w:spacing w:line="360" w:lineRule="auto" w:after="120" w:before="0"/>
        <w:ind w:firstLine="720"/>
        <w:jc w:val="both"/>
      </w:pPr>
      <w:r>
        <w:rPr>
          <w:rFonts w:ascii="EB Garamond" w:hAnsi="EB Garamond" w:cs="EB Garamond"/>
          <w:sz w:val="22"/>
        </w:rPr>
        <w:t>Ves gave me a strip of leather before she left.</w:t>
      </w:r>
    </w:p>
    <w:p>
      <w:pPr>
        <w:spacing w:line="360" w:lineRule="auto" w:after="120" w:before="0"/>
        <w:ind w:firstLine="720"/>
        <w:jc w:val="both"/>
      </w:pPr>
      <w:r>
        <w:rPr>
          <w:rFonts w:ascii="EB Garamond" w:hAnsi="EB Garamond" w:cs="EB Garamond"/>
          <w:sz w:val="22"/>
        </w:rPr>
        <w:t>"For the wrist," she said.</w:t>
      </w:r>
    </w:p>
    <w:p>
      <w:pPr>
        <w:spacing w:line="360" w:lineRule="auto" w:after="120" w:before="0"/>
        <w:ind w:firstLine="720"/>
        <w:jc w:val="both"/>
      </w:pPr>
      <w:r>
        <w:rPr>
          <w:rFonts w:ascii="EB Garamond" w:hAnsi="EB Garamond" w:cs="EB Garamond"/>
          <w:sz w:val="22"/>
        </w:rPr>
        <w:t>"Mine works."</w:t>
      </w:r>
    </w:p>
    <w:p>
      <w:pPr>
        <w:spacing w:line="360" w:lineRule="auto" w:after="120" w:before="0"/>
        <w:ind w:firstLine="720"/>
        <w:jc w:val="both"/>
      </w:pPr>
      <w:r>
        <w:rPr>
          <w:rFonts w:ascii="EB Garamond" w:hAnsi="EB Garamond" w:cs="EB Garamond"/>
          <w:sz w:val="22"/>
        </w:rPr>
        <w:t>"It shakes."</w:t>
      </w:r>
    </w:p>
    <w:p>
      <w:pPr>
        <w:spacing w:line="360" w:lineRule="auto" w:after="120" w:before="0"/>
        <w:ind w:firstLine="720"/>
        <w:jc w:val="both"/>
      </w:pPr>
      <w:r>
        <w:rPr>
          <w:rFonts w:ascii="EB Garamond" w:hAnsi="EB Garamond" w:cs="EB Garamond"/>
          <w:sz w:val="22"/>
        </w:rPr>
        <w:t>I looked at her.</w:t>
      </w:r>
    </w:p>
    <w:p>
      <w:pPr>
        <w:spacing w:line="360" w:lineRule="auto" w:after="120" w:before="0"/>
        <w:ind w:firstLine="720"/>
        <w:jc w:val="both"/>
      </w:pPr>
      <w:r>
        <w:rPr>
          <w:rFonts w:ascii="EB Garamond" w:hAnsi="EB Garamond" w:cs="EB Garamond"/>
          <w:sz w:val="22"/>
        </w:rPr>
        <w:t>She did not look away. Ves had the gift of making pity impossible by refusing to supply it. "Tie it before sword work. Not too tight. Men who over-tighten support straps are usually trying to strangle evidence."</w:t>
      </w:r>
    </w:p>
    <w:p>
      <w:pPr>
        <w:spacing w:line="360" w:lineRule="auto" w:after="120" w:before="0"/>
        <w:ind w:firstLine="720"/>
        <w:jc w:val="both"/>
      </w:pPr>
      <w:r>
        <w:rPr>
          <w:rFonts w:ascii="EB Garamond" w:hAnsi="EB Garamond" w:cs="EB Garamond"/>
          <w:sz w:val="22"/>
        </w:rPr>
        <w:t>"Roche teach that?"</w:t>
      </w:r>
    </w:p>
    <w:p>
      <w:pPr>
        <w:spacing w:line="360" w:lineRule="auto" w:after="120" w:before="0"/>
        <w:ind w:firstLine="720"/>
        <w:jc w:val="both"/>
      </w:pPr>
      <w:r>
        <w:rPr>
          <w:rFonts w:ascii="EB Garamond" w:hAnsi="EB Garamond" w:cs="EB Garamond"/>
          <w:sz w:val="22"/>
        </w:rPr>
        <w:t>"Experience. Roche only teaches suspicion and where to hide knives in rooms built by optimists."</w:t>
      </w:r>
    </w:p>
    <w:p>
      <w:pPr>
        <w:spacing w:line="360" w:lineRule="auto" w:after="120" w:before="0"/>
        <w:ind w:firstLine="720"/>
        <w:jc w:val="both"/>
      </w:pPr>
      <w:r>
        <w:rPr>
          <w:rFonts w:ascii="EB Garamond" w:hAnsi="EB Garamond" w:cs="EB Garamond"/>
          <w:sz w:val="22"/>
        </w:rPr>
        <w:t>I took the leather. "Thank you."</w:t>
      </w:r>
    </w:p>
    <w:p>
      <w:pPr>
        <w:spacing w:line="360" w:lineRule="auto" w:after="120" w:before="0"/>
        <w:ind w:firstLine="720"/>
        <w:jc w:val="both"/>
      </w:pPr>
      <w:r>
        <w:rPr>
          <w:rFonts w:ascii="EB Garamond" w:hAnsi="EB Garamond" w:cs="EB Garamond"/>
          <w:sz w:val="22"/>
        </w:rPr>
        <w:t>She nodded as if the phrase had been filed and would be reviewed later.</w:t>
      </w:r>
    </w:p>
    <w:p>
      <w:pPr>
        <w:spacing w:line="360" w:lineRule="auto" w:after="120" w:before="0"/>
        <w:ind w:firstLine="720"/>
        <w:jc w:val="both"/>
      </w:pPr>
      <w:r>
        <w:rPr>
          <w:rFonts w:ascii="EB Garamond" w:hAnsi="EB Garamond" w:cs="EB Garamond"/>
          <w:sz w:val="22"/>
        </w:rPr>
        <w:t>Roche said goodbye by not saying goodbye. He handed Geralt two route slips, Ciri one countermark, Yennefer a list of officers who would become temporarily busy if she wished, and me nothing until I started to turn away.</w:t>
      </w:r>
    </w:p>
    <w:p>
      <w:pPr>
        <w:spacing w:line="360" w:lineRule="auto" w:after="120" w:before="0"/>
        <w:ind w:firstLine="720"/>
        <w:jc w:val="both"/>
      </w:pPr>
      <w:r>
        <w:rPr>
          <w:rFonts w:ascii="EB Garamond" w:hAnsi="EB Garamond" w:cs="EB Garamond"/>
          <w:sz w:val="22"/>
        </w:rPr>
        <w:t>Then he said, "Do not mistake every cage for Temeria. Some cages are built because men love one thing more than freedom and are too frightened to name it."</w:t>
      </w:r>
    </w:p>
    <w:p>
      <w:pPr>
        <w:spacing w:line="360" w:lineRule="auto" w:after="120" w:before="0"/>
        <w:ind w:firstLine="720"/>
        <w:jc w:val="both"/>
      </w:pPr>
      <w:r>
        <w:rPr>
          <w:rFonts w:ascii="EB Garamond" w:hAnsi="EB Garamond" w:cs="EB Garamond"/>
          <w:sz w:val="22"/>
        </w:rPr>
        <w:t>"Advice?"</w:t>
      </w:r>
    </w:p>
    <w:p>
      <w:pPr>
        <w:spacing w:line="360" w:lineRule="auto" w:after="120" w:before="0"/>
        <w:ind w:firstLine="720"/>
        <w:jc w:val="both"/>
      </w:pPr>
      <w:r>
        <w:rPr>
          <w:rFonts w:ascii="EB Garamond" w:hAnsi="EB Garamond" w:cs="EB Garamond"/>
          <w:sz w:val="22"/>
        </w:rPr>
        <w:t>"Warning. Advice implies I expect you to improve."</w:t>
      </w:r>
    </w:p>
    <w:p>
      <w:pPr>
        <w:spacing w:line="360" w:lineRule="auto" w:after="120" w:before="0"/>
        <w:ind w:firstLine="720"/>
        <w:jc w:val="both"/>
      </w:pPr>
      <w:r>
        <w:rPr>
          <w:rFonts w:ascii="EB Garamond" w:hAnsi="EB Garamond" w:cs="EB Garamond"/>
          <w:sz w:val="22"/>
        </w:rPr>
        <w:t>"Charming to the end."</w:t>
      </w:r>
    </w:p>
    <w:p>
      <w:pPr>
        <w:spacing w:line="360" w:lineRule="auto" w:after="120" w:before="0"/>
        <w:ind w:firstLine="720"/>
        <w:jc w:val="both"/>
      </w:pPr>
      <w:r>
        <w:rPr>
          <w:rFonts w:ascii="EB Garamond" w:hAnsi="EB Garamond" w:cs="EB Garamond"/>
          <w:sz w:val="22"/>
        </w:rPr>
        <w:t>"I try to remain consistent."</w:t>
      </w:r>
    </w:p>
    <w:p>
      <w:pPr>
        <w:spacing w:line="360" w:lineRule="auto" w:after="120" w:before="0"/>
        <w:ind w:firstLine="720"/>
        <w:jc w:val="both"/>
      </w:pPr>
      <w:r>
        <w:rPr>
          <w:rFonts w:ascii="EB Garamond" w:hAnsi="EB Garamond" w:cs="EB Garamond"/>
          <w:sz w:val="22"/>
        </w:rPr>
        <w:t>He looked toward Ciri, then back to me. "The boy Tavin asked for you. I told him you had gone east to learn how not to be a door."</w:t>
      </w:r>
    </w:p>
    <w:p>
      <w:pPr>
        <w:spacing w:line="360" w:lineRule="auto" w:after="120" w:before="0"/>
        <w:ind w:firstLine="720"/>
        <w:jc w:val="both"/>
      </w:pPr>
      <w:r>
        <w:rPr>
          <w:rFonts w:ascii="EB Garamond" w:hAnsi="EB Garamond" w:cs="EB Garamond"/>
          <w:sz w:val="22"/>
        </w:rPr>
        <w:t>"That is a terrible answer for a child."</w:t>
      </w:r>
    </w:p>
    <w:p>
      <w:pPr>
        <w:spacing w:line="360" w:lineRule="auto" w:after="120" w:before="0"/>
        <w:ind w:firstLine="720"/>
        <w:jc w:val="both"/>
      </w:pPr>
      <w:r>
        <w:rPr>
          <w:rFonts w:ascii="EB Garamond" w:hAnsi="EB Garamond" w:cs="EB Garamond"/>
          <w:sz w:val="22"/>
        </w:rPr>
        <w:t>"He asked if doors can learn. I said if they are stubborn and poorly hinged."</w:t>
      </w:r>
    </w:p>
    <w:p>
      <w:pPr>
        <w:spacing w:line="360" w:lineRule="auto" w:after="120" w:before="0"/>
        <w:ind w:firstLine="720"/>
        <w:jc w:val="both"/>
      </w:pPr>
      <w:r>
        <w:rPr>
          <w:rFonts w:ascii="EB Garamond" w:hAnsi="EB Garamond" w:cs="EB Garamond"/>
          <w:sz w:val="22"/>
        </w:rPr>
        <w:t>I almost smiled. "Still terrible."</w:t>
      </w:r>
    </w:p>
    <w:p>
      <w:pPr>
        <w:spacing w:line="360" w:lineRule="auto" w:after="120" w:before="0"/>
        <w:ind w:firstLine="720"/>
        <w:jc w:val="both"/>
      </w:pPr>
      <w:r>
        <w:rPr>
          <w:rFonts w:ascii="EB Garamond" w:hAnsi="EB Garamond" w:cs="EB Garamond"/>
          <w:sz w:val="22"/>
        </w:rPr>
        <w:t>"Memorable. Better than most truth."</w:t>
      </w:r>
    </w:p>
    <w:p>
      <w:pPr>
        <w:spacing w:line="360" w:lineRule="auto" w:after="120" w:before="0"/>
        <w:ind w:firstLine="720"/>
        <w:jc w:val="both"/>
      </w:pPr>
      <w:r>
        <w:rPr>
          <w:rFonts w:ascii="EB Garamond" w:hAnsi="EB Garamond" w:cs="EB Garamond"/>
          <w:sz w:val="22"/>
        </w:rPr>
        <w:t>Regis remained until the others gave us distance by pretending to check saddles. He held the broken umbrella handle Buck had ruined and looked as though he had forgiven the horse in principle, not in detail.</w:t>
      </w:r>
    </w:p>
    <w:p>
      <w:pPr>
        <w:spacing w:line="360" w:lineRule="auto" w:after="120" w:before="0"/>
        <w:ind w:firstLine="720"/>
        <w:jc w:val="both"/>
      </w:pPr>
      <w:r>
        <w:rPr>
          <w:rFonts w:ascii="EB Garamond" w:hAnsi="EB Garamond" w:cs="EB Garamond"/>
          <w:sz w:val="22"/>
        </w:rPr>
        <w:t>"Should I go with you?" he asked.</w:t>
      </w:r>
    </w:p>
    <w:p>
      <w:pPr>
        <w:spacing w:line="360" w:lineRule="auto" w:after="120" w:before="0"/>
        <w:ind w:firstLine="720"/>
        <w:jc w:val="both"/>
      </w:pPr>
      <w:r>
        <w:rPr>
          <w:rFonts w:ascii="EB Garamond" w:hAnsi="EB Garamond" w:cs="EB Garamond"/>
          <w:sz w:val="22"/>
        </w:rPr>
        <w:t>"Do you want to?"</w:t>
      </w:r>
    </w:p>
    <w:p>
      <w:pPr>
        <w:spacing w:line="360" w:lineRule="auto" w:after="120" w:before="0"/>
        <w:ind w:firstLine="720"/>
        <w:jc w:val="both"/>
      </w:pPr>
      <w:r>
        <w:rPr>
          <w:rFonts w:ascii="EB Garamond" w:hAnsi="EB Garamond" w:cs="EB Garamond"/>
          <w:sz w:val="22"/>
        </w:rPr>
        <w:t>"Want is not the most useful category."</w:t>
      </w:r>
    </w:p>
    <w:p>
      <w:pPr>
        <w:spacing w:line="360" w:lineRule="auto" w:after="120" w:before="0"/>
        <w:ind w:firstLine="720"/>
        <w:jc w:val="both"/>
      </w:pPr>
      <w:r>
        <w:rPr>
          <w:rFonts w:ascii="EB Garamond" w:hAnsi="EB Garamond" w:cs="EB Garamond"/>
          <w:sz w:val="22"/>
        </w:rPr>
        <w:t>"Everyone keeps saying that about useful. It is becoming suspicious."</w:t>
      </w:r>
    </w:p>
    <w:p>
      <w:pPr>
        <w:spacing w:line="360" w:lineRule="auto" w:after="120" w:before="0"/>
        <w:ind w:firstLine="720"/>
        <w:jc w:val="both"/>
      </w:pPr>
      <w:r>
        <w:rPr>
          <w:rFonts w:ascii="EB Garamond" w:hAnsi="EB Garamond" w:cs="EB Garamond"/>
          <w:sz w:val="22"/>
        </w:rPr>
        <w:t>"Then let me ask more plainly. Would my presence help?"</w:t>
      </w:r>
    </w:p>
    <w:p>
      <w:pPr>
        <w:spacing w:line="360" w:lineRule="auto" w:after="120" w:before="0"/>
        <w:ind w:firstLine="720"/>
        <w:jc w:val="both"/>
      </w:pPr>
      <w:r>
        <w:rPr>
          <w:rFonts w:ascii="EB Garamond" w:hAnsi="EB Garamond" w:cs="EB Garamond"/>
          <w:sz w:val="22"/>
        </w:rPr>
        <w:t>I looked east, where the air had begun to taste of dust beneath rain. "Yes."</w:t>
      </w:r>
    </w:p>
    <w:p>
      <w:pPr>
        <w:spacing w:line="360" w:lineRule="auto" w:after="120" w:before="0"/>
        <w:ind w:firstLine="720"/>
        <w:jc w:val="both"/>
      </w:pPr>
      <w:r>
        <w:rPr>
          <w:rFonts w:ascii="EB Garamond" w:hAnsi="EB Garamond" w:cs="EB Garamond"/>
          <w:sz w:val="22"/>
        </w:rPr>
        <w:t>"And would it help enough to justify what your road may teach hunger about me?"</w:t>
      </w:r>
    </w:p>
    <w:p>
      <w:pPr>
        <w:spacing w:line="360" w:lineRule="auto" w:after="120" w:before="0"/>
        <w:ind w:firstLine="720"/>
        <w:jc w:val="both"/>
      </w:pPr>
      <w:r>
        <w:rPr>
          <w:rFonts w:ascii="EB Garamond" w:hAnsi="EB Garamond" w:cs="EB Garamond"/>
          <w:sz w:val="22"/>
        </w:rPr>
        <w:t>That was the question behind all offers now. Who becomes a handle by standing near. Who becomes safer by distance. Who gets to decide the difference.</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Regis inclined his head. "Then I will travel otherwise. Parallel roads have their uses. They allow friendship to avoid becoming architecture."</w:t>
      </w:r>
    </w:p>
    <w:p>
      <w:pPr>
        <w:spacing w:line="360" w:lineRule="auto" w:after="120" w:before="0"/>
        <w:ind w:firstLine="720"/>
        <w:jc w:val="both"/>
      </w:pPr>
      <w:r>
        <w:rPr>
          <w:rFonts w:ascii="EB Garamond" w:hAnsi="EB Garamond" w:cs="EB Garamond"/>
          <w:sz w:val="22"/>
        </w:rPr>
        <w:t>"You talk like a man paid by syllable."</w:t>
      </w:r>
    </w:p>
    <w:p>
      <w:pPr>
        <w:spacing w:line="360" w:lineRule="auto" w:after="120" w:before="0"/>
        <w:ind w:firstLine="720"/>
        <w:jc w:val="both"/>
      </w:pPr>
      <w:r>
        <w:rPr>
          <w:rFonts w:ascii="EB Garamond" w:hAnsi="EB Garamond" w:cs="EB Garamond"/>
          <w:sz w:val="22"/>
        </w:rPr>
        <w:t>"If only. I would be rich beyond decency."</w:t>
      </w:r>
    </w:p>
    <w:p>
      <w:pPr>
        <w:spacing w:line="360" w:lineRule="auto" w:after="120" w:before="0"/>
        <w:ind w:firstLine="720"/>
        <w:jc w:val="both"/>
      </w:pPr>
      <w:r>
        <w:rPr>
          <w:rFonts w:ascii="EB Garamond" w:hAnsi="EB Garamond" w:cs="EB Garamond"/>
          <w:sz w:val="22"/>
        </w:rPr>
        <w:t>He placed one small vial in my hand. Not blood. Not medicine. Clear liquid with a smell of bitter herbs and iron rain.</w:t>
      </w:r>
    </w:p>
    <w:p>
      <w:pPr>
        <w:spacing w:line="360" w:lineRule="auto" w:after="120" w:before="0"/>
        <w:ind w:firstLine="720"/>
        <w:jc w:val="both"/>
      </w:pPr>
      <w:r>
        <w:rPr>
          <w:rFonts w:ascii="EB Garamond" w:hAnsi="EB Garamond" w:cs="EB Garamond"/>
          <w:sz w:val="22"/>
        </w:rPr>
        <w:t>"For panic," he said. "Not to prevent it. That would be dishonest. To give the body three breaths before panic becomes monarchy. Use only when deciding matters more than pride."</w:t>
      </w:r>
    </w:p>
    <w:p>
      <w:pPr>
        <w:spacing w:line="360" w:lineRule="auto" w:after="120" w:before="0"/>
        <w:ind w:firstLine="720"/>
        <w:jc w:val="both"/>
      </w:pPr>
      <w:r>
        <w:rPr>
          <w:rFonts w:ascii="EB Garamond" w:hAnsi="EB Garamond" w:cs="EB Garamond"/>
          <w:sz w:val="22"/>
        </w:rPr>
        <w:t>"So never?"</w:t>
      </w:r>
    </w:p>
    <w:p>
      <w:pPr>
        <w:spacing w:line="360" w:lineRule="auto" w:after="120" w:before="0"/>
        <w:ind w:firstLine="720"/>
        <w:jc w:val="both"/>
      </w:pPr>
      <w:r>
        <w:rPr>
          <w:rFonts w:ascii="EB Garamond" w:hAnsi="EB Garamond" w:cs="EB Garamond"/>
          <w:sz w:val="22"/>
        </w:rPr>
        <w:t>"Try to surprise me."</w:t>
      </w:r>
    </w:p>
    <w:p>
      <w:pPr>
        <w:spacing w:line="360" w:lineRule="auto" w:after="120" w:before="0"/>
        <w:ind w:firstLine="720"/>
        <w:jc w:val="both"/>
      </w:pPr>
      <w:r>
        <w:rPr>
          <w:rFonts w:ascii="EB Garamond" w:hAnsi="EB Garamond" w:cs="EB Garamond"/>
          <w:sz w:val="22"/>
        </w:rPr>
        <w:t>He left without drama, which was polite and therefore unsettling.</w:t>
      </w:r>
    </w:p>
    <w:p>
      <w:pPr>
        <w:spacing w:line="360" w:lineRule="auto" w:after="120" w:before="0"/>
        <w:ind w:firstLine="720"/>
        <w:jc w:val="both"/>
      </w:pPr>
      <w:r>
        <w:rPr>
          <w:rFonts w:ascii="EB Garamond" w:hAnsi="EB Garamond" w:cs="EB Garamond"/>
          <w:sz w:val="22"/>
        </w:rPr>
        <w:t>By the time we reached the last inn, our company had become smaller in body and larger in consequence. Roche and Ves fell away into roads that denied them. Dandelion and Priscilla turned west with Zoltan to keep songs dirty and witnesses expensive. Regis disappeared into weather with a ruined umbrella and too much understanding. Triss stayed one more night to send the packets, then would take a separate route south before bending east by mage channels Yennefer trusted only because distrust had been built into them.</w:t>
      </w:r>
    </w:p>
    <w:p>
      <w:pPr>
        <w:spacing w:line="360" w:lineRule="auto" w:after="120" w:before="0"/>
        <w:ind w:firstLine="720"/>
        <w:jc w:val="both"/>
      </w:pPr>
      <w:r>
        <w:rPr>
          <w:rFonts w:ascii="EB Garamond" w:hAnsi="EB Garamond" w:cs="EB Garamond"/>
          <w:sz w:val="22"/>
        </w:rPr>
        <w:t>The road ahead kept Ciri, Geralt, Yennefer, Asha, Buck, Roach, and me.</w:t>
      </w:r>
    </w:p>
    <w:p>
      <w:pPr>
        <w:spacing w:line="360" w:lineRule="auto" w:after="120" w:before="0"/>
        <w:ind w:firstLine="720"/>
        <w:jc w:val="both"/>
      </w:pPr>
      <w:r>
        <w:rPr>
          <w:rFonts w:ascii="EB Garamond" w:hAnsi="EB Garamond" w:cs="EB Garamond"/>
          <w:sz w:val="22"/>
        </w:rPr>
        <w:t>It was still too many people to hide.</w:t>
      </w:r>
    </w:p>
    <w:p>
      <w:pPr>
        <w:spacing w:line="360" w:lineRule="auto" w:after="120" w:before="0"/>
        <w:ind w:firstLine="720"/>
        <w:jc w:val="both"/>
      </w:pPr>
      <w:r>
        <w:rPr>
          <w:rFonts w:ascii="EB Garamond" w:hAnsi="EB Garamond" w:cs="EB Garamond"/>
          <w:sz w:val="22"/>
        </w:rPr>
        <w:t>It was no longer enough to feel safe.</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At the last northern inn before the road turned from empire's memory into trader's rumor, I bought oats, salt, two skins of vinegar, and a coil of rope from a woman who asked no questions because she charged so much that curiosity became unnecessary. Geralt bought dried meat and checked shoeing nails on every horse. Triss sent one more packet west. Yennefer argued with a map until the map lost. Ciri disappeared for an hour and returned with a plain cloak, two knives, and an expression that discouraged questions about how either had been acquired.</w:t>
      </w:r>
    </w:p>
    <w:p>
      <w:pPr>
        <w:spacing w:line="360" w:lineRule="auto" w:after="120" w:before="0"/>
        <w:ind w:firstLine="720"/>
        <w:jc w:val="both"/>
      </w:pPr>
      <w:r>
        <w:rPr>
          <w:rFonts w:ascii="EB Garamond" w:hAnsi="EB Garamond" w:cs="EB Garamond"/>
          <w:sz w:val="22"/>
        </w:rPr>
        <w:t>Asha watched all this with the air of a woman seeing northerners prepare for heat by purchasing objects that would later teach humility.</w:t>
      </w:r>
    </w:p>
    <w:p>
      <w:pPr>
        <w:spacing w:line="360" w:lineRule="auto" w:after="120" w:before="0"/>
        <w:ind w:firstLine="720"/>
        <w:jc w:val="both"/>
      </w:pPr>
      <w:r>
        <w:rPr>
          <w:rFonts w:ascii="EB Garamond" w:hAnsi="EB Garamond" w:cs="EB Garamond"/>
          <w:sz w:val="22"/>
        </w:rPr>
        <w:t>"Too much?" I asked.</w:t>
      </w:r>
    </w:p>
    <w:p>
      <w:pPr>
        <w:spacing w:line="360" w:lineRule="auto" w:after="120" w:before="0"/>
        <w:ind w:firstLine="720"/>
        <w:jc w:val="both"/>
      </w:pPr>
      <w:r>
        <w:rPr>
          <w:rFonts w:ascii="EB Garamond" w:hAnsi="EB Garamond" w:cs="EB Garamond"/>
          <w:sz w:val="22"/>
        </w:rPr>
        <w:t>"Wrong much," Asha said. "But learning begins when leather cracks."</w:t>
      </w:r>
    </w:p>
    <w:p>
      <w:pPr>
        <w:spacing w:line="360" w:lineRule="auto" w:after="120" w:before="0"/>
        <w:ind w:firstLine="720"/>
        <w:jc w:val="both"/>
      </w:pPr>
      <w:r>
        <w:rPr>
          <w:rFonts w:ascii="EB Garamond" w:hAnsi="EB Garamond" w:cs="EB Garamond"/>
          <w:sz w:val="22"/>
        </w:rPr>
        <w:t>Buck bit the rope.</w:t>
      </w:r>
    </w:p>
    <w:p>
      <w:pPr>
        <w:spacing w:line="360" w:lineRule="auto" w:after="120" w:before="0"/>
        <w:ind w:firstLine="720"/>
        <w:jc w:val="both"/>
      </w:pPr>
      <w:r>
        <w:rPr>
          <w:rFonts w:ascii="EB Garamond" w:hAnsi="EB Garamond" w:cs="EB Garamond"/>
          <w:sz w:val="22"/>
        </w:rPr>
        <w:t>"Your witness is impatient," she added.</w:t>
      </w:r>
    </w:p>
    <w:p>
      <w:pPr>
        <w:spacing w:line="360" w:lineRule="auto" w:after="120" w:before="0"/>
        <w:ind w:firstLine="720"/>
        <w:jc w:val="both"/>
      </w:pPr>
      <w:r>
        <w:rPr>
          <w:rFonts w:ascii="EB Garamond" w:hAnsi="EB Garamond" w:cs="EB Garamond"/>
          <w:sz w:val="22"/>
        </w:rPr>
        <w:t>"He dislikes philosophical supplies."</w:t>
      </w:r>
    </w:p>
    <w:p>
      <w:pPr>
        <w:spacing w:line="360" w:lineRule="auto" w:after="120" w:before="0"/>
        <w:ind w:firstLine="720"/>
        <w:jc w:val="both"/>
      </w:pPr>
      <w:r>
        <w:rPr>
          <w:rFonts w:ascii="EB Garamond" w:hAnsi="EB Garamond" w:cs="EB Garamond"/>
          <w:sz w:val="22"/>
        </w:rPr>
        <w:t>"He will dislike Korath more."</w:t>
      </w:r>
    </w:p>
    <w:p>
      <w:pPr>
        <w:spacing w:line="360" w:lineRule="auto" w:after="120" w:before="0"/>
        <w:ind w:firstLine="720"/>
        <w:jc w:val="both"/>
      </w:pPr>
      <w:r>
        <w:rPr>
          <w:rFonts w:ascii="EB Garamond" w:hAnsi="EB Garamond" w:cs="EB Garamond"/>
          <w:sz w:val="22"/>
        </w:rPr>
        <w:t>I looked east. For the first time, the road ahead did not smell of rain. It smelled of dust under wet air, as if another country had sent a warning small enough to fit through weather.</w:t>
      </w:r>
    </w:p>
    <w:p>
      <w:pPr>
        <w:spacing w:line="360" w:lineRule="auto" w:after="120" w:before="0"/>
        <w:ind w:firstLine="720"/>
        <w:jc w:val="both"/>
      </w:pPr>
      <w:r>
        <w:rPr>
          <w:rFonts w:ascii="EB Garamond" w:hAnsi="EB Garamond" w:cs="EB Garamond"/>
          <w:sz w:val="22"/>
        </w:rPr>
        <w:t>I did not feel ready.</w:t>
      </w:r>
    </w:p>
    <w:p>
      <w:pPr>
        <w:spacing w:line="360" w:lineRule="auto" w:after="120" w:before="0"/>
        <w:ind w:firstLine="720"/>
        <w:jc w:val="both"/>
      </w:pPr>
      <w:r>
        <w:rPr>
          <w:rFonts w:ascii="EB Garamond" w:hAnsi="EB Garamond" w:cs="EB Garamond"/>
          <w:sz w:val="22"/>
        </w:rPr>
        <w:t>That was probably the first honest preparation.</w:t>
      </w:r>
    </w:p>
    <w:p>
      <w:pPr>
        <w:spacing w:line="360" w:lineRule="auto" w:after="120" w:before="0"/>
        <w:ind w:firstLine="720"/>
        <w:jc w:val="both"/>
      </w:pPr>
      <w:r>
        <w:rPr>
          <w:rFonts w:ascii="EB Garamond" w:hAnsi="EB Garamond" w:cs="EB Garamond"/>
          <w:sz w:val="22"/>
        </w:rPr>
        <w:t>We rode east until the wet northern light thinned behind us and the road began to smell, faintly and impossibly, of dust.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cs="EB Garamond"/>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eastAsia="EB Garamond" w:cs="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V FPV</dc:title>
  <dc:subject/>
  <dc:creator>OpenAI</dc:creator>
  <cp:keywords/>
  <dc:description>generated by python-docx</dc:description>
  <cp:lastModifiedBy>OpenAI</cp:lastModifiedBy>
  <cp:revision>1</cp:revision>
  <dcterms:created xsi:type="dcterms:W3CDTF">2013-12-23T23:15:00Z</dcterms:created>
  <dcterms:modified xsi:type="dcterms:W3CDTF">2013-12-23T23:15:00Z</dcterms:modified>
  <cp:category/>
</cp:coreProperties>
</file>